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SCRAPINGDOG API Actions</w:t>
      </w:r>
    </w:p>
    <w:p>
      <w:pPr>
        <w:pStyle w:val="Heading2"/>
      </w:pPr>
      <w:r>
        <w:t>1. [GET] Search Google Maps</w:t>
      </w:r>
    </w:p>
    <w:p>
      <w:r>
        <w:rPr>
          <w:b/>
        </w:rPr>
        <w:t xml:space="preserve">Endpoint: </w:t>
      </w:r>
      <w:r>
        <w:rPr>
          <w:rFonts w:ascii="Courier New" w:hAnsi="Courier New"/>
          <w:sz w:val="18"/>
        </w:rPr>
        <w:t>/google_maps</w:t>
      </w:r>
    </w:p>
    <w:p>
      <w:pPr>
        <w:pStyle w:val="Heading3"/>
      </w:pPr>
      <w:r>
        <w:t>Search Google Maps (Google Maps Search API)</w:t>
      </w:r>
    </w:p>
    <w:p>
      <w:pPr>
        <w:pStyle w:val="Heading3"/>
      </w:pPr>
      <w:r>
        <w:t>Prerequisites</w:t>
      </w:r>
    </w:p>
    <w:p>
      <w:pPr>
        <w:pStyle w:val="ListBullet"/>
      </w:pPr>
      <w:r>
        <w:t>A Scrapingdog account with sufficient API credits (each successful Google Maps Search API request costs 5 API credits).</w:t>
      </w:r>
    </w:p>
    <w:p>
      <w:pPr>
        <w:pStyle w:val="ListBullet"/>
      </w:pPr>
      <w:r>
        <w:t>If you plan to paginate, you must be able to provide a valid ll (GPS coordinates + zoom or map height), because ll is required for pagination.</w:t>
      </w:r>
    </w:p>
    <w:p>
      <w:pPr>
        <w:pStyle w:val="Heading3"/>
      </w:pPr>
      <w:r>
        <w:t>Method</w:t>
      </w:r>
    </w:p>
    <w:p>
      <w:r>
        <w:t>GET</w:t>
      </w:r>
    </w:p>
    <w:p>
      <w:pPr>
        <w:pStyle w:val="Heading3"/>
      </w:pPr>
      <w:r>
        <w:t>URL</w:t>
      </w:r>
    </w:p>
    <w:p>
      <w:r>
        <w:t>https://api.scrapingdog.com/google_maps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Google Maps results for a given search query and returns structured results (e.g., titles, ratings, addresses, and links to related Scrapingdog endpoints like reviews/photos/posts).</w:t>
      </w:r>
    </w:p>
    <w:p>
      <w:pPr>
        <w:pStyle w:val="Heading3"/>
      </w:pPr>
      <w:r>
        <w:t>Enforcement Rules</w:t>
      </w:r>
    </w:p>
    <w:p>
      <w:pPr>
        <w:pStyle w:val="ListBullet"/>
      </w:pPr>
      <w:r>
        <w:t xml:space="preserve">Do not send authentication query parameters in documentation tables or sample requests. </w:t>
        <w:br/>
        <w:br/>
        <w:t>The API uses api_key as a query parameter, but it is considered an authentication parameter and is therefore excluded from the Query Parameters section and examples per documentation rules.</w:t>
      </w:r>
    </w:p>
    <w:p>
      <w:pPr>
        <w:pStyle w:val="ListBullet"/>
      </w:pPr>
      <w:r>
        <w:t>When executing the action, ensure to send Query Parameters in the URL (not in the body).</w:t>
      </w:r>
    </w:p>
    <w:p>
      <w:pPr>
        <w:pStyle w:val="ListBullet"/>
      </w:pPr>
      <w:r>
        <w:t>This endpoint has no path parameters.</w:t>
      </w:r>
    </w:p>
    <w:p>
      <w:pPr>
        <w:pStyle w:val="ListBullet"/>
      </w:pPr>
      <w:r>
        <w:t>If using pagination (page), you must also provide ll (required for pagination per docs).</w:t>
      </w:r>
    </w:p>
    <w:p>
      <w:pPr>
        <w:pStyle w:val="Heading3"/>
      </w:pPr>
      <w:r>
        <w:t>Valid Examples</w:t>
      </w:r>
    </w:p>
    <w:p>
      <w:r>
        <w:rPr>
          <w:b/>
          <w:color w:val="666666"/>
          <w:sz w:val="16"/>
        </w:rPr>
        <w:t>[http]</w:t>
      </w:r>
    </w:p>
    <w:p>
      <w:pPr>
        <w:shd w:fill="F2F2F2" w:val="clear"/>
      </w:pPr>
      <w:r>
        <w:rPr>
          <w:rFonts w:ascii="Courier New" w:hAnsi="Courier New"/>
          <w:sz w:val="17"/>
        </w:rPr>
        <w:t>/google_maps?query=coffee</w:t>
        <w:br/>
        <w:t>/google_maps?query=coffee&amp;ll=@40.7455096,-74.0083012,15.1z</w:t>
        <w:br/>
        <w:t>/google_maps?query=pizza&amp;page=20&amp;ll=@40.7455096,-74.0083012,14z</w:t>
      </w:r>
    </w:p>
    <w:p>
      <w:pPr>
        <w:pStyle w:val="Heading3"/>
      </w:pPr>
      <w:r>
        <w:t>Invalid Examples</w:t>
      </w:r>
    </w:p>
    <w:p>
      <w:r>
        <w:rPr>
          <w:b/>
          <w:color w:val="666666"/>
          <w:sz w:val="16"/>
        </w:rPr>
        <w:t>[http]</w:t>
      </w:r>
    </w:p>
    <w:p>
      <w:pPr>
        <w:shd w:fill="F2F2F2" w:val="clear"/>
      </w:pPr>
      <w:r>
        <w:rPr>
          <w:rFonts w:ascii="Courier New" w:hAnsi="Courier New"/>
          <w:sz w:val="17"/>
        </w:rPr>
        <w:t>/google_maps</w:t>
        <w:br/>
        <w:t>/google_maps?query=coffee&amp;page=20  # invalid because ll is required when paginating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Google Maps search query (e.g., pizza, coffee).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ll</w:t>
            </w:r>
          </w:p>
        </w:tc>
        <w:tc>
          <w:tcPr>
            <w:tcW w:type="dxa" w:w="2880"/>
          </w:tcPr>
          <w:p>
            <w:r>
              <w:t>string</w:t>
            </w:r>
          </w:p>
        </w:tc>
        <w:tc>
          <w:tcPr>
            <w:tcW w:type="dxa" w:w="2880"/>
          </w:tcPr>
          <w:p>
            <w:r>
              <w:t>GPS coordinates used as the search origin. Format: @latitude,longitude,zoom (e.g., @40.7455096,-74.0083012,14z) or @latitude,longitude,map_height (e.g., @43.8521864,11.2168835,10410m). Zoom constraints: min 3z, max varies by location (typically 18z–23z), values up to 30z accepted. Map height constraints: min 1m, max 15028132m. Required when using pagination (page).</w:t>
            </w:r>
          </w:p>
        </w:tc>
      </w:tr>
      <w:tr>
        <w:tc>
          <w:tcPr>
            <w:tcW w:type="dxa" w:w="2880"/>
          </w:tcPr>
          <w:p>
            <w:r>
              <w:t>domain</w:t>
            </w:r>
          </w:p>
        </w:tc>
        <w:tc>
          <w:tcPr>
            <w:tcW w:type="dxa" w:w="2880"/>
          </w:tcPr>
          <w:p>
            <w:r>
              <w:t>string</w:t>
            </w:r>
          </w:p>
        </w:tc>
        <w:tc>
          <w:tcPr>
            <w:tcW w:type="dxa" w:w="2880"/>
          </w:tcPr>
          <w:p>
            <w:r>
              <w:t>Google domain for localized results (e.g., google.co.in, google.co.uk). Default: google.com.</w:t>
            </w:r>
          </w:p>
        </w:tc>
      </w:tr>
      <w:tr>
        <w:tc>
          <w:tcPr>
            <w:tcW w:type="dxa" w:w="2880"/>
          </w:tcPr>
          <w:p>
            <w:r>
              <w:t>language</w:t>
            </w:r>
          </w:p>
        </w:tc>
        <w:tc>
          <w:tcPr>
            <w:tcW w:type="dxa" w:w="2880"/>
          </w:tcPr>
          <w:p>
            <w:r>
              <w:t>string</w:t>
            </w:r>
          </w:p>
        </w:tc>
        <w:tc>
          <w:tcPr>
            <w:tcW w:type="dxa" w:w="2880"/>
          </w:tcPr>
          <w:p>
            <w:r>
              <w:t>Language code for results (e.g., en, es, fr, de). Default: en.</w:t>
            </w:r>
          </w:p>
        </w:tc>
      </w:tr>
      <w:tr>
        <w:tc>
          <w:tcPr>
            <w:tcW w:type="dxa" w:w="2880"/>
          </w:tcPr>
          <w:p>
            <w:r>
              <w:t>country</w:t>
            </w:r>
          </w:p>
        </w:tc>
        <w:tc>
          <w:tcPr>
            <w:tcW w:type="dxa" w:w="2880"/>
          </w:tcPr>
          <w:p>
            <w:r>
              <w:t>string</w:t>
            </w:r>
          </w:p>
        </w:tc>
        <w:tc>
          <w:tcPr>
            <w:tcW w:type="dxa" w:w="2880"/>
          </w:tcPr>
          <w:p>
            <w:r>
              <w:t>Two-letter country code (e.g., US, UK, FR). Default: us.</w:t>
            </w:r>
          </w:p>
        </w:tc>
      </w:tr>
      <w:tr>
        <w:tc>
          <w:tcPr>
            <w:tcW w:type="dxa" w:w="2880"/>
          </w:tcPr>
          <w:p>
            <w:r>
              <w:t>data</w:t>
            </w:r>
          </w:p>
        </w:tc>
        <w:tc>
          <w:tcPr>
            <w:tcW w:type="dxa" w:w="2880"/>
          </w:tcPr>
          <w:p>
            <w:r>
              <w:t>string</w:t>
            </w:r>
          </w:p>
        </w:tc>
        <w:tc>
          <w:tcPr>
            <w:tcW w:type="dxa" w:w="2880"/>
          </w:tcPr>
          <w:p>
            <w:r>
              <w:t>Advanced filter/search parameter copied from Google Maps URL. Can be used to filter results or search a specific place. For “place” searches via data, structure: !4m5!3m4!1s{data_id}!8m2!3d{latitude}!4d{longitude}.</w:t>
            </w:r>
          </w:p>
        </w:tc>
      </w:tr>
      <w:tr>
        <w:tc>
          <w:tcPr>
            <w:tcW w:type="dxa" w:w="2880"/>
          </w:tcPr>
          <w:p>
            <w:r>
              <w:t>place_id</w:t>
            </w:r>
          </w:p>
        </w:tc>
        <w:tc>
          <w:tcPr>
            <w:tcW w:type="dxa" w:w="2880"/>
          </w:tcPr>
          <w:p>
            <w:r>
              <w:t>string</w:t>
            </w:r>
          </w:p>
        </w:tc>
        <w:tc>
          <w:tcPr>
            <w:tcW w:type="dxa" w:w="2880"/>
          </w:tcPr>
          <w:p>
            <w:r>
              <w:t>Google Maps Place ID. Can be used independently without other optional parameters.</w:t>
            </w:r>
          </w:p>
        </w:tc>
      </w:tr>
      <w:tr>
        <w:tc>
          <w:tcPr>
            <w:tcW w:type="dxa" w:w="2880"/>
          </w:tcPr>
          <w:p>
            <w:r>
              <w:t>type</w:t>
            </w:r>
          </w:p>
        </w:tc>
        <w:tc>
          <w:tcPr>
            <w:tcW w:type="dxa" w:w="2880"/>
          </w:tcPr>
          <w:p>
            <w:r>
              <w:t>string</w:t>
            </w:r>
          </w:p>
        </w:tc>
        <w:tc>
          <w:tcPr>
            <w:tcW w:type="dxa" w:w="2880"/>
          </w:tcPr>
          <w:p>
            <w:r>
              <w:t>Search type. Possible values: search (list results for query), place (place details when data is provided). Not required when using place_id.</w:t>
            </w:r>
          </w:p>
        </w:tc>
      </w:tr>
      <w:tr>
        <w:tc>
          <w:tcPr>
            <w:tcW w:type="dxa" w:w="2880"/>
          </w:tcPr>
          <w:p>
            <w:r>
              <w:t>page</w:t>
            </w:r>
          </w:p>
        </w:tc>
        <w:tc>
          <w:tcPr>
            <w:tcW w:type="dxa" w:w="2880"/>
          </w:tcPr>
          <w:p>
            <w:r>
              <w:t>string</w:t>
            </w:r>
          </w:p>
        </w:tc>
        <w:tc>
          <w:tcPr>
            <w:tcW w:type="dxa" w:w="2880"/>
          </w:tcPr>
          <w:p>
            <w:r>
              <w:t>Pagination offset: 0 for first page, 20 for second, etc. Default: 0. Recommendation: start at 0 and increase by 20. Suggested max up to 100 to reduce duplicates/irrelevant results.</w:t>
            </w:r>
          </w:p>
        </w:tc>
      </w:tr>
    </w:tbl>
    <w:p/>
    <w:p>
      <w:pPr>
        <w:pStyle w:val="Heading3"/>
      </w:pPr>
      <w:r>
        <w:t>Request Body</w:t>
      </w:r>
    </w:p>
    <w:p>
      <w:r>
        <w:t>No request body (query-string parameters only).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"search_results": [</w:t>
        <w:br/>
        <w:t xml:space="preserve"> {</w:t>
        <w:br/>
        <w:t xml:space="preserve"> "title": "Culture Espresso",</w:t>
        <w:br/>
        <w:t xml:space="preserve"> "place_id": "ChIJdTyxUaxZwokRNAyNj1mBu8A",</w:t>
        <w:br/>
        <w:t xml:space="preserve"> "data_id": "0x89c259ac51b13c75:0xc0bb81598f8d0c34",</w:t>
        <w:br/>
        <w:t xml:space="preserve"> "data_cid": "-4558907976122037196",</w:t>
        <w:br/>
        <w:t xml:space="preserve"> "reviews_link": "https://api.scrapingdog.com/google_maps/reviews?api_key=APIKEY&amp;data_id=0x89c259ac51b13c75:0xc0bb81598f8d0c34",</w:t>
        <w:br/>
        <w:t xml:space="preserve"> "photos_link": "https://api.scrapingdog.com/google_maps/photos?api_key=APIKEY&amp;data_id=0x89c259ac51b13c75:0xc0bb81598f8d0c34",</w:t>
        <w:br/>
        <w:t xml:space="preserve"> "posts_link": "https://api.scrapingdog.com/google_maps/posts?api_key=APIKEY&amp;data_id=0x89c259ac51b13c75:0xc0bb81598f8d0c34",</w:t>
        <w:br/>
        <w:t xml:space="preserve"> "gps_coordinates": {</w:t>
        <w:br/>
        <w:t xml:space="preserve"> "latitude": 40.753078099999996,</w:t>
        <w:br/>
        <w:t xml:space="preserve"> "longitude": -73.9913242</w:t>
        <w:br/>
        <w:t xml:space="preserve"> },</w:t>
        <w:br/>
        <w:t xml:space="preserve"> "provider_id": "/g/11b70ghhxf",</w:t>
        <w:br/>
        <w:t xml:space="preserve"> "rating": 4.6,</w:t>
        <w:br/>
        <w:t xml:space="preserve"> "reviews": 531,</w:t>
        <w:br/>
        <w:t xml:space="preserve"> "price": "$1–10",</w:t>
        <w:br/>
        <w:t xml:space="preserve"> "type": "Coffee shop",</w:t>
        <w:br/>
        <w:t xml:space="preserve"> "types": [</w:t>
        <w:br/>
        <w:t xml:space="preserve"> "Coffee shop"</w:t>
        <w:br/>
        <w:t xml:space="preserve"> ],</w:t>
        <w:br/>
        <w:t xml:space="preserve"> "address": "247 W 36th St. New York, NY 10018",</w:t>
        <w:br/>
        <w:t xml:space="preserve"> "open_state": "Open ⋅ Closes 7 PM",</w:t>
        <w:br/>
        <w:t xml:space="preserve"> "hours": "Open ⋅ Closes 7 PM",</w:t>
        <w:br/>
        <w:t xml:space="preserve"> "operating_hours": {</w:t>
        <w:br/>
        <w:t xml:space="preserve"> "monday": "8 AM–7 PM",</w:t>
        <w:br/>
        <w:t xml:space="preserve"> "tuesday": "7 AM–7 PM",</w:t>
        <w:br/>
        <w:t xml:space="preserve"> "wednesday": "7 AM–7 PM",</w:t>
        <w:br/>
        <w:t xml:space="preserve"> "thursday": "7 AM–7 PM",</w:t>
        <w:br/>
        <w:t xml:space="preserve"> "friday": "7 AM–7 PM",</w:t>
        <w:br/>
        <w:t xml:space="preserve"> "saturday": "7 AM–7 PM",</w:t>
        <w:br/>
        <w:t xml:space="preserve"> "sunday": "8 AM–7 PM"</w:t>
        <w:br/>
        <w:t xml:space="preserve"> },</w:t>
        <w:br/>
        <w:t xml:space="preserve"> "phone": "(646) 438-9555",</w:t>
        <w:br/>
        <w:t xml:space="preserve"> "description": "Hip locale for espresso and cookies Vibrant, vintage-chic coffee shop, pairing pastries and house-baked cookies with espresso and iced drinks.",</w:t>
        <w:br/>
        <w:t xml:space="preserve"> "thumbnail": "https://lh5.googleusercontent.com/p/AF1QipNJCS1UEzqOOA_qupd3UDc6p1OTy5FmRY2DkEei=w86-h152-k-no"</w:t>
        <w:br/>
        <w:t xml:space="preserve"> }</w:t>
        <w:br/>
        <w:t xml:space="preserve"> ]</w:t>
        <w:br/>
        <w:t>}</w:t>
      </w:r>
    </w:p>
    <w:p>
      <w:pPr>
        <w:pStyle w:val="Heading3"/>
      </w:pPr>
      <w:r>
        <w:t>Error Responses (as documented across Scrapingdog APIs)</w:t>
      </w:r>
    </w:p>
    <w:p>
      <w:pPr>
        <w:pStyle w:val="Heading4"/>
      </w:pPr>
      <w:r>
        <w:t>401 Unauthorized (API key is wrong)</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403 Forbidden (Request limit reached / plan limit exceeded)</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404 Not Found (URL is wrong)</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410 Gone (Request timeout)</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429 Too Many Requests (Concurrent connection limit reached)</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4"/>
      </w:pPr>
      <w:r>
        <w:t>400 Bad Request (Request failed)</w:t>
      </w:r>
    </w:p>
    <w:p>
      <w:r>
        <w:rPr>
          <w:b/>
          <w:color w:val="666666"/>
          <w:sz w:val="16"/>
        </w:rPr>
        <w:t>[json]</w:t>
      </w:r>
    </w:p>
    <w:p>
      <w:pPr>
        <w:shd w:fill="F2F2F2" w:val="clear"/>
      </w:pPr>
      <w:r>
        <w:rPr>
          <w:rFonts w:ascii="Courier New" w:hAnsi="Courier New"/>
          <w:sz w:val="17"/>
        </w:rPr>
        <w:t>{</w:t>
        <w:br/>
        <w:t xml:space="preserve"> "error": "Request failed."</w:t>
        <w:br/>
        <w:t>}</w:t>
      </w:r>
    </w:p>
    <w:p>
      <w:r>
        <w:rPr>
          <w:b/>
        </w:rPr>
        <w:t>Note: Note: The source documentation provides status-code meanings but does not provide canonical JSON error bodies. The above error JSON is illustrative and mirrors the documented messages.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search_results</w:t>
            </w:r>
          </w:p>
        </w:tc>
        <w:tc>
          <w:tcPr>
            <w:tcW w:type="dxa" w:w="2880"/>
          </w:tcPr>
          <w:p>
            <w:r>
              <w:t>array</w:t>
            </w:r>
          </w:p>
        </w:tc>
        <w:tc>
          <w:tcPr>
            <w:tcW w:type="dxa" w:w="2880"/>
          </w:tcPr>
          <w:p>
            <w:r>
              <w:t>List of Google Maps results.</w:t>
            </w:r>
          </w:p>
        </w:tc>
      </w:tr>
      <w:tr>
        <w:tc>
          <w:tcPr>
            <w:tcW w:type="dxa" w:w="2880"/>
          </w:tcPr>
          <w:p>
            <w:r>
              <w:t>search_results[].title</w:t>
            </w:r>
          </w:p>
        </w:tc>
        <w:tc>
          <w:tcPr>
            <w:tcW w:type="dxa" w:w="2880"/>
          </w:tcPr>
          <w:p>
            <w:r>
              <w:t>string</w:t>
            </w:r>
          </w:p>
        </w:tc>
        <w:tc>
          <w:tcPr>
            <w:tcW w:type="dxa" w:w="2880"/>
          </w:tcPr>
          <w:p>
            <w:r>
              <w:t>Place/business title.</w:t>
            </w:r>
          </w:p>
        </w:tc>
      </w:tr>
      <w:tr>
        <w:tc>
          <w:tcPr>
            <w:tcW w:type="dxa" w:w="2880"/>
          </w:tcPr>
          <w:p>
            <w:r>
              <w:t>search_results[].place_id</w:t>
            </w:r>
          </w:p>
        </w:tc>
        <w:tc>
          <w:tcPr>
            <w:tcW w:type="dxa" w:w="2880"/>
          </w:tcPr>
          <w:p>
            <w:r>
              <w:t>string</w:t>
            </w:r>
          </w:p>
        </w:tc>
        <w:tc>
          <w:tcPr>
            <w:tcW w:type="dxa" w:w="2880"/>
          </w:tcPr>
          <w:p>
            <w:r>
              <w:t>Google Maps Place ID.</w:t>
            </w:r>
          </w:p>
        </w:tc>
      </w:tr>
      <w:tr>
        <w:tc>
          <w:tcPr>
            <w:tcW w:type="dxa" w:w="2880"/>
          </w:tcPr>
          <w:p>
            <w:r>
              <w:t>search_results[].data_id</w:t>
            </w:r>
          </w:p>
        </w:tc>
        <w:tc>
          <w:tcPr>
            <w:tcW w:type="dxa" w:w="2880"/>
          </w:tcPr>
          <w:p>
            <w:r>
              <w:t>string</w:t>
            </w:r>
          </w:p>
        </w:tc>
        <w:tc>
          <w:tcPr>
            <w:tcW w:type="dxa" w:w="2880"/>
          </w:tcPr>
          <w:p>
            <w:r>
              <w:t>Scrapingdog/Google Maps data identifier used to fetch related resources.</w:t>
            </w:r>
          </w:p>
        </w:tc>
      </w:tr>
      <w:tr>
        <w:tc>
          <w:tcPr>
            <w:tcW w:type="dxa" w:w="2880"/>
          </w:tcPr>
          <w:p>
            <w:r>
              <w:t>search_results[].data_cid</w:t>
            </w:r>
          </w:p>
        </w:tc>
        <w:tc>
          <w:tcPr>
            <w:tcW w:type="dxa" w:w="2880"/>
          </w:tcPr>
          <w:p>
            <w:r>
              <w:t>string</w:t>
            </w:r>
          </w:p>
        </w:tc>
        <w:tc>
          <w:tcPr>
            <w:tcW w:type="dxa" w:w="2880"/>
          </w:tcPr>
          <w:p>
            <w:r>
              <w:t>CID-like identifier returned by Google Maps.</w:t>
            </w:r>
          </w:p>
        </w:tc>
      </w:tr>
      <w:tr>
        <w:tc>
          <w:tcPr>
            <w:tcW w:type="dxa" w:w="2880"/>
          </w:tcPr>
          <w:p>
            <w:r>
              <w:t>search_results[].reviews_link</w:t>
            </w:r>
          </w:p>
        </w:tc>
        <w:tc>
          <w:tcPr>
            <w:tcW w:type="dxa" w:w="2880"/>
          </w:tcPr>
          <w:p>
            <w:r>
              <w:t>string</w:t>
            </w:r>
          </w:p>
        </w:tc>
        <w:tc>
          <w:tcPr>
            <w:tcW w:type="dxa" w:w="2880"/>
          </w:tcPr>
          <w:p>
            <w:r>
              <w:t>Link to Scrapingdog Google Maps Reviews API for this result.</w:t>
            </w:r>
          </w:p>
        </w:tc>
      </w:tr>
      <w:tr>
        <w:tc>
          <w:tcPr>
            <w:tcW w:type="dxa" w:w="2880"/>
          </w:tcPr>
          <w:p>
            <w:r>
              <w:t>search_results[].photos_link</w:t>
            </w:r>
          </w:p>
        </w:tc>
        <w:tc>
          <w:tcPr>
            <w:tcW w:type="dxa" w:w="2880"/>
          </w:tcPr>
          <w:p>
            <w:r>
              <w:t>string</w:t>
            </w:r>
          </w:p>
        </w:tc>
        <w:tc>
          <w:tcPr>
            <w:tcW w:type="dxa" w:w="2880"/>
          </w:tcPr>
          <w:p>
            <w:r>
              <w:t>Link to Scrapingdog Google Maps Photos API for this result.</w:t>
            </w:r>
          </w:p>
        </w:tc>
      </w:tr>
      <w:tr>
        <w:tc>
          <w:tcPr>
            <w:tcW w:type="dxa" w:w="2880"/>
          </w:tcPr>
          <w:p>
            <w:r>
              <w:t>search_results[].posts_link</w:t>
            </w:r>
          </w:p>
        </w:tc>
        <w:tc>
          <w:tcPr>
            <w:tcW w:type="dxa" w:w="2880"/>
          </w:tcPr>
          <w:p>
            <w:r>
              <w:t>string</w:t>
            </w:r>
          </w:p>
        </w:tc>
        <w:tc>
          <w:tcPr>
            <w:tcW w:type="dxa" w:w="2880"/>
          </w:tcPr>
          <w:p>
            <w:r>
              <w:t>Link to Scrapingdog Google Maps Posts API for this result.</w:t>
            </w:r>
          </w:p>
        </w:tc>
      </w:tr>
      <w:tr>
        <w:tc>
          <w:tcPr>
            <w:tcW w:type="dxa" w:w="2880"/>
          </w:tcPr>
          <w:p>
            <w:r>
              <w:t>search_results[].gps_coordinates</w:t>
            </w:r>
          </w:p>
        </w:tc>
        <w:tc>
          <w:tcPr>
            <w:tcW w:type="dxa" w:w="2880"/>
          </w:tcPr>
          <w:p>
            <w:r>
              <w:t>object</w:t>
            </w:r>
          </w:p>
        </w:tc>
        <w:tc>
          <w:tcPr>
            <w:tcW w:type="dxa" w:w="2880"/>
          </w:tcPr>
          <w:p>
            <w:r>
              <w:t>Latitude/longitude for the result.</w:t>
            </w:r>
          </w:p>
        </w:tc>
      </w:tr>
      <w:tr>
        <w:tc>
          <w:tcPr>
            <w:tcW w:type="dxa" w:w="2880"/>
          </w:tcPr>
          <w:p>
            <w:r>
              <w:t>search_results[].gps_coordinates.latitude</w:t>
            </w:r>
          </w:p>
        </w:tc>
        <w:tc>
          <w:tcPr>
            <w:tcW w:type="dxa" w:w="2880"/>
          </w:tcPr>
          <w:p>
            <w:r>
              <w:t>number</w:t>
            </w:r>
          </w:p>
        </w:tc>
        <w:tc>
          <w:tcPr>
            <w:tcW w:type="dxa" w:w="2880"/>
          </w:tcPr>
          <w:p>
            <w:r>
              <w:t>Latitude.</w:t>
            </w:r>
          </w:p>
        </w:tc>
      </w:tr>
      <w:tr>
        <w:tc>
          <w:tcPr>
            <w:tcW w:type="dxa" w:w="2880"/>
          </w:tcPr>
          <w:p>
            <w:r>
              <w:t>search_results[].gps_coordinates.longitude</w:t>
            </w:r>
          </w:p>
        </w:tc>
        <w:tc>
          <w:tcPr>
            <w:tcW w:type="dxa" w:w="2880"/>
          </w:tcPr>
          <w:p>
            <w:r>
              <w:t>number</w:t>
            </w:r>
          </w:p>
        </w:tc>
        <w:tc>
          <w:tcPr>
            <w:tcW w:type="dxa" w:w="2880"/>
          </w:tcPr>
          <w:p>
            <w:r>
              <w:t>Longitude.</w:t>
            </w:r>
          </w:p>
        </w:tc>
      </w:tr>
      <w:tr>
        <w:tc>
          <w:tcPr>
            <w:tcW w:type="dxa" w:w="2880"/>
          </w:tcPr>
          <w:p>
            <w:r>
              <w:t>search_results[].provider_id</w:t>
            </w:r>
          </w:p>
        </w:tc>
        <w:tc>
          <w:tcPr>
            <w:tcW w:type="dxa" w:w="2880"/>
          </w:tcPr>
          <w:p>
            <w:r>
              <w:t>string</w:t>
            </w:r>
          </w:p>
        </w:tc>
        <w:tc>
          <w:tcPr>
            <w:tcW w:type="dxa" w:w="2880"/>
          </w:tcPr>
          <w:p>
            <w:r>
              <w:t>Provider identifier (as returned).</w:t>
            </w:r>
          </w:p>
        </w:tc>
      </w:tr>
      <w:tr>
        <w:tc>
          <w:tcPr>
            <w:tcW w:type="dxa" w:w="2880"/>
          </w:tcPr>
          <w:p>
            <w:r>
              <w:t>search_results[].rating</w:t>
            </w:r>
          </w:p>
        </w:tc>
        <w:tc>
          <w:tcPr>
            <w:tcW w:type="dxa" w:w="2880"/>
          </w:tcPr>
          <w:p>
            <w:r>
              <w:t>number</w:t>
            </w:r>
          </w:p>
        </w:tc>
        <w:tc>
          <w:tcPr>
            <w:tcW w:type="dxa" w:w="2880"/>
          </w:tcPr>
          <w:p>
            <w:r>
              <w:t>Star rating (e.g., 4.6).</w:t>
            </w:r>
          </w:p>
        </w:tc>
      </w:tr>
      <w:tr>
        <w:tc>
          <w:tcPr>
            <w:tcW w:type="dxa" w:w="2880"/>
          </w:tcPr>
          <w:p>
            <w:r>
              <w:t>search_results[].reviews</w:t>
            </w:r>
          </w:p>
        </w:tc>
        <w:tc>
          <w:tcPr>
            <w:tcW w:type="dxa" w:w="2880"/>
          </w:tcPr>
          <w:p>
            <w:r>
              <w:t>number</w:t>
            </w:r>
          </w:p>
        </w:tc>
        <w:tc>
          <w:tcPr>
            <w:tcW w:type="dxa" w:w="2880"/>
          </w:tcPr>
          <w:p>
            <w:r>
              <w:t>Number of reviews.</w:t>
            </w:r>
          </w:p>
        </w:tc>
      </w:tr>
      <w:tr>
        <w:tc>
          <w:tcPr>
            <w:tcW w:type="dxa" w:w="2880"/>
          </w:tcPr>
          <w:p>
            <w:r>
              <w:t>search_results[].price</w:t>
            </w:r>
          </w:p>
        </w:tc>
        <w:tc>
          <w:tcPr>
            <w:tcW w:type="dxa" w:w="2880"/>
          </w:tcPr>
          <w:p>
            <w:r>
              <w:t>string</w:t>
            </w:r>
          </w:p>
        </w:tc>
        <w:tc>
          <w:tcPr>
            <w:tcW w:type="dxa" w:w="2880"/>
          </w:tcPr>
          <w:p>
            <w:r>
              <w:t>Price range (as returned, e.g., $1–10, $$).</w:t>
            </w:r>
          </w:p>
        </w:tc>
      </w:tr>
      <w:tr>
        <w:tc>
          <w:tcPr>
            <w:tcW w:type="dxa" w:w="2880"/>
          </w:tcPr>
          <w:p>
            <w:r>
              <w:t>search_results[].type</w:t>
            </w:r>
          </w:p>
        </w:tc>
        <w:tc>
          <w:tcPr>
            <w:tcW w:type="dxa" w:w="2880"/>
          </w:tcPr>
          <w:p>
            <w:r>
              <w:t>string</w:t>
            </w:r>
          </w:p>
        </w:tc>
        <w:tc>
          <w:tcPr>
            <w:tcW w:type="dxa" w:w="2880"/>
          </w:tcPr>
          <w:p>
            <w:r>
              <w:t>Primary category/type label (e.g., Coffee shop).</w:t>
            </w:r>
          </w:p>
        </w:tc>
      </w:tr>
      <w:tr>
        <w:tc>
          <w:tcPr>
            <w:tcW w:type="dxa" w:w="2880"/>
          </w:tcPr>
          <w:p>
            <w:r>
              <w:t>search_results[].types</w:t>
            </w:r>
          </w:p>
        </w:tc>
        <w:tc>
          <w:tcPr>
            <w:tcW w:type="dxa" w:w="2880"/>
          </w:tcPr>
          <w:p>
            <w:r>
              <w:t>array</w:t>
            </w:r>
          </w:p>
        </w:tc>
        <w:tc>
          <w:tcPr>
            <w:tcW w:type="dxa" w:w="2880"/>
          </w:tcPr>
          <w:p>
            <w:r>
              <w:t>List of category/type labels.</w:t>
            </w:r>
          </w:p>
        </w:tc>
      </w:tr>
      <w:tr>
        <w:tc>
          <w:tcPr>
            <w:tcW w:type="dxa" w:w="2880"/>
          </w:tcPr>
          <w:p>
            <w:r>
              <w:t>search_results[].address</w:t>
            </w:r>
          </w:p>
        </w:tc>
        <w:tc>
          <w:tcPr>
            <w:tcW w:type="dxa" w:w="2880"/>
          </w:tcPr>
          <w:p>
            <w:r>
              <w:t>string</w:t>
            </w:r>
          </w:p>
        </w:tc>
        <w:tc>
          <w:tcPr>
            <w:tcW w:type="dxa" w:w="2880"/>
          </w:tcPr>
          <w:p>
            <w:r>
              <w:t>Address string.</w:t>
            </w:r>
          </w:p>
        </w:tc>
      </w:tr>
      <w:tr>
        <w:tc>
          <w:tcPr>
            <w:tcW w:type="dxa" w:w="2880"/>
          </w:tcPr>
          <w:p>
            <w:r>
              <w:t>search_results[].open_state</w:t>
            </w:r>
          </w:p>
        </w:tc>
        <w:tc>
          <w:tcPr>
            <w:tcW w:type="dxa" w:w="2880"/>
          </w:tcPr>
          <w:p>
            <w:r>
              <w:t>string</w:t>
            </w:r>
          </w:p>
        </w:tc>
        <w:tc>
          <w:tcPr>
            <w:tcW w:type="dxa" w:w="2880"/>
          </w:tcPr>
          <w:p>
            <w:r>
              <w:t>Open/closed summary string.</w:t>
            </w:r>
          </w:p>
        </w:tc>
      </w:tr>
      <w:tr>
        <w:tc>
          <w:tcPr>
            <w:tcW w:type="dxa" w:w="2880"/>
          </w:tcPr>
          <w:p>
            <w:r>
              <w:t>search_results[].hours</w:t>
            </w:r>
          </w:p>
        </w:tc>
        <w:tc>
          <w:tcPr>
            <w:tcW w:type="dxa" w:w="2880"/>
          </w:tcPr>
          <w:p>
            <w:r>
              <w:t>string</w:t>
            </w:r>
          </w:p>
        </w:tc>
        <w:tc>
          <w:tcPr>
            <w:tcW w:type="dxa" w:w="2880"/>
          </w:tcPr>
          <w:p>
            <w:r>
              <w:t>Hours summary string.</w:t>
            </w:r>
          </w:p>
        </w:tc>
      </w:tr>
      <w:tr>
        <w:tc>
          <w:tcPr>
            <w:tcW w:type="dxa" w:w="2880"/>
          </w:tcPr>
          <w:p>
            <w:r>
              <w:t>search_results[].operating_hours</w:t>
            </w:r>
          </w:p>
        </w:tc>
        <w:tc>
          <w:tcPr>
            <w:tcW w:type="dxa" w:w="2880"/>
          </w:tcPr>
          <w:p>
            <w:r>
              <w:t>object</w:t>
            </w:r>
          </w:p>
        </w:tc>
        <w:tc>
          <w:tcPr>
            <w:tcW w:type="dxa" w:w="2880"/>
          </w:tcPr>
          <w:p>
            <w:r>
              <w:t>Operating hours by day (string values).</w:t>
            </w:r>
          </w:p>
        </w:tc>
      </w:tr>
      <w:tr>
        <w:tc>
          <w:tcPr>
            <w:tcW w:type="dxa" w:w="2880"/>
          </w:tcPr>
          <w:p>
            <w:r>
              <w:t>search_results[].operating_hours.monday</w:t>
            </w:r>
          </w:p>
        </w:tc>
        <w:tc>
          <w:tcPr>
            <w:tcW w:type="dxa" w:w="2880"/>
          </w:tcPr>
          <w:p>
            <w:r>
              <w:t>string</w:t>
            </w:r>
          </w:p>
        </w:tc>
        <w:tc>
          <w:tcPr>
            <w:tcW w:type="dxa" w:w="2880"/>
          </w:tcPr>
          <w:p>
            <w:r>
              <w:t>Monday hours.</w:t>
            </w:r>
          </w:p>
        </w:tc>
      </w:tr>
      <w:tr>
        <w:tc>
          <w:tcPr>
            <w:tcW w:type="dxa" w:w="2880"/>
          </w:tcPr>
          <w:p>
            <w:r>
              <w:t>search_results[].operating_hours.tuesday</w:t>
            </w:r>
          </w:p>
        </w:tc>
        <w:tc>
          <w:tcPr>
            <w:tcW w:type="dxa" w:w="2880"/>
          </w:tcPr>
          <w:p>
            <w:r>
              <w:t>string</w:t>
            </w:r>
          </w:p>
        </w:tc>
        <w:tc>
          <w:tcPr>
            <w:tcW w:type="dxa" w:w="2880"/>
          </w:tcPr>
          <w:p>
            <w:r>
              <w:t>Tuesday hours.</w:t>
            </w:r>
          </w:p>
        </w:tc>
      </w:tr>
      <w:tr>
        <w:tc>
          <w:tcPr>
            <w:tcW w:type="dxa" w:w="2880"/>
          </w:tcPr>
          <w:p>
            <w:r>
              <w:t>search_results[].operating_hours.wednesday</w:t>
            </w:r>
          </w:p>
        </w:tc>
        <w:tc>
          <w:tcPr>
            <w:tcW w:type="dxa" w:w="2880"/>
          </w:tcPr>
          <w:p>
            <w:r>
              <w:t>string</w:t>
            </w:r>
          </w:p>
        </w:tc>
        <w:tc>
          <w:tcPr>
            <w:tcW w:type="dxa" w:w="2880"/>
          </w:tcPr>
          <w:p>
            <w:r>
              <w:t>Wednesday hours.</w:t>
            </w:r>
          </w:p>
        </w:tc>
      </w:tr>
      <w:tr>
        <w:tc>
          <w:tcPr>
            <w:tcW w:type="dxa" w:w="2880"/>
          </w:tcPr>
          <w:p>
            <w:r>
              <w:t>search_results[].operating_hours.thursday</w:t>
            </w:r>
          </w:p>
        </w:tc>
        <w:tc>
          <w:tcPr>
            <w:tcW w:type="dxa" w:w="2880"/>
          </w:tcPr>
          <w:p>
            <w:r>
              <w:t>string</w:t>
            </w:r>
          </w:p>
        </w:tc>
        <w:tc>
          <w:tcPr>
            <w:tcW w:type="dxa" w:w="2880"/>
          </w:tcPr>
          <w:p>
            <w:r>
              <w:t>Thursday hours.</w:t>
            </w:r>
          </w:p>
        </w:tc>
      </w:tr>
      <w:tr>
        <w:tc>
          <w:tcPr>
            <w:tcW w:type="dxa" w:w="2880"/>
          </w:tcPr>
          <w:p>
            <w:r>
              <w:t>search_results[].operating_hours.friday</w:t>
            </w:r>
          </w:p>
        </w:tc>
        <w:tc>
          <w:tcPr>
            <w:tcW w:type="dxa" w:w="2880"/>
          </w:tcPr>
          <w:p>
            <w:r>
              <w:t>string</w:t>
            </w:r>
          </w:p>
        </w:tc>
        <w:tc>
          <w:tcPr>
            <w:tcW w:type="dxa" w:w="2880"/>
          </w:tcPr>
          <w:p>
            <w:r>
              <w:t>Friday hours.</w:t>
            </w:r>
          </w:p>
        </w:tc>
      </w:tr>
      <w:tr>
        <w:tc>
          <w:tcPr>
            <w:tcW w:type="dxa" w:w="2880"/>
          </w:tcPr>
          <w:p>
            <w:r>
              <w:t>search_results[].operating_hours.saturday</w:t>
            </w:r>
          </w:p>
        </w:tc>
        <w:tc>
          <w:tcPr>
            <w:tcW w:type="dxa" w:w="2880"/>
          </w:tcPr>
          <w:p>
            <w:r>
              <w:t>string</w:t>
            </w:r>
          </w:p>
        </w:tc>
        <w:tc>
          <w:tcPr>
            <w:tcW w:type="dxa" w:w="2880"/>
          </w:tcPr>
          <w:p>
            <w:r>
              <w:t>Saturday hours.</w:t>
            </w:r>
          </w:p>
        </w:tc>
      </w:tr>
      <w:tr>
        <w:tc>
          <w:tcPr>
            <w:tcW w:type="dxa" w:w="2880"/>
          </w:tcPr>
          <w:p>
            <w:r>
              <w:t>search_results[].operating_hours.sunday</w:t>
            </w:r>
          </w:p>
        </w:tc>
        <w:tc>
          <w:tcPr>
            <w:tcW w:type="dxa" w:w="2880"/>
          </w:tcPr>
          <w:p>
            <w:r>
              <w:t>string</w:t>
            </w:r>
          </w:p>
        </w:tc>
        <w:tc>
          <w:tcPr>
            <w:tcW w:type="dxa" w:w="2880"/>
          </w:tcPr>
          <w:p>
            <w:r>
              <w:t>Sunday hours.</w:t>
            </w:r>
          </w:p>
        </w:tc>
      </w:tr>
      <w:tr>
        <w:tc>
          <w:tcPr>
            <w:tcW w:type="dxa" w:w="2880"/>
          </w:tcPr>
          <w:p>
            <w:r>
              <w:t>search_results[].phone</w:t>
            </w:r>
          </w:p>
        </w:tc>
        <w:tc>
          <w:tcPr>
            <w:tcW w:type="dxa" w:w="2880"/>
          </w:tcPr>
          <w:p>
            <w:r>
              <w:t>string</w:t>
            </w:r>
          </w:p>
        </w:tc>
        <w:tc>
          <w:tcPr>
            <w:tcW w:type="dxa" w:w="2880"/>
          </w:tcPr>
          <w:p>
            <w:r>
              <w:t>Phone number (if present).</w:t>
            </w:r>
          </w:p>
        </w:tc>
      </w:tr>
      <w:tr>
        <w:tc>
          <w:tcPr>
            <w:tcW w:type="dxa" w:w="2880"/>
          </w:tcPr>
          <w:p>
            <w:r>
              <w:t>search_results[].website</w:t>
            </w:r>
          </w:p>
        </w:tc>
        <w:tc>
          <w:tcPr>
            <w:tcW w:type="dxa" w:w="2880"/>
          </w:tcPr>
          <w:p>
            <w:r>
              <w:t>string</w:t>
            </w:r>
          </w:p>
        </w:tc>
        <w:tc>
          <w:tcPr>
            <w:tcW w:type="dxa" w:w="2880"/>
          </w:tcPr>
          <w:p>
            <w:r>
              <w:t>Website URL (if present).</w:t>
            </w:r>
          </w:p>
        </w:tc>
      </w:tr>
      <w:tr>
        <w:tc>
          <w:tcPr>
            <w:tcW w:type="dxa" w:w="2880"/>
          </w:tcPr>
          <w:p>
            <w:r>
              <w:t>search_results[].description</w:t>
            </w:r>
          </w:p>
        </w:tc>
        <w:tc>
          <w:tcPr>
            <w:tcW w:type="dxa" w:w="2880"/>
          </w:tcPr>
          <w:p>
            <w:r>
              <w:t>string</w:t>
            </w:r>
          </w:p>
        </w:tc>
        <w:tc>
          <w:tcPr>
            <w:tcW w:type="dxa" w:w="2880"/>
          </w:tcPr>
          <w:p>
            <w:r>
              <w:t>Description snippet (if present).</w:t>
            </w:r>
          </w:p>
        </w:tc>
      </w:tr>
      <w:tr>
        <w:tc>
          <w:tcPr>
            <w:tcW w:type="dxa" w:w="2880"/>
          </w:tcPr>
          <w:p>
            <w:r>
              <w:t>search_results[].thumbnail</w:t>
            </w:r>
          </w:p>
        </w:tc>
        <w:tc>
          <w:tcPr>
            <w:tcW w:type="dxa" w:w="2880"/>
          </w:tcPr>
          <w:p>
            <w:r>
              <w:t>string</w:t>
            </w:r>
          </w:p>
        </w:tc>
        <w:tc>
          <w:tcPr>
            <w:tcW w:type="dxa" w:w="2880"/>
          </w:tcPr>
          <w:p>
            <w:r>
              <w:t>Thumbnail image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'https://api.scrapingdog.com/google_maps?query=coffee&amp;ll=@40.7455096,-74.0083012,15.1z'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-sS -X GET \</w:t>
        <w:br/>
        <w:t xml:space="preserve"> 'https://api.scrapingdog.com/google_maps?query=pizza' \</w:t>
        <w:br/>
        <w:t xml:space="preserve"> -H 'Accept: application/json'</w:t>
      </w:r>
    </w:p>
    <w:p>
      <w:pPr>
        <w:pStyle w:val="Heading3"/>
      </w:pPr>
      <w:r>
        <w:t>Example 2: Localized search (domain + language + country)</w:t>
      </w:r>
    </w:p>
    <w:p>
      <w:r>
        <w:rPr>
          <w:b/>
          <w:color w:val="666666"/>
          <w:sz w:val="16"/>
        </w:rPr>
        <w:t>[bash]</w:t>
      </w:r>
    </w:p>
    <w:p>
      <w:pPr>
        <w:shd w:fill="F2F2F2" w:val="clear"/>
      </w:pPr>
      <w:r>
        <w:rPr>
          <w:rFonts w:ascii="Courier New" w:hAnsi="Courier New"/>
          <w:sz w:val="17"/>
        </w:rPr>
        <w:t>curl -sS -X GET \</w:t>
        <w:br/>
        <w:t xml:space="preserve"> 'https://api.scrapingdog.com/google_maps?query=coffee&amp;domain=google.co.uk&amp;language=en&amp;country=UK' \</w:t>
        <w:br/>
        <w:t xml:space="preserve"> -H 'Accept: application/json'</w:t>
      </w:r>
    </w:p>
    <w:p>
      <w:pPr>
        <w:pStyle w:val="Heading3"/>
      </w:pPr>
      <w:r>
        <w:t>Example 3: Pagination (requires ll)</w:t>
      </w:r>
    </w:p>
    <w:p>
      <w:r>
        <w:rPr>
          <w:b/>
          <w:color w:val="666666"/>
          <w:sz w:val="16"/>
        </w:rPr>
        <w:t>[bash]</w:t>
      </w:r>
    </w:p>
    <w:p>
      <w:pPr>
        <w:shd w:fill="F2F2F2" w:val="clear"/>
      </w:pPr>
      <w:r>
        <w:rPr>
          <w:rFonts w:ascii="Courier New" w:hAnsi="Courier New"/>
          <w:sz w:val="17"/>
        </w:rPr>
        <w:t>curl -sS -X GET \</w:t>
        <w:br/>
        <w:t xml:space="preserve"> 'https://api.scrapingdog.com/google_maps?query=coffee&amp;page=20&amp;ll=@40.7455096,-74.0083012,14z' \</w:t>
        <w:br/>
        <w:t xml:space="preserve"> -H 'Accept: application/json'</w:t>
      </w:r>
    </w:p>
    <w:p>
      <w:pPr>
        <w:pStyle w:val="Heading3"/>
      </w:pPr>
      <w:r>
        <w:t>Behavior</w:t>
      </w:r>
    </w:p>
    <w:p>
      <w:pPr>
        <w:pStyle w:val="ListBullet"/>
      </w:pPr>
      <w:r>
        <w:t>Accepts a Google Maps search query via query.</w:t>
      </w:r>
    </w:p>
    <w:p>
      <w:pPr>
        <w:pStyle w:val="ListBullet"/>
      </w:pPr>
      <w:r>
        <w:t>Optionally uses ll, localization parameters (domain, language, country), and advanced parameters (data, place_id, type) to influence results.</w:t>
      </w:r>
    </w:p>
    <w:p>
      <w:pPr>
        <w:pStyle w:val="ListBullet"/>
      </w:pPr>
      <w:r>
        <w:t>Returns structured JSON results in search_results.</w:t>
      </w:r>
    </w:p>
    <w:p>
      <w:pPr>
        <w:pStyle w:val="ListBullet"/>
      </w:pPr>
      <w:r>
        <w:t>Provides related endpoint links (reviews/photos/posts) per result.</w:t>
      </w:r>
    </w:p>
    <w:p>
      <w:pPr>
        <w:pStyle w:val="Heading3"/>
      </w:pPr>
      <w:r>
        <w:t>Notes</w:t>
      </w:r>
    </w:p>
    <w:p>
      <w:pPr>
        <w:pStyle w:val="ListBullet"/>
      </w:pPr>
      <w:r>
        <w:t>ll supports either zoom (z) or map height in meters (m). For accuracy, docs recommend using map height with coordinates.</w:t>
      </w:r>
    </w:p>
    <w:p>
      <w:pPr>
        <w:pStyle w:val="ListBullet"/>
      </w:pPr>
      <w:r>
        <w:t>Pagination uses page as an offset-like value (0, 20, 40, …). Docs recommend keeping it up to 100.</w:t>
      </w:r>
    </w:p>
    <w:p>
      <w:pPr>
        <w:pStyle w:val="ListBullet"/>
      </w:pPr>
      <w:r>
        <w:t>Scrapingdog general behavior notes: requests may retry up to 60 seconds; set client timeout to 60 seconds.</w:t>
      </w:r>
    </w:p>
    <w:p>
      <w:pPr>
        <w:pStyle w:val="Heading3"/>
      </w:pPr>
      <w:r>
        <w:t>Gotchas</w:t>
      </w:r>
    </w:p>
    <w:p>
      <w:pPr>
        <w:pStyle w:val="ListBullet"/>
      </w:pPr>
      <w:r>
        <w:t>If you paginate (page), omitting ll can lead to invalid/unsupported pagination behavior (docs: ll is required when using pagination).</w:t>
      </w:r>
    </w:p>
    <w:p>
      <w:pPr>
        <w:pStyle w:val="ListBullet"/>
      </w:pPr>
      <w:r>
        <w:t>Some fields (e.g., website, description) may be absent for certain results.</w:t>
      </w:r>
    </w:p>
    <w:p>
      <w:pPr>
        <w:pStyle w:val="Heading3"/>
      </w:pPr>
      <w:r>
        <w:t>Error Handling</w:t>
      </w:r>
    </w:p>
    <w:p>
      <w:pPr>
        <w:pStyle w:val="ListBullet"/>
      </w:pPr>
      <w:r>
        <w:t>410 indicates a timeout after retries up to ~60 seconds; per docs you may retry and you will not be charged for unsuccessful requests.</w:t>
      </w:r>
    </w:p>
    <w:p>
      <w:pPr>
        <w:pStyle w:val="ListBullet"/>
      </w:pPr>
      <w:r>
        <w:t>403 can occur if you exceed plan limits (e.g., free plan monthly limit).</w:t>
      </w:r>
    </w:p>
    <w:p>
      <w:pPr>
        <w:pStyle w:val="ListBullet"/>
      </w:pPr>
      <w:r>
        <w:t>429 indicates concurrent connection limit reached; slow request rate or upgrade plan.</w:t>
      </w:r>
    </w:p>
    <w:p>
      <w:pPr>
        <w:pStyle w:val="ListBullet"/>
      </w:pPr>
      <w:r>
        <w:t>Per docs, you are charged only for successful requests with status codes 200 or 404.</w:t>
      </w:r>
    </w:p>
    <w:p>
      <w:r>
        <w:br w:type="page"/>
      </w:r>
    </w:p>
    <w:p>
      <w:pPr>
        <w:pStyle w:val="Heading2"/>
      </w:pPr>
      <w:r>
        <w:t>2. [GET] Get Google Maps Place Details</w:t>
      </w:r>
    </w:p>
    <w:p>
      <w:r>
        <w:rPr>
          <w:b/>
        </w:rPr>
        <w:t xml:space="preserve">Endpoint: </w:t>
      </w:r>
      <w:r>
        <w:rPr>
          <w:rFonts w:ascii="Courier New" w:hAnsi="Courier New"/>
          <w:sz w:val="18"/>
        </w:rPr>
        <w:t>/google_maps/places</w:t>
      </w:r>
    </w:p>
    <w:p>
      <w:pPr>
        <w:pStyle w:val="Heading3"/>
      </w:pPr>
      <w:r>
        <w:t>Prerequisites</w:t>
      </w:r>
    </w:p>
    <w:p>
      <w:pPr>
        <w:pStyle w:val="ListBullet"/>
      </w:pPr>
      <w:r>
        <w:t>A valid Google Maps place_id or a data_id obtained from Scrapingdog’s Google Maps API</w:t>
      </w:r>
    </w:p>
    <w:p>
      <w:pPr>
        <w:pStyle w:val="Heading3"/>
      </w:pPr>
      <w:r>
        <w:t>Method</w:t>
      </w:r>
    </w:p>
    <w:p>
      <w:r>
        <w:t>GET</w:t>
      </w:r>
    </w:p>
    <w:p>
      <w:pPr>
        <w:pStyle w:val="Heading3"/>
      </w:pPr>
      <w:r>
        <w:t>URL</w:t>
      </w:r>
    </w:p>
    <w:p>
      <w:r>
        <w:t>https://api.scrapingdog.com/google_maps/places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detailed Google Maps place information (e.g., title, rating, coordinates, categories, service options) for a specific place. Each successful request costs 5 API credits.</w:t>
      </w:r>
    </w:p>
    <w:p>
      <w:pPr>
        <w:pStyle w:val="Heading3"/>
      </w:pPr>
      <w:r>
        <w:t>Enforcement Rules</w:t>
      </w:r>
    </w:p>
    <w:p>
      <w:pPr>
        <w:pStyle w:val="ListBullet"/>
      </w:pPr>
      <w:r>
        <w:t>Do not send authentication parameters in the headers or request body.</w:t>
      </w:r>
    </w:p>
    <w:p>
      <w:pPr>
        <w:pStyle w:val="ListBullet"/>
      </w:pPr>
      <w:r>
        <w:t>When executing the action, ensure to send Query Parameters in the URL (not in the body).</w:t>
      </w:r>
    </w:p>
    <w:p>
      <w:pPr>
        <w:pStyle w:val="ListBullet"/>
      </w:pPr>
      <w:r>
        <w:t>place_id can be used independently without any other optional parameters.</w:t>
      </w:r>
    </w:p>
    <w:p>
      <w:pPr>
        <w:pStyle w:val="ListBullet"/>
      </w:pPr>
      <w:r>
        <w:t>The type parameter must be set to "place" when used.</w:t>
      </w:r>
    </w:p>
    <w:p>
      <w:pPr>
        <w:pStyle w:val="ListBullet"/>
      </w:pPr>
      <w:r>
        <w:t xml:space="preserve">Timeouts/retries: </w:t>
        <w:br/>
        <w:br/>
        <w:t>Requests may be retried by the service for up to 60 seconds; set your client timeout to 60 seconds.</w:t>
        <w:br/>
        <w:t>If the request fails for 60 seconds, the API returns 410 (timeout). You may retry and will not be charged for the unsuccessful request.</w:t>
      </w:r>
    </w:p>
    <w:p>
      <w:pPr>
        <w:pStyle w:val="ListBullet"/>
      </w:pPr>
      <w:r>
        <w:t>Billing note: You are only charged for successful requests with status codes 200 or 404.</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Must be set to "place" (i.e., type=place). Not required when using place_id.</w:t>
            </w:r>
          </w:p>
        </w:tc>
      </w:tr>
      <w:tr>
        <w:tc>
          <w:tcPr>
            <w:tcW w:type="dxa" w:w="2880"/>
          </w:tcPr>
          <w:p>
            <w:r>
              <w:t>data_id</w:t>
            </w:r>
          </w:p>
        </w:tc>
        <w:tc>
          <w:tcPr>
            <w:tcW w:type="dxa" w:w="2880"/>
          </w:tcPr>
          <w:p>
            <w:r>
              <w:t>string</w:t>
            </w:r>
          </w:p>
        </w:tc>
        <w:tc>
          <w:tcPr>
            <w:tcW w:type="dxa" w:w="2880"/>
          </w:tcPr>
          <w:p>
            <w:r>
              <w:t>Google Maps data ID. You can get this by entering the location name as the query in Scrapingdog’s Google Maps API.</w:t>
            </w:r>
          </w:p>
        </w:tc>
      </w:tr>
    </w:tbl>
    <w:p/>
    <w:p>
      <w:r>
        <w:rPr>
          <w:b/>
        </w:rPr>
        <w:t>Note: Note: The documentation marks both type and data_id as “required”, but also states type is not required when using place_id, and place_id can be used independently. Follow those rules when constructing requests.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place_id</w:t>
            </w:r>
          </w:p>
        </w:tc>
        <w:tc>
          <w:tcPr>
            <w:tcW w:type="dxa" w:w="2880"/>
          </w:tcPr>
          <w:p>
            <w:r>
              <w:t>string</w:t>
            </w:r>
          </w:p>
        </w:tc>
        <w:tc>
          <w:tcPr>
            <w:tcW w:type="dxa" w:w="2880"/>
          </w:tcPr>
          <w:p>
            <w:r>
              <w:t>Uniquely identifies a place on Google Maps. Can be used independently without any other optional parameters.</w:t>
            </w:r>
          </w:p>
        </w:tc>
      </w:tr>
      <w:tr>
        <w:tc>
          <w:tcPr>
            <w:tcW w:type="dxa" w:w="2880"/>
          </w:tcPr>
          <w:p>
            <w:r>
              <w:t>country</w:t>
            </w:r>
          </w:p>
        </w:tc>
        <w:tc>
          <w:tcPr>
            <w:tcW w:type="dxa" w:w="2880"/>
          </w:tcPr>
          <w:p>
            <w:r>
              <w:t>string</w:t>
            </w:r>
          </w:p>
        </w:tc>
        <w:tc>
          <w:tcPr>
            <w:tcW w:type="dxa" w:w="2880"/>
          </w:tcPr>
          <w:p>
            <w:r>
              <w:t>ISO country code to get results from. Default: 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"place_results": {</w:t>
        <w:br/>
        <w:t xml:space="preserve"> "title": "Stumptown Coffee Roasters",</w:t>
        <w:br/>
        <w:t xml:space="preserve"> "data_id": "0x89c259a61c75684f:0x79d31adb123348d2",</w:t>
        <w:br/>
        <w:t xml:space="preserve"> "place_id": "ChIJT2h1HKZZwokR0kgzEtsa03k",</w:t>
        <w:br/>
        <w:t xml:space="preserve"> "rating": 4.5,</w:t>
        <w:br/>
        <w:t xml:space="preserve"> "reviews": 1568,</w:t>
        <w:br/>
        <w:t xml:space="preserve"> "gps_coordinates": {</w:t>
        <w:br/>
        <w:t xml:space="preserve"> "latitude": 40.7457399,</w:t>
        <w:br/>
        <w:t xml:space="preserve"> "longitude": -73.9882272</w:t>
        <w:br/>
        <w:t xml:space="preserve"> },</w:t>
        <w:br/>
        <w:t xml:space="preserve"> "provider_id": "/g/1hhw712x0",</w:t>
        <w:br/>
        <w:t xml:space="preserve"> "thumbmail": "https://lh5.googleusercontent.com/p/AF1QipNtnPBJ2Oi_C2YNamHTXyqU9I8mRBarCIvM5g5v=w129-h86-k-no",</w:t>
        <w:br/>
        <w:t xml:space="preserve"> "rating_summary": [</w:t>
        <w:br/>
        <w:t xml:space="preserve"> { "stars": 1, "amount": 53 },</w:t>
        <w:br/>
        <w:t xml:space="preserve"> { "stars": 2, "amount": 31 },</w:t>
        <w:br/>
        <w:t xml:space="preserve"> { "stars": 3, "amount": 93 },</w:t>
        <w:br/>
        <w:t xml:space="preserve"> { "stars": 4, "amount": 349 },</w:t>
        <w:br/>
        <w:t xml:space="preserve"> { "stars": 5, "amount": 1042 }</w:t>
        <w:br/>
        <w:t xml:space="preserve"> ],</w:t>
        <w:br/>
        <w:t xml:space="preserve"> "type": ["Coffee shop", "Cafe", "Coffee store", "Tea store"],</w:t>
        <w:br/>
        <w:t xml:space="preserve"> "type_ids": ["Coffee_shop", "Cafe", "Coffee_store", "Tea_store"],</w:t>
        <w:br/>
        <w:t xml:space="preserve"> "order_online": [</w:t>
        <w:br/>
        <w:t xml:space="preserve"> "https://www.google.com/viewer/chooseprovider?mid=/g/1hhw712x0&amp;g2lbs=AAEPWCtTHjHhiSjRb7f1KoaxIJQ6ekpyQS9-GiOSd_ZlYkhmHRaXZLtOU7CMvo14oeNsvIPxcqGLarj0fHgVHtS--QEn-qCsLA%3D%3D&amp;hl=en-US&amp;gl=us&amp;fo_m=MfohQo559jFvMUOzJVpjPL1YMfZ3bInYwBDuMfaXTPp5KXh-&amp;utm_source=tactile&amp;gei=kEamZ4nPEbnckPIPhrzhiAw&amp;ei=kEamZ4nPEbnckPIPhrzhiAw&amp;fo_s=OA,SOE&amp;opi=79508299&amp;orderType=2&amp;ebb=1&amp;cs=0&amp;foub=mcpp"</w:t>
        <w:br/>
        <w:t xml:space="preserve"> ],</w:t>
        <w:br/>
        <w:t xml:space="preserve"> "service_options": {</w:t>
        <w:br/>
        <w:t xml:space="preserve"> "onsite_services": false,</w:t>
        <w:br/>
        <w:t xml:space="preserve"> "takeout": false,</w:t>
        <w:br/>
        <w:t xml:space="preserve"> "dine-in": false,</w:t>
        <w:br/>
        <w:t xml:space="preserve"> "delivery": true</w:t>
        <w:br/>
        <w:t xml:space="preserve"> },</w:t>
        <w:br/>
        <w:t xml:space="preserve"> "extensions": [</w:t>
        <w:br/>
        <w:t xml:space="preserve"> { "service_options": ["Onsite services", "Takeout", "Dine-in"] },</w:t>
        <w:br/>
        <w:t xml:space="preserve"> { "highlights": ["Fireplace", "Great coffee", "Great tea selection"] },</w:t>
        <w:br/>
        <w:t xml:space="preserve"> { "popular_for": ["Breakfast", "Solo dining"] },</w:t>
        <w:br/>
        <w:t xml:space="preserve"> { "accessibility": ["Wheelchair accessible entrance", "Wheelchair accessible restroom"] },</w:t>
        <w:br/>
        <w:t xml:space="preserve"> { "offerings": ["Coffee", "Quick bite"] },</w:t>
        <w:br/>
        <w:t xml:space="preserve"> { "dining_options": ["Breakfast", "Brunch", "Lunch", "Dessert"] },</w:t>
        <w:br/>
        <w:t xml:space="preserve"> { "amenities": ["Restroom", "Wi-Fi"] },</w:t>
        <w:br/>
        <w:t xml:space="preserve"> { "atmosphere": ["Casual", "Cozy", "Trendy"] },</w:t>
        <w:br/>
        <w:t xml:space="preserve"> { "crowd": ["College students", "Family-friendly", "LGBTQ+ friendly", "Tourists", "Transgender safespace"] },</w:t>
        <w:br/>
        <w:t xml:space="preserve"> { "payments": ["Credit cards", "Debit cards", "NFC mobile payments"] },</w:t>
        <w:br/>
        <w:t xml:space="preserve"> { "pets": ["Dogs allowed"] }</w:t>
        <w:br/>
        <w:t xml:space="preserve"> ],</w:t>
        <w:br/>
        <w:t xml:space="preserve"> "unsupported_extensions": [</w:t>
        <w:br/>
        <w:t xml:space="preserve"> { "service_options": ["Delivery"] },</w:t>
        <w:br/>
        <w:t xml:space="preserve"> { "accessibility": ["Wheelchair accessible parking lot"] },</w:t>
        <w:br/>
        <w:t xml:space="preserve"> { "planning": ["Accepts reservations"] }</w:t>
        <w:br/>
        <w:t xml:space="preserve"> ],</w:t>
        <w:br/>
        <w:t xml:space="preserve"> "adderss": "18 W 29th St,New York, NY 10001",</w:t>
        <w:br/>
        <w:t xml:space="preserve"> "phone": "+13474147816"</w:t>
        <w:br/>
        <w:t xml:space="preserve"> }</w:t>
        <w:br/>
        <w:t>}</w:t>
      </w:r>
    </w:p>
    <w:p>
      <w:pPr>
        <w:pStyle w:val="Heading3"/>
      </w:pPr>
      <w:r>
        <w:t>Error Responses (as documented globally)</w:t>
      </w:r>
    </w:p>
    <w:p>
      <w:pPr>
        <w:pStyle w:val="Heading4"/>
      </w:pPr>
      <w:r>
        <w:t>Error Response (400)</w:t>
      </w:r>
    </w:p>
    <w:p>
      <w:r>
        <w:rPr>
          <w:b/>
          <w:color w:val="666666"/>
          <w:sz w:val="16"/>
        </w:rPr>
        <w:t>[json]</w:t>
      </w:r>
    </w:p>
    <w:p>
      <w:pPr>
        <w:shd w:fill="F2F2F2" w:val="clear"/>
      </w:pPr>
      <w:r>
        <w:rPr>
          <w:rFonts w:ascii="Courier New" w:hAnsi="Courier New"/>
          <w:sz w:val="17"/>
        </w:rPr>
        <w:t>{</w:t>
        <w:br/>
        <w:t xml:space="preserve"> "error": "Request failed."</w:t>
        <w:br/>
        <w:t>}</w:t>
      </w:r>
    </w:p>
    <w:p>
      <w:pPr>
        <w:pStyle w:val="Heading4"/>
      </w:pPr>
      <w:r>
        <w:t>Error Response (401)</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Error Response (403)</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Error Response (404)</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Error Response (410)</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Error Response (429)</w:t>
      </w:r>
    </w:p>
    <w:p>
      <w:r>
        <w:rPr>
          <w:b/>
          <w:color w:val="666666"/>
          <w:sz w:val="16"/>
        </w:rPr>
        <w:t>[json]</w:t>
      </w:r>
    </w:p>
    <w:p>
      <w:pPr>
        <w:shd w:fill="F2F2F2" w:val="clear"/>
      </w:pPr>
      <w:r>
        <w:rPr>
          <w:rFonts w:ascii="Courier New" w:hAnsi="Courier New"/>
          <w:sz w:val="17"/>
        </w:rPr>
        <w:t>{</w:t>
        <w:br/>
        <w:t xml:space="preserve"> "error": "Concurrent connection limit reached."</w:t>
        <w:br/>
        <w:t>}</w:t>
      </w:r>
    </w:p>
    <w:p>
      <w:r>
        <w:rPr>
          <w:b/>
        </w:rPr>
        <w:t>Note: Note: The documentation provides status-code meanings but does not specify a canonical error JSON schema. The examples above reflect the documented messages, but exact error bodies may vary.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place_results</w:t>
            </w:r>
          </w:p>
        </w:tc>
        <w:tc>
          <w:tcPr>
            <w:tcW w:type="dxa" w:w="2880"/>
          </w:tcPr>
          <w:p>
            <w:r>
              <w:t>object</w:t>
            </w:r>
          </w:p>
        </w:tc>
        <w:tc>
          <w:tcPr>
            <w:tcW w:type="dxa" w:w="2880"/>
          </w:tcPr>
          <w:p>
            <w:r>
              <w:t>Container for the returned place details.</w:t>
            </w:r>
          </w:p>
        </w:tc>
      </w:tr>
      <w:tr>
        <w:tc>
          <w:tcPr>
            <w:tcW w:type="dxa" w:w="2880"/>
          </w:tcPr>
          <w:p>
            <w:r>
              <w:t>place_results.title</w:t>
            </w:r>
          </w:p>
        </w:tc>
        <w:tc>
          <w:tcPr>
            <w:tcW w:type="dxa" w:w="2880"/>
          </w:tcPr>
          <w:p>
            <w:r>
              <w:t>string</w:t>
            </w:r>
          </w:p>
        </w:tc>
        <w:tc>
          <w:tcPr>
            <w:tcW w:type="dxa" w:w="2880"/>
          </w:tcPr>
          <w:p>
            <w:r>
              <w:t>Place name/title.</w:t>
            </w:r>
          </w:p>
        </w:tc>
      </w:tr>
      <w:tr>
        <w:tc>
          <w:tcPr>
            <w:tcW w:type="dxa" w:w="2880"/>
          </w:tcPr>
          <w:p>
            <w:r>
              <w:t>place_results.data_id</w:t>
            </w:r>
          </w:p>
        </w:tc>
        <w:tc>
          <w:tcPr>
            <w:tcW w:type="dxa" w:w="2880"/>
          </w:tcPr>
          <w:p>
            <w:r>
              <w:t>string</w:t>
            </w:r>
          </w:p>
        </w:tc>
        <w:tc>
          <w:tcPr>
            <w:tcW w:type="dxa" w:w="2880"/>
          </w:tcPr>
          <w:p>
            <w:r>
              <w:t>Google Maps data ID for the place.</w:t>
            </w:r>
          </w:p>
        </w:tc>
      </w:tr>
      <w:tr>
        <w:tc>
          <w:tcPr>
            <w:tcW w:type="dxa" w:w="2880"/>
          </w:tcPr>
          <w:p>
            <w:r>
              <w:t>place_results.place_id</w:t>
            </w:r>
          </w:p>
        </w:tc>
        <w:tc>
          <w:tcPr>
            <w:tcW w:type="dxa" w:w="2880"/>
          </w:tcPr>
          <w:p>
            <w:r>
              <w:t>string</w:t>
            </w:r>
          </w:p>
        </w:tc>
        <w:tc>
          <w:tcPr>
            <w:tcW w:type="dxa" w:w="2880"/>
          </w:tcPr>
          <w:p>
            <w:r>
              <w:t>Google Maps place ID.</w:t>
            </w:r>
          </w:p>
        </w:tc>
      </w:tr>
      <w:tr>
        <w:tc>
          <w:tcPr>
            <w:tcW w:type="dxa" w:w="2880"/>
          </w:tcPr>
          <w:p>
            <w:r>
              <w:t>place_results.rating</w:t>
            </w:r>
          </w:p>
        </w:tc>
        <w:tc>
          <w:tcPr>
            <w:tcW w:type="dxa" w:w="2880"/>
          </w:tcPr>
          <w:p>
            <w:r>
              <w:t>number</w:t>
            </w:r>
          </w:p>
        </w:tc>
        <w:tc>
          <w:tcPr>
            <w:tcW w:type="dxa" w:w="2880"/>
          </w:tcPr>
          <w:p>
            <w:r>
              <w:t>Average rating.</w:t>
            </w:r>
          </w:p>
        </w:tc>
      </w:tr>
      <w:tr>
        <w:tc>
          <w:tcPr>
            <w:tcW w:type="dxa" w:w="2880"/>
          </w:tcPr>
          <w:p>
            <w:r>
              <w:t>place_results.reviews</w:t>
            </w:r>
          </w:p>
        </w:tc>
        <w:tc>
          <w:tcPr>
            <w:tcW w:type="dxa" w:w="2880"/>
          </w:tcPr>
          <w:p>
            <w:r>
              <w:t>number</w:t>
            </w:r>
          </w:p>
        </w:tc>
        <w:tc>
          <w:tcPr>
            <w:tcW w:type="dxa" w:w="2880"/>
          </w:tcPr>
          <w:p>
            <w:r>
              <w:t>Total number of reviews.</w:t>
            </w:r>
          </w:p>
        </w:tc>
      </w:tr>
      <w:tr>
        <w:tc>
          <w:tcPr>
            <w:tcW w:type="dxa" w:w="2880"/>
          </w:tcPr>
          <w:p>
            <w:r>
              <w:t>place_results.gps_coordinates</w:t>
            </w:r>
          </w:p>
        </w:tc>
        <w:tc>
          <w:tcPr>
            <w:tcW w:type="dxa" w:w="2880"/>
          </w:tcPr>
          <w:p>
            <w:r>
              <w:t>object</w:t>
            </w:r>
          </w:p>
        </w:tc>
        <w:tc>
          <w:tcPr>
            <w:tcW w:type="dxa" w:w="2880"/>
          </w:tcPr>
          <w:p>
            <w:r>
              <w:t>Latitude/longitude coordinates.</w:t>
            </w:r>
          </w:p>
        </w:tc>
      </w:tr>
      <w:tr>
        <w:tc>
          <w:tcPr>
            <w:tcW w:type="dxa" w:w="2880"/>
          </w:tcPr>
          <w:p>
            <w:r>
              <w:t>place_results.gps_coordinates.latitude</w:t>
            </w:r>
          </w:p>
        </w:tc>
        <w:tc>
          <w:tcPr>
            <w:tcW w:type="dxa" w:w="2880"/>
          </w:tcPr>
          <w:p>
            <w:r>
              <w:t>number</w:t>
            </w:r>
          </w:p>
        </w:tc>
        <w:tc>
          <w:tcPr>
            <w:tcW w:type="dxa" w:w="2880"/>
          </w:tcPr>
          <w:p>
            <w:r>
              <w:t>Latitude.</w:t>
            </w:r>
          </w:p>
        </w:tc>
      </w:tr>
      <w:tr>
        <w:tc>
          <w:tcPr>
            <w:tcW w:type="dxa" w:w="2880"/>
          </w:tcPr>
          <w:p>
            <w:r>
              <w:t>place_results.gps_coordinates.longitude</w:t>
            </w:r>
          </w:p>
        </w:tc>
        <w:tc>
          <w:tcPr>
            <w:tcW w:type="dxa" w:w="2880"/>
          </w:tcPr>
          <w:p>
            <w:r>
              <w:t>number</w:t>
            </w:r>
          </w:p>
        </w:tc>
        <w:tc>
          <w:tcPr>
            <w:tcW w:type="dxa" w:w="2880"/>
          </w:tcPr>
          <w:p>
            <w:r>
              <w:t>Longitude.</w:t>
            </w:r>
          </w:p>
        </w:tc>
      </w:tr>
      <w:tr>
        <w:tc>
          <w:tcPr>
            <w:tcW w:type="dxa" w:w="2880"/>
          </w:tcPr>
          <w:p>
            <w:r>
              <w:t>place_results.provider_id</w:t>
            </w:r>
          </w:p>
        </w:tc>
        <w:tc>
          <w:tcPr>
            <w:tcW w:type="dxa" w:w="2880"/>
          </w:tcPr>
          <w:p>
            <w:r>
              <w:t>string</w:t>
            </w:r>
          </w:p>
        </w:tc>
        <w:tc>
          <w:tcPr>
            <w:tcW w:type="dxa" w:w="2880"/>
          </w:tcPr>
          <w:p>
            <w:r>
              <w:t>Provider identifier (as returned by Google).</w:t>
            </w:r>
          </w:p>
        </w:tc>
      </w:tr>
      <w:tr>
        <w:tc>
          <w:tcPr>
            <w:tcW w:type="dxa" w:w="2880"/>
          </w:tcPr>
          <w:p>
            <w:r>
              <w:t>place_results.thumbmail</w:t>
            </w:r>
          </w:p>
        </w:tc>
        <w:tc>
          <w:tcPr>
            <w:tcW w:type="dxa" w:w="2880"/>
          </w:tcPr>
          <w:p>
            <w:r>
              <w:t>string</w:t>
            </w:r>
          </w:p>
        </w:tc>
        <w:tc>
          <w:tcPr>
            <w:tcW w:type="dxa" w:w="2880"/>
          </w:tcPr>
          <w:p>
            <w:r>
              <w:t>Thumbnail image URL (field name spelled as returned).</w:t>
            </w:r>
          </w:p>
        </w:tc>
      </w:tr>
      <w:tr>
        <w:tc>
          <w:tcPr>
            <w:tcW w:type="dxa" w:w="2880"/>
          </w:tcPr>
          <w:p>
            <w:r>
              <w:t>place_results.rating_summary</w:t>
            </w:r>
          </w:p>
        </w:tc>
        <w:tc>
          <w:tcPr>
            <w:tcW w:type="dxa" w:w="2880"/>
          </w:tcPr>
          <w:p>
            <w:r>
              <w:t>array</w:t>
            </w:r>
          </w:p>
        </w:tc>
        <w:tc>
          <w:tcPr>
            <w:tcW w:type="dxa" w:w="2880"/>
          </w:tcPr>
          <w:p>
            <w:r>
              <w:t>Rating breakdown by star count.</w:t>
            </w:r>
          </w:p>
        </w:tc>
      </w:tr>
      <w:tr>
        <w:tc>
          <w:tcPr>
            <w:tcW w:type="dxa" w:w="2880"/>
          </w:tcPr>
          <w:p>
            <w:r>
              <w:t>place_results.rating_summary[].stars</w:t>
            </w:r>
          </w:p>
        </w:tc>
        <w:tc>
          <w:tcPr>
            <w:tcW w:type="dxa" w:w="2880"/>
          </w:tcPr>
          <w:p>
            <w:r>
              <w:t>number</w:t>
            </w:r>
          </w:p>
        </w:tc>
        <w:tc>
          <w:tcPr>
            <w:tcW w:type="dxa" w:w="2880"/>
          </w:tcPr>
          <w:p>
            <w:r>
              <w:t>Star rating value (e.g., 1–5).</w:t>
            </w:r>
          </w:p>
        </w:tc>
      </w:tr>
      <w:tr>
        <w:tc>
          <w:tcPr>
            <w:tcW w:type="dxa" w:w="2880"/>
          </w:tcPr>
          <w:p>
            <w:r>
              <w:t>place_results.rating_summary[].amount</w:t>
            </w:r>
          </w:p>
        </w:tc>
        <w:tc>
          <w:tcPr>
            <w:tcW w:type="dxa" w:w="2880"/>
          </w:tcPr>
          <w:p>
            <w:r>
              <w:t>number</w:t>
            </w:r>
          </w:p>
        </w:tc>
        <w:tc>
          <w:tcPr>
            <w:tcW w:type="dxa" w:w="2880"/>
          </w:tcPr>
          <w:p>
            <w:r>
              <w:t>Count of reviews for that star value.</w:t>
            </w:r>
          </w:p>
        </w:tc>
      </w:tr>
      <w:tr>
        <w:tc>
          <w:tcPr>
            <w:tcW w:type="dxa" w:w="2880"/>
          </w:tcPr>
          <w:p>
            <w:r>
              <w:t>place_results.type</w:t>
            </w:r>
          </w:p>
        </w:tc>
        <w:tc>
          <w:tcPr>
            <w:tcW w:type="dxa" w:w="2880"/>
          </w:tcPr>
          <w:p>
            <w:r>
              <w:t>array</w:t>
            </w:r>
          </w:p>
        </w:tc>
        <w:tc>
          <w:tcPr>
            <w:tcW w:type="dxa" w:w="2880"/>
          </w:tcPr>
          <w:p>
            <w:r>
              <w:t>Human-readable categories/types.</w:t>
            </w:r>
          </w:p>
        </w:tc>
      </w:tr>
      <w:tr>
        <w:tc>
          <w:tcPr>
            <w:tcW w:type="dxa" w:w="2880"/>
          </w:tcPr>
          <w:p>
            <w:r>
              <w:t>place_results.type_ids</w:t>
            </w:r>
          </w:p>
        </w:tc>
        <w:tc>
          <w:tcPr>
            <w:tcW w:type="dxa" w:w="2880"/>
          </w:tcPr>
          <w:p>
            <w:r>
              <w:t>array</w:t>
            </w:r>
          </w:p>
        </w:tc>
        <w:tc>
          <w:tcPr>
            <w:tcW w:type="dxa" w:w="2880"/>
          </w:tcPr>
          <w:p>
            <w:r>
              <w:t>Category/type identifiers.</w:t>
            </w:r>
          </w:p>
        </w:tc>
      </w:tr>
      <w:tr>
        <w:tc>
          <w:tcPr>
            <w:tcW w:type="dxa" w:w="2880"/>
          </w:tcPr>
          <w:p>
            <w:r>
              <w:t>place_results.order_online</w:t>
            </w:r>
          </w:p>
        </w:tc>
        <w:tc>
          <w:tcPr>
            <w:tcW w:type="dxa" w:w="2880"/>
          </w:tcPr>
          <w:p>
            <w:r>
              <w:t>array</w:t>
            </w:r>
          </w:p>
        </w:tc>
        <w:tc>
          <w:tcPr>
            <w:tcW w:type="dxa" w:w="2880"/>
          </w:tcPr>
          <w:p>
            <w:r>
              <w:t>URLs for online ordering (if available).</w:t>
            </w:r>
          </w:p>
        </w:tc>
      </w:tr>
      <w:tr>
        <w:tc>
          <w:tcPr>
            <w:tcW w:type="dxa" w:w="2880"/>
          </w:tcPr>
          <w:p>
            <w:r>
              <w:t>place_results.service_options</w:t>
            </w:r>
          </w:p>
        </w:tc>
        <w:tc>
          <w:tcPr>
            <w:tcW w:type="dxa" w:w="2880"/>
          </w:tcPr>
          <w:p>
            <w:r>
              <w:t>object</w:t>
            </w:r>
          </w:p>
        </w:tc>
        <w:tc>
          <w:tcPr>
            <w:tcW w:type="dxa" w:w="2880"/>
          </w:tcPr>
          <w:p>
            <w:r>
              <w:t>Service options flags.</w:t>
            </w:r>
          </w:p>
        </w:tc>
      </w:tr>
      <w:tr>
        <w:tc>
          <w:tcPr>
            <w:tcW w:type="dxa" w:w="2880"/>
          </w:tcPr>
          <w:p>
            <w:r>
              <w:t>place_results.service_options.onsite_services</w:t>
            </w:r>
          </w:p>
        </w:tc>
        <w:tc>
          <w:tcPr>
            <w:tcW w:type="dxa" w:w="2880"/>
          </w:tcPr>
          <w:p>
            <w:r>
              <w:t>boolean</w:t>
            </w:r>
          </w:p>
        </w:tc>
        <w:tc>
          <w:tcPr>
            <w:tcW w:type="dxa" w:w="2880"/>
          </w:tcPr>
          <w:p>
            <w:r>
              <w:t>Whether onsite services are available.</w:t>
            </w:r>
          </w:p>
        </w:tc>
      </w:tr>
      <w:tr>
        <w:tc>
          <w:tcPr>
            <w:tcW w:type="dxa" w:w="2880"/>
          </w:tcPr>
          <w:p>
            <w:r>
              <w:t>place_results.service_options.takeout</w:t>
            </w:r>
          </w:p>
        </w:tc>
        <w:tc>
          <w:tcPr>
            <w:tcW w:type="dxa" w:w="2880"/>
          </w:tcPr>
          <w:p>
            <w:r>
              <w:t>boolean</w:t>
            </w:r>
          </w:p>
        </w:tc>
        <w:tc>
          <w:tcPr>
            <w:tcW w:type="dxa" w:w="2880"/>
          </w:tcPr>
          <w:p>
            <w:r>
              <w:t>Whether takeout is available.</w:t>
            </w:r>
          </w:p>
        </w:tc>
      </w:tr>
      <w:tr>
        <w:tc>
          <w:tcPr>
            <w:tcW w:type="dxa" w:w="2880"/>
          </w:tcPr>
          <w:p>
            <w:r>
              <w:t>place_results.service_options.dine-in</w:t>
            </w:r>
          </w:p>
        </w:tc>
        <w:tc>
          <w:tcPr>
            <w:tcW w:type="dxa" w:w="2880"/>
          </w:tcPr>
          <w:p>
            <w:r>
              <w:t>boolean</w:t>
            </w:r>
          </w:p>
        </w:tc>
        <w:tc>
          <w:tcPr>
            <w:tcW w:type="dxa" w:w="2880"/>
          </w:tcPr>
          <w:p>
            <w:r>
              <w:t>Whether dine-in is available.</w:t>
            </w:r>
          </w:p>
        </w:tc>
      </w:tr>
      <w:tr>
        <w:tc>
          <w:tcPr>
            <w:tcW w:type="dxa" w:w="2880"/>
          </w:tcPr>
          <w:p>
            <w:r>
              <w:t>place_results.service_options.delivery</w:t>
            </w:r>
          </w:p>
        </w:tc>
        <w:tc>
          <w:tcPr>
            <w:tcW w:type="dxa" w:w="2880"/>
          </w:tcPr>
          <w:p>
            <w:r>
              <w:t>boolean</w:t>
            </w:r>
          </w:p>
        </w:tc>
        <w:tc>
          <w:tcPr>
            <w:tcW w:type="dxa" w:w="2880"/>
          </w:tcPr>
          <w:p>
            <w:r>
              <w:t>Whether delivery is available.</w:t>
            </w:r>
          </w:p>
        </w:tc>
      </w:tr>
      <w:tr>
        <w:tc>
          <w:tcPr>
            <w:tcW w:type="dxa" w:w="2880"/>
          </w:tcPr>
          <w:p>
            <w:r>
              <w:t>place_results.extensions</w:t>
            </w:r>
          </w:p>
        </w:tc>
        <w:tc>
          <w:tcPr>
            <w:tcW w:type="dxa" w:w="2880"/>
          </w:tcPr>
          <w:p>
            <w:r>
              <w:t>array</w:t>
            </w:r>
          </w:p>
        </w:tc>
        <w:tc>
          <w:tcPr>
            <w:tcW w:type="dxa" w:w="2880"/>
          </w:tcPr>
          <w:p>
            <w:r>
              <w:t>Additional structured attributes (varies by place).</w:t>
            </w:r>
          </w:p>
        </w:tc>
      </w:tr>
      <w:tr>
        <w:tc>
          <w:tcPr>
            <w:tcW w:type="dxa" w:w="2880"/>
          </w:tcPr>
          <w:p>
            <w:r>
              <w:t>place_results.unsupported_extensions</w:t>
            </w:r>
          </w:p>
        </w:tc>
        <w:tc>
          <w:tcPr>
            <w:tcW w:type="dxa" w:w="2880"/>
          </w:tcPr>
          <w:p>
            <w:r>
              <w:t>array</w:t>
            </w:r>
          </w:p>
        </w:tc>
        <w:tc>
          <w:tcPr>
            <w:tcW w:type="dxa" w:w="2880"/>
          </w:tcPr>
          <w:p>
            <w:r>
              <w:t>Additional attributes not fully supported (varies).</w:t>
            </w:r>
          </w:p>
        </w:tc>
      </w:tr>
      <w:tr>
        <w:tc>
          <w:tcPr>
            <w:tcW w:type="dxa" w:w="2880"/>
          </w:tcPr>
          <w:p>
            <w:r>
              <w:t>place_results.adderss</w:t>
            </w:r>
          </w:p>
        </w:tc>
        <w:tc>
          <w:tcPr>
            <w:tcW w:type="dxa" w:w="2880"/>
          </w:tcPr>
          <w:p>
            <w:r>
              <w:t>string</w:t>
            </w:r>
          </w:p>
        </w:tc>
        <w:tc>
          <w:tcPr>
            <w:tcW w:type="dxa" w:w="2880"/>
          </w:tcPr>
          <w:p>
            <w:r>
              <w:t>Address string (field name spelled as returned).</w:t>
            </w:r>
          </w:p>
        </w:tc>
      </w:tr>
      <w:tr>
        <w:tc>
          <w:tcPr>
            <w:tcW w:type="dxa" w:w="2880"/>
          </w:tcPr>
          <w:p>
            <w:r>
              <w:t>place_results.phone</w:t>
            </w:r>
          </w:p>
        </w:tc>
        <w:tc>
          <w:tcPr>
            <w:tcW w:type="dxa" w:w="2880"/>
          </w:tcPr>
          <w:p>
            <w:r>
              <w:t>string</w:t>
            </w:r>
          </w:p>
        </w:tc>
        <w:tc>
          <w:tcPr>
            <w:tcW w:type="dxa" w:w="2880"/>
          </w:tcPr>
          <w:p>
            <w:r>
              <w:t>Phone number.</w:t>
            </w:r>
          </w:p>
        </w:tc>
      </w:tr>
    </w:tbl>
    <w:p/>
    <w:p>
      <w:pPr>
        <w:pStyle w:val="Heading3"/>
      </w:pPr>
      <w:r>
        <w:t>Sample Request</w:t>
      </w:r>
    </w:p>
    <w:p>
      <w:r>
        <w:rPr>
          <w:b/>
          <w:color w:val="666666"/>
          <w:sz w:val="16"/>
        </w:rPr>
        <w:t>[bash]</w:t>
      </w:r>
    </w:p>
    <w:p>
      <w:pPr>
        <w:shd w:fill="F2F2F2" w:val="clear"/>
      </w:pPr>
      <w:r>
        <w:rPr>
          <w:rFonts w:ascii="Courier New" w:hAnsi="Courier New"/>
          <w:sz w:val="17"/>
        </w:rPr>
        <w:t>curl -i --get 'https://api.scrapingdog.com/google_maps/places' \</w:t>
        <w:br/>
        <w:t xml:space="preserve"> -H 'Accept: application/json' \</w:t>
        <w:br/>
        <w:t xml:space="preserve"> --data-urlencode 'place_id=ChIJT2h1HKZZwokR0kgzEtsa03k'</w:t>
      </w:r>
    </w:p>
    <w:p>
      <w:pPr>
        <w:pStyle w:val="Heading3"/>
      </w:pPr>
      <w:r>
        <w:t>Example Usage</w:t>
      </w:r>
    </w:p>
    <w:p>
      <w:pPr>
        <w:pStyle w:val="Heading3"/>
      </w:pPr>
      <w:r>
        <w:t>Example 1: Fetch by place_id only</w:t>
      </w:r>
    </w:p>
    <w:p>
      <w:r>
        <w:rPr>
          <w:b/>
          <w:color w:val="666666"/>
          <w:sz w:val="16"/>
        </w:rPr>
        <w:t>[bash]</w:t>
      </w:r>
    </w:p>
    <w:p>
      <w:pPr>
        <w:shd w:fill="F2F2F2" w:val="clear"/>
      </w:pPr>
      <w:r>
        <w:rPr>
          <w:rFonts w:ascii="Courier New" w:hAnsi="Courier New"/>
          <w:sz w:val="17"/>
        </w:rPr>
        <w:t>curl -sG 'https://api.scrapingdog.com/google_maps/places' \</w:t>
        <w:br/>
        <w:t xml:space="preserve"> -H 'Accept: application/json' \</w:t>
        <w:br/>
        <w:t xml:space="preserve"> --data-urlencode 'place_id=ChIJT2h1HKZZwokR0kgzEtsa03k'</w:t>
      </w:r>
    </w:p>
    <w:p>
      <w:pPr>
        <w:pStyle w:val="Heading3"/>
      </w:pPr>
      <w:r>
        <w:t>Example 2: Fetch by data_id and type=place</w:t>
      </w:r>
    </w:p>
    <w:p>
      <w:r>
        <w:rPr>
          <w:b/>
          <w:color w:val="666666"/>
          <w:sz w:val="16"/>
        </w:rPr>
        <w:t>[bash]</w:t>
      </w:r>
    </w:p>
    <w:p>
      <w:pPr>
        <w:shd w:fill="F2F2F2" w:val="clear"/>
      </w:pPr>
      <w:r>
        <w:rPr>
          <w:rFonts w:ascii="Courier New" w:hAnsi="Courier New"/>
          <w:sz w:val="17"/>
        </w:rPr>
        <w:t>curl -sG 'https://api.scrapingdog.com/google_maps/places' \</w:t>
        <w:br/>
        <w:t xml:space="preserve"> -H 'Accept: application/json' \</w:t>
        <w:br/>
        <w:t xml:space="preserve"> --data-urlencode 'type=place' \</w:t>
        <w:br/>
        <w:t xml:space="preserve"> --data-urlencode 'data_id=0x89c259a61c75684f:0x79d31adb123348d2'</w:t>
      </w:r>
    </w:p>
    <w:p>
      <w:pPr>
        <w:pStyle w:val="Heading3"/>
      </w:pPr>
      <w:r>
        <w:t>Example 3: Include country override</w:t>
      </w:r>
    </w:p>
    <w:p>
      <w:r>
        <w:rPr>
          <w:b/>
          <w:color w:val="666666"/>
          <w:sz w:val="16"/>
        </w:rPr>
        <w:t>[bash]</w:t>
      </w:r>
    </w:p>
    <w:p>
      <w:pPr>
        <w:shd w:fill="F2F2F2" w:val="clear"/>
      </w:pPr>
      <w:r>
        <w:rPr>
          <w:rFonts w:ascii="Courier New" w:hAnsi="Courier New"/>
          <w:sz w:val="17"/>
        </w:rPr>
        <w:t>curl -sG 'https://api.scrapingdog.com/google_maps/places' \</w:t>
        <w:br/>
        <w:t xml:space="preserve"> -H 'Accept: application/json' \</w:t>
        <w:br/>
        <w:t xml:space="preserve"> --data-urlencode 'place_id=ChIJT2h1HKZZwokR0kgzEtsa03k' \</w:t>
        <w:br/>
        <w:t xml:space="preserve"> --data-urlencode 'country=us'</w:t>
      </w:r>
    </w:p>
    <w:p>
      <w:pPr>
        <w:pStyle w:val="Heading3"/>
      </w:pPr>
      <w:r>
        <w:t>Behavior</w:t>
      </w:r>
    </w:p>
    <w:p>
      <w:pPr>
        <w:pStyle w:val="ListBullet"/>
      </w:pPr>
      <w:r>
        <w:t>Accepts Google Maps identifiers (place_id or data_id) and fetches place details.</w:t>
      </w:r>
    </w:p>
    <w:p>
      <w:pPr>
        <w:pStyle w:val="ListBullet"/>
      </w:pPr>
      <w:r>
        <w:t>Retries internally for up to 60 seconds to complete the request.</w:t>
      </w:r>
    </w:p>
    <w:p>
      <w:pPr>
        <w:pStyle w:val="ListBullet"/>
      </w:pPr>
      <w:r>
        <w:t>Returns a JSON object containing place_results on success.</w:t>
      </w:r>
    </w:p>
    <w:p>
      <w:pPr>
        <w:pStyle w:val="Heading3"/>
      </w:pPr>
      <w:r>
        <w:t>Notes</w:t>
      </w:r>
    </w:p>
    <w:p>
      <w:pPr>
        <w:pStyle w:val="ListBullet"/>
      </w:pPr>
      <w:r>
        <w:t>Credit cost: Google Maps API = 5 credits per successful request.</w:t>
      </w:r>
    </w:p>
    <w:p>
      <w:pPr>
        <w:pStyle w:val="ListBullet"/>
      </w:pPr>
      <w:r>
        <w:t>Set client timeout to 60 seconds to match the service retry window.</w:t>
      </w:r>
    </w:p>
    <w:p>
      <w:pPr>
        <w:pStyle w:val="ListBullet"/>
      </w:pPr>
      <w:r>
        <w:t>You are only charged for responses with status code 200 or 404.</w:t>
      </w:r>
    </w:p>
    <w:p>
      <w:pPr>
        <w:pStyle w:val="Heading3"/>
      </w:pPr>
      <w:r>
        <w:t>Gotchas</w:t>
      </w:r>
    </w:p>
    <w:p>
      <w:pPr>
        <w:pStyle w:val="ListBullet"/>
      </w:pPr>
      <w:r>
        <w:t>api_key is documented as required, but it is an authentication parameter; do not put it in this knowledge file’s headers or body—send it as a query parameter when calling the API in your environment.</w:t>
      </w:r>
    </w:p>
    <w:p>
      <w:pPr>
        <w:pStyle w:val="ListBullet"/>
      </w:pPr>
      <w:r>
        <w:t>Field names in the response may include typos (e.g., thumbmail, adderss); preserve them exactly as returned.</w:t>
      </w:r>
    </w:p>
    <w:p>
      <w:r>
        <w:br w:type="page"/>
      </w:r>
    </w:p>
    <w:p>
      <w:pPr>
        <w:pStyle w:val="Heading2"/>
      </w:pPr>
      <w:r>
        <w:t>3. [GET] Get Google Maps Posts</w:t>
      </w:r>
    </w:p>
    <w:p>
      <w:r>
        <w:rPr>
          <w:b/>
        </w:rPr>
        <w:t xml:space="preserve">Endpoint: </w:t>
      </w:r>
      <w:r>
        <w:rPr>
          <w:rFonts w:ascii="Courier New" w:hAnsi="Courier New"/>
          <w:sz w:val="18"/>
        </w:rPr>
        <w:t>/google_maps/posts</w:t>
      </w:r>
    </w:p>
    <w:p>
      <w:pPr>
        <w:pStyle w:val="Heading3"/>
      </w:pPr>
      <w:r>
        <w:t>Prerequisites</w:t>
      </w:r>
    </w:p>
    <w:p>
      <w:pPr>
        <w:pStyle w:val="ListBullet"/>
      </w:pPr>
      <w:r>
        <w:t>You must have a Scrapingdog account.</w:t>
      </w:r>
    </w:p>
    <w:p>
      <w:pPr>
        <w:pStyle w:val="ListBullet"/>
      </w:pPr>
      <w:r>
        <w:t>You must have a valid Google Maps data_id (obtained by entering the location name as the query in Scrapingdog’s Google Maps API).</w:t>
      </w:r>
    </w:p>
    <w:p>
      <w:pPr>
        <w:pStyle w:val="Heading3"/>
      </w:pPr>
      <w:r>
        <w:t>Method</w:t>
      </w:r>
    </w:p>
    <w:p>
      <w:r>
        <w:t>GET</w:t>
      </w:r>
    </w:p>
    <w:p>
      <w:pPr>
        <w:pStyle w:val="Heading3"/>
      </w:pPr>
      <w:r>
        <w:t>URL</w:t>
      </w:r>
    </w:p>
    <w:p>
      <w:r>
        <w:t>https://api.scrapingdog.com/google_maps/posts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Google Maps “Posts” results for a Google Maps location identified by data_id. Supports pagination via next_page_token.</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(e.g., api_key) in this knowledge file’s Query Parameters section or sample requests.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data_id</w:t>
            </w:r>
          </w:p>
        </w:tc>
        <w:tc>
          <w:tcPr>
            <w:tcW w:type="dxa" w:w="2880"/>
          </w:tcPr>
          <w:p>
            <w:r>
              <w:t>string</w:t>
            </w:r>
          </w:p>
        </w:tc>
        <w:tc>
          <w:tcPr>
            <w:tcW w:type="dxa" w:w="2880"/>
          </w:tcPr>
          <w:p>
            <w:r>
              <w:t>Google Maps data ID for the location. You can get this by entering the location name as the query in Scrapingdog’s Google Maps API.</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next_page_token</w:t>
            </w:r>
          </w:p>
        </w:tc>
        <w:tc>
          <w:tcPr>
            <w:tcW w:type="dxa" w:w="2880"/>
          </w:tcPr>
          <w:p>
            <w:r>
              <w:t>string</w:t>
            </w:r>
          </w:p>
        </w:tc>
        <w:tc>
          <w:tcPr>
            <w:tcW w:type="dxa" w:w="2880"/>
          </w:tcPr>
          <w:p>
            <w:r>
              <w:t>Token used to fetch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"post_results": {</w:t>
        <w:br/>
        <w:t xml:space="preserve"> "location_details": {</w:t>
        <w:br/>
        <w:t xml:space="preserve"> "name": "Kline Home Exteriors",</w:t>
        <w:br/>
        <w:t xml:space="preserve"> "logo": "https://lh3.googleusercontent.com/-prudi4SDf0Y/AAAAAAAAAAI/AAAAAAAAAAA/amGm1Mdgbc8/s40-c-k-mo/photo.jpg"</w:t>
        <w:br/>
        <w:t xml:space="preserve"> },</w:t>
        <w:br/>
        <w:t xml:space="preserve"> "post_data": [</w:t>
        <w:br/>
        <w:t xml:space="preserve"> {</w:t>
        <w:br/>
        <w:t xml:space="preserve"> "description": "Upgrade Your Home's Exterior with Stonework!!Check our latest blog post to see the benefits and options with manufactured stone!!",</w:t>
        <w:br/>
        <w:t xml:space="preserve"> "date": "Aug 4, 2022",</w:t>
        <w:br/>
        <w:t xml:space="preserve"> "image": "https://lh3.googleusercontent.com/geougc/AF1QipOHtMv9JsXmSZKqP09NmAnKV1jBETJNJNtbETNZ=h400-no",</w:t>
        <w:br/>
        <w:t xml:space="preserve"> "link": "https://www.klinehomeexteriors.com/blog/upgrade-your-homes-exterior-with-stonework"</w:t>
        <w:br/>
        <w:t xml:space="preserve"> }</w:t>
        <w:br/>
        <w:t xml:space="preserve"> ],</w:t>
        <w:br/>
        <w:t xml:space="preserve"> "next_page_token": "CgwI7vvziAYQ2M6i6QIqBkVnSUlDZw=="</w:t>
        <w:br/>
        <w:t xml:space="preserve"> }</w:t>
        <w:br/>
        <w:t>}</w:t>
      </w:r>
    </w:p>
    <w:p>
      <w:pPr>
        <w:pStyle w:val="Heading3"/>
      </w:pPr>
      <w:r>
        <w:t>Error Responses (Common)</w:t>
      </w:r>
    </w:p>
    <w:p>
      <w:r>
        <w:rPr>
          <w:b/>
        </w:rPr>
        <w:t>Note: These error codes are documented as common across Scrapingdog APIs.</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post_results</w:t>
            </w:r>
          </w:p>
        </w:tc>
        <w:tc>
          <w:tcPr>
            <w:tcW w:type="dxa" w:w="2880"/>
          </w:tcPr>
          <w:p>
            <w:r>
              <w:t>object</w:t>
            </w:r>
          </w:p>
        </w:tc>
        <w:tc>
          <w:tcPr>
            <w:tcW w:type="dxa" w:w="2880"/>
          </w:tcPr>
          <w:p>
            <w:r>
              <w:t>Container for results.</w:t>
            </w:r>
          </w:p>
        </w:tc>
      </w:tr>
      <w:tr>
        <w:tc>
          <w:tcPr>
            <w:tcW w:type="dxa" w:w="2880"/>
          </w:tcPr>
          <w:p>
            <w:r>
              <w:t>post_results.location_details</w:t>
            </w:r>
          </w:p>
        </w:tc>
        <w:tc>
          <w:tcPr>
            <w:tcW w:type="dxa" w:w="2880"/>
          </w:tcPr>
          <w:p>
            <w:r>
              <w:t>object</w:t>
            </w:r>
          </w:p>
        </w:tc>
        <w:tc>
          <w:tcPr>
            <w:tcW w:type="dxa" w:w="2880"/>
          </w:tcPr>
          <w:p>
            <w:r>
              <w:t>Location metadata.</w:t>
            </w:r>
          </w:p>
        </w:tc>
      </w:tr>
      <w:tr>
        <w:tc>
          <w:tcPr>
            <w:tcW w:type="dxa" w:w="2880"/>
          </w:tcPr>
          <w:p>
            <w:r>
              <w:t>post_results.location_details.name</w:t>
            </w:r>
          </w:p>
        </w:tc>
        <w:tc>
          <w:tcPr>
            <w:tcW w:type="dxa" w:w="2880"/>
          </w:tcPr>
          <w:p>
            <w:r>
              <w:t>string</w:t>
            </w:r>
          </w:p>
        </w:tc>
        <w:tc>
          <w:tcPr>
            <w:tcW w:type="dxa" w:w="2880"/>
          </w:tcPr>
          <w:p>
            <w:r>
              <w:t>Location name.</w:t>
            </w:r>
          </w:p>
        </w:tc>
      </w:tr>
      <w:tr>
        <w:tc>
          <w:tcPr>
            <w:tcW w:type="dxa" w:w="2880"/>
          </w:tcPr>
          <w:p>
            <w:r>
              <w:t>post_results.location_details.logo</w:t>
            </w:r>
          </w:p>
        </w:tc>
        <w:tc>
          <w:tcPr>
            <w:tcW w:type="dxa" w:w="2880"/>
          </w:tcPr>
          <w:p>
            <w:r>
              <w:t>string</w:t>
            </w:r>
          </w:p>
        </w:tc>
        <w:tc>
          <w:tcPr>
            <w:tcW w:type="dxa" w:w="2880"/>
          </w:tcPr>
          <w:p>
            <w:r>
              <w:t>URL to the location logo/avatar image.</w:t>
            </w:r>
          </w:p>
        </w:tc>
      </w:tr>
      <w:tr>
        <w:tc>
          <w:tcPr>
            <w:tcW w:type="dxa" w:w="2880"/>
          </w:tcPr>
          <w:p>
            <w:r>
              <w:t>post_results.post_data</w:t>
            </w:r>
          </w:p>
        </w:tc>
        <w:tc>
          <w:tcPr>
            <w:tcW w:type="dxa" w:w="2880"/>
          </w:tcPr>
          <w:p>
            <w:r>
              <w:t>array</w:t>
            </w:r>
          </w:p>
        </w:tc>
        <w:tc>
          <w:tcPr>
            <w:tcW w:type="dxa" w:w="2880"/>
          </w:tcPr>
          <w:p>
            <w:r>
              <w:t>List of post items.</w:t>
            </w:r>
          </w:p>
        </w:tc>
      </w:tr>
      <w:tr>
        <w:tc>
          <w:tcPr>
            <w:tcW w:type="dxa" w:w="2880"/>
          </w:tcPr>
          <w:p>
            <w:r>
              <w:t>post_results.post_data[].description</w:t>
            </w:r>
          </w:p>
        </w:tc>
        <w:tc>
          <w:tcPr>
            <w:tcW w:type="dxa" w:w="2880"/>
          </w:tcPr>
          <w:p>
            <w:r>
              <w:t>string</w:t>
            </w:r>
          </w:p>
        </w:tc>
        <w:tc>
          <w:tcPr>
            <w:tcW w:type="dxa" w:w="2880"/>
          </w:tcPr>
          <w:p>
            <w:r>
              <w:t>Post text/description.</w:t>
            </w:r>
          </w:p>
        </w:tc>
      </w:tr>
      <w:tr>
        <w:tc>
          <w:tcPr>
            <w:tcW w:type="dxa" w:w="2880"/>
          </w:tcPr>
          <w:p>
            <w:r>
              <w:t>post_results.post_data[].date</w:t>
            </w:r>
          </w:p>
        </w:tc>
        <w:tc>
          <w:tcPr>
            <w:tcW w:type="dxa" w:w="2880"/>
          </w:tcPr>
          <w:p>
            <w:r>
              <w:t>string</w:t>
            </w:r>
          </w:p>
        </w:tc>
        <w:tc>
          <w:tcPr>
            <w:tcW w:type="dxa" w:w="2880"/>
          </w:tcPr>
          <w:p>
            <w:r>
              <w:t>Post date (as returned by Google Maps; not guaranteed ISO format).</w:t>
            </w:r>
          </w:p>
        </w:tc>
      </w:tr>
      <w:tr>
        <w:tc>
          <w:tcPr>
            <w:tcW w:type="dxa" w:w="2880"/>
          </w:tcPr>
          <w:p>
            <w:r>
              <w:t>post_results.post_data[].image</w:t>
            </w:r>
          </w:p>
        </w:tc>
        <w:tc>
          <w:tcPr>
            <w:tcW w:type="dxa" w:w="2880"/>
          </w:tcPr>
          <w:p>
            <w:r>
              <w:t>string</w:t>
            </w:r>
          </w:p>
        </w:tc>
        <w:tc>
          <w:tcPr>
            <w:tcW w:type="dxa" w:w="2880"/>
          </w:tcPr>
          <w:p>
            <w:r>
              <w:t>URL to the post image.</w:t>
            </w:r>
          </w:p>
        </w:tc>
      </w:tr>
      <w:tr>
        <w:tc>
          <w:tcPr>
            <w:tcW w:type="dxa" w:w="2880"/>
          </w:tcPr>
          <w:p>
            <w:r>
              <w:t>post_results.post_data[].link</w:t>
            </w:r>
          </w:p>
        </w:tc>
        <w:tc>
          <w:tcPr>
            <w:tcW w:type="dxa" w:w="2880"/>
          </w:tcPr>
          <w:p>
            <w:r>
              <w:t>string</w:t>
            </w:r>
          </w:p>
        </w:tc>
        <w:tc>
          <w:tcPr>
            <w:tcW w:type="dxa" w:w="2880"/>
          </w:tcPr>
          <w:p>
            <w:r>
              <w:t>URL associated with the post.</w:t>
            </w:r>
          </w:p>
        </w:tc>
      </w:tr>
      <w:tr>
        <w:tc>
          <w:tcPr>
            <w:tcW w:type="dxa" w:w="2880"/>
          </w:tcPr>
          <w:p>
            <w:r>
              <w:t>post_results.next_page_token</w:t>
            </w:r>
          </w:p>
        </w:tc>
        <w:tc>
          <w:tcPr>
            <w:tcW w:type="dxa" w:w="2880"/>
          </w:tcPr>
          <w:p>
            <w:r>
              <w:t>string</w:t>
            </w:r>
          </w:p>
        </w:tc>
        <w:tc>
          <w:tcPr>
            <w:tcW w:type="dxa" w:w="2880"/>
          </w:tcPr>
          <w:p>
            <w:r>
              <w:t>Token for the next page of results (use as next_page_token in a subsequent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'https://api.scrapingdog.com/google_maps/posts?data_id=0x88371272500ebf33:0x70a094fd98fb45c0'</w:t>
      </w:r>
    </w:p>
    <w:p>
      <w:pPr>
        <w:pStyle w:val="Heading3"/>
      </w:pPr>
      <w:r>
        <w:t>Example Usage</w:t>
      </w:r>
    </w:p>
    <w:p>
      <w:pPr>
        <w:pStyle w:val="Heading3"/>
      </w:pPr>
      <w:r>
        <w:t>Example 1: Get first page of posts for a location</w:t>
      </w:r>
    </w:p>
    <w:p>
      <w:r>
        <w:rPr>
          <w:b/>
          <w:color w:val="666666"/>
          <w:sz w:val="16"/>
        </w:rPr>
        <w:t>[bash]</w:t>
      </w:r>
    </w:p>
    <w:p>
      <w:pPr>
        <w:shd w:fill="F2F2F2" w:val="clear"/>
      </w:pPr>
      <w:r>
        <w:rPr>
          <w:rFonts w:ascii="Courier New" w:hAnsi="Courier New"/>
          <w:sz w:val="17"/>
        </w:rPr>
        <w:t>curl -s \</w:t>
        <w:br/>
        <w:t xml:space="preserve"> 'https://api.scrapingdog.com/google_maps/posts?data_id=0x88371272500ebf33:0x70a094fd98fb45c0'</w:t>
      </w:r>
    </w:p>
    <w:p>
      <w:pPr>
        <w:pStyle w:val="Heading3"/>
      </w:pPr>
      <w:r>
        <w:t>Example 2: Get next page using next_page_token</w:t>
      </w:r>
    </w:p>
    <w:p>
      <w:r>
        <w:rPr>
          <w:b/>
          <w:color w:val="666666"/>
          <w:sz w:val="16"/>
        </w:rPr>
        <w:t>[bash]</w:t>
      </w:r>
    </w:p>
    <w:p>
      <w:pPr>
        <w:shd w:fill="F2F2F2" w:val="clear"/>
      </w:pPr>
      <w:r>
        <w:rPr>
          <w:rFonts w:ascii="Courier New" w:hAnsi="Courier New"/>
          <w:sz w:val="17"/>
        </w:rPr>
        <w:t>curl -s \</w:t>
        <w:br/>
        <w:t xml:space="preserve"> 'https://api.scrapingdog.com/google_maps/posts?data_id=0x88371272500ebf33:0x70a094fd98fb45c0&amp;next_page_token=CgwI7vvziAYQ2M6i6QIqBkVnSUlDZw=='</w:t>
      </w:r>
    </w:p>
    <w:p>
      <w:pPr>
        <w:pStyle w:val="Heading3"/>
      </w:pPr>
      <w:r>
        <w:t>Behavior</w:t>
      </w:r>
    </w:p>
    <w:p>
      <w:pPr>
        <w:pStyle w:val="ListBullet"/>
      </w:pPr>
      <w:r>
        <w:t>Lookup: Uses data_id to identify the Google Maps location.</w:t>
      </w:r>
    </w:p>
    <w:p>
      <w:pPr>
        <w:pStyle w:val="ListBullet"/>
      </w:pPr>
      <w:r>
        <w:t>Fetch: Retrieves Google Maps posts for the location.</w:t>
      </w:r>
    </w:p>
    <w:p>
      <w:pPr>
        <w:pStyle w:val="ListBullet"/>
      </w:pPr>
      <w:r>
        <w:t>Pagination: If more results exist, returns post_results.next_page_token to continue fetching subsequent pages.</w:t>
      </w:r>
    </w:p>
    <w:p>
      <w:pPr>
        <w:pStyle w:val="Heading3"/>
      </w:pPr>
      <w:r>
        <w:t>Notes</w:t>
      </w:r>
    </w:p>
    <w:p>
      <w:pPr>
        <w:pStyle w:val="ListBullet"/>
      </w:pPr>
      <w:r>
        <w:t>Each successful request to the Google Maps API costs 5 API credits (as documented).</w:t>
      </w:r>
    </w:p>
    <w:p>
      <w:pPr>
        <w:pStyle w:val="ListBullet"/>
      </w:pPr>
      <w:r>
        <w:t>Scrapingdog retries requests until success or up to 60 seconds; set client timeout to 60 seconds.</w:t>
      </w:r>
    </w:p>
    <w:p>
      <w:pPr>
        <w:pStyle w:val="ListBullet"/>
      </w:pPr>
      <w:r>
        <w:t>You are only charged for successful requests with status codes 200 or 404 (as documented).</w:t>
      </w:r>
    </w:p>
    <w:p>
      <w:pPr>
        <w:pStyle w:val="Heading3"/>
      </w:pPr>
      <w:r>
        <w:t>Gotchas</w:t>
      </w:r>
    </w:p>
    <w:p>
      <w:pPr>
        <w:pStyle w:val="ListBullet"/>
      </w:pPr>
      <w:r>
        <w:t>next_page_token must come from a prior response; arbitrary values may fail.</w:t>
      </w:r>
    </w:p>
    <w:p>
      <w:pPr>
        <w:pStyle w:val="ListBullet"/>
      </w:pPr>
      <w:r>
        <w:t xml:space="preserve">If you exceed plan limits you may receive: </w:t>
        <w:br/>
        <w:br/>
        <w:t>403 (request limit reached; no overage on free plan)</w:t>
        <w:br/>
        <w:t>429 (concurrent connection limit reached)</w:t>
      </w:r>
    </w:p>
    <w:p>
      <w:pPr>
        <w:pStyle w:val="Heading3"/>
      </w:pPr>
      <w:r>
        <w:t>Error Handling</w:t>
      </w:r>
    </w:p>
    <w:p>
      <w:pPr>
        <w:pStyle w:val="ListBullet"/>
      </w:pPr>
      <w:r>
        <w:t>410 indicates a timeout after retries up to 60 seconds; retrying is allowed and you will not be charged for unsuccessful requests (per documentation).</w:t>
      </w:r>
    </w:p>
    <w:p>
      <w:pPr>
        <w:pStyle w:val="ListBullet"/>
      </w:pPr>
      <w:r>
        <w:t>Catch and handle 403 and 429 to manage plan and concurrency limits.</w:t>
      </w:r>
    </w:p>
    <w:p>
      <w:r>
        <w:br w:type="page"/>
      </w:r>
    </w:p>
    <w:p>
      <w:pPr>
        <w:pStyle w:val="Heading2"/>
      </w:pPr>
      <w:r>
        <w:t>4. [GET] Search Google Patents Results</w:t>
      </w:r>
    </w:p>
    <w:p>
      <w:r>
        <w:rPr>
          <w:b/>
        </w:rPr>
        <w:t xml:space="preserve">Endpoint: </w:t>
      </w:r>
      <w:r>
        <w:rPr>
          <w:rFonts w:ascii="Courier New" w:hAnsi="Courier New"/>
          <w:sz w:val="18"/>
        </w:rPr>
        <w:t>/google_patents</w:t>
      </w:r>
    </w:p>
    <w:p>
      <w:pPr>
        <w:pStyle w:val="Heading3"/>
      </w:pPr>
      <w:r>
        <w:t>Prerequisites</w:t>
      </w:r>
    </w:p>
    <w:p>
      <w:pPr>
        <w:pStyle w:val="ListBullet"/>
      </w:pPr>
      <w:r>
        <w:t>A Scrapingdog account with sufficient API credits (each successful Google Patents API request costs 5 credits)</w:t>
      </w:r>
    </w:p>
    <w:p>
      <w:pPr>
        <w:pStyle w:val="ListBullet"/>
      </w:pPr>
      <w:r>
        <w:t>Client timeout set to 60 seconds (requests may be retried by the API for up to 60 seconds)</w:t>
      </w:r>
    </w:p>
    <w:p>
      <w:pPr>
        <w:pStyle w:val="Heading3"/>
      </w:pPr>
      <w:r>
        <w:t>Method</w:t>
      </w:r>
    </w:p>
    <w:p>
      <w:r>
        <w:t>GET</w:t>
      </w:r>
    </w:p>
    <w:p>
      <w:pPr>
        <w:pStyle w:val="Heading3"/>
      </w:pPr>
      <w:r>
        <w:t>URL</w:t>
      </w:r>
    </w:p>
    <w:p>
      <w:r>
        <w:t>https://api.scrapingdog.com/google_patents</w:t>
      </w:r>
    </w:p>
    <w:p>
      <w:pPr>
        <w:pStyle w:val="Heading3"/>
      </w:pPr>
      <w:r>
        <w:t>Description</w:t>
      </w:r>
    </w:p>
    <w:p>
      <w:r>
        <w:t>Searches Google Patents (and optionally Google Scholar results) for a given query and returns parsed results such as titles, snippets, dates, inventors/assignees, and links to a details endpoint.</w:t>
      </w:r>
    </w:p>
    <w:p>
      <w:pPr>
        <w:pStyle w:val="Heading3"/>
      </w:pPr>
      <w:r>
        <w:t>Enforcement Rules</w:t>
      </w:r>
    </w:p>
    <w:p>
      <w:pPr>
        <w:pStyle w:val="ListBullet"/>
      </w:pPr>
      <w:r>
        <w:t>This endpoint uses query parameters only (no request body).</w:t>
      </w:r>
    </w:p>
    <w:p>
      <w:pPr>
        <w:pStyle w:val="ListBullet"/>
      </w:pPr>
      <w:r>
        <w:t>When executing the action, ensure to send Query Parameters in the URL as query parameters and not in the body.</w:t>
      </w:r>
    </w:p>
    <w:p>
      <w:pPr>
        <w:pStyle w:val="ListBullet"/>
      </w:pPr>
      <w:r>
        <w:t>query is required and must be a non-empty string.</w:t>
      </w:r>
    </w:p>
    <w:p>
      <w:pPr>
        <w:pStyle w:val="ListBullet"/>
      </w:pPr>
      <w:r>
        <w:t>Authentication is done via an api_key query parameter in the raw docs, but authentication parameters must not be documented here (handled by the system).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p>
      <w:r>
        <w:t>None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search query. Multiple search terms can be separated using a semicolon (;). Examples: single term (Coffee) OR (Tea); multiple terms (Coffee) OR (Tea);(A47J)</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string</w:t>
            </w:r>
          </w:p>
        </w:tc>
        <w:tc>
          <w:tcPr>
            <w:tcW w:type="dxa" w:w="2880"/>
          </w:tcPr>
          <w:p>
            <w:r>
              <w:t>Page number. Default: 0 (first page). Use 1 for second page, etc.</w:t>
            </w:r>
          </w:p>
        </w:tc>
      </w:tr>
      <w:tr>
        <w:tc>
          <w:tcPr>
            <w:tcW w:type="dxa" w:w="2880"/>
          </w:tcPr>
          <w:p>
            <w:r>
              <w:t>num</w:t>
            </w:r>
          </w:p>
        </w:tc>
        <w:tc>
          <w:tcPr>
            <w:tcW w:type="dxa" w:w="2880"/>
          </w:tcPr>
          <w:p>
            <w:r>
              <w:t>string</w:t>
            </w:r>
          </w:p>
        </w:tc>
        <w:tc>
          <w:tcPr>
            <w:tcW w:type="dxa" w:w="2880"/>
          </w:tcPr>
          <w:p>
            <w:r>
              <w:t>Number of results to scrape. Default: 10. Range: 1 to 100.</w:t>
            </w:r>
          </w:p>
        </w:tc>
      </w:tr>
      <w:tr>
        <w:tc>
          <w:tcPr>
            <w:tcW w:type="dxa" w:w="2880"/>
          </w:tcPr>
          <w:p>
            <w:r>
              <w:t>sort</w:t>
            </w:r>
          </w:p>
        </w:tc>
        <w:tc>
          <w:tcPr>
            <w:tcW w:type="dxa" w:w="2880"/>
          </w:tcPr>
          <w:p>
            <w:r>
              <w:t>string</w:t>
            </w:r>
          </w:p>
        </w:tc>
        <w:tc>
          <w:tcPr>
            <w:tcW w:type="dxa" w:w="2880"/>
          </w:tcPr>
          <w:p>
            <w:r>
              <w:t>Sorting method. Default: Relevance. Supported values: new (Newest), old (Oldest). For patents, sorting is by filing date; for scholar results, by publication date.</w:t>
            </w:r>
          </w:p>
        </w:tc>
      </w:tr>
      <w:tr>
        <w:tc>
          <w:tcPr>
            <w:tcW w:type="dxa" w:w="2880"/>
          </w:tcPr>
          <w:p>
            <w:r>
              <w:t>clustered</w:t>
            </w:r>
          </w:p>
        </w:tc>
        <w:tc>
          <w:tcPr>
            <w:tcW w:type="dxa" w:w="2880"/>
          </w:tcPr>
          <w:p>
            <w:r>
              <w:t>string</w:t>
            </w:r>
          </w:p>
        </w:tc>
        <w:tc>
          <w:tcPr>
            <w:tcW w:type="dxa" w:w="2880"/>
          </w:tcPr>
          <w:p>
            <w:r>
              <w:t>Grouping method. Available option: true (Classification).</w:t>
            </w:r>
          </w:p>
        </w:tc>
      </w:tr>
      <w:tr>
        <w:tc>
          <w:tcPr>
            <w:tcW w:type="dxa" w:w="2880"/>
          </w:tcPr>
          <w:p>
            <w:r>
              <w:t>dups</w:t>
            </w:r>
          </w:p>
        </w:tc>
        <w:tc>
          <w:tcPr>
            <w:tcW w:type="dxa" w:w="2880"/>
          </w:tcPr>
          <w:p>
            <w:r>
              <w:t>string</w:t>
            </w:r>
          </w:p>
        </w:tc>
        <w:tc>
          <w:tcPr>
            <w:tcW w:type="dxa" w:w="2880"/>
          </w:tcPr>
          <w:p>
            <w:r>
              <w:t>Deduplication method. Default: Family. Available value: language: Publication (as documented).</w:t>
            </w:r>
          </w:p>
        </w:tc>
      </w:tr>
      <w:tr>
        <w:tc>
          <w:tcPr>
            <w:tcW w:type="dxa" w:w="2880"/>
          </w:tcPr>
          <w:p>
            <w:r>
              <w:t>patents</w:t>
            </w:r>
          </w:p>
        </w:tc>
        <w:tc>
          <w:tcPr>
            <w:tcW w:type="dxa" w:w="2880"/>
          </w:tcPr>
          <w:p>
            <w:r>
              <w:t>string</w:t>
            </w:r>
          </w:p>
        </w:tc>
        <w:tc>
          <w:tcPr>
            <w:tcW w:type="dxa" w:w="2880"/>
          </w:tcPr>
          <w:p>
            <w:r>
              <w:t>Include Google Patents results. Default: true.</w:t>
            </w:r>
          </w:p>
        </w:tc>
      </w:tr>
      <w:tr>
        <w:tc>
          <w:tcPr>
            <w:tcW w:type="dxa" w:w="2880"/>
          </w:tcPr>
          <w:p>
            <w:r>
              <w:t>scholar</w:t>
            </w:r>
          </w:p>
        </w:tc>
        <w:tc>
          <w:tcPr>
            <w:tcW w:type="dxa" w:w="2880"/>
          </w:tcPr>
          <w:p>
            <w:r>
              <w:t>string</w:t>
            </w:r>
          </w:p>
        </w:tc>
        <w:tc>
          <w:tcPr>
            <w:tcW w:type="dxa" w:w="2880"/>
          </w:tcPr>
          <w:p>
            <w:r>
              <w:t>Include Google Scholar results. Default: false.</w:t>
            </w:r>
          </w:p>
        </w:tc>
      </w:tr>
      <w:tr>
        <w:tc>
          <w:tcPr>
            <w:tcW w:type="dxa" w:w="2880"/>
          </w:tcPr>
          <w:p>
            <w:r>
              <w:t>before</w:t>
            </w:r>
          </w:p>
        </w:tc>
        <w:tc>
          <w:tcPr>
            <w:tcW w:type="dxa" w:w="2880"/>
          </w:tcPr>
          <w:p>
            <w:r>
              <w:t>string</w:t>
            </w:r>
          </w:p>
        </w:tc>
        <w:tc>
          <w:tcPr>
            <w:tcW w:type="dxa" w:w="2880"/>
          </w:tcPr>
          <w:p>
            <w:r>
              <w:t>Maximum date filter in format type:YYYYMMDD where type is priority, filing, or publication. Examples: priority:20221231, publication:20230101.</w:t>
            </w:r>
          </w:p>
        </w:tc>
      </w:tr>
      <w:tr>
        <w:tc>
          <w:tcPr>
            <w:tcW w:type="dxa" w:w="2880"/>
          </w:tcPr>
          <w:p>
            <w:r>
              <w:t>after</w:t>
            </w:r>
          </w:p>
        </w:tc>
        <w:tc>
          <w:tcPr>
            <w:tcW w:type="dxa" w:w="2880"/>
          </w:tcPr>
          <w:p>
            <w:r>
              <w:t>string</w:t>
            </w:r>
          </w:p>
        </w:tc>
        <w:tc>
          <w:tcPr>
            <w:tcW w:type="dxa" w:w="2880"/>
          </w:tcPr>
          <w:p>
            <w:r>
              <w:t>Minimum date filter in format type:YYYYMMDD where type is priority, filing, or publication. Examples: priority:20221231, publication:20230101.</w:t>
            </w:r>
          </w:p>
        </w:tc>
      </w:tr>
      <w:tr>
        <w:tc>
          <w:tcPr>
            <w:tcW w:type="dxa" w:w="2880"/>
          </w:tcPr>
          <w:p>
            <w:r>
              <w:t>inventor</w:t>
            </w:r>
          </w:p>
        </w:tc>
        <w:tc>
          <w:tcPr>
            <w:tcW w:type="dxa" w:w="2880"/>
          </w:tcPr>
          <w:p>
            <w:r>
              <w:t>string</w:t>
            </w:r>
          </w:p>
        </w:tc>
        <w:tc>
          <w:tcPr>
            <w:tcW w:type="dxa" w:w="2880"/>
          </w:tcPr>
          <w:p>
            <w:r>
              <w:t>Filter by inventor(s). Separate multiple inventors with comma (,).</w:t>
            </w:r>
          </w:p>
        </w:tc>
      </w:tr>
      <w:tr>
        <w:tc>
          <w:tcPr>
            <w:tcW w:type="dxa" w:w="2880"/>
          </w:tcPr>
          <w:p>
            <w:r>
              <w:t>assignee</w:t>
            </w:r>
          </w:p>
        </w:tc>
        <w:tc>
          <w:tcPr>
            <w:tcW w:type="dxa" w:w="2880"/>
          </w:tcPr>
          <w:p>
            <w:r>
              <w:t>string</w:t>
            </w:r>
          </w:p>
        </w:tc>
        <w:tc>
          <w:tcPr>
            <w:tcW w:type="dxa" w:w="2880"/>
          </w:tcPr>
          <w:p>
            <w:r>
              <w:t>Filter by assignee(s). Separate multiple assignees with comma (,).</w:t>
            </w:r>
          </w:p>
        </w:tc>
      </w:tr>
      <w:tr>
        <w:tc>
          <w:tcPr>
            <w:tcW w:type="dxa" w:w="2880"/>
          </w:tcPr>
          <w:p>
            <w:r>
              <w:t>country</w:t>
            </w:r>
          </w:p>
        </w:tc>
        <w:tc>
          <w:tcPr>
            <w:tcW w:type="dxa" w:w="2880"/>
          </w:tcPr>
          <w:p>
            <w:r>
              <w:t>string</w:t>
            </w:r>
          </w:p>
        </w:tc>
        <w:tc>
          <w:tcPr>
            <w:tcW w:type="dxa" w:w="2880"/>
          </w:tcPr>
          <w:p>
            <w:r>
              <w:t>Filter by country codes. Separate multiple with comma (,). Example: WO,US. (Docs mention a supported list is available.)</w:t>
            </w:r>
          </w:p>
        </w:tc>
      </w:tr>
      <w:tr>
        <w:tc>
          <w:tcPr>
            <w:tcW w:type="dxa" w:w="2880"/>
          </w:tcPr>
          <w:p>
            <w:r>
              <w:t>language</w:t>
            </w:r>
          </w:p>
        </w:tc>
        <w:tc>
          <w:tcPr>
            <w:tcW w:type="dxa" w:w="2880"/>
          </w:tcPr>
          <w:p>
            <w:r>
              <w:t>string</w:t>
            </w:r>
          </w:p>
        </w:tc>
        <w:tc>
          <w:tcPr>
            <w:tcW w:type="dxa" w:w="2880"/>
          </w:tcPr>
          <w:p>
            <w:r>
              <w:t>Filter by language(s). Separate multiple with comma (,). Supported: ENGLISH, GERMAN, CHINESE, FRENCH, SPANISH, ARABIC, JAPANESE, KOREAN, PORTUGUESE, RUSSIAN, ITALIAN, DUTCH, SWEDISH, FINNISH, NORWEGIAN, DANISH. Example: ENGLISH,GERMAN.</w:t>
            </w:r>
          </w:p>
        </w:tc>
      </w:tr>
      <w:tr>
        <w:tc>
          <w:tcPr>
            <w:tcW w:type="dxa" w:w="2880"/>
          </w:tcPr>
          <w:p>
            <w:r>
              <w:t>status</w:t>
            </w:r>
          </w:p>
        </w:tc>
        <w:tc>
          <w:tcPr>
            <w:tcW w:type="dxa" w:w="2880"/>
          </w:tcPr>
          <w:p>
            <w:r>
              <w:t>string</w:t>
            </w:r>
          </w:p>
        </w:tc>
        <w:tc>
          <w:tcPr>
            <w:tcW w:type="dxa" w:w="2880"/>
          </w:tcPr>
          <w:p>
            <w:r>
              <w:t>Filter by patent status. Supported: GRANT, APPLICATION.</w:t>
            </w:r>
          </w:p>
        </w:tc>
      </w:tr>
      <w:tr>
        <w:tc>
          <w:tcPr>
            <w:tcW w:type="dxa" w:w="2880"/>
          </w:tcPr>
          <w:p>
            <w:r>
              <w:t>type</w:t>
            </w:r>
          </w:p>
        </w:tc>
        <w:tc>
          <w:tcPr>
            <w:tcW w:type="dxa" w:w="2880"/>
          </w:tcPr>
          <w:p>
            <w:r>
              <w:t>string</w:t>
            </w:r>
          </w:p>
        </w:tc>
        <w:tc>
          <w:tcPr>
            <w:tcW w:type="dxa" w:w="2880"/>
          </w:tcPr>
          <w:p>
            <w:r>
              <w:t>Filter by patent type. Supported: PATENT, DESIGN.</w:t>
            </w:r>
          </w:p>
        </w:tc>
      </w:tr>
      <w:tr>
        <w:tc>
          <w:tcPr>
            <w:tcW w:type="dxa" w:w="2880"/>
          </w:tcPr>
          <w:p>
            <w:r>
              <w:t>litigation</w:t>
            </w:r>
          </w:p>
        </w:tc>
        <w:tc>
          <w:tcPr>
            <w:tcW w:type="dxa" w:w="2880"/>
          </w:tcPr>
          <w:p>
            <w:r>
              <w:t>string</w:t>
            </w:r>
          </w:p>
        </w:tc>
        <w:tc>
          <w:tcPr>
            <w:tcW w:type="dxa" w:w="2880"/>
          </w:tcPr>
          <w:p>
            <w:r>
              <w:t>Filter by litigation status. Supported: YES (Has Related Litigation), NO (No Known Litigation).</w:t>
            </w:r>
          </w:p>
        </w:tc>
      </w:tr>
    </w:tbl>
    <w:p/>
    <w:p>
      <w:pPr>
        <w:pStyle w:val="Heading3"/>
      </w:pPr>
      <w:r>
        <w:t>Request Body Fields</w:t>
      </w:r>
    </w:p>
    <w:p>
      <w:r>
        <w:t>None (this endpoint is GET)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"organic_results": [</w:t>
        <w:br/>
        <w:t xml:space="preserve"> {</w:t>
        <w:br/>
        <w:t xml:space="preserve"> "position": 1,</w:t>
        <w:br/>
        <w:t xml:space="preserve"> "rank": 0,</w:t>
        <w:br/>
        <w:t xml:space="preserve"> "patent_id": "patent/CN101318498B/en",</w:t>
        <w:br/>
        <w:t xml:space="preserve"> "scrapingdog_link": "https://api.scrapingdog.com/google_patents/details?id=patent/CN101318498B/en",</w:t>
        <w:br/>
        <w:t xml:space="preserve"> "title": "Four point seat belt system",</w:t>
        <w:br/>
        <w:t xml:space="preserve"> "snippet": "A four-point seat belt system for restraining a vehicle occupant in a vehicle seat is disclosed. Two shoulder belts are provided which are buckled together with a pair of lap belts. The convergence of the shoulder belts created at the buckles defines a V-shaped configuration which aids in occupant …",</w:t>
        <w:br/>
        <w:t xml:space="preserve"> "priority_date": "2007-06-04",</w:t>
        <w:br/>
        <w:t xml:space="preserve"> "filing_date": "2008-06-04",</w:t>
        <w:br/>
        <w:t xml:space="preserve"> "grant_date": "2013-03-20",</w:t>
        <w:br/>
        <w:t xml:space="preserve"> "publication_date": "2013-03-20",</w:t>
        <w:br/>
        <w:t xml:space="preserve"> "inventor": "斯蒂芬·威廉·路哈那",</w:t>
        <w:br/>
        <w:t xml:space="preserve"> "assignee": "福特全球技术公司",</w:t>
        <w:br/>
        <w:t xml:space="preserve"> "publication_number": "CN101318498B",</w:t>
        <w:br/>
        <w:t xml:space="preserve"> "language": "en",</w:t>
        <w:br/>
        <w:t xml:space="preserve"> "thumbnail": "54/b9/9b/c6f095a8237174/S2008101086926E00011.png",</w:t>
        <w:br/>
        <w:t xml:space="preserve"> "pdf": "3c/27/d5/08220e6315bf97/CN101318498B.pdf",</w:t>
        <w:br/>
        <w:t xml:space="preserve"> "figures": [</w:t>
        <w:br/>
        <w:t xml:space="preserve"> {</w:t>
        <w:br/>
        <w:t xml:space="preserve"> "thumbnail": "08/e4/e2/428ad6c738786f/S2008101086926E00011.png",</w:t>
        <w:br/>
        <w:t xml:space="preserve"> "full": "c7/ba/17/e75caf681dea72/S2008101086926E00011.png"</w:t>
        <w:br/>
        <w:t xml:space="preserve"> }</w:t>
        <w:br/>
        <w:t xml:space="preserve"> ],</w:t>
        <w:br/>
        <w:t xml:space="preserve"> "country_status": {</w:t>
        <w:br/>
        <w:t xml:space="preserve"> "EP": "ACTIVE",</w:t>
        <w:br/>
        <w:t xml:space="preserve"> "US": "ACTIVE",</w:t>
        <w:br/>
        <w:t xml:space="preserve"> "CN": "ACTIVE"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"API Key is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"Request Limit Reached."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"URL is wrong"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"message": "Request timeout"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"Concurrent connection limit reached."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"Request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organic_results</w:t>
            </w:r>
          </w:p>
        </w:tc>
        <w:tc>
          <w:tcPr>
            <w:tcW w:type="dxa" w:w="2880"/>
          </w:tcPr>
          <w:p>
            <w:r>
              <w:t>array</w:t>
            </w:r>
          </w:p>
        </w:tc>
        <w:tc>
          <w:tcPr>
            <w:tcW w:type="dxa" w:w="2880"/>
          </w:tcPr>
          <w:p>
            <w:r>
              <w:t>List of patent results.</w:t>
            </w:r>
          </w:p>
        </w:tc>
      </w:tr>
      <w:tr>
        <w:tc>
          <w:tcPr>
            <w:tcW w:type="dxa" w:w="2880"/>
          </w:tcPr>
          <w:p>
            <w:r>
              <w:t>organic_results[].position</w:t>
            </w:r>
          </w:p>
        </w:tc>
        <w:tc>
          <w:tcPr>
            <w:tcW w:type="dxa" w:w="2880"/>
          </w:tcPr>
          <w:p>
            <w:r>
              <w:t>number</w:t>
            </w:r>
          </w:p>
        </w:tc>
        <w:tc>
          <w:tcPr>
            <w:tcW w:type="dxa" w:w="2880"/>
          </w:tcPr>
          <w:p>
            <w:r>
              <w:t>Position in the results list.</w:t>
            </w:r>
          </w:p>
        </w:tc>
      </w:tr>
      <w:tr>
        <w:tc>
          <w:tcPr>
            <w:tcW w:type="dxa" w:w="2880"/>
          </w:tcPr>
          <w:p>
            <w:r>
              <w:t>organic_results[].rank</w:t>
            </w:r>
          </w:p>
        </w:tc>
        <w:tc>
          <w:tcPr>
            <w:tcW w:type="dxa" w:w="2880"/>
          </w:tcPr>
          <w:p>
            <w:r>
              <w:t>number</w:t>
            </w:r>
          </w:p>
        </w:tc>
        <w:tc>
          <w:tcPr>
            <w:tcW w:type="dxa" w:w="2880"/>
          </w:tcPr>
          <w:p>
            <w:r>
              <w:t>Rank value as returned by the API.</w:t>
            </w:r>
          </w:p>
        </w:tc>
      </w:tr>
      <w:tr>
        <w:tc>
          <w:tcPr>
            <w:tcW w:type="dxa" w:w="2880"/>
          </w:tcPr>
          <w:p>
            <w:r>
              <w:t>organic_results[].patent_id</w:t>
            </w:r>
          </w:p>
        </w:tc>
        <w:tc>
          <w:tcPr>
            <w:tcW w:type="dxa" w:w="2880"/>
          </w:tcPr>
          <w:p>
            <w:r>
              <w:t>string</w:t>
            </w:r>
          </w:p>
        </w:tc>
        <w:tc>
          <w:tcPr>
            <w:tcW w:type="dxa" w:w="2880"/>
          </w:tcPr>
          <w:p>
            <w:r>
              <w:t>Patent identifier (path-like string).</w:t>
            </w:r>
          </w:p>
        </w:tc>
      </w:tr>
      <w:tr>
        <w:tc>
          <w:tcPr>
            <w:tcW w:type="dxa" w:w="2880"/>
          </w:tcPr>
          <w:p>
            <w:r>
              <w:t>organic_results[].scrapingdog_link</w:t>
            </w:r>
          </w:p>
        </w:tc>
        <w:tc>
          <w:tcPr>
            <w:tcW w:type="dxa" w:w="2880"/>
          </w:tcPr>
          <w:p>
            <w:r>
              <w:t>string</w:t>
            </w:r>
          </w:p>
        </w:tc>
        <w:tc>
          <w:tcPr>
            <w:tcW w:type="dxa" w:w="2880"/>
          </w:tcPr>
          <w:p>
            <w:r>
              <w:t>Link to Scrapingdog’s Google Patent Details endpoint for this patent_id.</w:t>
            </w:r>
          </w:p>
        </w:tc>
      </w:tr>
      <w:tr>
        <w:tc>
          <w:tcPr>
            <w:tcW w:type="dxa" w:w="2880"/>
          </w:tcPr>
          <w:p>
            <w:r>
              <w:t>organic_results[].title</w:t>
            </w:r>
          </w:p>
        </w:tc>
        <w:tc>
          <w:tcPr>
            <w:tcW w:type="dxa" w:w="2880"/>
          </w:tcPr>
          <w:p>
            <w:r>
              <w:t>string</w:t>
            </w:r>
          </w:p>
        </w:tc>
        <w:tc>
          <w:tcPr>
            <w:tcW w:type="dxa" w:w="2880"/>
          </w:tcPr>
          <w:p>
            <w:r>
              <w:t>Result title.</w:t>
            </w:r>
          </w:p>
        </w:tc>
      </w:tr>
      <w:tr>
        <w:tc>
          <w:tcPr>
            <w:tcW w:type="dxa" w:w="2880"/>
          </w:tcPr>
          <w:p>
            <w:r>
              <w:t>organic_results[].snippet</w:t>
            </w:r>
          </w:p>
        </w:tc>
        <w:tc>
          <w:tcPr>
            <w:tcW w:type="dxa" w:w="2880"/>
          </w:tcPr>
          <w:p>
            <w:r>
              <w:t>string</w:t>
            </w:r>
          </w:p>
        </w:tc>
        <w:tc>
          <w:tcPr>
            <w:tcW w:type="dxa" w:w="2880"/>
          </w:tcPr>
          <w:p>
            <w:r>
              <w:t>Result snippet/summary.</w:t>
            </w:r>
          </w:p>
        </w:tc>
      </w:tr>
      <w:tr>
        <w:tc>
          <w:tcPr>
            <w:tcW w:type="dxa" w:w="2880"/>
          </w:tcPr>
          <w:p>
            <w:r>
              <w:t>organic_results[].priority_date</w:t>
            </w:r>
          </w:p>
        </w:tc>
        <w:tc>
          <w:tcPr>
            <w:tcW w:type="dxa" w:w="2880"/>
          </w:tcPr>
          <w:p>
            <w:r>
              <w:t>string</w:t>
            </w:r>
          </w:p>
        </w:tc>
        <w:tc>
          <w:tcPr>
            <w:tcW w:type="dxa" w:w="2880"/>
          </w:tcPr>
          <w:p>
            <w:r>
              <w:t>Priority date (YYYY-MM-DD).</w:t>
            </w:r>
          </w:p>
        </w:tc>
      </w:tr>
      <w:tr>
        <w:tc>
          <w:tcPr>
            <w:tcW w:type="dxa" w:w="2880"/>
          </w:tcPr>
          <w:p>
            <w:r>
              <w:t>organic_results[].filing_date</w:t>
            </w:r>
          </w:p>
        </w:tc>
        <w:tc>
          <w:tcPr>
            <w:tcW w:type="dxa" w:w="2880"/>
          </w:tcPr>
          <w:p>
            <w:r>
              <w:t>string</w:t>
            </w:r>
          </w:p>
        </w:tc>
        <w:tc>
          <w:tcPr>
            <w:tcW w:type="dxa" w:w="2880"/>
          </w:tcPr>
          <w:p>
            <w:r>
              <w:t>Filing date (YYYY-MM-DD).</w:t>
            </w:r>
          </w:p>
        </w:tc>
      </w:tr>
      <w:tr>
        <w:tc>
          <w:tcPr>
            <w:tcW w:type="dxa" w:w="2880"/>
          </w:tcPr>
          <w:p>
            <w:r>
              <w:t>organic_results[].grant_date</w:t>
            </w:r>
          </w:p>
        </w:tc>
        <w:tc>
          <w:tcPr>
            <w:tcW w:type="dxa" w:w="2880"/>
          </w:tcPr>
          <w:p>
            <w:r>
              <w:t>string</w:t>
            </w:r>
          </w:p>
        </w:tc>
        <w:tc>
          <w:tcPr>
            <w:tcW w:type="dxa" w:w="2880"/>
          </w:tcPr>
          <w:p>
            <w:r>
              <w:t>Grant date (YYYY-MM-DD).</w:t>
            </w:r>
          </w:p>
        </w:tc>
      </w:tr>
      <w:tr>
        <w:tc>
          <w:tcPr>
            <w:tcW w:type="dxa" w:w="2880"/>
          </w:tcPr>
          <w:p>
            <w:r>
              <w:t>organic_results[].publication_date</w:t>
            </w:r>
          </w:p>
        </w:tc>
        <w:tc>
          <w:tcPr>
            <w:tcW w:type="dxa" w:w="2880"/>
          </w:tcPr>
          <w:p>
            <w:r>
              <w:t>string</w:t>
            </w:r>
          </w:p>
        </w:tc>
        <w:tc>
          <w:tcPr>
            <w:tcW w:type="dxa" w:w="2880"/>
          </w:tcPr>
          <w:p>
            <w:r>
              <w:t>Publication date (YYYY-MM-DD).</w:t>
            </w:r>
          </w:p>
        </w:tc>
      </w:tr>
      <w:tr>
        <w:tc>
          <w:tcPr>
            <w:tcW w:type="dxa" w:w="2880"/>
          </w:tcPr>
          <w:p>
            <w:r>
              <w:t>organic_results[].inventor</w:t>
            </w:r>
          </w:p>
        </w:tc>
        <w:tc>
          <w:tcPr>
            <w:tcW w:type="dxa" w:w="2880"/>
          </w:tcPr>
          <w:p>
            <w:r>
              <w:t>string</w:t>
            </w:r>
          </w:p>
        </w:tc>
        <w:tc>
          <w:tcPr>
            <w:tcW w:type="dxa" w:w="2880"/>
          </w:tcPr>
          <w:p>
            <w:r>
              <w:t>Inventor name(s) as returned.</w:t>
            </w:r>
          </w:p>
        </w:tc>
      </w:tr>
      <w:tr>
        <w:tc>
          <w:tcPr>
            <w:tcW w:type="dxa" w:w="2880"/>
          </w:tcPr>
          <w:p>
            <w:r>
              <w:t>organic_results[].assignee</w:t>
            </w:r>
          </w:p>
        </w:tc>
        <w:tc>
          <w:tcPr>
            <w:tcW w:type="dxa" w:w="2880"/>
          </w:tcPr>
          <w:p>
            <w:r>
              <w:t>string</w:t>
            </w:r>
          </w:p>
        </w:tc>
        <w:tc>
          <w:tcPr>
            <w:tcW w:type="dxa" w:w="2880"/>
          </w:tcPr>
          <w:p>
            <w:r>
              <w:t>Assignee name(s) as returned.</w:t>
            </w:r>
          </w:p>
        </w:tc>
      </w:tr>
      <w:tr>
        <w:tc>
          <w:tcPr>
            <w:tcW w:type="dxa" w:w="2880"/>
          </w:tcPr>
          <w:p>
            <w:r>
              <w:t>organic_results[].publication_number</w:t>
            </w:r>
          </w:p>
        </w:tc>
        <w:tc>
          <w:tcPr>
            <w:tcW w:type="dxa" w:w="2880"/>
          </w:tcPr>
          <w:p>
            <w:r>
              <w:t>string</w:t>
            </w:r>
          </w:p>
        </w:tc>
        <w:tc>
          <w:tcPr>
            <w:tcW w:type="dxa" w:w="2880"/>
          </w:tcPr>
          <w:p>
            <w:r>
              <w:t>Publication number.</w:t>
            </w:r>
          </w:p>
        </w:tc>
      </w:tr>
      <w:tr>
        <w:tc>
          <w:tcPr>
            <w:tcW w:type="dxa" w:w="2880"/>
          </w:tcPr>
          <w:p>
            <w:r>
              <w:t>organic_results[].language</w:t>
            </w:r>
          </w:p>
        </w:tc>
        <w:tc>
          <w:tcPr>
            <w:tcW w:type="dxa" w:w="2880"/>
          </w:tcPr>
          <w:p>
            <w:r>
              <w:t>string</w:t>
            </w:r>
          </w:p>
        </w:tc>
        <w:tc>
          <w:tcPr>
            <w:tcW w:type="dxa" w:w="2880"/>
          </w:tcPr>
          <w:p>
            <w:r>
              <w:t>Language code (example shown: en).</w:t>
            </w:r>
          </w:p>
        </w:tc>
      </w:tr>
      <w:tr>
        <w:tc>
          <w:tcPr>
            <w:tcW w:type="dxa" w:w="2880"/>
          </w:tcPr>
          <w:p>
            <w:r>
              <w:t>organic_results[].thumbnail</w:t>
            </w:r>
          </w:p>
        </w:tc>
        <w:tc>
          <w:tcPr>
            <w:tcW w:type="dxa" w:w="2880"/>
          </w:tcPr>
          <w:p>
            <w:r>
              <w:t>string</w:t>
            </w:r>
          </w:p>
        </w:tc>
        <w:tc>
          <w:tcPr>
            <w:tcW w:type="dxa" w:w="2880"/>
          </w:tcPr>
          <w:p>
            <w:r>
              <w:t>Thumbnail path (relative string as returned).</w:t>
            </w:r>
          </w:p>
        </w:tc>
      </w:tr>
      <w:tr>
        <w:tc>
          <w:tcPr>
            <w:tcW w:type="dxa" w:w="2880"/>
          </w:tcPr>
          <w:p>
            <w:r>
              <w:t>organic_results[].pdf</w:t>
            </w:r>
          </w:p>
        </w:tc>
        <w:tc>
          <w:tcPr>
            <w:tcW w:type="dxa" w:w="2880"/>
          </w:tcPr>
          <w:p>
            <w:r>
              <w:t>string</w:t>
            </w:r>
          </w:p>
        </w:tc>
        <w:tc>
          <w:tcPr>
            <w:tcW w:type="dxa" w:w="2880"/>
          </w:tcPr>
          <w:p>
            <w:r>
              <w:t>PDF path (relative string as returned).</w:t>
            </w:r>
          </w:p>
        </w:tc>
      </w:tr>
      <w:tr>
        <w:tc>
          <w:tcPr>
            <w:tcW w:type="dxa" w:w="2880"/>
          </w:tcPr>
          <w:p>
            <w:r>
              <w:t>organic_results[].figures</w:t>
            </w:r>
          </w:p>
        </w:tc>
        <w:tc>
          <w:tcPr>
            <w:tcW w:type="dxa" w:w="2880"/>
          </w:tcPr>
          <w:p>
            <w:r>
              <w:t>array</w:t>
            </w:r>
          </w:p>
        </w:tc>
        <w:tc>
          <w:tcPr>
            <w:tcW w:type="dxa" w:w="2880"/>
          </w:tcPr>
          <w:p>
            <w:r>
              <w:t>List of figure image objects.</w:t>
            </w:r>
          </w:p>
        </w:tc>
      </w:tr>
      <w:tr>
        <w:tc>
          <w:tcPr>
            <w:tcW w:type="dxa" w:w="2880"/>
          </w:tcPr>
          <w:p>
            <w:r>
              <w:t>organic_results[].figures[].thumbnail</w:t>
            </w:r>
          </w:p>
        </w:tc>
        <w:tc>
          <w:tcPr>
            <w:tcW w:type="dxa" w:w="2880"/>
          </w:tcPr>
          <w:p>
            <w:r>
              <w:t>string</w:t>
            </w:r>
          </w:p>
        </w:tc>
        <w:tc>
          <w:tcPr>
            <w:tcW w:type="dxa" w:w="2880"/>
          </w:tcPr>
          <w:p>
            <w:r>
              <w:t>Figure thumbnail path (relative string as returned).</w:t>
            </w:r>
          </w:p>
        </w:tc>
      </w:tr>
      <w:tr>
        <w:tc>
          <w:tcPr>
            <w:tcW w:type="dxa" w:w="2880"/>
          </w:tcPr>
          <w:p>
            <w:r>
              <w:t>organic_results[].figures[].full</w:t>
            </w:r>
          </w:p>
        </w:tc>
        <w:tc>
          <w:tcPr>
            <w:tcW w:type="dxa" w:w="2880"/>
          </w:tcPr>
          <w:p>
            <w:r>
              <w:t>string</w:t>
            </w:r>
          </w:p>
        </w:tc>
        <w:tc>
          <w:tcPr>
            <w:tcW w:type="dxa" w:w="2880"/>
          </w:tcPr>
          <w:p>
            <w:r>
              <w:t>Full-size figure path (relative string as returned).</w:t>
            </w:r>
          </w:p>
        </w:tc>
      </w:tr>
      <w:tr>
        <w:tc>
          <w:tcPr>
            <w:tcW w:type="dxa" w:w="2880"/>
          </w:tcPr>
          <w:p>
            <w:r>
              <w:t>organic_results[].country_status</w:t>
            </w:r>
          </w:p>
        </w:tc>
        <w:tc>
          <w:tcPr>
            <w:tcW w:type="dxa" w:w="2880"/>
          </w:tcPr>
          <w:p>
            <w:r>
              <w:t>object</w:t>
            </w:r>
          </w:p>
        </w:tc>
        <w:tc>
          <w:tcPr>
            <w:tcW w:type="dxa" w:w="2880"/>
          </w:tcPr>
          <w:p>
            <w:r>
              <w:t>Map of country/region codes to status strings (e.g., ACTIVE).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'https://api.scrapingdog.com/google_patents?query=seat+belt' \</w:t>
        <w:br/>
        <w:t xml:space="preserve"> --header 'Accept: application/json'</w:t>
      </w:r>
    </w:p>
    <w:p>
      <w:pPr>
        <w:pStyle w:val="Heading3"/>
      </w:pPr>
      <w:r>
        <w:t>Example Usage</w:t>
      </w:r>
    </w:p>
    <w:p>
      <w:pPr>
        <w:pStyle w:val="Heading3"/>
      </w:pPr>
      <w:r>
        <w:t>Example 1: Basic search (first page, default size)</w:t>
      </w:r>
    </w:p>
    <w:p>
      <w:r>
        <w:rPr>
          <w:b/>
          <w:color w:val="666666"/>
          <w:sz w:val="16"/>
        </w:rPr>
        <w:t>[bash]</w:t>
      </w:r>
    </w:p>
    <w:p>
      <w:pPr>
        <w:shd w:fill="F2F2F2" w:val="clear"/>
      </w:pPr>
      <w:r>
        <w:rPr>
          <w:rFonts w:ascii="Courier New" w:hAnsi="Courier New"/>
          <w:sz w:val="17"/>
        </w:rPr>
        <w:t>curl --location 'https://api.scrapingdog.com/google_patents?query=(Coffee)+OR+(Tea)' \</w:t>
        <w:br/>
        <w:t xml:space="preserve"> --header 'Accept: application/json'</w:t>
      </w:r>
    </w:p>
    <w:p>
      <w:pPr>
        <w:pStyle w:val="Heading3"/>
      </w:pPr>
      <w:r>
        <w:t>Example 2: Multiple search terms with pagination and sorting</w:t>
      </w:r>
    </w:p>
    <w:p>
      <w:r>
        <w:rPr>
          <w:b/>
          <w:color w:val="666666"/>
          <w:sz w:val="16"/>
        </w:rPr>
        <w:t>[bash]</w:t>
      </w:r>
    </w:p>
    <w:p>
      <w:pPr>
        <w:shd w:fill="F2F2F2" w:val="clear"/>
      </w:pPr>
      <w:r>
        <w:rPr>
          <w:rFonts w:ascii="Courier New" w:hAnsi="Courier New"/>
          <w:sz w:val="17"/>
        </w:rPr>
        <w:t>curl --location 'https://api.scrapingdog.com/google_patents?query=(Coffee)+OR+(Tea);(A47J)&amp;page=1&amp;num=25&amp;sort=new' \</w:t>
        <w:br/>
        <w:t xml:space="preserve"> --header 'Accept: application/json'</w:t>
      </w:r>
    </w:p>
    <w:p>
      <w:pPr>
        <w:pStyle w:val="Heading3"/>
      </w:pPr>
      <w:r>
        <w:t>Example 3: Filter by country, language, and date range</w:t>
      </w:r>
    </w:p>
    <w:p>
      <w:r>
        <w:rPr>
          <w:b/>
          <w:color w:val="666666"/>
          <w:sz w:val="16"/>
        </w:rPr>
        <w:t>[bash]</w:t>
      </w:r>
    </w:p>
    <w:p>
      <w:pPr>
        <w:shd w:fill="F2F2F2" w:val="clear"/>
      </w:pPr>
      <w:r>
        <w:rPr>
          <w:rFonts w:ascii="Courier New" w:hAnsi="Courier New"/>
          <w:sz w:val="17"/>
        </w:rPr>
        <w:t>curl --location 'https://api.scrapingdog.com/google_patents?query=seat+belt&amp;country=WO,US&amp;language=ENGLISH,GERMAN&amp;after=filing:20180101&amp;before=filing:20221231' \</w:t>
        <w:br/>
        <w:t xml:space="preserve"> --header 'Accept: application/json'</w:t>
      </w:r>
    </w:p>
    <w:p>
      <w:pPr>
        <w:pStyle w:val="Heading3"/>
      </w:pPr>
      <w:r>
        <w:t>Behavior</w:t>
      </w:r>
    </w:p>
    <w:p>
      <w:pPr>
        <w:pStyle w:val="ListBullet"/>
      </w:pPr>
      <w:r>
        <w:t>The API fetches Google Patents (and optionally Scholar) results for the provided query.</w:t>
      </w:r>
    </w:p>
    <w:p>
      <w:pPr>
        <w:pStyle w:val="ListBullet"/>
      </w:pPr>
      <w:r>
        <w:t>It applies pagination (page), result size (num), sorting (sort), and any provided filters.</w:t>
      </w:r>
    </w:p>
    <w:p>
      <w:pPr>
        <w:pStyle w:val="ListBullet"/>
      </w:pPr>
      <w:r>
        <w:t>On success, it returns structured results in organic_results, including a scrapingdog_link to fetch details for a specific patent.</w:t>
      </w:r>
    </w:p>
    <w:p>
      <w:pPr>
        <w:pStyle w:val="Heading3"/>
      </w:pPr>
      <w:r>
        <w:t>Notes</w:t>
      </w:r>
    </w:p>
    <w:p>
      <w:pPr>
        <w:pStyle w:val="ListBullet"/>
      </w:pPr>
      <w:r>
        <w:t>The docs state: each request may be retried until successful for up to 60 seconds; set client timeout accordingly.</w:t>
      </w:r>
    </w:p>
    <w:p>
      <w:pPr>
        <w:pStyle w:val="ListBullet"/>
      </w:pPr>
      <w:r>
        <w:t>You are only charged for successful requests with status codes 200 or 404.</w:t>
      </w:r>
    </w:p>
    <w:p>
      <w:pPr>
        <w:pStyle w:val="ListBullet"/>
      </w:pPr>
      <w:r>
        <w:t>If all retries fail within 60 seconds, the API returns 410 (and you are not charged for that unsuccessful request).</w:t>
      </w:r>
    </w:p>
    <w:p>
      <w:pPr>
        <w:pStyle w:val="ListBullet"/>
      </w:pPr>
      <w:r>
        <w:t>If you exceed your plan’s concurrent connection limit, you may receive 429.</w:t>
      </w:r>
    </w:p>
    <w:p>
      <w:pPr>
        <w:pStyle w:val="Heading3"/>
      </w:pPr>
      <w:r>
        <w:t>Gotchas</w:t>
      </w:r>
    </w:p>
    <w:p>
      <w:pPr>
        <w:pStyle w:val="ListBullet"/>
      </w:pPr>
      <w:r>
        <w:t>The raw documentation includes api_key as a required query parameter, but authentication parameters are intentionally omitted from this knowledge file.</w:t>
      </w:r>
    </w:p>
    <w:p>
      <w:pPr>
        <w:pStyle w:val="ListBullet"/>
      </w:pPr>
      <w:r>
        <w:t>page and num are documented as strings (not integers); send them as query string values.</w:t>
      </w:r>
    </w:p>
    <w:p>
      <w:pPr>
        <w:pStyle w:val="ListBullet"/>
      </w:pPr>
      <w:r>
        <w:t>The dups parameter’s available value is documented as language: Publication (keep the exact formatting if you use it).</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monthly limit exceeded; no overage allowed on free plan).</w:t>
      </w:r>
    </w:p>
    <w:p>
      <w:pPr>
        <w:pStyle w:val="ListBullet"/>
      </w:pPr>
      <w:r>
        <w:t>404: URL is wrong (also counted as a successful/chargeable request per docs).</w:t>
      </w:r>
    </w:p>
    <w:p>
      <w:pPr>
        <w:pStyle w:val="ListBullet"/>
      </w:pPr>
      <w:r>
        <w:t>410: Request timeout after retries up to 60 seconds (not charged).</w:t>
      </w:r>
    </w:p>
    <w:p>
      <w:pPr>
        <w:pStyle w:val="ListBullet"/>
      </w:pPr>
      <w:r>
        <w:t>429: Concurrent connection limit reached (slow down or upgrade plan).</w:t>
      </w:r>
    </w:p>
    <w:p>
      <w:pPr>
        <w:pStyle w:val="Heading3"/>
      </w:pPr>
      <w:r>
        <w:t>Related googlePatents actions</w:t>
      </w:r>
    </w:p>
    <w:p>
      <w:pPr>
        <w:pStyle w:val="ListBullet"/>
      </w:pPr>
      <w:r>
        <w:t>[GET] Get Google Patent Details — /google_patents/details</w:t>
      </w:r>
    </w:p>
    <w:p>
      <w:r>
        <w:br w:type="page"/>
      </w:r>
    </w:p>
    <w:p>
      <w:pPr>
        <w:pStyle w:val="Heading2"/>
      </w:pPr>
      <w:r>
        <w:t>5. [GET] Search Google News</w:t>
      </w:r>
    </w:p>
    <w:p>
      <w:r>
        <w:rPr>
          <w:b/>
        </w:rPr>
        <w:t xml:space="preserve">Endpoint: </w:t>
      </w:r>
      <w:r>
        <w:rPr>
          <w:rFonts w:ascii="Courier New" w:hAnsi="Courier New"/>
          <w:sz w:val="18"/>
        </w:rPr>
        <w:t>/google_news</w:t>
      </w:r>
    </w:p>
    <w:p>
      <w:pPr>
        <w:pStyle w:val="Heading3"/>
      </w:pPr>
      <w:r>
        <w:t>Search Google News (Google News Search API)</w:t>
      </w:r>
    </w:p>
    <w:p>
      <w:pPr>
        <w:pStyle w:val="Heading3"/>
      </w:pPr>
      <w:r>
        <w:t>Prerequisites</w:t>
      </w:r>
    </w:p>
    <w:p>
      <w:pPr>
        <w:pStyle w:val="ListBullet"/>
      </w:pPr>
      <w:r>
        <w:t>A Scrapingdog account with sufficient API credits (each successful Google News API request costs 5 API credits)</w:t>
      </w:r>
    </w:p>
    <w:p>
      <w:pPr>
        <w:pStyle w:val="Heading3"/>
      </w:pPr>
      <w:r>
        <w:t>Method</w:t>
      </w:r>
    </w:p>
    <w:p>
      <w:r>
        <w:t>GET</w:t>
      </w:r>
    </w:p>
    <w:p>
      <w:pPr>
        <w:pStyle w:val="Heading3"/>
      </w:pPr>
      <w:r>
        <w:t>URL</w:t>
      </w:r>
    </w:p>
    <w:p>
      <w:r>
        <w:t>https://api.scrapingdog.com/google_news</w:t>
      </w:r>
    </w:p>
    <w:p>
      <w:pPr>
        <w:pStyle w:val="Heading3"/>
      </w:pPr>
      <w:r>
        <w:t>Description</w:t>
      </w:r>
    </w:p>
    <w:p>
      <w:r>
        <w:t>Scrapes Google News Search results for a given query without requiring you to manage proxy rotation or parse raw Google pages yourself. Returns results in JSON by default, with an option to return raw HTML.</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(e.g., api_key) in this knowledge file’s Query Parameters section or examples.</w:t>
      </w:r>
    </w:p>
    <w:p>
      <w:pPr>
        <w:pStyle w:val="ListBullet"/>
      </w:pPr>
      <w:r>
        <w:t>Set your HTTP client timeout to 60 seconds, because Scrapingdog retries requests up to that duration.</w:t>
      </w:r>
    </w:p>
    <w:p>
      <w:pPr>
        <w:pStyle w:val="ListBullet"/>
      </w:pPr>
      <w:r>
        <w:t>You are charged only for successful requests with status codes 200 or 404. (Unsuccessful requests such as timeouts are not charged.)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Google News search query (e.g., pizza).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string</w:t>
            </w:r>
          </w:p>
        </w:tc>
        <w:tc>
          <w:tcPr>
            <w:tcW w:type="dxa" w:w="2880"/>
          </w:tcPr>
          <w:p>
            <w:r>
              <w:t>Number of results to scrape. Range: 1–100. Default: 10.</w:t>
            </w:r>
          </w:p>
        </w:tc>
      </w:tr>
      <w:tr>
        <w:tc>
          <w:tcPr>
            <w:tcW w:type="dxa" w:w="2880"/>
          </w:tcPr>
          <w:p>
            <w:r>
              <w:t>country</w:t>
            </w:r>
          </w:p>
        </w:tc>
        <w:tc>
          <w:tcPr>
            <w:tcW w:type="dxa" w:w="2880"/>
          </w:tcPr>
          <w:p>
            <w:r>
              <w:t>string</w:t>
            </w:r>
          </w:p>
        </w:tc>
        <w:tc>
          <w:tcPr>
            <w:tcW w:type="dxa" w:w="2880"/>
          </w:tcPr>
          <w:p>
            <w:r>
              <w:t>ISO country code to localize results. Default: us.</w:t>
            </w:r>
          </w:p>
        </w:tc>
      </w:tr>
      <w:tr>
        <w:tc>
          <w:tcPr>
            <w:tcW w:type="dxa" w:w="2880"/>
          </w:tcPr>
          <w:p>
            <w:r>
              <w:t>page</w:t>
            </w:r>
          </w:p>
        </w:tc>
        <w:tc>
          <w:tcPr>
            <w:tcW w:type="dxa" w:w="2880"/>
          </w:tcPr>
          <w:p>
            <w:r>
              <w:t>string</w:t>
            </w:r>
          </w:p>
        </w:tc>
        <w:tc>
          <w:tcPr>
            <w:tcW w:type="dxa" w:w="2880"/>
          </w:tcPr>
          <w:p>
            <w:r>
              <w:t>Page number: 0 for first page, 1 for second, etc. Default: 0.</w:t>
            </w:r>
          </w:p>
        </w:tc>
      </w:tr>
      <w:tr>
        <w:tc>
          <w:tcPr>
            <w:tcW w:type="dxa" w:w="2880"/>
          </w:tcPr>
          <w:p>
            <w:r>
              <w:t>domain</w:t>
            </w:r>
          </w:p>
        </w:tc>
        <w:tc>
          <w:tcPr>
            <w:tcW w:type="dxa" w:w="2880"/>
          </w:tcPr>
          <w:p>
            <w:r>
              <w:t>string</w:t>
            </w:r>
          </w:p>
        </w:tc>
        <w:tc>
          <w:tcPr>
            <w:tcW w:type="dxa" w:w="2880"/>
          </w:tcPr>
          <w:p>
            <w:r>
              <w:t>Google domain for local results (e.g., google.co.in, google.co.uk). Default: google.com.</w:t>
            </w:r>
          </w:p>
        </w:tc>
      </w:tr>
      <w:tr>
        <w:tc>
          <w:tcPr>
            <w:tcW w:type="dxa" w:w="2880"/>
          </w:tcPr>
          <w:p>
            <w:r>
              <w:t>language</w:t>
            </w:r>
          </w:p>
        </w:tc>
        <w:tc>
          <w:tcPr>
            <w:tcW w:type="dxa" w:w="2880"/>
          </w:tcPr>
          <w:p>
            <w:r>
              <w:t>string</w:t>
            </w:r>
          </w:p>
        </w:tc>
        <w:tc>
          <w:tcPr>
            <w:tcW w:type="dxa" w:w="2880"/>
          </w:tcPr>
          <w:p>
            <w:r>
              <w:t>Language of results (e.g., en, es, fr, de). Default: en.</w:t>
            </w:r>
          </w:p>
        </w:tc>
      </w:tr>
      <w:tr>
        <w:tc>
          <w:tcPr>
            <w:tcW w:type="dxa" w:w="2880"/>
          </w:tcPr>
          <w:p>
            <w:r>
              <w:t>lr</w:t>
            </w:r>
          </w:p>
        </w:tc>
        <w:tc>
          <w:tcPr>
            <w:tcW w:type="dxa" w:w="2880"/>
          </w:tcPr>
          <w:p>
            <w:r>
              <w:t>string</w:t>
            </w:r>
          </w:p>
        </w:tc>
        <w:tc>
          <w:tcPr>
            <w:tcW w:type="dxa" w:w="2880"/>
          </w:tcPr>
          <w:p>
            <w:r>
              <w:t>Limit search to one or multiple languages using lang_{language code} (example: lang_us).</w:t>
            </w:r>
          </w:p>
        </w:tc>
      </w:tr>
      <w:tr>
        <w:tc>
          <w:tcPr>
            <w:tcW w:type="dxa" w:w="2880"/>
          </w:tcPr>
          <w:p>
            <w:r>
              <w:t>uule</w:t>
            </w:r>
          </w:p>
        </w:tc>
        <w:tc>
          <w:tcPr>
            <w:tcW w:type="dxa" w:w="2880"/>
          </w:tcPr>
          <w:p>
            <w:r>
              <w:t>string</w:t>
            </w:r>
          </w:p>
        </w:tc>
        <w:tc>
          <w:tcPr>
            <w:tcW w:type="dxa" w:w="2880"/>
          </w:tcPr>
          <w:p>
            <w:r>
              <w:t>Encoded location/locale for tailoring results (example: w+CAIQIFJlbGF5IFN0YXRlcw==).</w:t>
            </w:r>
          </w:p>
        </w:tc>
      </w:tr>
      <w:tr>
        <w:tc>
          <w:tcPr>
            <w:tcW w:type="dxa" w:w="2880"/>
          </w:tcPr>
          <w:p>
            <w:r>
              <w:t>tbs</w:t>
            </w:r>
          </w:p>
        </w:tc>
        <w:tc>
          <w:tcPr>
            <w:tcW w:type="dxa" w:w="2880"/>
          </w:tcPr>
          <w:p>
            <w:r>
              <w:t>string</w:t>
            </w:r>
          </w:p>
        </w:tc>
        <w:tc>
          <w:tcPr>
            <w:tcW w:type="dxa" w:w="2880"/>
          </w:tcPr>
          <w:p>
            <w:r>
              <w:t>Time-based search filter. Common values: qdr:h (past hour), qdr:d (past 24h), qdr:w (past week), qdr:m (past month), qdr:y (past year), or custom: cdr:1,cd_min:MM/DD/YYYY,cd_max:MM/DD/YYYY.</w:t>
            </w:r>
          </w:p>
        </w:tc>
      </w:tr>
      <w:tr>
        <w:tc>
          <w:tcPr>
            <w:tcW w:type="dxa" w:w="2880"/>
          </w:tcPr>
          <w:p>
            <w:r>
              <w:t>safe</w:t>
            </w:r>
          </w:p>
        </w:tc>
        <w:tc>
          <w:tcPr>
            <w:tcW w:type="dxa" w:w="2880"/>
          </w:tcPr>
          <w:p>
            <w:r>
              <w:t>string</w:t>
            </w:r>
          </w:p>
        </w:tc>
        <w:tc>
          <w:tcPr>
            <w:tcW w:type="dxa" w:w="2880"/>
          </w:tcPr>
          <w:p>
            <w:r>
              <w:t>Adult-content filter. Values: active or off. Default: off.</w:t>
            </w:r>
          </w:p>
        </w:tc>
      </w:tr>
      <w:tr>
        <w:tc>
          <w:tcPr>
            <w:tcW w:type="dxa" w:w="2880"/>
          </w:tcPr>
          <w:p>
            <w:r>
              <w:t>nfpr</w:t>
            </w:r>
          </w:p>
        </w:tc>
        <w:tc>
          <w:tcPr>
            <w:tcW w:type="dxa" w:w="2880"/>
          </w:tcPr>
          <w:p>
            <w:r>
              <w:t>boolean</w:t>
            </w:r>
          </w:p>
        </w:tc>
        <w:tc>
          <w:tcPr>
            <w:tcW w:type="dxa" w:w="2880"/>
          </w:tcPr>
          <w:p>
            <w:r>
              <w:t>Exclude auto-corrected results. 1 to exclude, 0 to include. Default: 0.</w:t>
            </w:r>
          </w:p>
        </w:tc>
      </w:tr>
      <w:tr>
        <w:tc>
          <w:tcPr>
            <w:tcW w:type="dxa" w:w="2880"/>
          </w:tcPr>
          <w:p>
            <w:r>
              <w:t>html</w:t>
            </w:r>
          </w:p>
        </w:tc>
        <w:tc>
          <w:tcPr>
            <w:tcW w:type="dxa" w:w="2880"/>
          </w:tcPr>
          <w:p>
            <w:r>
              <w:t>boolean</w:t>
            </w:r>
          </w:p>
        </w:tc>
        <w:tc>
          <w:tcPr>
            <w:tcW w:type="dxa" w:w="2880"/>
          </w:tcPr>
          <w:p>
            <w:r>
              <w:t>If true, render the response as raw HTML. Default: false.</w:t>
            </w:r>
          </w:p>
        </w:tc>
      </w:tr>
    </w:tbl>
    <w:p/>
    <w:p>
      <w:pPr>
        <w:pStyle w:val="Heading3"/>
      </w:pPr>
      <w:r>
        <w:t>Response</w:t>
      </w:r>
    </w:p>
    <w:p>
      <w:pPr>
        <w:pStyle w:val="Heading3"/>
      </w:pPr>
      <w:r>
        <w:t>Success Response (200 OK) — JSON (default)</w:t>
      </w:r>
    </w:p>
    <w:p>
      <w:r>
        <w:t>The documentation indicates a “Standard Result JSON Response” but does not provide a concrete schema/example payload.</w:t>
      </w:r>
    </w:p>
    <w:p>
      <w:pPr>
        <w:pStyle w:val="Heading3"/>
      </w:pPr>
      <w:r>
        <w:t>Success Response — HTML (when html=true)</w:t>
      </w:r>
    </w:p>
    <w:p>
      <w:r>
        <w:t>Returns raw HTML content.</w:t>
      </w:r>
    </w:p>
    <w:p>
      <w:pPr>
        <w:pStyle w:val="Heading3"/>
      </w:pPr>
      <w:r>
        <w:t>Error Responses (as documented)</w:t>
      </w:r>
    </w:p>
    <w:p>
      <w:r>
        <w:rPr>
          <w:b/>
          <w:color w:val="666666"/>
          <w:sz w:val="16"/>
        </w:rPr>
        <w:t>[json]</w:t>
      </w:r>
    </w:p>
    <w:p>
      <w:pPr>
        <w:shd w:fill="F2F2F2" w:val="clear"/>
      </w:pPr>
      <w:r>
        <w:rPr>
          <w:rFonts w:ascii="Courier New" w:hAnsi="Courier New"/>
          <w:sz w:val="17"/>
        </w:rPr>
        <w:t>{</w:t>
        <w:br/>
        <w:t xml:space="preserve"> "error": "Varies by status code and endpoint behavior"</w:t>
        <w:br/>
        <w:t>}</w:t>
      </w:r>
    </w:p>
    <w:p>
      <w:r>
        <w:rPr>
          <w:b/>
        </w:rPr>
        <w:t>Note: Scrapingdog documents these status codes, but does not provide exact error body schemas for this specific endpoint.</w:t>
      </w:r>
    </w:p>
    <w:p>
      <w:pPr>
        <w:pStyle w:val="Heading4"/>
      </w:pPr>
      <w:r>
        <w:t>Documented status codes</w:t>
      </w:r>
    </w:p>
    <w:p>
      <w:pPr>
        <w:pStyle w:val="ListBullet"/>
      </w:pPr>
      <w:r>
        <w:t>200 — Successful request</w:t>
      </w:r>
    </w:p>
    <w:p>
      <w:pPr>
        <w:pStyle w:val="ListBullet"/>
      </w:pPr>
      <w:r>
        <w:t>400 — Request failed</w:t>
      </w:r>
    </w:p>
    <w:p>
      <w:pPr>
        <w:pStyle w:val="ListBullet"/>
      </w:pPr>
      <w:r>
        <w:t>401 — API key is wrong</w:t>
      </w:r>
    </w:p>
    <w:p>
      <w:pPr>
        <w:pStyle w:val="ListBullet"/>
      </w:pPr>
      <w:r>
        <w:t>403 — Request limit reached (e.g., free plan exceeded)</w:t>
      </w:r>
    </w:p>
    <w:p>
      <w:pPr>
        <w:pStyle w:val="ListBullet"/>
      </w:pPr>
      <w:r>
        <w:t>404 — URL is wrong (also counted as a successful/charged request per docs)</w:t>
      </w:r>
    </w:p>
    <w:p>
      <w:pPr>
        <w:pStyle w:val="ListBullet"/>
      </w:pPr>
      <w:r>
        <w:t>410 — Request timeout (Scrapingdog retries up to 60 seconds)</w:t>
      </w:r>
    </w:p>
    <w:p>
      <w:pPr>
        <w:pStyle w:val="ListBullet"/>
      </w:pPr>
      <w:r>
        <w:t>429 — Concurrent connection limit reached</w:t>
      </w:r>
    </w:p>
    <w:p>
      <w:pPr>
        <w:pStyle w:val="ListBullet"/>
      </w:pPr>
      <w:r>
        <w:t>202 — Request accepted and still processing (noted as appearing for LinkedIn Scraping API)</w:t>
      </w:r>
    </w:p>
    <w:p>
      <w:pPr>
        <w:pStyle w:val="Heading3"/>
      </w:pPr>
      <w:r>
        <w:t>Sample Request</w:t>
      </w:r>
    </w:p>
    <w:p>
      <w:r>
        <w:rPr>
          <w:b/>
          <w:color w:val="666666"/>
          <w:sz w:val="16"/>
        </w:rPr>
        <w:t>[bash]</w:t>
      </w:r>
    </w:p>
    <w:p>
      <w:pPr>
        <w:shd w:fill="F2F2F2" w:val="clear"/>
      </w:pPr>
      <w:r>
        <w:rPr>
          <w:rFonts w:ascii="Courier New" w:hAnsi="Courier New"/>
          <w:sz w:val="17"/>
        </w:rPr>
        <w:t>curl --location 'https://api.scrapingdog.com/google_news?query=football&amp;results=10&amp;country=us'</w:t>
      </w:r>
    </w:p>
    <w:p>
      <w:pPr>
        <w:pStyle w:val="Heading3"/>
      </w:pPr>
      <w:r>
        <w:t>Example Usage</w:t>
      </w:r>
    </w:p>
    <w:p>
      <w:pPr>
        <w:pStyle w:val="Heading3"/>
      </w:pPr>
      <w:r>
        <w:t>Example 1: Basic query (defaults)</w:t>
      </w:r>
    </w:p>
    <w:p>
      <w:r>
        <w:rPr>
          <w:b/>
          <w:color w:val="666666"/>
          <w:sz w:val="16"/>
        </w:rPr>
        <w:t>[bash]</w:t>
      </w:r>
    </w:p>
    <w:p>
      <w:pPr>
        <w:shd w:fill="F2F2F2" w:val="clear"/>
      </w:pPr>
      <w:r>
        <w:rPr>
          <w:rFonts w:ascii="Courier New" w:hAnsi="Courier New"/>
          <w:sz w:val="17"/>
        </w:rPr>
        <w:t>curl --location 'https://api.scrapingdog.com/google_news?query=pizza'</w:t>
      </w:r>
    </w:p>
    <w:p>
      <w:pPr>
        <w:pStyle w:val="Heading3"/>
      </w:pPr>
      <w:r>
        <w:t>Example 2: Filter to past week and enable SafeSearch</w:t>
      </w:r>
    </w:p>
    <w:p>
      <w:r>
        <w:rPr>
          <w:b/>
          <w:color w:val="666666"/>
          <w:sz w:val="16"/>
        </w:rPr>
        <w:t>[bash]</w:t>
      </w:r>
    </w:p>
    <w:p>
      <w:pPr>
        <w:shd w:fill="F2F2F2" w:val="clear"/>
      </w:pPr>
      <w:r>
        <w:rPr>
          <w:rFonts w:ascii="Courier New" w:hAnsi="Courier New"/>
          <w:sz w:val="17"/>
        </w:rPr>
        <w:t>curl --location 'https://api.scrapingdog.com/google_news?query=climate%20policy&amp;tbs=qdr:w&amp;safe=active'</w:t>
      </w:r>
    </w:p>
    <w:p>
      <w:pPr>
        <w:pStyle w:val="Heading3"/>
      </w:pPr>
      <w:r>
        <w:t>Example 3: Return raw HTML instead of JSON</w:t>
      </w:r>
    </w:p>
    <w:p>
      <w:r>
        <w:rPr>
          <w:b/>
          <w:color w:val="666666"/>
          <w:sz w:val="16"/>
        </w:rPr>
        <w:t>[bash]</w:t>
      </w:r>
    </w:p>
    <w:p>
      <w:pPr>
        <w:shd w:fill="F2F2F2" w:val="clear"/>
      </w:pPr>
      <w:r>
        <w:rPr>
          <w:rFonts w:ascii="Courier New" w:hAnsi="Courier New"/>
          <w:sz w:val="17"/>
        </w:rPr>
        <w:t>curl --location 'https://api.scrapingdog.com/google_news?query=football&amp;html=true'</w:t>
      </w:r>
    </w:p>
    <w:p>
      <w:pPr>
        <w:pStyle w:val="Heading3"/>
      </w:pPr>
      <w:r>
        <w:t>Behavior</w:t>
      </w:r>
    </w:p>
    <w:p>
      <w:pPr>
        <w:pStyle w:val="ListBullet"/>
      </w:pPr>
      <w:r>
        <w:t>Scrapingdog attempts the request and retries automatically for up to 60 seconds.</w:t>
      </w:r>
    </w:p>
    <w:p>
      <w:pPr>
        <w:pStyle w:val="ListBullet"/>
      </w:pPr>
      <w:r>
        <w:t>If successful, it returns results (JSON by default, or raw HTML if html=true).</w:t>
      </w:r>
    </w:p>
    <w:p>
      <w:pPr>
        <w:pStyle w:val="ListBullet"/>
      </w:pPr>
      <w:r>
        <w:t>If it cannot complete within 60 seconds, it returns 410 (timeout).</w:t>
      </w:r>
    </w:p>
    <w:p>
      <w:pPr>
        <w:pStyle w:val="ListBullet"/>
      </w:pPr>
      <w:r>
        <w:t>If you exceed concurrency limits, it returns 429; if you exceed plan limits, it returns 403.</w:t>
      </w:r>
    </w:p>
    <w:p>
      <w:pPr>
        <w:pStyle w:val="Heading3"/>
      </w:pPr>
      <w:r>
        <w:t>Notes</w:t>
      </w:r>
    </w:p>
    <w:p>
      <w:pPr>
        <w:pStyle w:val="ListBullet"/>
      </w:pPr>
      <w:r>
        <w:t>Google News API pricing: 5 credits per successful request.</w:t>
      </w:r>
    </w:p>
    <w:p>
      <w:pPr>
        <w:pStyle w:val="ListBullet"/>
      </w:pPr>
      <w:r>
        <w:t>Set your client timeout to 60 seconds to accommodate Scrapingdog’s retry window.</w:t>
      </w:r>
    </w:p>
    <w:p>
      <w:pPr>
        <w:pStyle w:val="ListBullet"/>
      </w:pPr>
      <w:r>
        <w:t>Only responses with 200 or 404 are billed as successful per the provided documentation.</w:t>
      </w:r>
    </w:p>
    <w:p>
      <w:pPr>
        <w:pStyle w:val="Heading3"/>
      </w:pPr>
      <w:r>
        <w:t>Gotchas</w:t>
      </w:r>
    </w:p>
    <w:p>
      <w:pPr>
        <w:pStyle w:val="ListBullet"/>
      </w:pPr>
      <w:r>
        <w:t>results must be between 1 and 100.</w:t>
      </w:r>
    </w:p>
    <w:p>
      <w:pPr>
        <w:pStyle w:val="ListBullet"/>
      </w:pPr>
      <w:r>
        <w:t>page is 0-indexed (0 is the first page).</w:t>
      </w:r>
    </w:p>
    <w:p>
      <w:pPr>
        <w:pStyle w:val="ListBullet"/>
      </w:pPr>
      <w:r>
        <w:t>tbs custom date range format must match: cdr:1,cd_min:MM/DD/YYYY,cd_max:MM/DD/YYYY.</w:t>
      </w:r>
    </w:p>
    <w:p>
      <w:pPr>
        <w:pStyle w:val="Heading3"/>
      </w:pPr>
      <w:r>
        <w:t>Error Handling</w:t>
      </w:r>
    </w:p>
    <w:p>
      <w:pPr>
        <w:pStyle w:val="ListBullet"/>
      </w:pPr>
      <w:r>
        <w:t>Handle 410 by retrying (docs state you will not be charged for unsuccessful requests).</w:t>
      </w:r>
    </w:p>
    <w:p>
      <w:pPr>
        <w:pStyle w:val="ListBullet"/>
      </w:pPr>
      <w:r>
        <w:t>Handle 429 by slowing request rate or upgrading plan.</w:t>
      </w:r>
    </w:p>
    <w:p>
      <w:pPr>
        <w:pStyle w:val="ListBullet"/>
      </w:pPr>
      <w:r>
        <w:t>Handle 403 as a plan/request-limit issue (no overage on free plan; exceeding free plan monthly requests triggers 403).</w:t>
      </w:r>
    </w:p>
    <w:p>
      <w:r>
        <w:br w:type="page"/>
      </w:r>
    </w:p>
    <w:p>
      <w:pPr>
        <w:pStyle w:val="Heading2"/>
      </w:pPr>
      <w:r>
        <w:t>6. [GET] Get Google Scholar Author Profile</w:t>
      </w:r>
    </w:p>
    <w:p>
      <w:r>
        <w:rPr>
          <w:b/>
        </w:rPr>
        <w:t xml:space="preserve">Endpoint: </w:t>
      </w:r>
      <w:r>
        <w:rPr>
          <w:rFonts w:ascii="Courier New" w:hAnsi="Courier New"/>
          <w:sz w:val="18"/>
        </w:rPr>
        <w:t>/google_scholar/author</w:t>
      </w:r>
    </w:p>
    <w:p>
      <w:pPr>
        <w:pStyle w:val="Heading3"/>
      </w:pPr>
      <w:r>
        <w:t>Get a Google Scholar Author Profile (ScrapingDog)</w:t>
      </w:r>
    </w:p>
    <w:p>
      <w:pPr>
        <w:pStyle w:val="Heading3"/>
      </w:pPr>
      <w:r>
        <w:t>Prerequisites</w:t>
      </w:r>
    </w:p>
    <w:p>
      <w:pPr>
        <w:pStyle w:val="ListBullet"/>
      </w:pPr>
      <w:r>
        <w:t>A valid Google Scholar author_id for the author you want to fetch.</w:t>
      </w:r>
    </w:p>
    <w:p>
      <w:pPr>
        <w:pStyle w:val="Heading3"/>
      </w:pPr>
      <w:r>
        <w:t>Method</w:t>
      </w:r>
    </w:p>
    <w:p>
      <w:r>
        <w:t>GET</w:t>
      </w:r>
    </w:p>
    <w:p>
      <w:pPr>
        <w:pStyle w:val="Heading3"/>
      </w:pPr>
      <w:r>
        <w:t>URL</w:t>
      </w:r>
    </w:p>
    <w:p>
      <w:r>
        <w:t>https://api.scrapingdog.com/google_scholar/author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Google Scholar author profile data (author details, articles, citation metrics, co-authors, and pagination) for a given author_id. The response is returned as structured JSON.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not in the body.</w:t>
      </w:r>
    </w:p>
    <w:p>
      <w:pPr>
        <w:pStyle w:val="ListBullet"/>
      </w:pPr>
      <w:r>
        <w:t>Do not send query parameters in the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w:t>
            </w:r>
          </w:p>
        </w:tc>
        <w:tc>
          <w:tcPr>
            <w:tcW w:type="dxa" w:w="2880"/>
          </w:tcPr>
          <w:p>
            <w:r>
              <w:t>string</w:t>
            </w:r>
          </w:p>
        </w:tc>
        <w:tc>
          <w:tcPr>
            <w:tcW w:type="dxa" w:w="2880"/>
          </w:tcPr>
          <w:p>
            <w:r>
              <w:t>Required. Your personal API key (available on your dashboard). (Authentication-related; typically required by the API.)</w:t>
            </w:r>
          </w:p>
        </w:tc>
      </w:tr>
      <w:tr>
        <w:tc>
          <w:tcPr>
            <w:tcW w:type="dxa" w:w="2880"/>
          </w:tcPr>
          <w:p>
            <w:r>
              <w:t>author_id</w:t>
            </w:r>
          </w:p>
        </w:tc>
        <w:tc>
          <w:tcPr>
            <w:tcW w:type="dxa" w:w="2880"/>
          </w:tcPr>
          <w:p>
            <w:r>
              <w:t>string</w:t>
            </w:r>
          </w:p>
        </w:tc>
        <w:tc>
          <w:tcPr>
            <w:tcW w:type="dxa" w:w="2880"/>
          </w:tcPr>
          <w:p>
            <w:r>
              <w:t>Required. Author ID of the person you want to get data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integer</w:t>
            </w:r>
          </w:p>
        </w:tc>
        <w:tc>
          <w:tcPr>
            <w:tcW w:type="dxa" w:w="2880"/>
          </w:tcPr>
          <w:p>
            <w:r>
              <w:t>Number of results per page.</w:t>
            </w:r>
          </w:p>
        </w:tc>
      </w:tr>
      <w:tr>
        <w:tc>
          <w:tcPr>
            <w:tcW w:type="dxa" w:w="2880"/>
          </w:tcPr>
          <w:p>
            <w:r>
              <w:t>language</w:t>
            </w:r>
          </w:p>
        </w:tc>
        <w:tc>
          <w:tcPr>
            <w:tcW w:type="dxa" w:w="2880"/>
          </w:tcPr>
          <w:p>
            <w:r>
              <w:t>string</w:t>
            </w:r>
          </w:p>
        </w:tc>
        <w:tc>
          <w:tcPr>
            <w:tcW w:type="dxa" w:w="2880"/>
          </w:tcPr>
          <w:p>
            <w:r>
              <w:t>Language of the results. Possible values: en, es, fr, de, etc. Default: en.</w:t>
            </w:r>
          </w:p>
        </w:tc>
      </w:tr>
      <w:tr>
        <w:tc>
          <w:tcPr>
            <w:tcW w:type="dxa" w:w="2880"/>
          </w:tcPr>
          <w:p>
            <w:r>
              <w:t>view_op</w:t>
            </w:r>
          </w:p>
        </w:tc>
        <w:tc>
          <w:tcPr>
            <w:tcW w:type="dxa" w:w="2880"/>
          </w:tcPr>
          <w:p>
            <w:r>
              <w:t>string</w:t>
            </w:r>
          </w:p>
        </w:tc>
        <w:tc>
          <w:tcPr>
            <w:tcW w:type="dxa" w:w="2880"/>
          </w:tcPr>
          <w:p>
            <w:r>
              <w:t>Allows accessing specific sections of a page. Choices: view_citation (requires citation_id), list_colleagues (view all co-authors).</w:t>
            </w:r>
          </w:p>
        </w:tc>
      </w:tr>
      <w:tr>
        <w:tc>
          <w:tcPr>
            <w:tcW w:type="dxa" w:w="2880"/>
          </w:tcPr>
          <w:p>
            <w:r>
              <w:t>sort</w:t>
            </w:r>
          </w:p>
        </w:tc>
        <w:tc>
          <w:tcPr>
            <w:tcW w:type="dxa" w:w="2880"/>
          </w:tcPr>
          <w:p>
            <w:r>
              <w:t>string</w:t>
            </w:r>
          </w:p>
        </w:tc>
        <w:tc>
          <w:tcPr>
            <w:tcW w:type="dxa" w:w="2880"/>
          </w:tcPr>
          <w:p>
            <w:r>
              <w:t>Sort/narrow down articles. Options: title (sort by title), pubdate (sort by publication date).</w:t>
            </w:r>
          </w:p>
        </w:tc>
      </w:tr>
      <w:tr>
        <w:tc>
          <w:tcPr>
            <w:tcW w:type="dxa" w:w="2880"/>
          </w:tcPr>
          <w:p>
            <w:r>
              <w:t>citation_id</w:t>
            </w:r>
          </w:p>
        </w:tc>
        <w:tc>
          <w:tcPr>
            <w:tcW w:type="dxa" w:w="2880"/>
          </w:tcPr>
          <w:p>
            <w:r>
              <w:t>string</w:t>
            </w:r>
          </w:p>
        </w:tc>
        <w:tc>
          <w:tcPr>
            <w:tcW w:type="dxa" w:w="2880"/>
          </w:tcPr>
          <w:p>
            <w:r>
              <w:t>Required when view_op=view_citation. Used to fetch citation of individual articles; IDs are available in the structured JSON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 {</w:t>
        <w:br/>
        <w:t xml:space="preserve"> "name": "Cliff Meyer",</w:t>
        <w:br/>
        <w:t xml:space="preserve"> "affiliations": "Dana-Farber Cancer Institute and Harvard T.H. Chan School of Public Health",</w:t>
        <w:br/>
        <w:t xml:space="preserve"> "email": "Verified email at jimmy.harvard.edu",</w:t>
        <w:br/>
        <w:t xml:space="preserve"> "interests": [</w:t>
        <w:br/>
        <w:t xml:space="preserve"> {</w:t>
        <w:br/>
        <w:t xml:space="preserve"> "title": "Computational Biology",</w:t>
        <w:br/>
        <w:t xml:space="preserve"> "link": "https://scholar.google.com/citations?view_op=search_authors&amp;hl=en&amp;mauthors=label:computational_biology"</w:t>
        <w:br/>
        <w:t xml:space="preserve"> },</w:t>
        <w:br/>
        <w:t xml:space="preserve"> {</w:t>
        <w:br/>
        <w:t xml:space="preserve"> "title": "Epigenetics",</w:t>
        <w:br/>
        <w:t xml:space="preserve"> "link": "https://scholar.google.com/citations?view_op=search_authors&amp;hl=en&amp;mauthors=label:epigenetics"</w:t>
        <w:br/>
        <w:t xml:space="preserve"> },</w:t>
        <w:br/>
        <w:t xml:space="preserve"> {</w:t>
        <w:br/>
        <w:t xml:space="preserve"> "title": "Gene Regulation",</w:t>
        <w:br/>
        <w:t xml:space="preserve"> "link": "https://scholar.google.com/citations?view_op=search_authors&amp;hl=en&amp;mauthors=label:gene_regulation"</w:t>
        <w:br/>
        <w:t xml:space="preserve"> },</w:t>
        <w:br/>
        <w:t xml:space="preserve"> {</w:t>
        <w:br/>
        <w:t xml:space="preserve"> "title": "Genomics",</w:t>
        <w:br/>
        <w:t xml:space="preserve"> "link": "https://scholar.google.com/citations?view_op=search_authors&amp;hl=en&amp;mauthors=label:genomics"</w:t>
        <w:br/>
        <w:t xml:space="preserve"> },</w:t>
        <w:br/>
        <w:t xml:space="preserve"> {</w:t>
        <w:br/>
        <w:t xml:space="preserve"> "title": "Transcription Factors",</w:t>
        <w:br/>
        <w:t xml:space="preserve"> "link": "https://scholar.google.com/citations?view_op=search_authors&amp;hl=en&amp;mauthors=label:transcription_factors"</w:t>
        <w:br/>
        <w:t xml:space="preserve"> }</w:t>
        <w:br/>
        <w:t xml:space="preserve"> ],</w:t>
        <w:br/>
        <w:t xml:space="preserve"> "thumbnail": "https://scholar.google.com/citations/images/avatar_scholar_128.png"</w:t>
        <w:br/>
        <w:t xml:space="preserve"> },</w:t>
        <w:br/>
        <w:t xml:space="preserve"> "articles": [</w:t>
        <w:br/>
        <w:t xml:space="preserve"> {</w:t>
        <w:br/>
        <w:t xml:space="preserve"> "title": "Model-based analysis of ChIP-Seq (MACS)",</w:t>
        <w:br/>
        <w:t xml:space="preserve"> "link": "https://scholar.google.com/citations?view_op=view_citation&amp;hl=en&amp;user=LSsXyncAAAAJ&amp;citation_for_view=LSsXyncAAAAJ:2osOgNQ5qMEC",</w:t>
        <w:br/>
        <w:t xml:space="preserve"> "citation_id": "LSsXyncAAAAJ:2osOgNQ5qMEC",</w:t>
        <w:br/>
        <w:t xml:space="preserve"> "authors": "Y Zhang, T Liu, CA Meyer, J Eeckhoute, DS Johnson, BE Bernstein, ...",</w:t>
        <w:br/>
        <w:t xml:space="preserve"> "publication": "Genome biology 9, 1-9, 2008",</w:t>
        <w:br/>
        <w:t xml:space="preserve"> "cited_by": {</w:t>
        <w:br/>
        <w:t xml:space="preserve"> "value": "16193",</w:t>
        <w:br/>
        <w:t xml:space="preserve"> "link": "https://scholar.google.com/scholar?oi=bibs&amp;hl=en&amp;cites=14252090027271643524",</w:t>
        <w:br/>
        <w:t xml:space="preserve"> "scrapingdog_link": "https://api.scrapingdog.com/google_scholar?cites=14252090027271643524&amp;hl=en",</w:t>
        <w:br/>
        <w:t xml:space="preserve"> "citation_id": "14252090027271643524"</w:t>
        <w:br/>
        <w:t xml:space="preserve"> },</w:t>
        <w:br/>
        <w:t xml:space="preserve"> "year": "2008"</w:t>
        <w:br/>
        <w:t xml:space="preserve"> }</w:t>
        <w:br/>
        <w:t xml:space="preserve"> ],</w:t>
        <w:br/>
        <w:t xml:space="preserve"> "cited_by": {</w:t>
        <w:br/>
        <w:t xml:space="preserve"> "table": [</w:t>
        <w:br/>
        <w:t xml:space="preserve"> {</w:t>
        <w:br/>
        <w:t xml:space="preserve"> "citations": {</w:t>
        <w:br/>
        <w:t xml:space="preserve"> "all": 33941,</w:t>
        <w:br/>
        <w:t xml:space="preserve"> "since_2019": 18110</w:t>
        <w:br/>
        <w:t xml:space="preserve"> }</w:t>
        <w:br/>
        <w:t xml:space="preserve"> },</w:t>
        <w:br/>
        <w:t xml:space="preserve"> {</w:t>
        <w:br/>
        <w:t xml:space="preserve"> "h_index": {</w:t>
        <w:br/>
        <w:t xml:space="preserve"> "all": 52,</w:t>
        <w:br/>
        <w:t xml:space="preserve"> "since_2019": 42</w:t>
        <w:br/>
        <w:t xml:space="preserve"> }</w:t>
        <w:br/>
        <w:t xml:space="preserve"> },</w:t>
        <w:br/>
        <w:t xml:space="preserve"> {</w:t>
        <w:br/>
        <w:t xml:space="preserve"> "i10_index": {</w:t>
        <w:br/>
        <w:t xml:space="preserve"> "all": 76,</w:t>
        <w:br/>
        <w:t xml:space="preserve"> "since_2019": 64</w:t>
        <w:br/>
        <w:t xml:space="preserve"> }</w:t>
        <w:br/>
        <w:t xml:space="preserve"> }</w:t>
        <w:br/>
        <w:t xml:space="preserve"> ],</w:t>
        <w:br/>
        <w:t xml:space="preserve"> "graph": [</w:t>
        <w:br/>
        <w:t xml:space="preserve"> {</w:t>
        <w:br/>
        <w:t xml:space="preserve"> "year": "2006",</w:t>
        <w:br/>
        <w:t xml:space="preserve"> "citations": "150"</w:t>
        <w:br/>
        <w:t xml:space="preserve"> }</w:t>
        <w:br/>
        <w:t xml:space="preserve"> ]</w:t>
        <w:br/>
        <w:t xml:space="preserve"> },</w:t>
        <w:br/>
        <w:t xml:space="preserve"> "public_access": {</w:t>
        <w:br/>
        <w:t xml:space="preserve"> "link": "https://scholar.google.com/citations?view_op=list_mandates&amp;hl=en&amp;user=LSsXyncAAAAJ",</w:t>
        <w:br/>
        <w:t xml:space="preserve"> "available": "66",</w:t>
        <w:br/>
        <w:t xml:space="preserve"> "not_available": "1"</w:t>
        <w:br/>
        <w:t xml:space="preserve"> },</w:t>
        <w:br/>
        <w:t xml:space="preserve"> "co_authors": [</w:t>
        <w:br/>
        <w:t xml:space="preserve"> {</w:t>
        <w:br/>
        <w:t xml:space="preserve"> "name": "Xiaole Shirley Liu",</w:t>
        <w:br/>
        <w:t xml:space="preserve"> "link": "https://scholar.google.com/citations?user=8XNfVucAAAAJ&amp;hl=en",</w:t>
        <w:br/>
        <w:t xml:space="preserve"> "scrapingdog_link": "https://api.scrapingdog.com/google_scholar/author?author_id=8XNfVucAAAAJ&amp;hl=en&amp;api_key=64ba3a568de9be3484544209",</w:t>
        <w:br/>
        <w:t xml:space="preserve"> "author_id": "8XNfVucAAAAJ",</w:t>
        <w:br/>
        <w:t xml:space="preserve"> "affiliations": "CEO, GV20 Therapeutics",</w:t>
        <w:br/>
        <w:t xml:space="preserve"> "emails": "Verified email at ds.dfci.harvard.edu"</w:t>
        <w:br/>
        <w:t xml:space="preserve"> }</w:t>
        <w:br/>
        <w:t xml:space="preserve"> ],</w:t>
        <w:br/>
        <w:t xml:space="preserve"> "pagination": {</w:t>
        <w:br/>
        <w:t xml:space="preserve"> "next": "https://api.scrapingdog.com/google_scholar/author?author_id=LSsXyncAAAAJ&amp;hl=en&amp;page=NaN&amp;api_key=64ba3a568de9be3484544209"</w:t>
        <w:br/>
        <w:t xml:space="preserve"> }</w:t>
        <w:br/>
        <w:t>}</w:t>
      </w:r>
    </w:p>
    <w:p>
      <w:pPr>
        <w:pStyle w:val="Heading3"/>
      </w:pPr>
      <w:r>
        <w:t>Error Responses (Common ScrapingDog Platform Errors)</w:t>
      </w:r>
    </w:p>
    <w:p>
      <w:r>
        <w:rPr>
          <w:b/>
        </w:rPr>
        <w:t>Note: The scraped content lists platform-wide error codes, but does not provide per-endpoint JSON error bodies.</w:t>
      </w:r>
    </w:p>
    <w:p>
      <w:pPr>
        <w:pStyle w:val="Heading4"/>
      </w:pPr>
      <w:r>
        <w:t>401 Unauthorized</w:t>
      </w:r>
    </w:p>
    <w:p>
      <w:pPr>
        <w:pStyle w:val="ListBullet"/>
      </w:pPr>
      <w:r>
        <w:t>API key is wrong.</w:t>
      </w:r>
    </w:p>
    <w:p>
      <w:pPr>
        <w:pStyle w:val="Heading4"/>
      </w:pPr>
      <w:r>
        <w:t>403 Forbidden</w:t>
      </w:r>
    </w:p>
    <w:p>
      <w:pPr>
        <w:pStyle w:val="ListBullet"/>
      </w:pPr>
      <w:r>
        <w:t>Request limit reached (e.g., free plan exceeds 1000 requests/month; no overage).</w:t>
      </w:r>
    </w:p>
    <w:p>
      <w:pPr>
        <w:pStyle w:val="Heading4"/>
      </w:pPr>
      <w:r>
        <w:t>404 Not Found</w:t>
      </w:r>
    </w:p>
    <w:p>
      <w:pPr>
        <w:pStyle w:val="ListBullet"/>
      </w:pPr>
      <w:r>
        <w:t>URL is wrong.</w:t>
      </w:r>
    </w:p>
    <w:p>
      <w:pPr>
        <w:pStyle w:val="Heading4"/>
      </w:pPr>
      <w:r>
        <w:t>410 Gone</w:t>
      </w:r>
    </w:p>
    <w:p>
      <w:pPr>
        <w:pStyle w:val="ListBullet"/>
      </w:pPr>
      <w:r>
        <w:t>Request timeout (requests retried up to 60 seconds; you may retry and will not be charged for unsuccessful requests).</w:t>
      </w:r>
    </w:p>
    <w:p>
      <w:pPr>
        <w:pStyle w:val="Heading4"/>
      </w:pPr>
      <w:r>
        <w:t>429 Too Many Requests</w:t>
      </w:r>
    </w:p>
    <w:p>
      <w:pPr>
        <w:pStyle w:val="ListBullet"/>
      </w:pPr>
      <w:r>
        <w:t>Concurrent connection limit reached.</w:t>
      </w:r>
    </w:p>
    <w:p>
      <w:pPr>
        <w:pStyle w:val="Heading4"/>
      </w:pPr>
      <w:r>
        <w:t>400 Bad Request</w:t>
      </w:r>
    </w:p>
    <w:p>
      <w:pPr>
        <w:pStyle w:val="ListBullet"/>
      </w:pPr>
      <w:r>
        <w:t>Request failed.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Author profile details.</w:t>
            </w:r>
          </w:p>
        </w:tc>
      </w:tr>
      <w:tr>
        <w:tc>
          <w:tcPr>
            <w:tcW w:type="dxa" w:w="2880"/>
          </w:tcPr>
          <w:p>
            <w:r>
              <w:t>author.name</w:t>
            </w:r>
          </w:p>
        </w:tc>
        <w:tc>
          <w:tcPr>
            <w:tcW w:type="dxa" w:w="2880"/>
          </w:tcPr>
          <w:p>
            <w:r>
              <w:t>string</w:t>
            </w:r>
          </w:p>
        </w:tc>
        <w:tc>
          <w:tcPr>
            <w:tcW w:type="dxa" w:w="2880"/>
          </w:tcPr>
          <w:p>
            <w:r>
              <w:t>Author name.</w:t>
            </w:r>
          </w:p>
        </w:tc>
      </w:tr>
      <w:tr>
        <w:tc>
          <w:tcPr>
            <w:tcW w:type="dxa" w:w="2880"/>
          </w:tcPr>
          <w:p>
            <w:r>
              <w:t>author.affiliations</w:t>
            </w:r>
          </w:p>
        </w:tc>
        <w:tc>
          <w:tcPr>
            <w:tcW w:type="dxa" w:w="2880"/>
          </w:tcPr>
          <w:p>
            <w:r>
              <w:t>string</w:t>
            </w:r>
          </w:p>
        </w:tc>
        <w:tc>
          <w:tcPr>
            <w:tcW w:type="dxa" w:w="2880"/>
          </w:tcPr>
          <w:p>
            <w:r>
              <w:t>Author affiliations.</w:t>
            </w:r>
          </w:p>
        </w:tc>
      </w:tr>
      <w:tr>
        <w:tc>
          <w:tcPr>
            <w:tcW w:type="dxa" w:w="2880"/>
          </w:tcPr>
          <w:p>
            <w:r>
              <w:t>author.email</w:t>
            </w:r>
          </w:p>
        </w:tc>
        <w:tc>
          <w:tcPr>
            <w:tcW w:type="dxa" w:w="2880"/>
          </w:tcPr>
          <w:p>
            <w:r>
              <w:t>string</w:t>
            </w:r>
          </w:p>
        </w:tc>
        <w:tc>
          <w:tcPr>
            <w:tcW w:type="dxa" w:w="2880"/>
          </w:tcPr>
          <w:p>
            <w:r>
              <w:t>Verified email string as shown by Google Scholar.</w:t>
            </w:r>
          </w:p>
        </w:tc>
      </w:tr>
      <w:tr>
        <w:tc>
          <w:tcPr>
            <w:tcW w:type="dxa" w:w="2880"/>
          </w:tcPr>
          <w:p>
            <w:r>
              <w:t>author.interests</w:t>
            </w:r>
          </w:p>
        </w:tc>
        <w:tc>
          <w:tcPr>
            <w:tcW w:type="dxa" w:w="2880"/>
          </w:tcPr>
          <w:p>
            <w:r>
              <w:t>array</w:t>
            </w:r>
          </w:p>
        </w:tc>
        <w:tc>
          <w:tcPr>
            <w:tcW w:type="dxa" w:w="2880"/>
          </w:tcPr>
          <w:p>
            <w:r>
              <w:t>List of research interests.</w:t>
            </w:r>
          </w:p>
        </w:tc>
      </w:tr>
      <w:tr>
        <w:tc>
          <w:tcPr>
            <w:tcW w:type="dxa" w:w="2880"/>
          </w:tcPr>
          <w:p>
            <w:r>
              <w:t>author.interests[].title</w:t>
            </w:r>
          </w:p>
        </w:tc>
        <w:tc>
          <w:tcPr>
            <w:tcW w:type="dxa" w:w="2880"/>
          </w:tcPr>
          <w:p>
            <w:r>
              <w:t>string</w:t>
            </w:r>
          </w:p>
        </w:tc>
        <w:tc>
          <w:tcPr>
            <w:tcW w:type="dxa" w:w="2880"/>
          </w:tcPr>
          <w:p>
            <w:r>
              <w:t>Interest label/title.</w:t>
            </w:r>
          </w:p>
        </w:tc>
      </w:tr>
      <w:tr>
        <w:tc>
          <w:tcPr>
            <w:tcW w:type="dxa" w:w="2880"/>
          </w:tcPr>
          <w:p>
            <w:r>
              <w:t>author.interests[].link</w:t>
            </w:r>
          </w:p>
        </w:tc>
        <w:tc>
          <w:tcPr>
            <w:tcW w:type="dxa" w:w="2880"/>
          </w:tcPr>
          <w:p>
            <w:r>
              <w:t>string</w:t>
            </w:r>
          </w:p>
        </w:tc>
        <w:tc>
          <w:tcPr>
            <w:tcW w:type="dxa" w:w="2880"/>
          </w:tcPr>
          <w:p>
            <w:r>
              <w:t>Google Scholar link for the interest label.</w:t>
            </w:r>
          </w:p>
        </w:tc>
      </w:tr>
      <w:tr>
        <w:tc>
          <w:tcPr>
            <w:tcW w:type="dxa" w:w="2880"/>
          </w:tcPr>
          <w:p>
            <w:r>
              <w:t>author.thumbnail</w:t>
            </w:r>
          </w:p>
        </w:tc>
        <w:tc>
          <w:tcPr>
            <w:tcW w:type="dxa" w:w="2880"/>
          </w:tcPr>
          <w:p>
            <w:r>
              <w:t>string</w:t>
            </w:r>
          </w:p>
        </w:tc>
        <w:tc>
          <w:tcPr>
            <w:tcW w:type="dxa" w:w="2880"/>
          </w:tcPr>
          <w:p>
            <w:r>
              <w:t>Author thumbnail image URL.</w:t>
            </w:r>
          </w:p>
        </w:tc>
      </w:tr>
      <w:tr>
        <w:tc>
          <w:tcPr>
            <w:tcW w:type="dxa" w:w="2880"/>
          </w:tcPr>
          <w:p>
            <w:r>
              <w:t>articles</w:t>
            </w:r>
          </w:p>
        </w:tc>
        <w:tc>
          <w:tcPr>
            <w:tcW w:type="dxa" w:w="2880"/>
          </w:tcPr>
          <w:p>
            <w:r>
              <w:t>array</w:t>
            </w:r>
          </w:p>
        </w:tc>
        <w:tc>
          <w:tcPr>
            <w:tcW w:type="dxa" w:w="2880"/>
          </w:tcPr>
          <w:p>
            <w:r>
              <w:t>List of articles for the author.</w:t>
            </w:r>
          </w:p>
        </w:tc>
      </w:tr>
      <w:tr>
        <w:tc>
          <w:tcPr>
            <w:tcW w:type="dxa" w:w="2880"/>
          </w:tcPr>
          <w:p>
            <w:r>
              <w:t>articles[].title</w:t>
            </w:r>
          </w:p>
        </w:tc>
        <w:tc>
          <w:tcPr>
            <w:tcW w:type="dxa" w:w="2880"/>
          </w:tcPr>
          <w:p>
            <w:r>
              <w:t>string</w:t>
            </w:r>
          </w:p>
        </w:tc>
        <w:tc>
          <w:tcPr>
            <w:tcW w:type="dxa" w:w="2880"/>
          </w:tcPr>
          <w:p>
            <w:r>
              <w:t>Article title.</w:t>
            </w:r>
          </w:p>
        </w:tc>
      </w:tr>
      <w:tr>
        <w:tc>
          <w:tcPr>
            <w:tcW w:type="dxa" w:w="2880"/>
          </w:tcPr>
          <w:p>
            <w:r>
              <w:t>articles[].link</w:t>
            </w:r>
          </w:p>
        </w:tc>
        <w:tc>
          <w:tcPr>
            <w:tcW w:type="dxa" w:w="2880"/>
          </w:tcPr>
          <w:p>
            <w:r>
              <w:t>string</w:t>
            </w:r>
          </w:p>
        </w:tc>
        <w:tc>
          <w:tcPr>
            <w:tcW w:type="dxa" w:w="2880"/>
          </w:tcPr>
          <w:p>
            <w:r>
              <w:t>Google Scholar citation link for the article.</w:t>
            </w:r>
          </w:p>
        </w:tc>
      </w:tr>
      <w:tr>
        <w:tc>
          <w:tcPr>
            <w:tcW w:type="dxa" w:w="2880"/>
          </w:tcPr>
          <w:p>
            <w:r>
              <w:t>articles[].citation_id</w:t>
            </w:r>
          </w:p>
        </w:tc>
        <w:tc>
          <w:tcPr>
            <w:tcW w:type="dxa" w:w="2880"/>
          </w:tcPr>
          <w:p>
            <w:r>
              <w:t>string</w:t>
            </w:r>
          </w:p>
        </w:tc>
        <w:tc>
          <w:tcPr>
            <w:tcW w:type="dxa" w:w="2880"/>
          </w:tcPr>
          <w:p>
            <w:r>
              <w:t>Article citation ID (used with view_op=view_citation).</w:t>
            </w:r>
          </w:p>
        </w:tc>
      </w:tr>
      <w:tr>
        <w:tc>
          <w:tcPr>
            <w:tcW w:type="dxa" w:w="2880"/>
          </w:tcPr>
          <w:p>
            <w:r>
              <w:t>articles[].authors</w:t>
            </w:r>
          </w:p>
        </w:tc>
        <w:tc>
          <w:tcPr>
            <w:tcW w:type="dxa" w:w="2880"/>
          </w:tcPr>
          <w:p>
            <w:r>
              <w:t>string</w:t>
            </w:r>
          </w:p>
        </w:tc>
        <w:tc>
          <w:tcPr>
            <w:tcW w:type="dxa" w:w="2880"/>
          </w:tcPr>
          <w:p>
            <w:r>
              <w:t>Authors string.</w:t>
            </w:r>
          </w:p>
        </w:tc>
      </w:tr>
      <w:tr>
        <w:tc>
          <w:tcPr>
            <w:tcW w:type="dxa" w:w="2880"/>
          </w:tcPr>
          <w:p>
            <w:r>
              <w:t>articles[].publication</w:t>
            </w:r>
          </w:p>
        </w:tc>
        <w:tc>
          <w:tcPr>
            <w:tcW w:type="dxa" w:w="2880"/>
          </w:tcPr>
          <w:p>
            <w:r>
              <w:t>string</w:t>
            </w:r>
          </w:p>
        </w:tc>
        <w:tc>
          <w:tcPr>
            <w:tcW w:type="dxa" w:w="2880"/>
          </w:tcPr>
          <w:p>
            <w:r>
              <w:t>Publication string (journal/venue, volume, pages, year text as provided).</w:t>
            </w:r>
          </w:p>
        </w:tc>
      </w:tr>
      <w:tr>
        <w:tc>
          <w:tcPr>
            <w:tcW w:type="dxa" w:w="2880"/>
          </w:tcPr>
          <w:p>
            <w:r>
              <w:t>articles[].cited_by</w:t>
            </w:r>
          </w:p>
        </w:tc>
        <w:tc>
          <w:tcPr>
            <w:tcW w:type="dxa" w:w="2880"/>
          </w:tcPr>
          <w:p>
            <w:r>
              <w:t>object</w:t>
            </w:r>
          </w:p>
        </w:tc>
        <w:tc>
          <w:tcPr>
            <w:tcW w:type="dxa" w:w="2880"/>
          </w:tcPr>
          <w:p>
            <w:r>
              <w:t>Citation info for the article.</w:t>
            </w:r>
          </w:p>
        </w:tc>
      </w:tr>
      <w:tr>
        <w:tc>
          <w:tcPr>
            <w:tcW w:type="dxa" w:w="2880"/>
          </w:tcPr>
          <w:p>
            <w:r>
              <w:t>articles[].cited_by.value</w:t>
            </w:r>
          </w:p>
        </w:tc>
        <w:tc>
          <w:tcPr>
            <w:tcW w:type="dxa" w:w="2880"/>
          </w:tcPr>
          <w:p>
            <w:r>
              <w:t>string</w:t>
            </w:r>
          </w:p>
        </w:tc>
        <w:tc>
          <w:tcPr>
            <w:tcW w:type="dxa" w:w="2880"/>
          </w:tcPr>
          <w:p>
            <w:r>
              <w:t>Number of citations (as a string in the example).</w:t>
            </w:r>
          </w:p>
        </w:tc>
      </w:tr>
      <w:tr>
        <w:tc>
          <w:tcPr>
            <w:tcW w:type="dxa" w:w="2880"/>
          </w:tcPr>
          <w:p>
            <w:r>
              <w:t>articles[].cited_by.link</w:t>
            </w:r>
          </w:p>
        </w:tc>
        <w:tc>
          <w:tcPr>
            <w:tcW w:type="dxa" w:w="2880"/>
          </w:tcPr>
          <w:p>
            <w:r>
              <w:t>string</w:t>
            </w:r>
          </w:p>
        </w:tc>
        <w:tc>
          <w:tcPr>
            <w:tcW w:type="dxa" w:w="2880"/>
          </w:tcPr>
          <w:p>
            <w:r>
              <w:t>Google Scholar citations link.</w:t>
            </w:r>
          </w:p>
        </w:tc>
      </w:tr>
      <w:tr>
        <w:tc>
          <w:tcPr>
            <w:tcW w:type="dxa" w:w="2880"/>
          </w:tcPr>
          <w:p>
            <w:r>
              <w:t>articles[].cited_by.scrapingdog_link</w:t>
            </w:r>
          </w:p>
        </w:tc>
        <w:tc>
          <w:tcPr>
            <w:tcW w:type="dxa" w:w="2880"/>
          </w:tcPr>
          <w:p>
            <w:r>
              <w:t>string</w:t>
            </w:r>
          </w:p>
        </w:tc>
        <w:tc>
          <w:tcPr>
            <w:tcW w:type="dxa" w:w="2880"/>
          </w:tcPr>
          <w:p>
            <w:r>
              <w:t>ScrapingDog link to fetch citing results.</w:t>
            </w:r>
          </w:p>
        </w:tc>
      </w:tr>
      <w:tr>
        <w:tc>
          <w:tcPr>
            <w:tcW w:type="dxa" w:w="2880"/>
          </w:tcPr>
          <w:p>
            <w:r>
              <w:t>articles[].cited_by.citation_id</w:t>
            </w:r>
          </w:p>
        </w:tc>
        <w:tc>
          <w:tcPr>
            <w:tcW w:type="dxa" w:w="2880"/>
          </w:tcPr>
          <w:p>
            <w:r>
              <w:t>string</w:t>
            </w:r>
          </w:p>
        </w:tc>
        <w:tc>
          <w:tcPr>
            <w:tcW w:type="dxa" w:w="2880"/>
          </w:tcPr>
          <w:p>
            <w:r>
              <w:t>Citation ID for the cited-by list.</w:t>
            </w:r>
          </w:p>
        </w:tc>
      </w:tr>
      <w:tr>
        <w:tc>
          <w:tcPr>
            <w:tcW w:type="dxa" w:w="2880"/>
          </w:tcPr>
          <w:p>
            <w:r>
              <w:t>articles[].year</w:t>
            </w:r>
          </w:p>
        </w:tc>
        <w:tc>
          <w:tcPr>
            <w:tcW w:type="dxa" w:w="2880"/>
          </w:tcPr>
          <w:p>
            <w:r>
              <w:t>string</w:t>
            </w:r>
          </w:p>
        </w:tc>
        <w:tc>
          <w:tcPr>
            <w:tcW w:type="dxa" w:w="2880"/>
          </w:tcPr>
          <w:p>
            <w:r>
              <w:t>Publication year (as a string in the example).</w:t>
            </w:r>
          </w:p>
        </w:tc>
      </w:tr>
      <w:tr>
        <w:tc>
          <w:tcPr>
            <w:tcW w:type="dxa" w:w="2880"/>
          </w:tcPr>
          <w:p>
            <w:r>
              <w:t>cited_by</w:t>
            </w:r>
          </w:p>
        </w:tc>
        <w:tc>
          <w:tcPr>
            <w:tcW w:type="dxa" w:w="2880"/>
          </w:tcPr>
          <w:p>
            <w:r>
              <w:t>object</w:t>
            </w:r>
          </w:p>
        </w:tc>
        <w:tc>
          <w:tcPr>
            <w:tcW w:type="dxa" w:w="2880"/>
          </w:tcPr>
          <w:p>
            <w:r>
              <w:t>Aggregated citation metrics and graph.</w:t>
            </w:r>
          </w:p>
        </w:tc>
      </w:tr>
      <w:tr>
        <w:tc>
          <w:tcPr>
            <w:tcW w:type="dxa" w:w="2880"/>
          </w:tcPr>
          <w:p>
            <w:r>
              <w:t>cited_by.table</w:t>
            </w:r>
          </w:p>
        </w:tc>
        <w:tc>
          <w:tcPr>
            <w:tcW w:type="dxa" w:w="2880"/>
          </w:tcPr>
          <w:p>
            <w:r>
              <w:t>array</w:t>
            </w:r>
          </w:p>
        </w:tc>
        <w:tc>
          <w:tcPr>
            <w:tcW w:type="dxa" w:w="2880"/>
          </w:tcPr>
          <w:p>
            <w:r>
              <w:t>Table-style metrics (citations, h_index, i10_index).</w:t>
            </w:r>
          </w:p>
        </w:tc>
      </w:tr>
      <w:tr>
        <w:tc>
          <w:tcPr>
            <w:tcW w:type="dxa" w:w="2880"/>
          </w:tcPr>
          <w:p>
            <w:r>
              <w:t>cited_by.graph</w:t>
            </w:r>
          </w:p>
        </w:tc>
        <w:tc>
          <w:tcPr>
            <w:tcW w:type="dxa" w:w="2880"/>
          </w:tcPr>
          <w:p>
            <w:r>
              <w:t>array</w:t>
            </w:r>
          </w:p>
        </w:tc>
        <w:tc>
          <w:tcPr>
            <w:tcW w:type="dxa" w:w="2880"/>
          </w:tcPr>
          <w:p>
            <w:r>
              <w:t>Yearly citations graph entries.</w:t>
            </w:r>
          </w:p>
        </w:tc>
      </w:tr>
      <w:tr>
        <w:tc>
          <w:tcPr>
            <w:tcW w:type="dxa" w:w="2880"/>
          </w:tcPr>
          <w:p>
            <w:r>
              <w:t>cited_by.graph[].year</w:t>
            </w:r>
          </w:p>
        </w:tc>
        <w:tc>
          <w:tcPr>
            <w:tcW w:type="dxa" w:w="2880"/>
          </w:tcPr>
          <w:p>
            <w:r>
              <w:t>string</w:t>
            </w:r>
          </w:p>
        </w:tc>
        <w:tc>
          <w:tcPr>
            <w:tcW w:type="dxa" w:w="2880"/>
          </w:tcPr>
          <w:p>
            <w:r>
              <w:t>Year.</w:t>
            </w:r>
          </w:p>
        </w:tc>
      </w:tr>
      <w:tr>
        <w:tc>
          <w:tcPr>
            <w:tcW w:type="dxa" w:w="2880"/>
          </w:tcPr>
          <w:p>
            <w:r>
              <w:t>cited_by.graph[].citations</w:t>
            </w:r>
          </w:p>
        </w:tc>
        <w:tc>
          <w:tcPr>
            <w:tcW w:type="dxa" w:w="2880"/>
          </w:tcPr>
          <w:p>
            <w:r>
              <w:t>string</w:t>
            </w:r>
          </w:p>
        </w:tc>
        <w:tc>
          <w:tcPr>
            <w:tcW w:type="dxa" w:w="2880"/>
          </w:tcPr>
          <w:p>
            <w:r>
              <w:t>Citations count for that year (as a string in the example).</w:t>
            </w:r>
          </w:p>
        </w:tc>
      </w:tr>
      <w:tr>
        <w:tc>
          <w:tcPr>
            <w:tcW w:type="dxa" w:w="2880"/>
          </w:tcPr>
          <w:p>
            <w:r>
              <w:t>public_access</w:t>
            </w:r>
          </w:p>
        </w:tc>
        <w:tc>
          <w:tcPr>
            <w:tcW w:type="dxa" w:w="2880"/>
          </w:tcPr>
          <w:p>
            <w:r>
              <w:t>object</w:t>
            </w:r>
          </w:p>
        </w:tc>
        <w:tc>
          <w:tcPr>
            <w:tcW w:type="dxa" w:w="2880"/>
          </w:tcPr>
          <w:p>
            <w:r>
              <w:t>Public access mandate info.</w:t>
            </w:r>
          </w:p>
        </w:tc>
      </w:tr>
      <w:tr>
        <w:tc>
          <w:tcPr>
            <w:tcW w:type="dxa" w:w="2880"/>
          </w:tcPr>
          <w:p>
            <w:r>
              <w:t>public_access.link</w:t>
            </w:r>
          </w:p>
        </w:tc>
        <w:tc>
          <w:tcPr>
            <w:tcW w:type="dxa" w:w="2880"/>
          </w:tcPr>
          <w:p>
            <w:r>
              <w:t>string</w:t>
            </w:r>
          </w:p>
        </w:tc>
        <w:tc>
          <w:tcPr>
            <w:tcW w:type="dxa" w:w="2880"/>
          </w:tcPr>
          <w:p>
            <w:r>
              <w:t>Link to public access mandates page.</w:t>
            </w:r>
          </w:p>
        </w:tc>
      </w:tr>
      <w:tr>
        <w:tc>
          <w:tcPr>
            <w:tcW w:type="dxa" w:w="2880"/>
          </w:tcPr>
          <w:p>
            <w:r>
              <w:t>public_access.available</w:t>
            </w:r>
          </w:p>
        </w:tc>
        <w:tc>
          <w:tcPr>
            <w:tcW w:type="dxa" w:w="2880"/>
          </w:tcPr>
          <w:p>
            <w:r>
              <w:t>string</w:t>
            </w:r>
          </w:p>
        </w:tc>
        <w:tc>
          <w:tcPr>
            <w:tcW w:type="dxa" w:w="2880"/>
          </w:tcPr>
          <w:p>
            <w:r>
              <w:t>Count available (as a string in the example).</w:t>
            </w:r>
          </w:p>
        </w:tc>
      </w:tr>
      <w:tr>
        <w:tc>
          <w:tcPr>
            <w:tcW w:type="dxa" w:w="2880"/>
          </w:tcPr>
          <w:p>
            <w:r>
              <w:t>public_access.not_available</w:t>
            </w:r>
          </w:p>
        </w:tc>
        <w:tc>
          <w:tcPr>
            <w:tcW w:type="dxa" w:w="2880"/>
          </w:tcPr>
          <w:p>
            <w:r>
              <w:t>string</w:t>
            </w:r>
          </w:p>
        </w:tc>
        <w:tc>
          <w:tcPr>
            <w:tcW w:type="dxa" w:w="2880"/>
          </w:tcPr>
          <w:p>
            <w:r>
              <w:t>Count not available (as a string in the example).</w:t>
            </w:r>
          </w:p>
        </w:tc>
      </w:tr>
      <w:tr>
        <w:tc>
          <w:tcPr>
            <w:tcW w:type="dxa" w:w="2880"/>
          </w:tcPr>
          <w:p>
            <w:r>
              <w:t>co_authors</w:t>
            </w:r>
          </w:p>
        </w:tc>
        <w:tc>
          <w:tcPr>
            <w:tcW w:type="dxa" w:w="2880"/>
          </w:tcPr>
          <w:p>
            <w:r>
              <w:t>array</w:t>
            </w:r>
          </w:p>
        </w:tc>
        <w:tc>
          <w:tcPr>
            <w:tcW w:type="dxa" w:w="2880"/>
          </w:tcPr>
          <w:p>
            <w:r>
              <w:t>List of co-authors.</w:t>
            </w:r>
          </w:p>
        </w:tc>
      </w:tr>
      <w:tr>
        <w:tc>
          <w:tcPr>
            <w:tcW w:type="dxa" w:w="2880"/>
          </w:tcPr>
          <w:p>
            <w:r>
              <w:t>co_authors[].name</w:t>
            </w:r>
          </w:p>
        </w:tc>
        <w:tc>
          <w:tcPr>
            <w:tcW w:type="dxa" w:w="2880"/>
          </w:tcPr>
          <w:p>
            <w:r>
              <w:t>string</w:t>
            </w:r>
          </w:p>
        </w:tc>
        <w:tc>
          <w:tcPr>
            <w:tcW w:type="dxa" w:w="2880"/>
          </w:tcPr>
          <w:p>
            <w:r>
              <w:t>Co-author name.</w:t>
            </w:r>
          </w:p>
        </w:tc>
      </w:tr>
      <w:tr>
        <w:tc>
          <w:tcPr>
            <w:tcW w:type="dxa" w:w="2880"/>
          </w:tcPr>
          <w:p>
            <w:r>
              <w:t>co_authors[].link</w:t>
            </w:r>
          </w:p>
        </w:tc>
        <w:tc>
          <w:tcPr>
            <w:tcW w:type="dxa" w:w="2880"/>
          </w:tcPr>
          <w:p>
            <w:r>
              <w:t>string</w:t>
            </w:r>
          </w:p>
        </w:tc>
        <w:tc>
          <w:tcPr>
            <w:tcW w:type="dxa" w:w="2880"/>
          </w:tcPr>
          <w:p>
            <w:r>
              <w:t>Google Scholar co-author profile link.</w:t>
            </w:r>
          </w:p>
        </w:tc>
      </w:tr>
      <w:tr>
        <w:tc>
          <w:tcPr>
            <w:tcW w:type="dxa" w:w="2880"/>
          </w:tcPr>
          <w:p>
            <w:r>
              <w:t>co_authors[].scrapingdog_link</w:t>
            </w:r>
          </w:p>
        </w:tc>
        <w:tc>
          <w:tcPr>
            <w:tcW w:type="dxa" w:w="2880"/>
          </w:tcPr>
          <w:p>
            <w:r>
              <w:t>string</w:t>
            </w:r>
          </w:p>
        </w:tc>
        <w:tc>
          <w:tcPr>
            <w:tcW w:type="dxa" w:w="2880"/>
          </w:tcPr>
          <w:p>
            <w:r>
              <w:t>ScrapingDog link to fetch that co-author via this endpoint.</w:t>
            </w:r>
          </w:p>
        </w:tc>
      </w:tr>
      <w:tr>
        <w:tc>
          <w:tcPr>
            <w:tcW w:type="dxa" w:w="2880"/>
          </w:tcPr>
          <w:p>
            <w:r>
              <w:t>co_authors[].author_id</w:t>
            </w:r>
          </w:p>
        </w:tc>
        <w:tc>
          <w:tcPr>
            <w:tcW w:type="dxa" w:w="2880"/>
          </w:tcPr>
          <w:p>
            <w:r>
              <w:t>string</w:t>
            </w:r>
          </w:p>
        </w:tc>
        <w:tc>
          <w:tcPr>
            <w:tcW w:type="dxa" w:w="2880"/>
          </w:tcPr>
          <w:p>
            <w:r>
              <w:t>Co-author Google Scholar author ID.</w:t>
            </w:r>
          </w:p>
        </w:tc>
      </w:tr>
      <w:tr>
        <w:tc>
          <w:tcPr>
            <w:tcW w:type="dxa" w:w="2880"/>
          </w:tcPr>
          <w:p>
            <w:r>
              <w:t>co_authors[].affiliations</w:t>
            </w:r>
          </w:p>
        </w:tc>
        <w:tc>
          <w:tcPr>
            <w:tcW w:type="dxa" w:w="2880"/>
          </w:tcPr>
          <w:p>
            <w:r>
              <w:t>string</w:t>
            </w:r>
          </w:p>
        </w:tc>
        <w:tc>
          <w:tcPr>
            <w:tcW w:type="dxa" w:w="2880"/>
          </w:tcPr>
          <w:p>
            <w:r>
              <w:t>Co-author affiliations.</w:t>
            </w:r>
          </w:p>
        </w:tc>
      </w:tr>
      <w:tr>
        <w:tc>
          <w:tcPr>
            <w:tcW w:type="dxa" w:w="2880"/>
          </w:tcPr>
          <w:p>
            <w:r>
              <w:t>co_authors[].emails</w:t>
            </w:r>
          </w:p>
        </w:tc>
        <w:tc>
          <w:tcPr>
            <w:tcW w:type="dxa" w:w="2880"/>
          </w:tcPr>
          <w:p>
            <w:r>
              <w:t>string</w:t>
            </w:r>
          </w:p>
        </w:tc>
        <w:tc>
          <w:tcPr>
            <w:tcW w:type="dxa" w:w="2880"/>
          </w:tcPr>
          <w:p>
            <w:r>
              <w:t>Co-author verified email string.</w:t>
            </w:r>
          </w:p>
        </w:tc>
      </w:tr>
      <w:tr>
        <w:tc>
          <w:tcPr>
            <w:tcW w:type="dxa" w:w="2880"/>
          </w:tcPr>
          <w:p>
            <w:r>
              <w:t>pagination</w:t>
            </w:r>
          </w:p>
        </w:tc>
        <w:tc>
          <w:tcPr>
            <w:tcW w:type="dxa" w:w="2880"/>
          </w:tcPr>
          <w:p>
            <w:r>
              <w:t>object</w:t>
            </w:r>
          </w:p>
        </w:tc>
        <w:tc>
          <w:tcPr>
            <w:tcW w:type="dxa" w:w="2880"/>
          </w:tcPr>
          <w:p>
            <w:r>
              <w:t>Pagination info.</w:t>
            </w:r>
          </w:p>
        </w:tc>
      </w:tr>
      <w:tr>
        <w:tc>
          <w:tcPr>
            <w:tcW w:type="dxa" w:w="2880"/>
          </w:tcPr>
          <w:p>
            <w:r>
              <w:t>pagination.next</w:t>
            </w:r>
          </w:p>
        </w:tc>
        <w:tc>
          <w:tcPr>
            <w:tcW w:type="dxa" w:w="2880"/>
          </w:tcPr>
          <w:p>
            <w:r>
              <w:t>string</w:t>
            </w:r>
          </w:p>
        </w:tc>
        <w:tc>
          <w:tcPr>
            <w:tcW w:type="dxa" w:w="2880"/>
          </w:tcPr>
          <w:p>
            <w:r>
              <w:t>Next page URL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'https://api.scrapingdog.com/google_scholar/author?api_key=APIKEY&amp;author_id=LSsXyncAAAAJ' \</w:t>
        <w:br/>
        <w:t xml:space="preserve"> --header 'Accept: application/json'</w:t>
      </w:r>
    </w:p>
    <w:p>
      <w:pPr>
        <w:pStyle w:val="Heading3"/>
      </w:pPr>
      <w:r>
        <w:t>Example Usage</w:t>
      </w:r>
    </w:p>
    <w:p>
      <w:pPr>
        <w:pStyle w:val="Heading3"/>
      </w:pPr>
      <w:r>
        <w:t>Example 1: Get an author profile (default language)</w:t>
      </w:r>
    </w:p>
    <w:p>
      <w:r>
        <w:rPr>
          <w:b/>
          <w:color w:val="666666"/>
          <w:sz w:val="16"/>
        </w:rPr>
        <w:t>[bash]</w:t>
      </w:r>
    </w:p>
    <w:p>
      <w:pPr>
        <w:shd w:fill="F2F2F2" w:val="clear"/>
      </w:pPr>
      <w:r>
        <w:rPr>
          <w:rFonts w:ascii="Courier New" w:hAnsi="Courier New"/>
          <w:sz w:val="17"/>
        </w:rPr>
        <w:t>curl -s 'https://api.scrapingdog.com/google_scholar/author?api_key=APIKEY&amp;author_id=LSsXyncAAAAJ' \</w:t>
        <w:br/>
        <w:t xml:space="preserve"> -H 'Accept: application/json'</w:t>
      </w:r>
    </w:p>
    <w:p>
      <w:pPr>
        <w:pStyle w:val="Heading3"/>
      </w:pPr>
      <w:r>
        <w:t>Example 2: Get an author profile in a specific language</w:t>
      </w:r>
    </w:p>
    <w:p>
      <w:r>
        <w:rPr>
          <w:b/>
          <w:color w:val="666666"/>
          <w:sz w:val="16"/>
        </w:rPr>
        <w:t>[bash]</w:t>
      </w:r>
    </w:p>
    <w:p>
      <w:pPr>
        <w:shd w:fill="F2F2F2" w:val="clear"/>
      </w:pPr>
      <w:r>
        <w:rPr>
          <w:rFonts w:ascii="Courier New" w:hAnsi="Courier New"/>
          <w:sz w:val="17"/>
        </w:rPr>
        <w:t>curl -s 'https://api.scrapingdog.com/google_scholar/author?api_key=APIKEY&amp;author_id=LSsXyncAAAAJ&amp;language=fr' \</w:t>
        <w:br/>
        <w:t xml:space="preserve"> -H 'Accept: application/json'</w:t>
      </w:r>
    </w:p>
    <w:p>
      <w:pPr>
        <w:pStyle w:val="Heading3"/>
      </w:pPr>
      <w:r>
        <w:t>Example 3: List colleagues (co-authors) section</w:t>
      </w:r>
    </w:p>
    <w:p>
      <w:r>
        <w:rPr>
          <w:b/>
          <w:color w:val="666666"/>
          <w:sz w:val="16"/>
        </w:rPr>
        <w:t>[bash]</w:t>
      </w:r>
    </w:p>
    <w:p>
      <w:pPr>
        <w:shd w:fill="F2F2F2" w:val="clear"/>
      </w:pPr>
      <w:r>
        <w:rPr>
          <w:rFonts w:ascii="Courier New" w:hAnsi="Courier New"/>
          <w:sz w:val="17"/>
        </w:rPr>
        <w:t>curl -s 'https://api.scrapingdog.com/google_scholar/author?api_key=APIKEY&amp;author_id=LSsXyncAAAAJ&amp;view_op=list_colleagues' \</w:t>
        <w:br/>
        <w:t xml:space="preserve"> -H 'Accept: application/json'</w:t>
      </w:r>
    </w:p>
    <w:p>
      <w:pPr>
        <w:pStyle w:val="Heading3"/>
      </w:pPr>
      <w:r>
        <w:t>Behavior</w:t>
      </w:r>
    </w:p>
    <w:p>
      <w:pPr>
        <w:pStyle w:val="ListBullet"/>
      </w:pPr>
      <w:r>
        <w:t>Validates required query parameters (api_key, author_id).</w:t>
      </w:r>
    </w:p>
    <w:p>
      <w:pPr>
        <w:pStyle w:val="ListBullet"/>
      </w:pPr>
      <w:r>
        <w:t>Fetches the Google Scholar author page.</w:t>
      </w:r>
    </w:p>
    <w:p>
      <w:pPr>
        <w:pStyle w:val="ListBullet"/>
      </w:pPr>
      <w:r>
        <w:t>Returns structured JSON including author metadata, articles list, citation metrics, co-authors, and pagination details.</w:t>
      </w:r>
    </w:p>
    <w:p>
      <w:pPr>
        <w:pStyle w:val="Heading3"/>
      </w:pPr>
      <w:r>
        <w:t>Notes</w:t>
      </w:r>
    </w:p>
    <w:p>
      <w:pPr>
        <w:pStyle w:val="ListBullet"/>
      </w:pPr>
      <w:r>
        <w:t>The docs state requests may be retried until successful (up to 60 seconds); set client timeout accordingly.</w:t>
      </w:r>
    </w:p>
    <w:p>
      <w:pPr>
        <w:pStyle w:val="ListBullet"/>
      </w:pPr>
      <w:r>
        <w:t>Unsuccessful requests that time out (410) are not charged; only successful requests with status codes 200 or 404 are charged (per the provided text).</w:t>
      </w:r>
    </w:p>
    <w:p>
      <w:pPr>
        <w:pStyle w:val="ListBullet"/>
      </w:pPr>
      <w:r>
        <w:t>If you exceed your plan’s concurrent connection limit, the API returns 429; slow down or upgrade your plan.</w:t>
      </w:r>
    </w:p>
    <w:p>
      <w:pPr>
        <w:pStyle w:val="Heading3"/>
      </w:pPr>
      <w:r>
        <w:t>Gotchas</w:t>
      </w:r>
    </w:p>
    <w:p>
      <w:pPr>
        <w:pStyle w:val="ListBullet"/>
      </w:pPr>
      <w:r>
        <w:t>If you use view_op=view_citation, you must also provide citation_id.</w:t>
      </w:r>
    </w:p>
    <w:p>
      <w:pPr>
        <w:pStyle w:val="ListBullet"/>
      </w:pPr>
      <w:r>
        <w:t>language defaults to en if not provided.</w:t>
      </w:r>
    </w:p>
    <w:p>
      <w:pPr>
        <w:pStyle w:val="ListBullet"/>
      </w:pPr>
      <w:r>
        <w:t>Some numeric-looking fields in the example response are strings (e.g., articles[].year, cited_by.graph[].citations); handle them defensively.</w:t>
      </w:r>
    </w:p>
    <w:p>
      <w:pPr>
        <w:pStyle w:val="Heading3"/>
      </w:pPr>
      <w:r>
        <w:t>Error Handling</w:t>
      </w:r>
    </w:p>
    <w:p>
      <w:pPr>
        <w:pStyle w:val="ListBullet"/>
      </w:pPr>
      <w:r>
        <w:t>401: API key is wrong.</w:t>
      </w:r>
    </w:p>
    <w:p>
      <w:pPr>
        <w:pStyle w:val="ListBullet"/>
      </w:pPr>
      <w:r>
        <w:t>403: Request limit reached (e.g., free plan monthly quota exceeded).</w:t>
      </w:r>
    </w:p>
    <w:p>
      <w:pPr>
        <w:pStyle w:val="ListBullet"/>
      </w:pPr>
      <w:r>
        <w:t>404: URL is wrong.</w:t>
      </w:r>
    </w:p>
    <w:p>
      <w:pPr>
        <w:pStyle w:val="ListBullet"/>
      </w:pPr>
      <w:r>
        <w:t>410: Request timeout after retries up to 60 seconds; retryable.</w:t>
      </w:r>
    </w:p>
    <w:p>
      <w:pPr>
        <w:pStyle w:val="ListBullet"/>
      </w:pPr>
      <w:r>
        <w:t>429: Concurrent connection limit reached.</w:t>
      </w:r>
    </w:p>
    <w:p>
      <w:pPr>
        <w:pStyle w:val="ListBullet"/>
      </w:pPr>
      <w:r>
        <w:t>400: Request failed.</w:t>
      </w:r>
    </w:p>
    <w:p>
      <w:pPr>
        <w:pStyle w:val="Heading3"/>
      </w:pPr>
      <w:r>
        <w:t>Related googleScholarAuthor actions</w:t>
      </w:r>
    </w:p>
    <w:p>
      <w:pPr>
        <w:pStyle w:val="ListBullet"/>
      </w:pPr>
      <w:r>
        <w:t>[GET] Get Google Scholar Author Citation — /google_scholar/author</w:t>
      </w:r>
    </w:p>
    <w:p>
      <w:r>
        <w:br w:type="page"/>
      </w:r>
    </w:p>
    <w:p>
      <w:pPr>
        <w:pStyle w:val="Heading2"/>
      </w:pPr>
      <w:r>
        <w:t>7. [GET] Search Google Scholar Results</w:t>
      </w:r>
    </w:p>
    <w:p>
      <w:r>
        <w:rPr>
          <w:b/>
        </w:rPr>
        <w:t xml:space="preserve">Endpoint: </w:t>
      </w:r>
      <w:r>
        <w:rPr>
          <w:rFonts w:ascii="Courier New" w:hAnsi="Courier New"/>
          <w:sz w:val="18"/>
        </w:rPr>
        <w:t>/google_scholar</w:t>
      </w:r>
    </w:p>
    <w:p>
      <w:pPr>
        <w:pStyle w:val="Heading3"/>
      </w:pPr>
      <w:r>
        <w:t>Prerequisites</w:t>
      </w:r>
    </w:p>
    <w:p>
      <w:pPr>
        <w:pStyle w:val="ListBullet"/>
      </w:pPr>
      <w:r>
        <w:t>A Scrapingdog account with sufficient API credits (each successful Google Scholar API request costs 5 credits)</w:t>
      </w:r>
    </w:p>
    <w:p>
      <w:pPr>
        <w:pStyle w:val="ListBullet"/>
      </w:pPr>
      <w:r>
        <w:t>Configure your HTTP client timeout to 60 seconds (Scrapingdog retries requests up to 60 seconds)</w:t>
      </w:r>
    </w:p>
    <w:p>
      <w:pPr>
        <w:pStyle w:val="Heading3"/>
      </w:pPr>
      <w:r>
        <w:t>Method</w:t>
      </w:r>
    </w:p>
    <w:p>
      <w:r>
        <w:t>GET</w:t>
      </w:r>
    </w:p>
    <w:p>
      <w:pPr>
        <w:pStyle w:val="Heading3"/>
      </w:pPr>
      <w:r>
        <w:t>URL</w:t>
      </w:r>
    </w:p>
    <w:p>
      <w:r>
        <w:t>https://api.scrapingdog.com/google_scholar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Google Scholar search results without requiring you to manage proxy rotation or parsing. Returns structured JSON results by default, with an option to return raw HTML.</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authentication parameters in headers (use query parameters as documented by the API).</w:t>
      </w:r>
    </w:p>
    <w:p>
      <w:pPr>
        <w:pStyle w:val="ListBullet"/>
      </w:pPr>
      <w:r>
        <w:t>Mutual exclusivity / dependency rules (per docs):</w:t>
        <w:br/>
        <w:br/>
        <w:t>query is required, except when using cites (then query becomes optional).</w:t>
        <w:br/>
        <w:t>Combining cites with query refines the search to within citing articles.</w:t>
        <w:br/>
        <w:t>cluster cannot be used simultaneously with query and cites.</w:t>
        <w:br/>
        <w:t>If using cluster, it must be the only search parameter.</w:t>
      </w:r>
    </w:p>
    <w:p>
      <w:pPr>
        <w:pStyle w:val="Heading3"/>
      </w:pPr>
      <w:r>
        <w:t>Valid Examples</w:t>
      </w:r>
    </w:p>
    <w:p>
      <w:r>
        <w:rPr>
          <w:b/>
          <w:color w:val="666666"/>
          <w:sz w:val="16"/>
        </w:rPr>
        <w:t>[http]</w:t>
      </w:r>
    </w:p>
    <w:p>
      <w:pPr>
        <w:shd w:fill="F2F2F2" w:val="clear"/>
      </w:pPr>
      <w:r>
        <w:rPr>
          <w:rFonts w:ascii="Courier New" w:hAnsi="Courier New"/>
          <w:sz w:val="17"/>
        </w:rPr>
        <w:t>/google_scholar?api_key=YOUR_KEY&amp;query=physics</w:t>
        <w:br/>
        <w:t>/google_scholar?api_key=YOUR_KEY&amp;cites=1275980731835430123</w:t>
        <w:br/>
        <w:t>/google_scholar?api_key=YOUR_KEY&amp;cites=1275980731835430123&amp;query=quantum</w:t>
        <w:br/>
        <w:t>/google_scholar?api_key=YOUR_KEY&amp;cluster=10848609965630030061</w:t>
      </w:r>
    </w:p>
    <w:p>
      <w:pPr>
        <w:pStyle w:val="Heading3"/>
      </w:pPr>
      <w:r>
        <w:t>Invalid Examples</w:t>
      </w:r>
    </w:p>
    <w:p>
      <w:r>
        <w:rPr>
          <w:b/>
          <w:color w:val="666666"/>
          <w:sz w:val="16"/>
        </w:rPr>
        <w:t>[http]</w:t>
      </w:r>
    </w:p>
    <w:p>
      <w:pPr>
        <w:shd w:fill="F2F2F2" w:val="clear"/>
      </w:pPr>
      <w:r>
        <w:rPr>
          <w:rFonts w:ascii="Courier New" w:hAnsi="Courier New"/>
          <w:sz w:val="17"/>
        </w:rPr>
        <w:t>/google_scholar?api_key=YOUR_KEY</w:t>
        <w:br/>
        <w:t>/google_scholar?api_key=YOUR_KEY&amp;cluster=10848609965630030061&amp;query=physics</w:t>
        <w:br/>
        <w:t>/google_scholar?api_key=YOUR_KEY&amp;cluster=10848609965630030061&amp;cites=1275980731835430123</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w:t>
            </w:r>
          </w:p>
        </w:tc>
        <w:tc>
          <w:tcPr>
            <w:tcW w:type="dxa" w:w="2880"/>
          </w:tcPr>
          <w:p>
            <w:r>
              <w:t>string</w:t>
            </w:r>
          </w:p>
        </w:tc>
        <w:tc>
          <w:tcPr>
            <w:tcW w:type="dxa" w:w="2880"/>
          </w:tcPr>
          <w:p>
            <w:r>
              <w:t>Required. Your personal API key (available on your dashboard).</w:t>
            </w:r>
          </w:p>
        </w:tc>
      </w:tr>
      <w:tr>
        <w:tc>
          <w:tcPr>
            <w:tcW w:type="dxa" w:w="2880"/>
          </w:tcPr>
          <w:p>
            <w:r>
              <w:t>query</w:t>
            </w:r>
          </w:p>
        </w:tc>
        <w:tc>
          <w:tcPr>
            <w:tcW w:type="dxa" w:w="2880"/>
          </w:tcPr>
          <w:p>
            <w:r>
              <w:t>string</w:t>
            </w:r>
          </w:p>
        </w:tc>
        <w:tc>
          <w:tcPr>
            <w:tcW w:type="dxa" w:w="2880"/>
          </w:tcPr>
          <w:p>
            <w:r>
              <w:t>Required search query, unless cites is used. Supports helpers like author: or source:.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html</w:t>
            </w:r>
          </w:p>
        </w:tc>
        <w:tc>
          <w:tcPr>
            <w:tcW w:type="dxa" w:w="2880"/>
          </w:tcPr>
          <w:p>
            <w:r>
              <w:t>boolean</w:t>
            </w:r>
          </w:p>
        </w:tc>
        <w:tc>
          <w:tcPr>
            <w:tcW w:type="dxa" w:w="2880"/>
          </w:tcPr>
          <w:p>
            <w:r>
              <w:t>Render the response as raw HTML. Default: false.</w:t>
            </w:r>
          </w:p>
        </w:tc>
      </w:tr>
      <w:tr>
        <w:tc>
          <w:tcPr>
            <w:tcW w:type="dxa" w:w="2880"/>
          </w:tcPr>
          <w:p>
            <w:r>
              <w:t>cites</w:t>
            </w:r>
          </w:p>
        </w:tc>
        <w:tc>
          <w:tcPr>
            <w:tcW w:type="dxa" w:w="2880"/>
          </w:tcPr>
          <w:p>
            <w:r>
              <w:t>string</w:t>
            </w:r>
          </w:p>
        </w:tc>
        <w:tc>
          <w:tcPr>
            <w:tcW w:type="dxa" w:w="2880"/>
          </w:tcPr>
          <w:p>
            <w:r>
              <w:t>Unique article ID to initiate a Cited By search (e.g., cites=1275980731835430123). When used alone, returns citing documents; when combined with query, searches within citing articles.</w:t>
            </w:r>
          </w:p>
        </w:tc>
      </w:tr>
      <w:tr>
        <w:tc>
          <w:tcPr>
            <w:tcW w:type="dxa" w:w="2880"/>
          </w:tcPr>
          <w:p>
            <w:r>
              <w:t>cluster</w:t>
            </w:r>
          </w:p>
        </w:tc>
        <w:tc>
          <w:tcPr>
            <w:tcW w:type="dxa" w:w="2880"/>
          </w:tcPr>
          <w:p>
            <w:r>
              <w:t>string</w:t>
            </w:r>
          </w:p>
        </w:tc>
        <w:tc>
          <w:tcPr>
            <w:tcW w:type="dxa" w:w="2880"/>
          </w:tcPr>
          <w:p>
            <w:r>
              <w:t>Unique article ID to fetch all available versions. Cannot be used with query or cites; if used, it must be the only search parameter.</w:t>
            </w:r>
          </w:p>
        </w:tc>
      </w:tr>
      <w:tr>
        <w:tc>
          <w:tcPr>
            <w:tcW w:type="dxa" w:w="2880"/>
          </w:tcPr>
          <w:p>
            <w:r>
              <w:t>as_ylo</w:t>
            </w:r>
          </w:p>
        </w:tc>
        <w:tc>
          <w:tcPr>
            <w:tcW w:type="dxa" w:w="2880"/>
          </w:tcPr>
          <w:p>
            <w:r>
              <w:t>string</w:t>
            </w:r>
          </w:p>
        </w:tc>
        <w:tc>
          <w:tcPr>
            <w:tcW w:type="dxa" w:w="2880"/>
          </w:tcPr>
          <w:p>
            <w:r>
              <w:t>Starting year (e.g., 2018), excludes results before this year. Can be combined with as_yhi.</w:t>
            </w:r>
          </w:p>
        </w:tc>
      </w:tr>
      <w:tr>
        <w:tc>
          <w:tcPr>
            <w:tcW w:type="dxa" w:w="2880"/>
          </w:tcPr>
          <w:p>
            <w:r>
              <w:t>as_yhi</w:t>
            </w:r>
          </w:p>
        </w:tc>
        <w:tc>
          <w:tcPr>
            <w:tcW w:type="dxa" w:w="2880"/>
          </w:tcPr>
          <w:p>
            <w:r>
              <w:t>string</w:t>
            </w:r>
          </w:p>
        </w:tc>
        <w:tc>
          <w:tcPr>
            <w:tcW w:type="dxa" w:w="2880"/>
          </w:tcPr>
          <w:p>
            <w:r>
              <w:t>Ending year (e.g., 2018), excludes results after this year. Can be combined with as_ylo.</w:t>
            </w:r>
          </w:p>
        </w:tc>
      </w:tr>
      <w:tr>
        <w:tc>
          <w:tcPr>
            <w:tcW w:type="dxa" w:w="2880"/>
          </w:tcPr>
          <w:p>
            <w:r>
              <w:t>scisbd</w:t>
            </w:r>
          </w:p>
        </w:tc>
        <w:tc>
          <w:tcPr>
            <w:tcW w:type="dxa" w:w="2880"/>
          </w:tcPr>
          <w:p>
            <w:r>
              <w:t>string</w:t>
            </w:r>
          </w:p>
        </w:tc>
        <w:tc>
          <w:tcPr>
            <w:tcW w:type="dxa" w:w="2880"/>
          </w:tcPr>
          <w:p>
            <w:r>
              <w:t>Include only abstract results (1) or all results (0).</w:t>
            </w:r>
          </w:p>
        </w:tc>
      </w:tr>
      <w:tr>
        <w:tc>
          <w:tcPr>
            <w:tcW w:type="dxa" w:w="2880"/>
          </w:tcPr>
          <w:p>
            <w:r>
              <w:t>language</w:t>
            </w:r>
          </w:p>
        </w:tc>
        <w:tc>
          <w:tcPr>
            <w:tcW w:type="dxa" w:w="2880"/>
          </w:tcPr>
          <w:p>
            <w:r>
              <w:t>string</w:t>
            </w:r>
          </w:p>
        </w:tc>
        <w:tc>
          <w:tcPr>
            <w:tcW w:type="dxa" w:w="2880"/>
          </w:tcPr>
          <w:p>
            <w:r>
              <w:t>Language of results. Possible values: en, es, fr, de, etc. Default: en.</w:t>
            </w:r>
          </w:p>
        </w:tc>
      </w:tr>
      <w:tr>
        <w:tc>
          <w:tcPr>
            <w:tcW w:type="dxa" w:w="2880"/>
          </w:tcPr>
          <w:p>
            <w:r>
              <w:t>lr</w:t>
            </w:r>
          </w:p>
        </w:tc>
        <w:tc>
          <w:tcPr>
            <w:tcW w:type="dxa" w:w="2880"/>
          </w:tcPr>
          <w:p>
            <w:r>
              <w:t>string</w:t>
            </w:r>
          </w:p>
        </w:tc>
        <w:tc>
          <w:tcPr>
            <w:tcW w:type="dxa" w:w="2880"/>
          </w:tcPr>
          <w:p>
            <w:r>
              <w:t>Limit search to one or multiple languages; format lang_{language code} (see Google lr languages list).</w:t>
            </w:r>
          </w:p>
        </w:tc>
      </w:tr>
      <w:tr>
        <w:tc>
          <w:tcPr>
            <w:tcW w:type="dxa" w:w="2880"/>
          </w:tcPr>
          <w:p>
            <w:r>
              <w:t>page</w:t>
            </w:r>
          </w:p>
        </w:tc>
        <w:tc>
          <w:tcPr>
            <w:tcW w:type="dxa" w:w="2880"/>
          </w:tcPr>
          <w:p>
            <w:r>
              <w:t>string</w:t>
            </w:r>
          </w:p>
        </w:tc>
        <w:tc>
          <w:tcPr>
            <w:tcW w:type="dxa" w:w="2880"/>
          </w:tcPr>
          <w:p>
            <w:r>
              <w:t>Page number: 0 for first page, 1 for second, etc. Default: 0.</w:t>
            </w:r>
          </w:p>
        </w:tc>
      </w:tr>
      <w:tr>
        <w:tc>
          <w:tcPr>
            <w:tcW w:type="dxa" w:w="2880"/>
          </w:tcPr>
          <w:p>
            <w:r>
              <w:t>results</w:t>
            </w:r>
          </w:p>
        </w:tc>
        <w:tc>
          <w:tcPr>
            <w:tcW w:type="dxa" w:w="2880"/>
          </w:tcPr>
          <w:p>
            <w:r>
              <w:t>integer</w:t>
            </w:r>
          </w:p>
        </w:tc>
        <w:tc>
          <w:tcPr>
            <w:tcW w:type="dxa" w:w="2880"/>
          </w:tcPr>
          <w:p>
            <w:r>
              <w:t>Number of results per page.</w:t>
            </w:r>
          </w:p>
        </w:tc>
      </w:tr>
      <w:tr>
        <w:tc>
          <w:tcPr>
            <w:tcW w:type="dxa" w:w="2880"/>
          </w:tcPr>
          <w:p>
            <w:r>
              <w:t>as_sdt</w:t>
            </w:r>
          </w:p>
        </w:tc>
        <w:tc>
          <w:tcPr>
            <w:tcW w:type="dxa" w:w="2880"/>
          </w:tcPr>
          <w:p>
            <w:r>
              <w:t>string</w:t>
            </w:r>
          </w:p>
        </w:tc>
        <w:tc>
          <w:tcPr>
            <w:tcW w:type="dxa" w:w="2880"/>
          </w:tcPr>
          <w:p>
            <w:r>
              <w:t>Search type / filter. As filter (articles): 0 excludes patents (default), 7 includes patents. As search type: 4 selects case law (US courts only). Can include additional court codes as comma-separated values (e.g., 4,33,192 where 4 must be first).</w:t>
            </w:r>
          </w:p>
        </w:tc>
      </w:tr>
      <w:tr>
        <w:tc>
          <w:tcPr>
            <w:tcW w:type="dxa" w:w="2880"/>
          </w:tcPr>
          <w:p>
            <w:r>
              <w:t>safe</w:t>
            </w:r>
          </w:p>
        </w:tc>
        <w:tc>
          <w:tcPr>
            <w:tcW w:type="dxa" w:w="2880"/>
          </w:tcPr>
          <w:p>
            <w:r>
              <w:t>string</w:t>
            </w:r>
          </w:p>
        </w:tc>
        <w:tc>
          <w:tcPr>
            <w:tcW w:type="dxa" w:w="2880"/>
          </w:tcPr>
          <w:p>
            <w:r>
              <w:t>Adult content filter: active or off. Default: off.</w:t>
            </w:r>
          </w:p>
        </w:tc>
      </w:tr>
      <w:tr>
        <w:tc>
          <w:tcPr>
            <w:tcW w:type="dxa" w:w="2880"/>
          </w:tcPr>
          <w:p>
            <w:r>
              <w:t>filter</w:t>
            </w:r>
          </w:p>
        </w:tc>
        <w:tc>
          <w:tcPr>
            <w:tcW w:type="dxa" w:w="2880"/>
          </w:tcPr>
          <w:p>
            <w:r>
              <w:t>string</w:t>
            </w:r>
          </w:p>
        </w:tc>
        <w:tc>
          <w:tcPr>
            <w:tcW w:type="dxa" w:w="2880"/>
          </w:tcPr>
          <w:p>
            <w:r>
              <w:t>Enable/disable “Similar Results” and “Omitted Results” filters: 1 (default) or 0.</w:t>
            </w:r>
          </w:p>
        </w:tc>
      </w:tr>
      <w:tr>
        <w:tc>
          <w:tcPr>
            <w:tcW w:type="dxa" w:w="2880"/>
          </w:tcPr>
          <w:p>
            <w:r>
              <w:t>as_vis</w:t>
            </w:r>
          </w:p>
        </w:tc>
        <w:tc>
          <w:tcPr>
            <w:tcW w:type="dxa" w:w="2880"/>
          </w:tcPr>
          <w:p>
            <w:r>
              <w:t>string</w:t>
            </w:r>
          </w:p>
        </w:tc>
        <w:tc>
          <w:tcPr>
            <w:tcW w:type="dxa" w:w="2880"/>
          </w:tcPr>
          <w:p>
            <w:r>
              <w:t>Include citations (0, default) or exclude citations (1).</w:t>
            </w:r>
          </w:p>
        </w:tc>
      </w:tr>
      <w:tr>
        <w:tc>
          <w:tcPr>
            <w:tcW w:type="dxa" w:w="2880"/>
          </w:tcPr>
          <w:p>
            <w:r>
              <w:t>as_rr</w:t>
            </w:r>
          </w:p>
        </w:tc>
        <w:tc>
          <w:tcPr>
            <w:tcW w:type="dxa" w:w="2880"/>
          </w:tcPr>
          <w:p>
            <w:r>
              <w:t>string</w:t>
            </w:r>
          </w:p>
        </w:tc>
        <w:tc>
          <w:tcPr>
            <w:tcW w:type="dxa" w:w="2880"/>
          </w:tcPr>
          <w:p>
            <w:r>
              <w:t>Review articles only: 1 to enable, 0 (default) to show 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"related_searches": [</w:t>
        <w:br/>
        <w:t xml:space="preserve"> {</w:t>
        <w:br/>
        <w:t xml:space="preserve"> "title": "applied physics",</w:t>
        <w:br/>
        <w:t xml:space="preserve"> "link": "https://www.google.com/scholar?hl=en&amp;as_sdt=0,33&amp;qsp=1&amp;q=applied+physics&amp;qst=ib"</w:t>
        <w:br/>
        <w:t xml:space="preserve"> }</w:t>
        <w:br/>
        <w:t xml:space="preserve"> ],</w:t>
        <w:br/>
        <w:t xml:space="preserve"> "scholar_results": [</w:t>
        <w:br/>
        <w:t xml:space="preserve"> {</w:t>
        <w:br/>
        <w:t xml:space="preserve"> "title": "Supercollider physics",</w:t>
        <w:br/>
        <w:t xml:space="preserve"> "title_link": "https://journals.aps.org/rmp/abstract/10.1103/RevModPhys.56.579",</w:t>
        <w:br/>
        <w:t xml:space="preserve"> "id": "7QAkDEkBjpYJ",</w:t>
        <w:br/>
        <w:t xml:space="preserve"> "displayed_link": "E Eichten, I Hinchliffe, K Lane, C Quigg - Reviews of Modern Physics, 1984 - APS",</w:t>
        <w:br/>
        <w:t xml:space="preserve"> "snippet": "… physics capabilities of such a device and the demands placed upon accelerator parameters by the physics …",</w:t>
        <w:br/>
        <w:t xml:space="preserve"> "inline_links": {</w:t>
        <w:br/>
        <w:t xml:space="preserve"> "versions": {</w:t>
        <w:br/>
        <w:t xml:space="preserve"> "total": "All 12 versions",</w:t>
        <w:br/>
        <w:t xml:space="preserve"> "link": "https://scholar.google.com/scholar?cluster=10848609965630030061&amp;hl=en&amp;as_sdt=0,33",</w:t>
        <w:br/>
        <w:t xml:space="preserve"> "cluster_id": "10848609965630030061"</w:t>
        <w:br/>
        <w:t xml:space="preserve"> },</w:t>
        <w:br/>
        <w:t xml:space="preserve"> "cited_by": {</w:t>
        <w:br/>
        <w:t xml:space="preserve"> "total": "Cited by 3031",</w:t>
        <w:br/>
        <w:t xml:space="preserve"> "link": "https://scholar.google.com/scholar?cites=10848609965630030061&amp;as_sdt=5,33&amp;sciodt=0,33&amp;hl=en",</w:t>
        <w:br/>
        <w:t xml:space="preserve"> "cites_id": "10848609965630030061"</w:t>
        <w:br/>
        <w:t xml:space="preserve"> },</w:t>
        <w:br/>
        <w:t xml:space="preserve"> "related_pages_link": "https://scholar.google.com/scholar?q=related:7QAkDEkBjpYJ:scholar.google.com/&amp;scioq=physics&amp;hl=en&amp;as_sdt=0,33"</w:t>
        <w:br/>
        <w:t xml:space="preserve"> },</w:t>
        <w:br/>
        <w:t xml:space="preserve"> "resources": [</w:t>
        <w:br/>
        <w:t xml:space="preserve"> {</w:t>
        <w:br/>
        <w:t xml:space="preserve"> "title": "lbl.gov",</w:t>
        <w:br/>
        <w:t xml:space="preserve"> "type": "PDF",</w:t>
        <w:br/>
        <w:t xml:space="preserve"> "link": "http://physics.lbl.gov/shapiro/Physics226/RevModPhys.56.579.pdf"</w:t>
        <w:br/>
        <w:t xml:space="preserve"> }</w:t>
        <w:br/>
        <w:t xml:space="preserve"> ]</w:t>
        <w:br/>
        <w:t xml:space="preserve"> }</w:t>
        <w:br/>
        <w:t xml:space="preserve"> ],</w:t>
        <w:br/>
        <w:t xml:space="preserve"> "pagination": {</w:t>
        <w:br/>
        <w:t xml:space="preserve"> "current": 1,</w:t>
        <w:br/>
        <w:t xml:space="preserve"> "page_no": {</w:t>
        <w:br/>
        <w:t xml:space="preserve"> "1": "https://www.scholar.google.com/scholar?start=10&amp;q=physics&amp;hl=en&amp;as_sdt=0,33"</w:t>
        <w:br/>
        <w:t xml:space="preserve"> }</w:t>
        <w:br/>
        <w:t xml:space="preserve"> },</w:t>
        <w:br/>
        <w:t xml:space="preserve"> "scrapingdog_pagination": {</w:t>
        <w:br/>
        <w:t xml:space="preserve"> "current": 1,</w:t>
        <w:br/>
        <w:t xml:space="preserve"> "page_no": {</w:t>
        <w:br/>
        <w:t xml:space="preserve"> "1": "https://api.scrapingdog.com/scholar?api_key=APIKEY&amp;q=physics&amp;page=0"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related_searches</w:t>
            </w:r>
          </w:p>
        </w:tc>
        <w:tc>
          <w:tcPr>
            <w:tcW w:type="dxa" w:w="2880"/>
          </w:tcPr>
          <w:p>
            <w:r>
              <w:t>array</w:t>
            </w:r>
          </w:p>
        </w:tc>
        <w:tc>
          <w:tcPr>
            <w:tcW w:type="dxa" w:w="2880"/>
          </w:tcPr>
          <w:p>
            <w:r>
              <w:t>Related search suggestions.</w:t>
            </w:r>
          </w:p>
        </w:tc>
      </w:tr>
      <w:tr>
        <w:tc>
          <w:tcPr>
            <w:tcW w:type="dxa" w:w="2880"/>
          </w:tcPr>
          <w:p>
            <w:r>
              <w:t>related_searches[].title</w:t>
            </w:r>
          </w:p>
        </w:tc>
        <w:tc>
          <w:tcPr>
            <w:tcW w:type="dxa" w:w="2880"/>
          </w:tcPr>
          <w:p>
            <w:r>
              <w:t>string</w:t>
            </w:r>
          </w:p>
        </w:tc>
        <w:tc>
          <w:tcPr>
            <w:tcW w:type="dxa" w:w="2880"/>
          </w:tcPr>
          <w:p>
            <w:r>
              <w:t>Suggested query text.</w:t>
            </w:r>
          </w:p>
        </w:tc>
      </w:tr>
      <w:tr>
        <w:tc>
          <w:tcPr>
            <w:tcW w:type="dxa" w:w="2880"/>
          </w:tcPr>
          <w:p>
            <w:r>
              <w:t>related_searches[].link</w:t>
            </w:r>
          </w:p>
        </w:tc>
        <w:tc>
          <w:tcPr>
            <w:tcW w:type="dxa" w:w="2880"/>
          </w:tcPr>
          <w:p>
            <w:r>
              <w:t>string</w:t>
            </w:r>
          </w:p>
        </w:tc>
        <w:tc>
          <w:tcPr>
            <w:tcW w:type="dxa" w:w="2880"/>
          </w:tcPr>
          <w:p>
            <w:r>
              <w:t>Google Scholar link for the suggestion.</w:t>
            </w:r>
          </w:p>
        </w:tc>
      </w:tr>
      <w:tr>
        <w:tc>
          <w:tcPr>
            <w:tcW w:type="dxa" w:w="2880"/>
          </w:tcPr>
          <w:p>
            <w:r>
              <w:t>scholar_results</w:t>
            </w:r>
          </w:p>
        </w:tc>
        <w:tc>
          <w:tcPr>
            <w:tcW w:type="dxa" w:w="2880"/>
          </w:tcPr>
          <w:p>
            <w:r>
              <w:t>array</w:t>
            </w:r>
          </w:p>
        </w:tc>
        <w:tc>
          <w:tcPr>
            <w:tcW w:type="dxa" w:w="2880"/>
          </w:tcPr>
          <w:p>
            <w:r>
              <w:t>Main list of Scholar results.</w:t>
            </w:r>
          </w:p>
        </w:tc>
      </w:tr>
      <w:tr>
        <w:tc>
          <w:tcPr>
            <w:tcW w:type="dxa" w:w="2880"/>
          </w:tcPr>
          <w:p>
            <w:r>
              <w:t>scholar_results[].title</w:t>
            </w:r>
          </w:p>
        </w:tc>
        <w:tc>
          <w:tcPr>
            <w:tcW w:type="dxa" w:w="2880"/>
          </w:tcPr>
          <w:p>
            <w:r>
              <w:t>string</w:t>
            </w:r>
          </w:p>
        </w:tc>
        <w:tc>
          <w:tcPr>
            <w:tcW w:type="dxa" w:w="2880"/>
          </w:tcPr>
          <w:p>
            <w:r>
              <w:t>Result title.</w:t>
            </w:r>
          </w:p>
        </w:tc>
      </w:tr>
      <w:tr>
        <w:tc>
          <w:tcPr>
            <w:tcW w:type="dxa" w:w="2880"/>
          </w:tcPr>
          <w:p>
            <w:r>
              <w:t>scholar_results[].title_link</w:t>
            </w:r>
          </w:p>
        </w:tc>
        <w:tc>
          <w:tcPr>
            <w:tcW w:type="dxa" w:w="2880"/>
          </w:tcPr>
          <w:p>
            <w:r>
              <w:t>string</w:t>
            </w:r>
          </w:p>
        </w:tc>
        <w:tc>
          <w:tcPr>
            <w:tcW w:type="dxa" w:w="2880"/>
          </w:tcPr>
          <w:p>
            <w:r>
              <w:t>URL to the result.</w:t>
            </w:r>
          </w:p>
        </w:tc>
      </w:tr>
      <w:tr>
        <w:tc>
          <w:tcPr>
            <w:tcW w:type="dxa" w:w="2880"/>
          </w:tcPr>
          <w:p>
            <w:r>
              <w:t>scholar_results[].id</w:t>
            </w:r>
          </w:p>
        </w:tc>
        <w:tc>
          <w:tcPr>
            <w:tcW w:type="dxa" w:w="2880"/>
          </w:tcPr>
          <w:p>
            <w:r>
              <w:t>string</w:t>
            </w:r>
          </w:p>
        </w:tc>
        <w:tc>
          <w:tcPr>
            <w:tcW w:type="dxa" w:w="2880"/>
          </w:tcPr>
          <w:p>
            <w:r>
              <w:t>Result identifier (as returned by the API).</w:t>
            </w:r>
          </w:p>
        </w:tc>
      </w:tr>
      <w:tr>
        <w:tc>
          <w:tcPr>
            <w:tcW w:type="dxa" w:w="2880"/>
          </w:tcPr>
          <w:p>
            <w:r>
              <w:t>scholar_results[].type</w:t>
            </w:r>
          </w:p>
        </w:tc>
        <w:tc>
          <w:tcPr>
            <w:tcW w:type="dxa" w:w="2880"/>
          </w:tcPr>
          <w:p>
            <w:r>
              <w:t>string</w:t>
            </w:r>
          </w:p>
        </w:tc>
        <w:tc>
          <w:tcPr>
            <w:tcW w:type="dxa" w:w="2880"/>
          </w:tcPr>
          <w:p>
            <w:r>
              <w:t>Present for some results (e.g., "[BOOK]").</w:t>
            </w:r>
          </w:p>
        </w:tc>
      </w:tr>
      <w:tr>
        <w:tc>
          <w:tcPr>
            <w:tcW w:type="dxa" w:w="2880"/>
          </w:tcPr>
          <w:p>
            <w:r>
              <w:t>scholar_results[].displayed_link</w:t>
            </w:r>
          </w:p>
        </w:tc>
        <w:tc>
          <w:tcPr>
            <w:tcW w:type="dxa" w:w="2880"/>
          </w:tcPr>
          <w:p>
            <w:r>
              <w:t>string</w:t>
            </w:r>
          </w:p>
        </w:tc>
        <w:tc>
          <w:tcPr>
            <w:tcW w:type="dxa" w:w="2880"/>
          </w:tcPr>
          <w:p>
            <w:r>
              <w:t>Display string for authors/publication/source.</w:t>
            </w:r>
          </w:p>
        </w:tc>
      </w:tr>
      <w:tr>
        <w:tc>
          <w:tcPr>
            <w:tcW w:type="dxa" w:w="2880"/>
          </w:tcPr>
          <w:p>
            <w:r>
              <w:t>scholar_results[].snippet</w:t>
            </w:r>
          </w:p>
        </w:tc>
        <w:tc>
          <w:tcPr>
            <w:tcW w:type="dxa" w:w="2880"/>
          </w:tcPr>
          <w:p>
            <w:r>
              <w:t>string</w:t>
            </w:r>
          </w:p>
        </w:tc>
        <w:tc>
          <w:tcPr>
            <w:tcW w:type="dxa" w:w="2880"/>
          </w:tcPr>
          <w:p>
            <w:r>
              <w:t>Snippet/abstract preview text.</w:t>
            </w:r>
          </w:p>
        </w:tc>
      </w:tr>
      <w:tr>
        <w:tc>
          <w:tcPr>
            <w:tcW w:type="dxa" w:w="2880"/>
          </w:tcPr>
          <w:p>
            <w:r>
              <w:t>scholar_results[].inline_links</w:t>
            </w:r>
          </w:p>
        </w:tc>
        <w:tc>
          <w:tcPr>
            <w:tcW w:type="dxa" w:w="2880"/>
          </w:tcPr>
          <w:p>
            <w:r>
              <w:t>object</w:t>
            </w:r>
          </w:p>
        </w:tc>
        <w:tc>
          <w:tcPr>
            <w:tcW w:type="dxa" w:w="2880"/>
          </w:tcPr>
          <w:p>
            <w:r>
              <w:t>Links to versions/citations/related pages.</w:t>
            </w:r>
          </w:p>
        </w:tc>
      </w:tr>
      <w:tr>
        <w:tc>
          <w:tcPr>
            <w:tcW w:type="dxa" w:w="2880"/>
          </w:tcPr>
          <w:p>
            <w:r>
              <w:t>scholar_results[].inline_links.versions</w:t>
            </w:r>
          </w:p>
        </w:tc>
        <w:tc>
          <w:tcPr>
            <w:tcW w:type="dxa" w:w="2880"/>
          </w:tcPr>
          <w:p>
            <w:r>
              <w:t>object</w:t>
            </w:r>
          </w:p>
        </w:tc>
        <w:tc>
          <w:tcPr>
            <w:tcW w:type="dxa" w:w="2880"/>
          </w:tcPr>
          <w:p>
            <w:r>
              <w:t>Versions info.</w:t>
            </w:r>
          </w:p>
        </w:tc>
      </w:tr>
      <w:tr>
        <w:tc>
          <w:tcPr>
            <w:tcW w:type="dxa" w:w="2880"/>
          </w:tcPr>
          <w:p>
            <w:r>
              <w:t>scholar_results[].inline_links.versions.total</w:t>
            </w:r>
          </w:p>
        </w:tc>
        <w:tc>
          <w:tcPr>
            <w:tcW w:type="dxa" w:w="2880"/>
          </w:tcPr>
          <w:p>
            <w:r>
              <w:t>string</w:t>
            </w:r>
          </w:p>
        </w:tc>
        <w:tc>
          <w:tcPr>
            <w:tcW w:type="dxa" w:w="2880"/>
          </w:tcPr>
          <w:p>
            <w:r>
              <w:t>Human-readable versions count label (e.g., "All 12 versions").</w:t>
            </w:r>
          </w:p>
        </w:tc>
      </w:tr>
      <w:tr>
        <w:tc>
          <w:tcPr>
            <w:tcW w:type="dxa" w:w="2880"/>
          </w:tcPr>
          <w:p>
            <w:r>
              <w:t>scholar_results[].inline_links.versions.link</w:t>
            </w:r>
          </w:p>
        </w:tc>
        <w:tc>
          <w:tcPr>
            <w:tcW w:type="dxa" w:w="2880"/>
          </w:tcPr>
          <w:p>
            <w:r>
              <w:t>string</w:t>
            </w:r>
          </w:p>
        </w:tc>
        <w:tc>
          <w:tcPr>
            <w:tcW w:type="dxa" w:w="2880"/>
          </w:tcPr>
          <w:p>
            <w:r>
              <w:t>Link to versions page.</w:t>
            </w:r>
          </w:p>
        </w:tc>
      </w:tr>
      <w:tr>
        <w:tc>
          <w:tcPr>
            <w:tcW w:type="dxa" w:w="2880"/>
          </w:tcPr>
          <w:p>
            <w:r>
              <w:t>scholar_results[].inline_links.versions.cluster_id</w:t>
            </w:r>
          </w:p>
        </w:tc>
        <w:tc>
          <w:tcPr>
            <w:tcW w:type="dxa" w:w="2880"/>
          </w:tcPr>
          <w:p>
            <w:r>
              <w:t>string</w:t>
            </w:r>
          </w:p>
        </w:tc>
        <w:tc>
          <w:tcPr>
            <w:tcW w:type="dxa" w:w="2880"/>
          </w:tcPr>
          <w:p>
            <w:r>
              <w:t>Cluster ID used for versions.</w:t>
            </w:r>
          </w:p>
        </w:tc>
      </w:tr>
      <w:tr>
        <w:tc>
          <w:tcPr>
            <w:tcW w:type="dxa" w:w="2880"/>
          </w:tcPr>
          <w:p>
            <w:r>
              <w:t>scholar_results[].inline_links.cited_by</w:t>
            </w:r>
          </w:p>
        </w:tc>
        <w:tc>
          <w:tcPr>
            <w:tcW w:type="dxa" w:w="2880"/>
          </w:tcPr>
          <w:p>
            <w:r>
              <w:t>object</w:t>
            </w:r>
          </w:p>
        </w:tc>
        <w:tc>
          <w:tcPr>
            <w:tcW w:type="dxa" w:w="2880"/>
          </w:tcPr>
          <w:p>
            <w:r>
              <w:t>Citation info.</w:t>
            </w:r>
          </w:p>
        </w:tc>
      </w:tr>
      <w:tr>
        <w:tc>
          <w:tcPr>
            <w:tcW w:type="dxa" w:w="2880"/>
          </w:tcPr>
          <w:p>
            <w:r>
              <w:t>scholar_results[].inline_links.cited_by.total</w:t>
            </w:r>
          </w:p>
        </w:tc>
        <w:tc>
          <w:tcPr>
            <w:tcW w:type="dxa" w:w="2880"/>
          </w:tcPr>
          <w:p>
            <w:r>
              <w:t>string</w:t>
            </w:r>
          </w:p>
        </w:tc>
        <w:tc>
          <w:tcPr>
            <w:tcW w:type="dxa" w:w="2880"/>
          </w:tcPr>
          <w:p>
            <w:r>
              <w:t>Human-readable cited-by count label.</w:t>
            </w:r>
          </w:p>
        </w:tc>
      </w:tr>
      <w:tr>
        <w:tc>
          <w:tcPr>
            <w:tcW w:type="dxa" w:w="2880"/>
          </w:tcPr>
          <w:p>
            <w:r>
              <w:t>scholar_results[].inline_links.cited_by.link</w:t>
            </w:r>
          </w:p>
        </w:tc>
        <w:tc>
          <w:tcPr>
            <w:tcW w:type="dxa" w:w="2880"/>
          </w:tcPr>
          <w:p>
            <w:r>
              <w:t>string</w:t>
            </w:r>
          </w:p>
        </w:tc>
        <w:tc>
          <w:tcPr>
            <w:tcW w:type="dxa" w:w="2880"/>
          </w:tcPr>
          <w:p>
            <w:r>
              <w:t>Link to cited-by page.</w:t>
            </w:r>
          </w:p>
        </w:tc>
      </w:tr>
      <w:tr>
        <w:tc>
          <w:tcPr>
            <w:tcW w:type="dxa" w:w="2880"/>
          </w:tcPr>
          <w:p>
            <w:r>
              <w:t>scholar_results[].inline_links.cited_by.cites_id</w:t>
            </w:r>
          </w:p>
        </w:tc>
        <w:tc>
          <w:tcPr>
            <w:tcW w:type="dxa" w:w="2880"/>
          </w:tcPr>
          <w:p>
            <w:r>
              <w:t>string</w:t>
            </w:r>
          </w:p>
        </w:tc>
        <w:tc>
          <w:tcPr>
            <w:tcW w:type="dxa" w:w="2880"/>
          </w:tcPr>
          <w:p>
            <w:r>
              <w:t>Cites ID used for cited-by.</w:t>
            </w:r>
          </w:p>
        </w:tc>
      </w:tr>
      <w:tr>
        <w:tc>
          <w:tcPr>
            <w:tcW w:type="dxa" w:w="2880"/>
          </w:tcPr>
          <w:p>
            <w:r>
              <w:t>scholar_results[].inline_links.related_pages_link</w:t>
            </w:r>
          </w:p>
        </w:tc>
        <w:tc>
          <w:tcPr>
            <w:tcW w:type="dxa" w:w="2880"/>
          </w:tcPr>
          <w:p>
            <w:r>
              <w:t>string</w:t>
            </w:r>
          </w:p>
        </w:tc>
        <w:tc>
          <w:tcPr>
            <w:tcW w:type="dxa" w:w="2880"/>
          </w:tcPr>
          <w:p>
            <w:r>
              <w:t>Link to related pages query.</w:t>
            </w:r>
          </w:p>
        </w:tc>
      </w:tr>
      <w:tr>
        <w:tc>
          <w:tcPr>
            <w:tcW w:type="dxa" w:w="2880"/>
          </w:tcPr>
          <w:p>
            <w:r>
              <w:t>scholar_results[].resources</w:t>
            </w:r>
          </w:p>
        </w:tc>
        <w:tc>
          <w:tcPr>
            <w:tcW w:type="dxa" w:w="2880"/>
          </w:tcPr>
          <w:p>
            <w:r>
              <w:t>array</w:t>
            </w:r>
          </w:p>
        </w:tc>
        <w:tc>
          <w:tcPr>
            <w:tcW w:type="dxa" w:w="2880"/>
          </w:tcPr>
          <w:p>
            <w:r>
              <w:t>Optional list of downloadable resources (e.g., PDFs).</w:t>
            </w:r>
          </w:p>
        </w:tc>
      </w:tr>
      <w:tr>
        <w:tc>
          <w:tcPr>
            <w:tcW w:type="dxa" w:w="2880"/>
          </w:tcPr>
          <w:p>
            <w:r>
              <w:t>scholar_results[].resources[].title</w:t>
            </w:r>
          </w:p>
        </w:tc>
        <w:tc>
          <w:tcPr>
            <w:tcW w:type="dxa" w:w="2880"/>
          </w:tcPr>
          <w:p>
            <w:r>
              <w:t>string</w:t>
            </w:r>
          </w:p>
        </w:tc>
        <w:tc>
          <w:tcPr>
            <w:tcW w:type="dxa" w:w="2880"/>
          </w:tcPr>
          <w:p>
            <w:r>
              <w:t>Resource host/title label.</w:t>
            </w:r>
          </w:p>
        </w:tc>
      </w:tr>
      <w:tr>
        <w:tc>
          <w:tcPr>
            <w:tcW w:type="dxa" w:w="2880"/>
          </w:tcPr>
          <w:p>
            <w:r>
              <w:t>scholar_results[].resources[].type</w:t>
            </w:r>
          </w:p>
        </w:tc>
        <w:tc>
          <w:tcPr>
            <w:tcW w:type="dxa" w:w="2880"/>
          </w:tcPr>
          <w:p>
            <w:r>
              <w:t>string</w:t>
            </w:r>
          </w:p>
        </w:tc>
        <w:tc>
          <w:tcPr>
            <w:tcW w:type="dxa" w:w="2880"/>
          </w:tcPr>
          <w:p>
            <w:r>
              <w:t>Resource type (e.g., "PDF").</w:t>
            </w:r>
          </w:p>
        </w:tc>
      </w:tr>
      <w:tr>
        <w:tc>
          <w:tcPr>
            <w:tcW w:type="dxa" w:w="2880"/>
          </w:tcPr>
          <w:p>
            <w:r>
              <w:t>scholar_results[].resources[].link</w:t>
            </w:r>
          </w:p>
        </w:tc>
        <w:tc>
          <w:tcPr>
            <w:tcW w:type="dxa" w:w="2880"/>
          </w:tcPr>
          <w:p>
            <w:r>
              <w:t>string</w:t>
            </w:r>
          </w:p>
        </w:tc>
        <w:tc>
          <w:tcPr>
            <w:tcW w:type="dxa" w:w="2880"/>
          </w:tcPr>
          <w:p>
            <w:r>
              <w:t>Resource URL.</w:t>
            </w:r>
          </w:p>
        </w:tc>
      </w:tr>
      <w:tr>
        <w:tc>
          <w:tcPr>
            <w:tcW w:type="dxa" w:w="2880"/>
          </w:tcPr>
          <w:p>
            <w:r>
              <w:t>pagination</w:t>
            </w:r>
          </w:p>
        </w:tc>
        <w:tc>
          <w:tcPr>
            <w:tcW w:type="dxa" w:w="2880"/>
          </w:tcPr>
          <w:p>
            <w:r>
              <w:t>object</w:t>
            </w:r>
          </w:p>
        </w:tc>
        <w:tc>
          <w:tcPr>
            <w:tcW w:type="dxa" w:w="2880"/>
          </w:tcPr>
          <w:p>
            <w:r>
              <w:t>Google Scholar pagination links.</w:t>
            </w:r>
          </w:p>
        </w:tc>
      </w:tr>
      <w:tr>
        <w:tc>
          <w:tcPr>
            <w:tcW w:type="dxa" w:w="2880"/>
          </w:tcPr>
          <w:p>
            <w:r>
              <w:t>pagination.current</w:t>
            </w:r>
          </w:p>
        </w:tc>
        <w:tc>
          <w:tcPr>
            <w:tcW w:type="dxa" w:w="2880"/>
          </w:tcPr>
          <w:p>
            <w:r>
              <w:t>number</w:t>
            </w:r>
          </w:p>
        </w:tc>
        <w:tc>
          <w:tcPr>
            <w:tcW w:type="dxa" w:w="2880"/>
          </w:tcPr>
          <w:p>
            <w:r>
              <w:t>Current page index (as returned).</w:t>
            </w:r>
          </w:p>
        </w:tc>
      </w:tr>
      <w:tr>
        <w:tc>
          <w:tcPr>
            <w:tcW w:type="dxa" w:w="2880"/>
          </w:tcPr>
          <w:p>
            <w:r>
              <w:t>pagination.page_no</w:t>
            </w:r>
          </w:p>
        </w:tc>
        <w:tc>
          <w:tcPr>
            <w:tcW w:type="dxa" w:w="2880"/>
          </w:tcPr>
          <w:p>
            <w:r>
              <w:t>object</w:t>
            </w:r>
          </w:p>
        </w:tc>
        <w:tc>
          <w:tcPr>
            <w:tcW w:type="dxa" w:w="2880"/>
          </w:tcPr>
          <w:p>
            <w:r>
              <w:t>Map of page numbers to Google Scholar URLs.</w:t>
            </w:r>
          </w:p>
        </w:tc>
      </w:tr>
      <w:tr>
        <w:tc>
          <w:tcPr>
            <w:tcW w:type="dxa" w:w="2880"/>
          </w:tcPr>
          <w:p>
            <w:r>
              <w:t>scrapingdog_pagination</w:t>
            </w:r>
          </w:p>
        </w:tc>
        <w:tc>
          <w:tcPr>
            <w:tcW w:type="dxa" w:w="2880"/>
          </w:tcPr>
          <w:p>
            <w:r>
              <w:t>object</w:t>
            </w:r>
          </w:p>
        </w:tc>
        <w:tc>
          <w:tcPr>
            <w:tcW w:type="dxa" w:w="2880"/>
          </w:tcPr>
          <w:p>
            <w:r>
              <w:t>Scrapingdog pagination links.</w:t>
            </w:r>
          </w:p>
        </w:tc>
      </w:tr>
      <w:tr>
        <w:tc>
          <w:tcPr>
            <w:tcW w:type="dxa" w:w="2880"/>
          </w:tcPr>
          <w:p>
            <w:r>
              <w:t>scrapingdog_pagination.current</w:t>
            </w:r>
          </w:p>
        </w:tc>
        <w:tc>
          <w:tcPr>
            <w:tcW w:type="dxa" w:w="2880"/>
          </w:tcPr>
          <w:p>
            <w:r>
              <w:t>number</w:t>
            </w:r>
          </w:p>
        </w:tc>
        <w:tc>
          <w:tcPr>
            <w:tcW w:type="dxa" w:w="2880"/>
          </w:tcPr>
          <w:p>
            <w:r>
              <w:t>Current page index (as returned).</w:t>
            </w:r>
          </w:p>
        </w:tc>
      </w:tr>
      <w:tr>
        <w:tc>
          <w:tcPr>
            <w:tcW w:type="dxa" w:w="2880"/>
          </w:tcPr>
          <w:p>
            <w:r>
              <w:t>scrapingdog_pagination.page_no</w:t>
            </w:r>
          </w:p>
        </w:tc>
        <w:tc>
          <w:tcPr>
            <w:tcW w:type="dxa" w:w="2880"/>
          </w:tcPr>
          <w:p>
            <w:r>
              <w:t>object</w:t>
            </w:r>
          </w:p>
        </w:tc>
        <w:tc>
          <w:tcPr>
            <w:tcW w:type="dxa" w:w="2880"/>
          </w:tcPr>
          <w:p>
            <w:r>
              <w:t>Map of page numbers to Scrapingdog URLs.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'https://api.scrapingdog.com/google_scholar?api_key=YOUR_API_KEY&amp;query=physics&amp;results=10&amp;page=0&amp;language=en' \</w:t>
        <w:br/>
        <w:t xml:space="preserve"> --header 'Accept: application/json'</w:t>
      </w:r>
    </w:p>
    <w:p>
      <w:pPr>
        <w:pStyle w:val="Heading3"/>
      </w:pPr>
      <w:r>
        <w:t>Example Usage</w:t>
      </w:r>
    </w:p>
    <w:p>
      <w:pPr>
        <w:pStyle w:val="Heading3"/>
      </w:pPr>
      <w:r>
        <w:t>Example 1: Basic query (JSON response)</w:t>
      </w:r>
    </w:p>
    <w:p>
      <w:r>
        <w:rPr>
          <w:b/>
          <w:color w:val="666666"/>
          <w:sz w:val="16"/>
        </w:rPr>
        <w:t>[bash]</w:t>
      </w:r>
    </w:p>
    <w:p>
      <w:pPr>
        <w:shd w:fill="F2F2F2" w:val="clear"/>
      </w:pPr>
      <w:r>
        <w:rPr>
          <w:rFonts w:ascii="Courier New" w:hAnsi="Courier New"/>
          <w:sz w:val="17"/>
        </w:rPr>
        <w:t>curl --location 'https://api.scrapingdog.com/google_scholar?api_key=YOUR_API_KEY&amp;query=machine%20learning&amp;results=10&amp;page=0' \</w:t>
        <w:br/>
        <w:t xml:space="preserve"> --header 'Accept: application/json'</w:t>
      </w:r>
    </w:p>
    <w:p>
      <w:pPr>
        <w:pStyle w:val="Heading3"/>
      </w:pPr>
      <w:r>
        <w:t>Example 2: Cited-by search (optionally refine with query)</w:t>
      </w:r>
    </w:p>
    <w:p>
      <w:r>
        <w:rPr>
          <w:b/>
          <w:color w:val="666666"/>
          <w:sz w:val="16"/>
        </w:rPr>
        <w:t>[bash]</w:t>
      </w:r>
    </w:p>
    <w:p>
      <w:pPr>
        <w:shd w:fill="F2F2F2" w:val="clear"/>
      </w:pPr>
      <w:r>
        <w:rPr>
          <w:rFonts w:ascii="Courier New" w:hAnsi="Courier New"/>
          <w:sz w:val="17"/>
        </w:rPr>
        <w:t>curl --location 'https://api.scrapingdog.com/google_scholar?api_key=YOUR_API_KEY&amp;cites=1275980731835430123&amp;query=transformer' \</w:t>
        <w:br/>
        <w:t xml:space="preserve"> --header 'Accept: application/json'</w:t>
      </w:r>
    </w:p>
    <w:p>
      <w:pPr>
        <w:pStyle w:val="Heading3"/>
      </w:pPr>
      <w:r>
        <w:t>Example 3: Return raw HTML</w:t>
      </w:r>
    </w:p>
    <w:p>
      <w:r>
        <w:rPr>
          <w:b/>
          <w:color w:val="666666"/>
          <w:sz w:val="16"/>
        </w:rPr>
        <w:t>[bash]</w:t>
      </w:r>
    </w:p>
    <w:p>
      <w:pPr>
        <w:shd w:fill="F2F2F2" w:val="clear"/>
      </w:pPr>
      <w:r>
        <w:rPr>
          <w:rFonts w:ascii="Courier New" w:hAnsi="Courier New"/>
          <w:sz w:val="17"/>
        </w:rPr>
        <w:t>curl --location 'https://api.scrapingdog.com/google_scholar?api_key=YOUR_API_KEY&amp;query=physics&amp;html=true' \</w:t>
        <w:br/>
        <w:t xml:space="preserve"> --header 'Accept: application/json'</w:t>
      </w:r>
    </w:p>
    <w:p>
      <w:pPr>
        <w:pStyle w:val="Heading3"/>
      </w:pPr>
      <w:r>
        <w:t>Behavior</w:t>
      </w:r>
    </w:p>
    <w:p>
      <w:pPr>
        <w:pStyle w:val="ListBullet"/>
      </w:pPr>
      <w:r>
        <w:t>Scrapingdog retries the request until it succeeds or 60 seconds elapse.</w:t>
      </w:r>
    </w:p>
    <w:p>
      <w:pPr>
        <w:pStyle w:val="ListBullet"/>
      </w:pPr>
      <w:r>
        <w:t>On success, returns structured Scholar results (or raw HTML if html=true).</w:t>
      </w:r>
    </w:p>
    <w:p>
      <w:pPr>
        <w:pStyle w:val="ListBullet"/>
      </w:pPr>
      <w:r>
        <w:t>You are charged only for successful requests with status codes 200 or 404.</w:t>
      </w:r>
    </w:p>
    <w:p>
      <w:pPr>
        <w:pStyle w:val="Heading3"/>
      </w:pPr>
      <w:r>
        <w:t>Notes</w:t>
      </w:r>
    </w:p>
    <w:p>
      <w:pPr>
        <w:pStyle w:val="ListBullet"/>
      </w:pPr>
      <w:r>
        <w:t>If all retries fail within 60 seconds, the API returns 410; you may retry and will not be charged for the unsuccessful request.</w:t>
      </w:r>
    </w:p>
    <w:p>
      <w:pPr>
        <w:pStyle w:val="ListBullet"/>
      </w:pPr>
      <w:r>
        <w:t>If you exceed the free plan monthly limit (e.g., 1000 requests/month), you may receive 403 (no overage on free plan).</w:t>
      </w:r>
    </w:p>
    <w:p>
      <w:pPr>
        <w:pStyle w:val="ListBullet"/>
      </w:pPr>
      <w:r>
        <w:t>If you exceed concurrent connection limits, you may receive 429 (slow down requests or upgrade plan).</w:t>
      </w:r>
    </w:p>
    <w:p>
      <w:pPr>
        <w:pStyle w:val="Heading3"/>
      </w:pPr>
      <w:r>
        <w:t>Gotchas</w:t>
      </w:r>
    </w:p>
    <w:p>
      <w:pPr>
        <w:pStyle w:val="ListBullet"/>
      </w:pPr>
      <w:r>
        <w:t>The docs state query is required, but also state it becomes optional when cites is used—implement validation accordingly.</w:t>
      </w:r>
    </w:p>
    <w:p>
      <w:pPr>
        <w:pStyle w:val="ListBullet"/>
      </w:pPr>
      <w:r>
        <w:t>Do not combine cluster with query or cites; it must be the only search parameter.</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exceeded).</w:t>
      </w:r>
    </w:p>
    <w:p>
      <w:pPr>
        <w:pStyle w:val="ListBullet"/>
      </w:pPr>
      <w:r>
        <w:t>404: URL is wrong (note: still counted as a successful/charged request per docs).</w:t>
      </w:r>
    </w:p>
    <w:p>
      <w:pPr>
        <w:pStyle w:val="ListBullet"/>
      </w:pPr>
      <w:r>
        <w:t>410: Request timeout after retries up to 60 seconds (not charged).</w:t>
      </w:r>
    </w:p>
    <w:p>
      <w:pPr>
        <w:pStyle w:val="ListBullet"/>
      </w:pPr>
      <w:r>
        <w:t>429: Concurrent connection limit reached.</w:t>
      </w:r>
    </w:p>
    <w:p>
      <w:r>
        <w:br w:type="page"/>
      </w:r>
    </w:p>
    <w:p>
      <w:pPr>
        <w:pStyle w:val="Heading2"/>
      </w:pPr>
      <w:r>
        <w:t>8. [GET] Get Google Scholar Author Citation</w:t>
      </w:r>
    </w:p>
    <w:p>
      <w:r>
        <w:rPr>
          <w:b/>
        </w:rPr>
        <w:t xml:space="preserve">Endpoint: </w:t>
      </w:r>
      <w:r>
        <w:rPr>
          <w:rFonts w:ascii="Courier New" w:hAnsi="Courier New"/>
          <w:sz w:val="18"/>
        </w:rPr>
        <w:t>/google_scholar/author</w:t>
      </w:r>
    </w:p>
    <w:p>
      <w:pPr>
        <w:pStyle w:val="Heading3"/>
      </w:pPr>
      <w:r>
        <w:t>Get a Google Scholar Author’s Citation (via view_citation)</w:t>
      </w:r>
    </w:p>
    <w:p>
      <w:pPr>
        <w:pStyle w:val="Heading3"/>
      </w:pPr>
      <w:r>
        <w:t>Prerequisites</w:t>
      </w:r>
    </w:p>
    <w:p>
      <w:pPr>
        <w:pStyle w:val="ListBullet"/>
      </w:pPr>
      <w:r>
        <w:t>You must have a Google Scholar author_id (e.g., LSsXyncAAAAJ)</w:t>
      </w:r>
    </w:p>
    <w:p>
      <w:pPr>
        <w:pStyle w:val="ListBullet"/>
      </w:pPr>
      <w:r>
        <w:t>You must have a Google Scholar citation_id for an article (available in structured JSON responses when using view_op=view_citation)</w:t>
      </w:r>
    </w:p>
    <w:p>
      <w:pPr>
        <w:pStyle w:val="Heading3"/>
      </w:pPr>
      <w:r>
        <w:t>Method</w:t>
      </w:r>
    </w:p>
    <w:p>
      <w:r>
        <w:t>GET</w:t>
      </w:r>
    </w:p>
    <w:p>
      <w:pPr>
        <w:pStyle w:val="Heading3"/>
      </w:pPr>
      <w:r>
        <w:t>URL</w:t>
      </w:r>
    </w:p>
    <w:p>
      <w:r>
        <w:t>https://api.scrapingdog.com/google_scholar/author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detailed citation information for a specific Google Scholar author’s article. Use view_op=view_citation along with a citation_id to retrieve the citation details and related metadata (resources, citation counts by year, and related Scholar links).</w:t>
      </w:r>
    </w:p>
    <w:p>
      <w:pPr>
        <w:pStyle w:val="Heading3"/>
      </w:pPr>
      <w:r>
        <w:t>Enforcement Rules</w:t>
      </w:r>
    </w:p>
    <w:p>
      <w:pPr>
        <w:pStyle w:val="ListBullet"/>
      </w:pPr>
      <w:r>
        <w:t>view_op is required.</w:t>
      </w:r>
    </w:p>
    <w:p>
      <w:pPr>
        <w:pStyle w:val="ListBullet"/>
      </w:pPr>
      <w:r>
        <w:t>citation_id is required when view_op=view_citation.</w:t>
      </w:r>
    </w:p>
    <w:p>
      <w:pPr>
        <w:pStyle w:val="ListBullet"/>
      </w:pPr>
      <w:r>
        <w:t>author_id is used to identify the author whose data you want to retrieve (documented as required in the example).</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/google_scholar/author?author_id=LSsXyncAAAAJ&amp;view_op=view_citation&amp;citation_id=LSsXyncAAAAJ:2osOgNQ5qMEC</w:t>
      </w:r>
    </w:p>
    <w:p>
      <w:pPr>
        <w:pStyle w:val="Heading3"/>
      </w:pPr>
      <w:r>
        <w:t>Invalid Examples</w:t>
      </w:r>
    </w:p>
    <w:p>
      <w:r>
        <w:rPr>
          <w:b/>
          <w:color w:val="666666"/>
          <w:sz w:val="16"/>
        </w:rPr>
        <w:t>[http]</w:t>
      </w:r>
    </w:p>
    <w:p>
      <w:pPr>
        <w:shd w:fill="F2F2F2" w:val="clear"/>
      </w:pPr>
      <w:r>
        <w:rPr>
          <w:rFonts w:ascii="Courier New" w:hAnsi="Courier New"/>
          <w:sz w:val="17"/>
        </w:rPr>
        <w:t>/google_scholar/author?author_id=LSsXyncAAAAJ&amp;view_op=view_citation</w:t>
        <w:br/>
        <w:t>/google_scholar/author?view_op=view_citation&amp;citation_id=LSsXyncAAAAJ:2osOgNQ5qMEC</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author_id</w:t>
            </w:r>
          </w:p>
        </w:tc>
        <w:tc>
          <w:tcPr>
            <w:tcW w:type="dxa" w:w="2880"/>
          </w:tcPr>
          <w:p>
            <w:r>
              <w:t>string</w:t>
            </w:r>
          </w:p>
        </w:tc>
        <w:tc>
          <w:tcPr>
            <w:tcW w:type="dxa" w:w="2880"/>
          </w:tcPr>
          <w:p>
            <w:r>
              <w:t>Author ID of the person you want to get data (shown in the example request).</w:t>
            </w:r>
          </w:p>
        </w:tc>
      </w:tr>
      <w:tr>
        <w:tc>
          <w:tcPr>
            <w:tcW w:type="dxa" w:w="2880"/>
          </w:tcPr>
          <w:p>
            <w:r>
              <w:t>view_op</w:t>
            </w:r>
          </w:p>
        </w:tc>
        <w:tc>
          <w:tcPr>
            <w:tcW w:type="dxa" w:w="2880"/>
          </w:tcPr>
          <w:p>
            <w:r>
              <w:t>string</w:t>
            </w:r>
          </w:p>
        </w:tc>
        <w:tc>
          <w:tcPr>
            <w:tcW w:type="dxa" w:w="2880"/>
          </w:tcPr>
          <w:p>
            <w:r>
              <w:t>Section selector. Supported values: view_citation (display citations; requires citation_id), list_colleagues (view all co-authors).</w:t>
            </w:r>
          </w:p>
        </w:tc>
      </w:tr>
      <w:tr>
        <w:tc>
          <w:tcPr>
            <w:tcW w:type="dxa" w:w="2880"/>
          </w:tcPr>
          <w:p>
            <w:r>
              <w:t>citation_id</w:t>
            </w:r>
          </w:p>
        </w:tc>
        <w:tc>
          <w:tcPr>
            <w:tcW w:type="dxa" w:w="2880"/>
          </w:tcPr>
          <w:p>
            <w:r>
              <w:t>string</w:t>
            </w:r>
          </w:p>
        </w:tc>
        <w:tc>
          <w:tcPr>
            <w:tcW w:type="dxa" w:w="2880"/>
          </w:tcPr>
          <w:p>
            <w:r>
              <w:t>Required when view_op=view_citation. Used to fetch citation details for an individual article; allows access to IDs within the structured JSON response.</w:t>
            </w:r>
          </w:p>
        </w:tc>
      </w:tr>
    </w:tbl>
    <w:p/>
    <w:p>
      <w:pPr>
        <w:pStyle w:val="Heading3"/>
      </w:pPr>
      <w:r>
        <w:t>Optional Query Parameters</w:t>
      </w:r>
    </w:p>
    <w:p>
      <w:r>
        <w:t>None documented.</w:t>
      </w:r>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"citations": {</w:t>
        <w:br/>
        <w:t xml:space="preserve"> "title": "Model-based analysis of ChIP-Seq (MACS)",</w:t>
        <w:br/>
        <w:t xml:space="preserve"> "link": "https://link.springer.com/article/10.1186/GB-2008-9-9-R137",</w:t>
        <w:br/>
        <w:t xml:space="preserve"> "resources": [</w:t>
        <w:br/>
        <w:t xml:space="preserve"> {</w:t>
        <w:br/>
        <w:t xml:space="preserve"> "title": "from springer.com",</w:t>
        <w:br/>
        <w:t xml:space="preserve"> "file_format": "HTML",</w:t>
        <w:br/>
        <w:t xml:space="preserve"> "link": "https://link.springer.com/article/10.1186/GB-2008-9-9-R137"</w:t>
        <w:br/>
        <w:t xml:space="preserve"> },</w:t>
        <w:br/>
        <w:t xml:space="preserve"> {</w:t>
        <w:br/>
        <w:t xml:space="preserve"> "file_format": "",</w:t>
        <w:br/>
        <w:t xml:space="preserve"> "link": "https://link.springer.com/content/pdf/10.1186/gb-2008-9-9-r137.pdf"</w:t>
        <w:br/>
        <w:t xml:space="preserve"> }</w:t>
        <w:br/>
        <w:t xml:space="preserve"> ],</w:t>
        <w:br/>
        <w:t xml:space="preserve"> "authors": "Yong Zhang, Tao Liu, Clifford A Meyer, Jérôme Eeckhoute, David S Johnson, Bradley E Bernstein, Chad Nusbaum, Richard M Myers, Myles Brown, Wei Li, X Shirley Liu",</w:t>
        <w:br/>
        <w:t xml:space="preserve"> "publication_date": "2008/11",</w:t>
        <w:br/>
        <w:t xml:space="preserve"> "journal": "Genome biology",</w:t>
        <w:br/>
        <w:t xml:space="preserve"> "volume": "9",</w:t>
        <w:br/>
        <w:t xml:space="preserve"> "pages": "1-9",</w:t>
        <w:br/>
        <w:t xml:space="preserve"> "publisher": "BioMed Central",</w:t>
        <w:br/>
        <w:t xml:space="preserve"> "description": " We present Model-based Analysis of ChIP-Seq data, MACS, which analyzes data generated by short read sequencers such as Solexa's Genome Analyzer. MACS empirically models the shift size of ChIP-Seq tags, and uses it to improve the spatial resolution of predicted binding sites. MACS also uses a dynamic Poisson distribution to effectively capture local biases in the genome, allowing for more robust predictions. MACS compares favorably to existing ChIP-Seq peak-finding algorithms, and is freely available.",</w:t>
        <w:br/>
        <w:t xml:space="preserve"> "total_citations": {</w:t>
        <w:br/>
        <w:t xml:space="preserve"> "cited_by": {</w:t>
        <w:br/>
        <w:t xml:space="preserve"> "total": "16193",</w:t>
        <w:br/>
        <w:t xml:space="preserve"> "link": "https://scholar.google.com/scholar?oi=bibs&amp;hl=en&amp;cites=14252090027271643524&amp;as_sdt=5",</w:t>
        <w:br/>
        <w:t xml:space="preserve"> "scrapingdog_link": "https://api.scrapingdog.com/google_scholar?api_key=64ba3a568de9be3484544209&amp;cites=14252090027271643524&amp;hl=en",</w:t>
        <w:br/>
        <w:t xml:space="preserve"> "cites_id": "14252090027271643524"</w:t>
        <w:br/>
        <w:t xml:space="preserve"> },</w:t>
        <w:br/>
        <w:t xml:space="preserve"> "table": [</w:t>
        <w:br/>
        <w:t xml:space="preserve"> { "year": "2010", "citations": "129" },</w:t>
        <w:br/>
        <w:t xml:space="preserve"> { "year": "2011", "citations": "254" },</w:t>
        <w:br/>
        <w:t xml:space="preserve"> { "year": "2012", "citations": "372" },</w:t>
        <w:br/>
        <w:t xml:space="preserve"> { "year": "2013", "citations": "476" },</w:t>
        <w:br/>
        <w:t xml:space="preserve"> { "year": "2014", "citations": "676" },</w:t>
        <w:br/>
        <w:t xml:space="preserve"> { "year": "2015", "citations": "697" },</w:t>
        <w:br/>
        <w:t xml:space="preserve"> { "year": "2016", "citations": "815" },</w:t>
        <w:br/>
        <w:t xml:space="preserve"> { "year": "2017", "citations": "982" },</w:t>
        <w:br/>
        <w:t xml:space="preserve"> { "year": "2018", "citations": "1147" },</w:t>
        <w:br/>
        <w:t xml:space="preserve"> { "year": "2019", "citations": "1420" },</w:t>
        <w:br/>
        <w:t xml:space="preserve"> { "year": "2020", "citations": "1546" },</w:t>
        <w:br/>
        <w:t xml:space="preserve"> { "year": "2021", "citations": "1968" },</w:t>
        <w:br/>
        <w:t xml:space="preserve"> { "year": "2022", "citations": "1943" },</w:t>
        <w:br/>
        <w:t xml:space="preserve"> { "year": "2023", "citations": "2019" },</w:t>
        <w:br/>
        <w:t xml:space="preserve"> { "year": "2024", "citations": "1647" }</w:t>
        <w:br/>
        <w:t xml:space="preserve"> ]</w:t>
        <w:br/>
        <w:t xml:space="preserve"> },</w:t>
        <w:br/>
        <w:t xml:space="preserve"> "scholar_articles": [</w:t>
        <w:br/>
        <w:t xml:space="preserve"> {</w:t>
        <w:br/>
        <w:t xml:space="preserve"> "title": "Model-based analysis of ChIP-Seq (MACS)",</w:t>
        <w:br/>
        <w:t xml:space="preserve"> "link": "https://www.google.com/scholar?oi=bibs&amp;cluster=14252090027271643524&amp;btnI=1&amp;hl=en",</w:t>
        <w:br/>
        <w:t xml:space="preserve"> "authors": "Y Zhang, T Liu, CA Meyer, J Eeckhoute, DS Johnson… - Genome biology, 2008",</w:t>
        <w:br/>
        <w:t xml:space="preserve"> "cited_by": {</w:t>
        <w:br/>
        <w:t xml:space="preserve"> "total": "16193",</w:t>
        <w:br/>
        <w:t xml:space="preserve"> "link": "https://scholar.google.com/scholar?oi=bibs&amp;hl=en&amp;cites=14252090027271643524&amp;as_sdt=5",</w:t>
        <w:br/>
        <w:t xml:space="preserve"> "scrapingdog_link": "https://api.scrapingdog.com/google_scholar?api_key=64ba3a568de9be3484544209&amp;cites=14252090027271643524&amp;hl=en",</w:t>
        <w:br/>
        <w:t xml:space="preserve"> "cites_id": "14252090027271643524"</w:t>
        <w:br/>
        <w:t xml:space="preserve"> },</w:t>
        <w:br/>
        <w:t xml:space="preserve"> "versions": {</w:t>
        <w:br/>
        <w:t xml:space="preserve"> "total": "All 31 versions",</w:t>
        <w:br/>
        <w:t xml:space="preserve"> "link": "https://scholar.google.com/scholar?oi=bibs&amp;hl=en&amp;cluster=14252090027271643524",</w:t>
        <w:br/>
        <w:t xml:space="preserve"> "scrapingdog_link": "https://api.scrapingdog.com/google_scholar?api_key=64ba3a568de9be3484544209&amp;cluster=14252090027271643524&amp;hl=en",</w:t>
        <w:br/>
        <w:t xml:space="preserve"> "cluster_id": "14252090027271643524"</w:t>
        <w:br/>
        <w:t xml:space="preserve"> }</w:t>
        <w:br/>
        <w:t xml:space="preserve"> }</w:t>
        <w:br/>
        <w:t xml:space="preserve"> ]</w:t>
        <w:br/>
        <w:t xml:space="preserve"> }</w:t>
        <w:br/>
        <w:t>}</w:t>
      </w:r>
    </w:p>
    <w:p>
      <w:pPr>
        <w:pStyle w:val="Heading3"/>
      </w:pPr>
      <w:r>
        <w:t>Error Responses (from common Scrapingdog docs)</w:t>
      </w:r>
    </w:p>
    <w:p>
      <w:pPr>
        <w:pStyle w:val="Heading4"/>
      </w:pPr>
      <w:r>
        <w:t>400 Request failed</w:t>
      </w:r>
    </w:p>
    <w:p>
      <w:r>
        <w:rPr>
          <w:b/>
          <w:color w:val="666666"/>
          <w:sz w:val="16"/>
        </w:rPr>
        <w:t>[json]</w:t>
      </w:r>
    </w:p>
    <w:p>
      <w:pPr>
        <w:shd w:fill="F2F2F2" w:val="clear"/>
      </w:pPr>
      <w:r>
        <w:rPr>
          <w:rFonts w:ascii="Courier New" w:hAnsi="Courier New"/>
          <w:sz w:val="17"/>
        </w:rPr>
        <w:t>{</w:t>
        <w:br/>
        <w:t xml:space="preserve"> "error": "Request failed"</w:t>
        <w:br/>
        <w:t>}</w:t>
      </w:r>
    </w:p>
    <w:p>
      <w:pPr>
        <w:pStyle w:val="Heading4"/>
      </w:pPr>
      <w:r>
        <w:t>401 API Key is wrong</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403 Request Limit Reached</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404 URL is wrong</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410 Request timeout</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429 Concurrent connection limit reached</w:t>
      </w:r>
    </w:p>
    <w:p>
      <w:r>
        <w:rPr>
          <w:b/>
          <w:color w:val="666666"/>
          <w:sz w:val="16"/>
        </w:rPr>
        <w:t>[json]</w:t>
      </w:r>
    </w:p>
    <w:p>
      <w:pPr>
        <w:shd w:fill="F2F2F2" w:val="clear"/>
      </w:pPr>
      <w:r>
        <w:rPr>
          <w:rFonts w:ascii="Courier New" w:hAnsi="Courier New"/>
          <w:sz w:val="17"/>
        </w:rPr>
        <w:t>{</w:t>
        <w:br/>
        <w:t xml:space="preserve"> "error": "Concurrent connection limit reached."</w:t>
        <w:br/>
        <w:t>}</w:t>
      </w:r>
    </w:p>
    <w:p>
      <w:r>
        <w:rPr>
          <w:b/>
        </w:rPr>
        <w:t>Note: Note: The scraped docs list these status codes and descriptions but do not provide canonical JSON bodies. The examples above are placeholders to illustrate typical error payload structure.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citations</w:t>
            </w:r>
          </w:p>
        </w:tc>
        <w:tc>
          <w:tcPr>
            <w:tcW w:type="dxa" w:w="2880"/>
          </w:tcPr>
          <w:p>
            <w:r>
              <w:t>object</w:t>
            </w:r>
          </w:p>
        </w:tc>
        <w:tc>
          <w:tcPr>
            <w:tcW w:type="dxa" w:w="2880"/>
          </w:tcPr>
          <w:p>
            <w:r>
              <w:t>Container for the citation details.</w:t>
            </w:r>
          </w:p>
        </w:tc>
      </w:tr>
      <w:tr>
        <w:tc>
          <w:tcPr>
            <w:tcW w:type="dxa" w:w="2880"/>
          </w:tcPr>
          <w:p>
            <w:r>
              <w:t>citations.title</w:t>
            </w:r>
          </w:p>
        </w:tc>
        <w:tc>
          <w:tcPr>
            <w:tcW w:type="dxa" w:w="2880"/>
          </w:tcPr>
          <w:p>
            <w:r>
              <w:t>string</w:t>
            </w:r>
          </w:p>
        </w:tc>
        <w:tc>
          <w:tcPr>
            <w:tcW w:type="dxa" w:w="2880"/>
          </w:tcPr>
          <w:p>
            <w:r>
              <w:t>Article title.</w:t>
            </w:r>
          </w:p>
        </w:tc>
      </w:tr>
      <w:tr>
        <w:tc>
          <w:tcPr>
            <w:tcW w:type="dxa" w:w="2880"/>
          </w:tcPr>
          <w:p>
            <w:r>
              <w:t>citations.link</w:t>
            </w:r>
          </w:p>
        </w:tc>
        <w:tc>
          <w:tcPr>
            <w:tcW w:type="dxa" w:w="2880"/>
          </w:tcPr>
          <w:p>
            <w:r>
              <w:t>string</w:t>
            </w:r>
          </w:p>
        </w:tc>
        <w:tc>
          <w:tcPr>
            <w:tcW w:type="dxa" w:w="2880"/>
          </w:tcPr>
          <w:p>
            <w:r>
              <w:t>Primary article link.</w:t>
            </w:r>
          </w:p>
        </w:tc>
      </w:tr>
      <w:tr>
        <w:tc>
          <w:tcPr>
            <w:tcW w:type="dxa" w:w="2880"/>
          </w:tcPr>
          <w:p>
            <w:r>
              <w:t>citations.resources</w:t>
            </w:r>
          </w:p>
        </w:tc>
        <w:tc>
          <w:tcPr>
            <w:tcW w:type="dxa" w:w="2880"/>
          </w:tcPr>
          <w:p>
            <w:r>
              <w:t>array</w:t>
            </w:r>
          </w:p>
        </w:tc>
        <w:tc>
          <w:tcPr>
            <w:tcW w:type="dxa" w:w="2880"/>
          </w:tcPr>
          <w:p>
            <w:r>
              <w:t>Download/landing resources for the article.</w:t>
            </w:r>
          </w:p>
        </w:tc>
      </w:tr>
      <w:tr>
        <w:tc>
          <w:tcPr>
            <w:tcW w:type="dxa" w:w="2880"/>
          </w:tcPr>
          <w:p>
            <w:r>
              <w:t>citations.resources[].title</w:t>
            </w:r>
          </w:p>
        </w:tc>
        <w:tc>
          <w:tcPr>
            <w:tcW w:type="dxa" w:w="2880"/>
          </w:tcPr>
          <w:p>
            <w:r>
              <w:t>string</w:t>
            </w:r>
          </w:p>
        </w:tc>
        <w:tc>
          <w:tcPr>
            <w:tcW w:type="dxa" w:w="2880"/>
          </w:tcPr>
          <w:p>
            <w:r>
              <w:t>Resource label (may be missing for some items).</w:t>
            </w:r>
          </w:p>
        </w:tc>
      </w:tr>
      <w:tr>
        <w:tc>
          <w:tcPr>
            <w:tcW w:type="dxa" w:w="2880"/>
          </w:tcPr>
          <w:p>
            <w:r>
              <w:t>citations.resources[].file_format</w:t>
            </w:r>
          </w:p>
        </w:tc>
        <w:tc>
          <w:tcPr>
            <w:tcW w:type="dxa" w:w="2880"/>
          </w:tcPr>
          <w:p>
            <w:r>
              <w:t>string</w:t>
            </w:r>
          </w:p>
        </w:tc>
        <w:tc>
          <w:tcPr>
            <w:tcW w:type="dxa" w:w="2880"/>
          </w:tcPr>
          <w:p>
            <w:r>
              <w:t>File format label (e.g., HTML; may be empty).</w:t>
            </w:r>
          </w:p>
        </w:tc>
      </w:tr>
      <w:tr>
        <w:tc>
          <w:tcPr>
            <w:tcW w:type="dxa" w:w="2880"/>
          </w:tcPr>
          <w:p>
            <w:r>
              <w:t>citations.resources[].link</w:t>
            </w:r>
          </w:p>
        </w:tc>
        <w:tc>
          <w:tcPr>
            <w:tcW w:type="dxa" w:w="2880"/>
          </w:tcPr>
          <w:p>
            <w:r>
              <w:t>string</w:t>
            </w:r>
          </w:p>
        </w:tc>
        <w:tc>
          <w:tcPr>
            <w:tcW w:type="dxa" w:w="2880"/>
          </w:tcPr>
          <w:p>
            <w:r>
              <w:t>Resource URL.</w:t>
            </w:r>
          </w:p>
        </w:tc>
      </w:tr>
      <w:tr>
        <w:tc>
          <w:tcPr>
            <w:tcW w:type="dxa" w:w="2880"/>
          </w:tcPr>
          <w:p>
            <w:r>
              <w:t>citations.authors</w:t>
            </w:r>
          </w:p>
        </w:tc>
        <w:tc>
          <w:tcPr>
            <w:tcW w:type="dxa" w:w="2880"/>
          </w:tcPr>
          <w:p>
            <w:r>
              <w:t>string</w:t>
            </w:r>
          </w:p>
        </w:tc>
        <w:tc>
          <w:tcPr>
            <w:tcW w:type="dxa" w:w="2880"/>
          </w:tcPr>
          <w:p>
            <w:r>
              <w:t>Author list as a single string.</w:t>
            </w:r>
          </w:p>
        </w:tc>
      </w:tr>
      <w:tr>
        <w:tc>
          <w:tcPr>
            <w:tcW w:type="dxa" w:w="2880"/>
          </w:tcPr>
          <w:p>
            <w:r>
              <w:t>citations.publication_date</w:t>
            </w:r>
          </w:p>
        </w:tc>
        <w:tc>
          <w:tcPr>
            <w:tcW w:type="dxa" w:w="2880"/>
          </w:tcPr>
          <w:p>
            <w:r>
              <w:t>string</w:t>
            </w:r>
          </w:p>
        </w:tc>
        <w:tc>
          <w:tcPr>
            <w:tcW w:type="dxa" w:w="2880"/>
          </w:tcPr>
          <w:p>
            <w:r>
              <w:t>Publication date (format shown: YYYY/MM).</w:t>
            </w:r>
          </w:p>
        </w:tc>
      </w:tr>
      <w:tr>
        <w:tc>
          <w:tcPr>
            <w:tcW w:type="dxa" w:w="2880"/>
          </w:tcPr>
          <w:p>
            <w:r>
              <w:t>citations.journal</w:t>
            </w:r>
          </w:p>
        </w:tc>
        <w:tc>
          <w:tcPr>
            <w:tcW w:type="dxa" w:w="2880"/>
          </w:tcPr>
          <w:p>
            <w:r>
              <w:t>string</w:t>
            </w:r>
          </w:p>
        </w:tc>
        <w:tc>
          <w:tcPr>
            <w:tcW w:type="dxa" w:w="2880"/>
          </w:tcPr>
          <w:p>
            <w:r>
              <w:t>Journal name.</w:t>
            </w:r>
          </w:p>
        </w:tc>
      </w:tr>
      <w:tr>
        <w:tc>
          <w:tcPr>
            <w:tcW w:type="dxa" w:w="2880"/>
          </w:tcPr>
          <w:p>
            <w:r>
              <w:t>citations.volume</w:t>
            </w:r>
          </w:p>
        </w:tc>
        <w:tc>
          <w:tcPr>
            <w:tcW w:type="dxa" w:w="2880"/>
          </w:tcPr>
          <w:p>
            <w:r>
              <w:t>string</w:t>
            </w:r>
          </w:p>
        </w:tc>
        <w:tc>
          <w:tcPr>
            <w:tcW w:type="dxa" w:w="2880"/>
          </w:tcPr>
          <w:p>
            <w:r>
              <w:t>Volume.</w:t>
            </w:r>
          </w:p>
        </w:tc>
      </w:tr>
      <w:tr>
        <w:tc>
          <w:tcPr>
            <w:tcW w:type="dxa" w:w="2880"/>
          </w:tcPr>
          <w:p>
            <w:r>
              <w:t>citations.pages</w:t>
            </w:r>
          </w:p>
        </w:tc>
        <w:tc>
          <w:tcPr>
            <w:tcW w:type="dxa" w:w="2880"/>
          </w:tcPr>
          <w:p>
            <w:r>
              <w:t>string</w:t>
            </w:r>
          </w:p>
        </w:tc>
        <w:tc>
          <w:tcPr>
            <w:tcW w:type="dxa" w:w="2880"/>
          </w:tcPr>
          <w:p>
            <w:r>
              <w:t>Page range.</w:t>
            </w:r>
          </w:p>
        </w:tc>
      </w:tr>
      <w:tr>
        <w:tc>
          <w:tcPr>
            <w:tcW w:type="dxa" w:w="2880"/>
          </w:tcPr>
          <w:p>
            <w:r>
              <w:t>citations.publisher</w:t>
            </w:r>
          </w:p>
        </w:tc>
        <w:tc>
          <w:tcPr>
            <w:tcW w:type="dxa" w:w="2880"/>
          </w:tcPr>
          <w:p>
            <w:r>
              <w:t>string</w:t>
            </w:r>
          </w:p>
        </w:tc>
        <w:tc>
          <w:tcPr>
            <w:tcW w:type="dxa" w:w="2880"/>
          </w:tcPr>
          <w:p>
            <w:r>
              <w:t>Publisher.</w:t>
            </w:r>
          </w:p>
        </w:tc>
      </w:tr>
      <w:tr>
        <w:tc>
          <w:tcPr>
            <w:tcW w:type="dxa" w:w="2880"/>
          </w:tcPr>
          <w:p>
            <w:r>
              <w:t>citations.description</w:t>
            </w:r>
          </w:p>
        </w:tc>
        <w:tc>
          <w:tcPr>
            <w:tcW w:type="dxa" w:w="2880"/>
          </w:tcPr>
          <w:p>
            <w:r>
              <w:t>string</w:t>
            </w:r>
          </w:p>
        </w:tc>
        <w:tc>
          <w:tcPr>
            <w:tcW w:type="dxa" w:w="2880"/>
          </w:tcPr>
          <w:p>
            <w:r>
              <w:t>Abstract/description text.</w:t>
            </w:r>
          </w:p>
        </w:tc>
      </w:tr>
      <w:tr>
        <w:tc>
          <w:tcPr>
            <w:tcW w:type="dxa" w:w="2880"/>
          </w:tcPr>
          <w:p>
            <w:r>
              <w:t>citations.total_citations</w:t>
            </w:r>
          </w:p>
        </w:tc>
        <w:tc>
          <w:tcPr>
            <w:tcW w:type="dxa" w:w="2880"/>
          </w:tcPr>
          <w:p>
            <w:r>
              <w:t>object</w:t>
            </w:r>
          </w:p>
        </w:tc>
        <w:tc>
          <w:tcPr>
            <w:tcW w:type="dxa" w:w="2880"/>
          </w:tcPr>
          <w:p>
            <w:r>
              <w:t>Citation totals and time series.</w:t>
            </w:r>
          </w:p>
        </w:tc>
      </w:tr>
      <w:tr>
        <w:tc>
          <w:tcPr>
            <w:tcW w:type="dxa" w:w="2880"/>
          </w:tcPr>
          <w:p>
            <w:r>
              <w:t>citations.total_citations.cited_by</w:t>
            </w:r>
          </w:p>
        </w:tc>
        <w:tc>
          <w:tcPr>
            <w:tcW w:type="dxa" w:w="2880"/>
          </w:tcPr>
          <w:p>
            <w:r>
              <w:t>object</w:t>
            </w:r>
          </w:p>
        </w:tc>
        <w:tc>
          <w:tcPr>
            <w:tcW w:type="dxa" w:w="2880"/>
          </w:tcPr>
          <w:p>
            <w:r>
              <w:t>“Cited by” summary and links.</w:t>
            </w:r>
          </w:p>
        </w:tc>
      </w:tr>
      <w:tr>
        <w:tc>
          <w:tcPr>
            <w:tcW w:type="dxa" w:w="2880"/>
          </w:tcPr>
          <w:p>
            <w:r>
              <w:t>citations.total_citations.cited_by.total</w:t>
            </w:r>
          </w:p>
        </w:tc>
        <w:tc>
          <w:tcPr>
            <w:tcW w:type="dxa" w:w="2880"/>
          </w:tcPr>
          <w:p>
            <w:r>
              <w:t>string</w:t>
            </w:r>
          </w:p>
        </w:tc>
        <w:tc>
          <w:tcPr>
            <w:tcW w:type="dxa" w:w="2880"/>
          </w:tcPr>
          <w:p>
            <w:r>
              <w:t>Total citation count (as string in example).</w:t>
            </w:r>
          </w:p>
        </w:tc>
      </w:tr>
      <w:tr>
        <w:tc>
          <w:tcPr>
            <w:tcW w:type="dxa" w:w="2880"/>
          </w:tcPr>
          <w:p>
            <w:r>
              <w:t>citations.total_citations.cited_by.link</w:t>
            </w:r>
          </w:p>
        </w:tc>
        <w:tc>
          <w:tcPr>
            <w:tcW w:type="dxa" w:w="2880"/>
          </w:tcPr>
          <w:p>
            <w:r>
              <w:t>string</w:t>
            </w:r>
          </w:p>
        </w:tc>
        <w:tc>
          <w:tcPr>
            <w:tcW w:type="dxa" w:w="2880"/>
          </w:tcPr>
          <w:p>
            <w:r>
              <w:t>Google Scholar “cites” link.</w:t>
            </w:r>
          </w:p>
        </w:tc>
      </w:tr>
      <w:tr>
        <w:tc>
          <w:tcPr>
            <w:tcW w:type="dxa" w:w="2880"/>
          </w:tcPr>
          <w:p>
            <w:r>
              <w:t>citations.total_citations.cited_by.scrapingdog_link</w:t>
            </w:r>
          </w:p>
        </w:tc>
        <w:tc>
          <w:tcPr>
            <w:tcW w:type="dxa" w:w="2880"/>
          </w:tcPr>
          <w:p>
            <w:r>
              <w:t>string</w:t>
            </w:r>
          </w:p>
        </w:tc>
        <w:tc>
          <w:tcPr>
            <w:tcW w:type="dxa" w:w="2880"/>
          </w:tcPr>
          <w:p>
            <w:r>
              <w:t>Scrapingdog link to fetch citing results (contains api_key in example; do not hardcode in docs).</w:t>
            </w:r>
          </w:p>
        </w:tc>
      </w:tr>
      <w:tr>
        <w:tc>
          <w:tcPr>
            <w:tcW w:type="dxa" w:w="2880"/>
          </w:tcPr>
          <w:p>
            <w:r>
              <w:t>citations.total_citations.cited_by.cites_id</w:t>
            </w:r>
          </w:p>
        </w:tc>
        <w:tc>
          <w:tcPr>
            <w:tcW w:type="dxa" w:w="2880"/>
          </w:tcPr>
          <w:p>
            <w:r>
              <w:t>string</w:t>
            </w:r>
          </w:p>
        </w:tc>
        <w:tc>
          <w:tcPr>
            <w:tcW w:type="dxa" w:w="2880"/>
          </w:tcPr>
          <w:p>
            <w:r>
              <w:t>Cites ID.</w:t>
            </w:r>
          </w:p>
        </w:tc>
      </w:tr>
      <w:tr>
        <w:tc>
          <w:tcPr>
            <w:tcW w:type="dxa" w:w="2880"/>
          </w:tcPr>
          <w:p>
            <w:r>
              <w:t>citations.total_citations.table</w:t>
            </w:r>
          </w:p>
        </w:tc>
        <w:tc>
          <w:tcPr>
            <w:tcW w:type="dxa" w:w="2880"/>
          </w:tcPr>
          <w:p>
            <w:r>
              <w:t>array</w:t>
            </w:r>
          </w:p>
        </w:tc>
        <w:tc>
          <w:tcPr>
            <w:tcW w:type="dxa" w:w="2880"/>
          </w:tcPr>
          <w:p>
            <w:r>
              <w:t>Year-by-year citation counts.</w:t>
            </w:r>
          </w:p>
        </w:tc>
      </w:tr>
      <w:tr>
        <w:tc>
          <w:tcPr>
            <w:tcW w:type="dxa" w:w="2880"/>
          </w:tcPr>
          <w:p>
            <w:r>
              <w:t>citations.total_citations.table[].year</w:t>
            </w:r>
          </w:p>
        </w:tc>
        <w:tc>
          <w:tcPr>
            <w:tcW w:type="dxa" w:w="2880"/>
          </w:tcPr>
          <w:p>
            <w:r>
              <w:t>string</w:t>
            </w:r>
          </w:p>
        </w:tc>
        <w:tc>
          <w:tcPr>
            <w:tcW w:type="dxa" w:w="2880"/>
          </w:tcPr>
          <w:p>
            <w:r>
              <w:t>Year.</w:t>
            </w:r>
          </w:p>
        </w:tc>
      </w:tr>
      <w:tr>
        <w:tc>
          <w:tcPr>
            <w:tcW w:type="dxa" w:w="2880"/>
          </w:tcPr>
          <w:p>
            <w:r>
              <w:t>citations.total_citations.table[].citations</w:t>
            </w:r>
          </w:p>
        </w:tc>
        <w:tc>
          <w:tcPr>
            <w:tcW w:type="dxa" w:w="2880"/>
          </w:tcPr>
          <w:p>
            <w:r>
              <w:t>string</w:t>
            </w:r>
          </w:p>
        </w:tc>
        <w:tc>
          <w:tcPr>
            <w:tcW w:type="dxa" w:w="2880"/>
          </w:tcPr>
          <w:p>
            <w:r>
              <w:t>Citation count for that year.</w:t>
            </w:r>
          </w:p>
        </w:tc>
      </w:tr>
      <w:tr>
        <w:tc>
          <w:tcPr>
            <w:tcW w:type="dxa" w:w="2880"/>
          </w:tcPr>
          <w:p>
            <w:r>
              <w:t>citations.scholar_articles</w:t>
            </w:r>
          </w:p>
        </w:tc>
        <w:tc>
          <w:tcPr>
            <w:tcW w:type="dxa" w:w="2880"/>
          </w:tcPr>
          <w:p>
            <w:r>
              <w:t>array</w:t>
            </w:r>
          </w:p>
        </w:tc>
        <w:tc>
          <w:tcPr>
            <w:tcW w:type="dxa" w:w="2880"/>
          </w:tcPr>
          <w:p>
            <w:r>
              <w:t>Related Scholar article entries.</w:t>
            </w:r>
          </w:p>
        </w:tc>
      </w:tr>
      <w:tr>
        <w:tc>
          <w:tcPr>
            <w:tcW w:type="dxa" w:w="2880"/>
          </w:tcPr>
          <w:p>
            <w:r>
              <w:t>citations.scholar_articles[].title</w:t>
            </w:r>
          </w:p>
        </w:tc>
        <w:tc>
          <w:tcPr>
            <w:tcW w:type="dxa" w:w="2880"/>
          </w:tcPr>
          <w:p>
            <w:r>
              <w:t>string</w:t>
            </w:r>
          </w:p>
        </w:tc>
        <w:tc>
          <w:tcPr>
            <w:tcW w:type="dxa" w:w="2880"/>
          </w:tcPr>
          <w:p>
            <w:r>
              <w:t>Article title.</w:t>
            </w:r>
          </w:p>
        </w:tc>
      </w:tr>
      <w:tr>
        <w:tc>
          <w:tcPr>
            <w:tcW w:type="dxa" w:w="2880"/>
          </w:tcPr>
          <w:p>
            <w:r>
              <w:t>citations.scholar_articles[].link</w:t>
            </w:r>
          </w:p>
        </w:tc>
        <w:tc>
          <w:tcPr>
            <w:tcW w:type="dxa" w:w="2880"/>
          </w:tcPr>
          <w:p>
            <w:r>
              <w:t>string</w:t>
            </w:r>
          </w:p>
        </w:tc>
        <w:tc>
          <w:tcPr>
            <w:tcW w:type="dxa" w:w="2880"/>
          </w:tcPr>
          <w:p>
            <w:r>
              <w:t>Scholar article link.</w:t>
            </w:r>
          </w:p>
        </w:tc>
      </w:tr>
      <w:tr>
        <w:tc>
          <w:tcPr>
            <w:tcW w:type="dxa" w:w="2880"/>
          </w:tcPr>
          <w:p>
            <w:r>
              <w:t>citations.scholar_articles[].authors</w:t>
            </w:r>
          </w:p>
        </w:tc>
        <w:tc>
          <w:tcPr>
            <w:tcW w:type="dxa" w:w="2880"/>
          </w:tcPr>
          <w:p>
            <w:r>
              <w:t>string</w:t>
            </w:r>
          </w:p>
        </w:tc>
        <w:tc>
          <w:tcPr>
            <w:tcW w:type="dxa" w:w="2880"/>
          </w:tcPr>
          <w:p>
            <w:r>
              <w:t>Authors/citation string as displayed by Scholar.</w:t>
            </w:r>
          </w:p>
        </w:tc>
      </w:tr>
      <w:tr>
        <w:tc>
          <w:tcPr>
            <w:tcW w:type="dxa" w:w="2880"/>
          </w:tcPr>
          <w:p>
            <w:r>
              <w:t>citations.scholar_articles[].cited_by</w:t>
            </w:r>
          </w:p>
        </w:tc>
        <w:tc>
          <w:tcPr>
            <w:tcW w:type="dxa" w:w="2880"/>
          </w:tcPr>
          <w:p>
            <w:r>
              <w:t>object</w:t>
            </w:r>
          </w:p>
        </w:tc>
        <w:tc>
          <w:tcPr>
            <w:tcW w:type="dxa" w:w="2880"/>
          </w:tcPr>
          <w:p>
            <w:r>
              <w:t>“Cited by” object for the article.</w:t>
            </w:r>
          </w:p>
        </w:tc>
      </w:tr>
      <w:tr>
        <w:tc>
          <w:tcPr>
            <w:tcW w:type="dxa" w:w="2880"/>
          </w:tcPr>
          <w:p>
            <w:r>
              <w:t>citations.scholar_articles[].versions</w:t>
            </w:r>
          </w:p>
        </w:tc>
        <w:tc>
          <w:tcPr>
            <w:tcW w:type="dxa" w:w="2880"/>
          </w:tcPr>
          <w:p>
            <w:r>
              <w:t>object</w:t>
            </w:r>
          </w:p>
        </w:tc>
        <w:tc>
          <w:tcPr>
            <w:tcW w:type="dxa" w:w="2880"/>
          </w:tcPr>
          <w:p>
            <w:r>
              <w:t>Versions object for the article.</w:t>
            </w:r>
          </w:p>
        </w:tc>
      </w:tr>
      <w:tr>
        <w:tc>
          <w:tcPr>
            <w:tcW w:type="dxa" w:w="2880"/>
          </w:tcPr>
          <w:p>
            <w:r>
              <w:t>citations.scholar_articles[].versions.total</w:t>
            </w:r>
          </w:p>
        </w:tc>
        <w:tc>
          <w:tcPr>
            <w:tcW w:type="dxa" w:w="2880"/>
          </w:tcPr>
          <w:p>
            <w:r>
              <w:t>string</w:t>
            </w:r>
          </w:p>
        </w:tc>
        <w:tc>
          <w:tcPr>
            <w:tcW w:type="dxa" w:w="2880"/>
          </w:tcPr>
          <w:p>
            <w:r>
              <w:t>Versions label (e.g., All 31 versions).</w:t>
            </w:r>
          </w:p>
        </w:tc>
      </w:tr>
      <w:tr>
        <w:tc>
          <w:tcPr>
            <w:tcW w:type="dxa" w:w="2880"/>
          </w:tcPr>
          <w:p>
            <w:r>
              <w:t>citations.scholar_articles[].versions.link</w:t>
            </w:r>
          </w:p>
        </w:tc>
        <w:tc>
          <w:tcPr>
            <w:tcW w:type="dxa" w:w="2880"/>
          </w:tcPr>
          <w:p>
            <w:r>
              <w:t>string</w:t>
            </w:r>
          </w:p>
        </w:tc>
        <w:tc>
          <w:tcPr>
            <w:tcW w:type="dxa" w:w="2880"/>
          </w:tcPr>
          <w:p>
            <w:r>
              <w:t>Scholar versions link.</w:t>
            </w:r>
          </w:p>
        </w:tc>
      </w:tr>
      <w:tr>
        <w:tc>
          <w:tcPr>
            <w:tcW w:type="dxa" w:w="2880"/>
          </w:tcPr>
          <w:p>
            <w:r>
              <w:t>citations.scholar_articles[].versions.scrapingdog_link</w:t>
            </w:r>
          </w:p>
        </w:tc>
        <w:tc>
          <w:tcPr>
            <w:tcW w:type="dxa" w:w="2880"/>
          </w:tcPr>
          <w:p>
            <w:r>
              <w:t>string</w:t>
            </w:r>
          </w:p>
        </w:tc>
        <w:tc>
          <w:tcPr>
            <w:tcW w:type="dxa" w:w="2880"/>
          </w:tcPr>
          <w:p>
            <w:r>
              <w:t>Scrapingdog link to fetch versions (contains api_key in example).</w:t>
            </w:r>
          </w:p>
        </w:tc>
      </w:tr>
      <w:tr>
        <w:tc>
          <w:tcPr>
            <w:tcW w:type="dxa" w:w="2880"/>
          </w:tcPr>
          <w:p>
            <w:r>
              <w:t>citations.scholar_articles[].versions.cluster_id</w:t>
            </w:r>
          </w:p>
        </w:tc>
        <w:tc>
          <w:tcPr>
            <w:tcW w:type="dxa" w:w="2880"/>
          </w:tcPr>
          <w:p>
            <w:r>
              <w:t>string</w:t>
            </w:r>
          </w:p>
        </w:tc>
        <w:tc>
          <w:tcPr>
            <w:tcW w:type="dxa" w:w="2880"/>
          </w:tcPr>
          <w:p>
            <w:r>
              <w:t>Cluster ID.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'https://api.scrapingdog.com/google_scholar/author?author_id=LSsXyncAAAAJ&amp;view_op=view_citation&amp;citation_id=LSsXyncAAAAJ:2osOgNQ5qMEC' \</w:t>
        <w:br/>
        <w:t xml:space="preserve"> --header 'Accept: application/json'</w:t>
      </w:r>
    </w:p>
    <w:p>
      <w:pPr>
        <w:pStyle w:val="Heading3"/>
      </w:pPr>
      <w:r>
        <w:t>Example Usage</w:t>
      </w:r>
    </w:p>
    <w:p>
      <w:pPr>
        <w:pStyle w:val="Heading3"/>
      </w:pPr>
      <w:r>
        <w:t>Example 1: Fetch a specific citation for an author</w:t>
      </w:r>
    </w:p>
    <w:p>
      <w:pPr>
        <w:pStyle w:val="Heading3"/>
      </w:pPr>
      <w:r>
        <w:t>Example 2: View an author’s colleagues (co-authors)</w:t>
      </w:r>
    </w:p>
    <w:p>
      <w:r>
        <w:rPr>
          <w:b/>
          <w:color w:val="666666"/>
          <w:sz w:val="16"/>
        </w:rPr>
        <w:t>[bash]</w:t>
      </w:r>
    </w:p>
    <w:p>
      <w:pPr>
        <w:shd w:fill="F2F2F2" w:val="clear"/>
      </w:pPr>
      <w:r>
        <w:rPr>
          <w:rFonts w:ascii="Courier New" w:hAnsi="Courier New"/>
          <w:sz w:val="17"/>
        </w:rPr>
        <w:t>curl --location 'https://api.scrapingdog.com/google_scholar/author?author_id=LSsXyncAAAAJ&amp;view_op=list_colleagues' \</w:t>
        <w:br/>
        <w:t xml:space="preserve"> --header 'Accept: application/json'</w:t>
      </w:r>
    </w:p>
    <w:p>
      <w:pPr>
        <w:pStyle w:val="Heading3"/>
      </w:pPr>
      <w:r>
        <w:t>Behavior</w:t>
      </w:r>
    </w:p>
    <w:p>
      <w:pPr>
        <w:pStyle w:val="ListBullet"/>
      </w:pPr>
      <w:r>
        <w:t>The API receives the author context via author_id.</w:t>
      </w:r>
    </w:p>
    <w:p>
      <w:pPr>
        <w:pStyle w:val="ListBullet"/>
      </w:pPr>
      <w:r>
        <w:t>view_op selects which section of the author page to retrieve.</w:t>
      </w:r>
    </w:p>
    <w:p>
      <w:pPr>
        <w:pStyle w:val="ListBullet"/>
      </w:pPr>
      <w:r>
        <w:t>If view_op=view_citation, the API uses citation_id to fetch the specific article’s citation details.</w:t>
      </w:r>
    </w:p>
    <w:p>
      <w:pPr>
        <w:pStyle w:val="ListBullet"/>
      </w:pPr>
      <w:r>
        <w:t>Returns structured JSON including citation metadata and related Scholar links.</w:t>
      </w:r>
    </w:p>
    <w:p>
      <w:pPr>
        <w:pStyle w:val="Heading3"/>
      </w:pPr>
      <w:r>
        <w:t>Notes</w:t>
      </w:r>
    </w:p>
    <w:p>
      <w:pPr>
        <w:pStyle w:val="ListBullet"/>
      </w:pPr>
      <w:r>
        <w:t>The documentation’s example includes api_key as a query parameter, but authentication parameters are omitted from this knowledge file by rule.</w:t>
      </w:r>
    </w:p>
    <w:p>
      <w:pPr>
        <w:pStyle w:val="ListBullet"/>
      </w:pPr>
      <w:r>
        <w:t>Common Scrapingdog behavior: requests may be retried up to ~60 seconds; timeouts can return HTTP 410.</w:t>
      </w:r>
    </w:p>
    <w:p>
      <w:pPr>
        <w:pStyle w:val="ListBullet"/>
      </w:pPr>
      <w:r>
        <w:t>You are only charged for successful requests with status codes 200 or 404 (per the common docs).</w:t>
      </w:r>
    </w:p>
    <w:p>
      <w:pPr>
        <w:pStyle w:val="Heading3"/>
      </w:pPr>
      <w:r>
        <w:t>Gotchas</w:t>
      </w:r>
    </w:p>
    <w:p>
      <w:pPr>
        <w:pStyle w:val="ListBullet"/>
      </w:pPr>
      <w:r>
        <w:t>If you set view_op=view_citation but omit citation_id, the request is invalid per the docs.</w:t>
      </w:r>
    </w:p>
    <w:p>
      <w:pPr>
        <w:pStyle w:val="ListBullet"/>
      </w:pPr>
      <w:r>
        <w:t>Some numeric values (e.g., citation totals) are returned as strings in the example response—don’t assume integers.</w:t>
      </w:r>
    </w:p>
    <w:p>
      <w:pPr>
        <w:pStyle w:val="Heading3"/>
      </w:pPr>
      <w:r>
        <w:t>Error Handling</w:t>
      </w:r>
    </w:p>
    <w:p>
      <w:pPr>
        <w:pStyle w:val="ListBullet"/>
      </w:pPr>
      <w:r>
        <w:t>400 — Request failed</w:t>
      </w:r>
    </w:p>
    <w:p>
      <w:pPr>
        <w:pStyle w:val="ListBullet"/>
      </w:pPr>
      <w:r>
        <w:t>401 — API key is wrong</w:t>
      </w:r>
    </w:p>
    <w:p>
      <w:pPr>
        <w:pStyle w:val="ListBullet"/>
      </w:pPr>
      <w:r>
        <w:t>403 — Request limit reached (e.g., free plan monthly cap)</w:t>
      </w:r>
    </w:p>
    <w:p>
      <w:pPr>
        <w:pStyle w:val="ListBullet"/>
      </w:pPr>
      <w:r>
        <w:t>404 — URL is wrong (per common docs)</w:t>
      </w:r>
    </w:p>
    <w:p>
      <w:pPr>
        <w:pStyle w:val="ListBullet"/>
      </w:pPr>
      <w:r>
        <w:t>410 — Request timeout (after retries up to ~60 seconds)</w:t>
      </w:r>
    </w:p>
    <w:p>
      <w:pPr>
        <w:pStyle w:val="ListBullet"/>
      </w:pPr>
      <w:r>
        <w:t>429 — Concurrent connection limit reached</w:t>
      </w:r>
    </w:p>
    <w:p>
      <w:pPr>
        <w:pStyle w:val="Heading3"/>
      </w:pPr>
      <w:r>
        <w:t>Related googleScholarAuthor actions</w:t>
      </w:r>
    </w:p>
    <w:p>
      <w:pPr>
        <w:pStyle w:val="ListBullet"/>
      </w:pPr>
      <w:r>
        <w:t>[GET] Get Google Scholar Author Profile — /google_scholar/author</w:t>
      </w:r>
    </w:p>
    <w:p>
      <w:r>
        <w:br w:type="page"/>
      </w:r>
    </w:p>
    <w:p>
      <w:pPr>
        <w:pStyle w:val="Heading2"/>
      </w:pPr>
      <w:r>
        <w:t>9. [GET] Scrape Google Shopping Results</w:t>
      </w:r>
    </w:p>
    <w:p>
      <w:r>
        <w:rPr>
          <w:b/>
        </w:rPr>
        <w:t xml:space="preserve">Endpoint: </w:t>
      </w:r>
      <w:r>
        <w:rPr>
          <w:rFonts w:ascii="Courier New" w:hAnsi="Courier New"/>
          <w:sz w:val="18"/>
        </w:rPr>
        <w:t>/google_shopping</w:t>
      </w:r>
    </w:p>
    <w:p>
      <w:pPr>
        <w:pStyle w:val="Heading3"/>
      </w:pPr>
      <w:r>
        <w:t>Prerequisites</w:t>
      </w:r>
    </w:p>
    <w:p>
      <w:pPr>
        <w:pStyle w:val="ListBullet"/>
      </w:pPr>
      <w:r>
        <w:t>A Scrapingdog account with sufficient credits (each successful Google Shopping API request costs 10 credits)</w:t>
      </w:r>
    </w:p>
    <w:p>
      <w:pPr>
        <w:pStyle w:val="Heading3"/>
      </w:pPr>
      <w:r>
        <w:t>Method</w:t>
      </w:r>
    </w:p>
    <w:p>
      <w:r>
        <w:t>GET</w:t>
      </w:r>
    </w:p>
    <w:p>
      <w:pPr>
        <w:pStyle w:val="Heading3"/>
      </w:pPr>
      <w:r>
        <w:t>URL</w:t>
      </w:r>
    </w:p>
    <w:p>
      <w:r>
        <w:t>https://api.scrapingdog.com/google_shopping</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Any Google query or a complete Google URL (example: shoes).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ISO country code to localize results. Default: us.</w:t>
            </w:r>
          </w:p>
        </w:tc>
      </w:tr>
      <w:tr>
        <w:tc>
          <w:tcPr>
            <w:tcW w:type="dxa" w:w="2880"/>
          </w:tcPr>
          <w:p>
            <w:r>
              <w:t>page</w:t>
            </w:r>
          </w:p>
        </w:tc>
        <w:tc>
          <w:tcPr>
            <w:tcW w:type="dxa" w:w="2880"/>
          </w:tcPr>
          <w:p>
            <w:r>
              <w:t>string</w:t>
            </w:r>
          </w:p>
        </w:tc>
        <w:tc>
          <w:tcPr>
            <w:tcW w:type="dxa" w:w="2880"/>
          </w:tcPr>
          <w:p>
            <w:r>
              <w:t>Page number: 0 for first page, 1 for second, etc. Default: 0.</w:t>
            </w:r>
          </w:p>
        </w:tc>
      </w:tr>
      <w:tr>
        <w:tc>
          <w:tcPr>
            <w:tcW w:type="dxa" w:w="2880"/>
          </w:tcPr>
          <w:p>
            <w:r>
              <w:t>domain</w:t>
            </w:r>
          </w:p>
        </w:tc>
        <w:tc>
          <w:tcPr>
            <w:tcW w:type="dxa" w:w="2880"/>
          </w:tcPr>
          <w:p>
            <w:r>
              <w:t>string</w:t>
            </w:r>
          </w:p>
        </w:tc>
        <w:tc>
          <w:tcPr>
            <w:tcW w:type="dxa" w:w="2880"/>
          </w:tcPr>
          <w:p>
            <w:r>
              <w:t>Google domain for local results (e.g., google.co.in, google.co.uk). Default: google.com.</w:t>
            </w:r>
          </w:p>
        </w:tc>
      </w:tr>
      <w:tr>
        <w:tc>
          <w:tcPr>
            <w:tcW w:type="dxa" w:w="2880"/>
          </w:tcPr>
          <w:p>
            <w:r>
              <w:t>language</w:t>
            </w:r>
          </w:p>
        </w:tc>
        <w:tc>
          <w:tcPr>
            <w:tcW w:type="dxa" w:w="2880"/>
          </w:tcPr>
          <w:p>
            <w:r>
              <w:t>string</w:t>
            </w:r>
          </w:p>
        </w:tc>
        <w:tc>
          <w:tcPr>
            <w:tcW w:type="dxa" w:w="2880"/>
          </w:tcPr>
          <w:p>
            <w:r>
              <w:t>Language of results (e.g., en, es, fr, de, etc.). Default: en.</w:t>
            </w:r>
          </w:p>
        </w:tc>
      </w:tr>
      <w:tr>
        <w:tc>
          <w:tcPr>
            <w:tcW w:type="dxa" w:w="2880"/>
          </w:tcPr>
          <w:p>
            <w:r>
              <w:t>lr</w:t>
            </w:r>
          </w:p>
        </w:tc>
        <w:tc>
          <w:tcPr>
            <w:tcW w:type="dxa" w:w="2880"/>
          </w:tcPr>
          <w:p>
            <w:r>
              <w:t>string</w:t>
            </w:r>
          </w:p>
        </w:tc>
        <w:tc>
          <w:tcPr>
            <w:tcW w:type="dxa" w:w="2880"/>
          </w:tcPr>
          <w:p>
            <w:r>
              <w:t>Limit search to one or multiple languages. Format: lang_{language code} (example: lang_us).</w:t>
            </w:r>
          </w:p>
        </w:tc>
      </w:tr>
      <w:tr>
        <w:tc>
          <w:tcPr>
            <w:tcW w:type="dxa" w:w="2880"/>
          </w:tcPr>
          <w:p>
            <w:r>
              <w:t>shoprs</w:t>
            </w:r>
          </w:p>
        </w:tc>
        <w:tc>
          <w:tcPr>
            <w:tcW w:type="dxa" w:w="2880"/>
          </w:tcPr>
          <w:p>
            <w:r>
              <w:t>string</w:t>
            </w:r>
          </w:p>
        </w:tc>
        <w:tc>
          <w:tcPr>
            <w:tcW w:type="dxa" w:w="2880"/>
          </w:tcPr>
          <w:p>
            <w:r>
              <w:t>Helper ID used to apply Shopping filters. Must be used together with an updated query value that includes the selected filter name alongside the original query (example: original Coffee, after applying “Sugar Free” filter: sugar free Coffee). To apply/remove filters, use the scrapingdog_link found in the response at filters[index].options[index].scrapingdog_link. Each subsequent request retains previously applied filters plus the new one.</w:t>
            </w:r>
          </w:p>
        </w:tc>
      </w:tr>
      <w:tr>
        <w:tc>
          <w:tcPr>
            <w:tcW w:type="dxa" w:w="2880"/>
          </w:tcPr>
          <w:p>
            <w:r>
              <w:t>uule</w:t>
            </w:r>
          </w:p>
        </w:tc>
        <w:tc>
          <w:tcPr>
            <w:tcW w:type="dxa" w:w="2880"/>
          </w:tcPr>
          <w:p>
            <w:r>
              <w:t>string</w:t>
            </w:r>
          </w:p>
        </w:tc>
        <w:tc>
          <w:tcPr>
            <w:tcW w:type="dxa" w:w="2880"/>
          </w:tcPr>
          <w:p>
            <w:r>
              <w:t>Geographic location/locale parameter for tailoring results (example: w+CAIQIFJlbGF5IFN0YXRlcw==).</w:t>
            </w:r>
          </w:p>
        </w:tc>
      </w:tr>
      <w:tr>
        <w:tc>
          <w:tcPr>
            <w:tcW w:type="dxa" w:w="2880"/>
          </w:tcPr>
          <w:p>
            <w:r>
              <w:t>tbs</w:t>
            </w:r>
          </w:p>
        </w:tc>
        <w:tc>
          <w:tcPr>
            <w:tcW w:type="dxa" w:w="2880"/>
          </w:tcPr>
          <w:p>
            <w:r>
              <w:t>string</w:t>
            </w:r>
          </w:p>
        </w:tc>
        <w:tc>
          <w:tcPr>
            <w:tcW w:type="dxa" w:w="2880"/>
          </w:tcPr>
          <w:p>
            <w:r>
              <w:t>Advanced parameter to filter search results.</w:t>
            </w:r>
          </w:p>
        </w:tc>
      </w:tr>
      <w:tr>
        <w:tc>
          <w:tcPr>
            <w:tcW w:type="dxa" w:w="2880"/>
          </w:tcPr>
          <w:p>
            <w:r>
              <w:t>safe</w:t>
            </w:r>
          </w:p>
        </w:tc>
        <w:tc>
          <w:tcPr>
            <w:tcW w:type="dxa" w:w="2880"/>
          </w:tcPr>
          <w:p>
            <w:r>
              <w:t>string</w:t>
            </w:r>
          </w:p>
        </w:tc>
        <w:tc>
          <w:tcPr>
            <w:tcW w:type="dxa" w:w="2880"/>
          </w:tcPr>
          <w:p>
            <w:r>
              <w:t>Adult-content filter. Possible values: active or off. Default: off.</w:t>
            </w:r>
          </w:p>
        </w:tc>
      </w:tr>
      <w:tr>
        <w:tc>
          <w:tcPr>
            <w:tcW w:type="dxa" w:w="2880"/>
          </w:tcPr>
          <w:p>
            <w:r>
              <w:t>nfpr</w:t>
            </w:r>
          </w:p>
        </w:tc>
        <w:tc>
          <w:tcPr>
            <w:tcW w:type="dxa" w:w="2880"/>
          </w:tcPr>
          <w:p>
            <w:r>
              <w:t>boolean</w:t>
            </w:r>
          </w:p>
        </w:tc>
        <w:tc>
          <w:tcPr>
            <w:tcW w:type="dxa" w:w="2880"/>
          </w:tcPr>
          <w:p>
            <w:r>
              <w:t>Exclude auto-corrected results: 1 to exclude, 0 to include. Default: 0.</w:t>
            </w:r>
          </w:p>
        </w:tc>
      </w:tr>
      <w:tr>
        <w:tc>
          <w:tcPr>
            <w:tcW w:type="dxa" w:w="2880"/>
          </w:tcPr>
          <w:p>
            <w:r>
              <w:t>html</w:t>
            </w:r>
          </w:p>
        </w:tc>
        <w:tc>
          <w:tcPr>
            <w:tcW w:type="dxa" w:w="2880"/>
          </w:tcPr>
          <w:p>
            <w:r>
              <w:t>boolean</w:t>
            </w:r>
          </w:p>
        </w:tc>
        <w:tc>
          <w:tcPr>
            <w:tcW w:type="dxa" w:w="2880"/>
          </w:tcPr>
          <w:p>
            <w:r>
              <w:t>Render the response as raw HTML. Default: false.</w:t>
            </w:r>
          </w:p>
        </w:tc>
      </w:tr>
    </w:tbl>
    <w:p/>
    <w:p>
      <w:pPr>
        <w:pStyle w:val="Heading3"/>
      </w:pPr>
      <w:r>
        <w:t>Description</w:t>
      </w:r>
    </w:p>
    <w:p>
      <w:r>
        <w:t>Scrapes Google Shopping results for a given query (or Google URL) and returns structured data such as ads, shopping results, and available filters—without requiring proxy rotation or manual parsing.</w:t>
      </w:r>
    </w:p>
    <w:p>
      <w:pPr>
        <w:pStyle w:val="Heading3"/>
      </w:pPr>
      <w:r>
        <w:t>Enforcement Rules</w:t>
      </w:r>
    </w:p>
    <w:p>
      <w:pPr>
        <w:pStyle w:val="ListBullet"/>
      </w:pPr>
      <w:r>
        <w:t>Do not send authentication query parameters in documentation output. (The API supports api_key, but it is omitted here per documentation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/google_shopping?query=shoes</w:t>
        <w:br/>
        <w:t>/google_shopping?query=coffee&amp;country=us&amp;page=0</w:t>
        <w:br/>
        <w:t>/google_shopping?query=sugar%20free%20Coffee&amp;shoprs=YOUR_SHOPRS_VALUE</w:t>
      </w:r>
    </w:p>
    <w:p>
      <w:pPr>
        <w:pStyle w:val="Heading3"/>
      </w:pPr>
      <w:r>
        <w:t>Invalid Examples</w:t>
      </w:r>
    </w:p>
    <w:p>
      <w:r>
        <w:rPr>
          <w:b/>
          <w:color w:val="666666"/>
          <w:sz w:val="16"/>
        </w:rPr>
        <w:t>[http]</w:t>
      </w:r>
    </w:p>
    <w:p>
      <w:pPr>
        <w:shd w:fill="F2F2F2" w:val="clear"/>
      </w:pPr>
      <w:r>
        <w:rPr>
          <w:rFonts w:ascii="Courier New" w:hAnsi="Courier New"/>
          <w:sz w:val="17"/>
        </w:rPr>
        <w:t>/google_shopping</w:t>
        <w:br/>
        <w:t>/google_shopping?country=us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"filters": [</w:t>
        <w:br/>
        <w:t xml:space="preserve"> {</w:t>
        <w:br/>
        <w:t xml:space="preserve"> "type": "Price",</w:t>
        <w:br/>
        <w:t xml:space="preserve"> "options": [</w:t>
        <w:br/>
        <w:t xml:space="preserve"> {</w:t>
        <w:br/>
        <w:t xml:space="preserve"> "text": "Up to $10",</w:t>
        <w:br/>
        <w:t xml:space="preserve"> "tbs": "mr:1,price:1,ppr_max:10"</w:t>
        <w:br/>
        <w:t xml:space="preserve"> },</w:t>
        <w:br/>
        <w:t xml:space="preserve"> {</w:t>
        <w:br/>
        <w:t xml:space="preserve"> "text": "$10 – $25",</w:t>
        <w:br/>
        <w:t xml:space="preserve"> "tbs": "mr:1,price:1,ppr_min:10,ppr_max:25"</w:t>
        <w:br/>
        <w:t xml:space="preserve"> },</w:t>
        <w:br/>
        <w:t xml:space="preserve"> {</w:t>
        <w:br/>
        <w:t xml:space="preserve"> "text": "$25 – $50",</w:t>
        <w:br/>
        <w:t xml:space="preserve"> "tbs": "mr:1,price:1,ppr_min:25,ppr_max:50"</w:t>
        <w:br/>
        <w:t xml:space="preserve"> },</w:t>
        <w:br/>
        <w:t xml:space="preserve"> {</w:t>
        <w:br/>
        <w:t xml:space="preserve"> "text": "$50 – $100",</w:t>
        <w:br/>
        <w:t xml:space="preserve"> "tbs": "mr:1,price:1,ppr_min:50,ppr_max:100"</w:t>
        <w:br/>
        <w:t xml:space="preserve"> },</w:t>
        <w:br/>
        <w:t xml:space="preserve"> {</w:t>
        <w:br/>
        <w:t xml:space="preserve"> "text": "Over $100",</w:t>
        <w:br/>
        <w:t xml:space="preserve"> "tbs": "mr:1,price:1,ppr_min:100"</w:t>
        <w:br/>
        <w:t xml:space="preserve"> }</w:t>
        <w:br/>
        <w:t xml:space="preserve"> ]</w:t>
        <w:br/>
        <w:t xml:space="preserve"> }</w:t>
        <w:br/>
        <w:t xml:space="preserve"> ],</w:t>
        <w:br/>
        <w:t xml:space="preserve"> "ads": [</w:t>
        <w:br/>
        <w:t xml:space="preserve"> {</w:t>
        <w:br/>
        <w:t xml:space="preserve"> "title": "Tory Burch Classic Platform Lug Sole Loafer in Plum at Nordstrom, Size 10",</w:t>
        <w:br/>
        <w:t xml:space="preserve"> "link": "https://google.com/aclk?sa=L&amp;ai=...",</w:t>
        <w:br/>
        <w:t xml:space="preserve"> "source": "Nordstrom",</w:t>
        <w:br/>
        <w:t xml:space="preserve"> "price": "$225.00",</w:t>
        <w:br/>
        <w:t xml:space="preserve"> "thumbnail": "data:image/webp;base64,UklGR..."</w:t>
        <w:br/>
        <w:t xml:space="preserve"> }</w:t>
        <w:br/>
        <w:t xml:space="preserve"> ],</w:t>
        <w:br/>
        <w:t xml:space="preserve"> "shopping_results": [</w:t>
        <w:br/>
        <w:t xml:space="preserve"> {</w:t>
        <w:br/>
        <w:t xml:space="preserve"> "title": "Industrial Black Genuine Leather Steel Toe Work Shoes Medium",</w:t>
        <w:br/>
        <w:t xml:space="preserve"> "product_link": "https://google.com/shopping/product/17028981299089556310?gl=us",</w:t>
        <w:br/>
        <w:t xml:space="preserve"> "product_id": "17028981299089556310",</w:t>
        <w:br/>
        <w:t xml:space="preserve"> "scrapingdog_immersive_product_link": "https://api.scrapingdog.com/google_immersive_product?api_key=APIKEY&amp;page_token=eyJwcm9kdWN0aWQiOiIxMjMxOTg5OTM3ODg2MTI4MjY3OCIsImNhdGFsb2dpZCI6IjE3MDI4OTgxMjk5MDg5NTU2MzEwIiwicXVlcnkiOiJzaG9lcyIsImdsIjoidXMiLCJobCI6ImVuIiwiZW5naW5lIjoiZ29vZ2xlX3Nob3BwaW5nIn0==",</w:t>
        <w:br/>
        <w:t xml:space="preserve"> "source": "Zeba Shoes",</w:t>
        <w:br/>
        <w:t xml:space="preserve"> "price": "$199.99",</w:t>
        <w:br/>
        <w:t xml:space="preserve"> "extracted_price": 199.99,</w:t>
        <w:br/>
        <w:t xml:space="preserve"> "old_price_extracted": null,</w:t>
        <w:br/>
        <w:t xml:space="preserve"> "rating": 4.4,</w:t>
        <w:br/>
        <w:t xml:space="preserve"> "reviews": "67",</w:t>
        <w:br/>
        <w:t xml:space="preserve"> "extensions": [</w:t>
        <w:br/>
        <w:t xml:space="preserve"> "30-day returns"</w:t>
        <w:br/>
        <w:t xml:space="preserve"> ],</w:t>
        <w:br/>
        <w:t xml:space="preserve"> "thumbnail": "data:image/webp;base64,UklGR..."</w:t>
        <w:br/>
        <w:t xml:space="preserve"> }</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array</w:t>
            </w:r>
          </w:p>
        </w:tc>
        <w:tc>
          <w:tcPr>
            <w:tcW w:type="dxa" w:w="2880"/>
          </w:tcPr>
          <w:p>
            <w:r>
              <w:t>Available Shopping filters for the current query.</w:t>
            </w:r>
          </w:p>
        </w:tc>
      </w:tr>
      <w:tr>
        <w:tc>
          <w:tcPr>
            <w:tcW w:type="dxa" w:w="2880"/>
          </w:tcPr>
          <w:p>
            <w:r>
              <w:t>filters[].type</w:t>
            </w:r>
          </w:p>
        </w:tc>
        <w:tc>
          <w:tcPr>
            <w:tcW w:type="dxa" w:w="2880"/>
          </w:tcPr>
          <w:p>
            <w:r>
              <w:t>string</w:t>
            </w:r>
          </w:p>
        </w:tc>
        <w:tc>
          <w:tcPr>
            <w:tcW w:type="dxa" w:w="2880"/>
          </w:tcPr>
          <w:p>
            <w:r>
              <w:t>Filter category name (example: Price).</w:t>
            </w:r>
          </w:p>
        </w:tc>
      </w:tr>
      <w:tr>
        <w:tc>
          <w:tcPr>
            <w:tcW w:type="dxa" w:w="2880"/>
          </w:tcPr>
          <w:p>
            <w:r>
              <w:t>filters[].options</w:t>
            </w:r>
          </w:p>
        </w:tc>
        <w:tc>
          <w:tcPr>
            <w:tcW w:type="dxa" w:w="2880"/>
          </w:tcPr>
          <w:p>
            <w:r>
              <w:t>array</w:t>
            </w:r>
          </w:p>
        </w:tc>
        <w:tc>
          <w:tcPr>
            <w:tcW w:type="dxa" w:w="2880"/>
          </w:tcPr>
          <w:p>
            <w:r>
              <w:t>Options available under the filter category.</w:t>
            </w:r>
          </w:p>
        </w:tc>
      </w:tr>
      <w:tr>
        <w:tc>
          <w:tcPr>
            <w:tcW w:type="dxa" w:w="2880"/>
          </w:tcPr>
          <w:p>
            <w:r>
              <w:t>filters[].options[].text</w:t>
            </w:r>
          </w:p>
        </w:tc>
        <w:tc>
          <w:tcPr>
            <w:tcW w:type="dxa" w:w="2880"/>
          </w:tcPr>
          <w:p>
            <w:r>
              <w:t>string</w:t>
            </w:r>
          </w:p>
        </w:tc>
        <w:tc>
          <w:tcPr>
            <w:tcW w:type="dxa" w:w="2880"/>
          </w:tcPr>
          <w:p>
            <w:r>
              <w:t>Human-readable option label.</w:t>
            </w:r>
          </w:p>
        </w:tc>
      </w:tr>
      <w:tr>
        <w:tc>
          <w:tcPr>
            <w:tcW w:type="dxa" w:w="2880"/>
          </w:tcPr>
          <w:p>
            <w:r>
              <w:t>filters[].options[].tbs</w:t>
            </w:r>
          </w:p>
        </w:tc>
        <w:tc>
          <w:tcPr>
            <w:tcW w:type="dxa" w:w="2880"/>
          </w:tcPr>
          <w:p>
            <w:r>
              <w:t>string</w:t>
            </w:r>
          </w:p>
        </w:tc>
        <w:tc>
          <w:tcPr>
            <w:tcW w:type="dxa" w:w="2880"/>
          </w:tcPr>
          <w:p>
            <w:r>
              <w:t>tbs value corresponding to the option (used for advanced filtering).</w:t>
            </w:r>
          </w:p>
        </w:tc>
      </w:tr>
      <w:tr>
        <w:tc>
          <w:tcPr>
            <w:tcW w:type="dxa" w:w="2880"/>
          </w:tcPr>
          <w:p>
            <w:r>
              <w:t>ads</w:t>
            </w:r>
          </w:p>
        </w:tc>
        <w:tc>
          <w:tcPr>
            <w:tcW w:type="dxa" w:w="2880"/>
          </w:tcPr>
          <w:p>
            <w:r>
              <w:t>array</w:t>
            </w:r>
          </w:p>
        </w:tc>
        <w:tc>
          <w:tcPr>
            <w:tcW w:type="dxa" w:w="2880"/>
          </w:tcPr>
          <w:p>
            <w:r>
              <w:t>Shopping ads returned for the query.</w:t>
            </w:r>
          </w:p>
        </w:tc>
      </w:tr>
      <w:tr>
        <w:tc>
          <w:tcPr>
            <w:tcW w:type="dxa" w:w="2880"/>
          </w:tcPr>
          <w:p>
            <w:r>
              <w:t>ads[].title</w:t>
            </w:r>
          </w:p>
        </w:tc>
        <w:tc>
          <w:tcPr>
            <w:tcW w:type="dxa" w:w="2880"/>
          </w:tcPr>
          <w:p>
            <w:r>
              <w:t>string</w:t>
            </w:r>
          </w:p>
        </w:tc>
        <w:tc>
          <w:tcPr>
            <w:tcW w:type="dxa" w:w="2880"/>
          </w:tcPr>
          <w:p>
            <w:r>
              <w:t>Ad title.</w:t>
            </w:r>
          </w:p>
        </w:tc>
      </w:tr>
      <w:tr>
        <w:tc>
          <w:tcPr>
            <w:tcW w:type="dxa" w:w="2880"/>
          </w:tcPr>
          <w:p>
            <w:r>
              <w:t>ads[].link</w:t>
            </w:r>
          </w:p>
        </w:tc>
        <w:tc>
          <w:tcPr>
            <w:tcW w:type="dxa" w:w="2880"/>
          </w:tcPr>
          <w:p>
            <w:r>
              <w:t>string</w:t>
            </w:r>
          </w:p>
        </w:tc>
        <w:tc>
          <w:tcPr>
            <w:tcW w:type="dxa" w:w="2880"/>
          </w:tcPr>
          <w:p>
            <w:r>
              <w:t>Ad click URL.</w:t>
            </w:r>
          </w:p>
        </w:tc>
      </w:tr>
      <w:tr>
        <w:tc>
          <w:tcPr>
            <w:tcW w:type="dxa" w:w="2880"/>
          </w:tcPr>
          <w:p>
            <w:r>
              <w:t>ads[].source</w:t>
            </w:r>
          </w:p>
        </w:tc>
        <w:tc>
          <w:tcPr>
            <w:tcW w:type="dxa" w:w="2880"/>
          </w:tcPr>
          <w:p>
            <w:r>
              <w:t>string</w:t>
            </w:r>
          </w:p>
        </w:tc>
        <w:tc>
          <w:tcPr>
            <w:tcW w:type="dxa" w:w="2880"/>
          </w:tcPr>
          <w:p>
            <w:r>
              <w:t>Merchant/source name.</w:t>
            </w:r>
          </w:p>
        </w:tc>
      </w:tr>
      <w:tr>
        <w:tc>
          <w:tcPr>
            <w:tcW w:type="dxa" w:w="2880"/>
          </w:tcPr>
          <w:p>
            <w:r>
              <w:t>ads[].price</w:t>
            </w:r>
          </w:p>
        </w:tc>
        <w:tc>
          <w:tcPr>
            <w:tcW w:type="dxa" w:w="2880"/>
          </w:tcPr>
          <w:p>
            <w:r>
              <w:t>string</w:t>
            </w:r>
          </w:p>
        </w:tc>
        <w:tc>
          <w:tcPr>
            <w:tcW w:type="dxa" w:w="2880"/>
          </w:tcPr>
          <w:p>
            <w:r>
              <w:t>Price as displayed.</w:t>
            </w:r>
          </w:p>
        </w:tc>
      </w:tr>
      <w:tr>
        <w:tc>
          <w:tcPr>
            <w:tcW w:type="dxa" w:w="2880"/>
          </w:tcPr>
          <w:p>
            <w:r>
              <w:t>ads[].thumbnail</w:t>
            </w:r>
          </w:p>
        </w:tc>
        <w:tc>
          <w:tcPr>
            <w:tcW w:type="dxa" w:w="2880"/>
          </w:tcPr>
          <w:p>
            <w:r>
              <w:t>string</w:t>
            </w:r>
          </w:p>
        </w:tc>
        <w:tc>
          <w:tcPr>
            <w:tcW w:type="dxa" w:w="2880"/>
          </w:tcPr>
          <w:p>
            <w:r>
              <w:t>Thumbnail image as a data URL (base64).</w:t>
            </w:r>
          </w:p>
        </w:tc>
      </w:tr>
      <w:tr>
        <w:tc>
          <w:tcPr>
            <w:tcW w:type="dxa" w:w="2880"/>
          </w:tcPr>
          <w:p>
            <w:r>
              <w:t>shopping_results</w:t>
            </w:r>
          </w:p>
        </w:tc>
        <w:tc>
          <w:tcPr>
            <w:tcW w:type="dxa" w:w="2880"/>
          </w:tcPr>
          <w:p>
            <w:r>
              <w:t>array</w:t>
            </w:r>
          </w:p>
        </w:tc>
        <w:tc>
          <w:tcPr>
            <w:tcW w:type="dxa" w:w="2880"/>
          </w:tcPr>
          <w:p>
            <w:r>
              <w:t>Organic shopping results.</w:t>
            </w:r>
          </w:p>
        </w:tc>
      </w:tr>
      <w:tr>
        <w:tc>
          <w:tcPr>
            <w:tcW w:type="dxa" w:w="2880"/>
          </w:tcPr>
          <w:p>
            <w:r>
              <w:t>shopping_results[].title</w:t>
            </w:r>
          </w:p>
        </w:tc>
        <w:tc>
          <w:tcPr>
            <w:tcW w:type="dxa" w:w="2880"/>
          </w:tcPr>
          <w:p>
            <w:r>
              <w:t>string</w:t>
            </w:r>
          </w:p>
        </w:tc>
        <w:tc>
          <w:tcPr>
            <w:tcW w:type="dxa" w:w="2880"/>
          </w:tcPr>
          <w:p>
            <w:r>
              <w:t>Product title.</w:t>
            </w:r>
          </w:p>
        </w:tc>
      </w:tr>
      <w:tr>
        <w:tc>
          <w:tcPr>
            <w:tcW w:type="dxa" w:w="2880"/>
          </w:tcPr>
          <w:p>
            <w:r>
              <w:t>shopping_results[].product_link</w:t>
            </w:r>
          </w:p>
        </w:tc>
        <w:tc>
          <w:tcPr>
            <w:tcW w:type="dxa" w:w="2880"/>
          </w:tcPr>
          <w:p>
            <w:r>
              <w:t>string</w:t>
            </w:r>
          </w:p>
        </w:tc>
        <w:tc>
          <w:tcPr>
            <w:tcW w:type="dxa" w:w="2880"/>
          </w:tcPr>
          <w:p>
            <w:r>
              <w:t>Google Shopping product URL.</w:t>
            </w:r>
          </w:p>
        </w:tc>
      </w:tr>
      <w:tr>
        <w:tc>
          <w:tcPr>
            <w:tcW w:type="dxa" w:w="2880"/>
          </w:tcPr>
          <w:p>
            <w:r>
              <w:t>shopping_results[].product_id</w:t>
            </w:r>
          </w:p>
        </w:tc>
        <w:tc>
          <w:tcPr>
            <w:tcW w:type="dxa" w:w="2880"/>
          </w:tcPr>
          <w:p>
            <w:r>
              <w:t>string</w:t>
            </w:r>
          </w:p>
        </w:tc>
        <w:tc>
          <w:tcPr>
            <w:tcW w:type="dxa" w:w="2880"/>
          </w:tcPr>
          <w:p>
            <w:r>
              <w:t>Product identifier.</w:t>
            </w:r>
          </w:p>
        </w:tc>
      </w:tr>
      <w:tr>
        <w:tc>
          <w:tcPr>
            <w:tcW w:type="dxa" w:w="2880"/>
          </w:tcPr>
          <w:p>
            <w:r>
              <w:t>shopping_results[].scrapingdog_immersive_product_link</w:t>
            </w:r>
          </w:p>
        </w:tc>
        <w:tc>
          <w:tcPr>
            <w:tcW w:type="dxa" w:w="2880"/>
          </w:tcPr>
          <w:p>
            <w:r>
              <w:t>string</w:t>
            </w:r>
          </w:p>
        </w:tc>
        <w:tc>
          <w:tcPr>
            <w:tcW w:type="dxa" w:w="2880"/>
          </w:tcPr>
          <w:p>
            <w:r>
              <w:t>Link to Scrapingdog’s Google Immersive Product API for this item (as provided in the response).</w:t>
            </w:r>
          </w:p>
        </w:tc>
      </w:tr>
      <w:tr>
        <w:tc>
          <w:tcPr>
            <w:tcW w:type="dxa" w:w="2880"/>
          </w:tcPr>
          <w:p>
            <w:r>
              <w:t>shopping_results[].source</w:t>
            </w:r>
          </w:p>
        </w:tc>
        <w:tc>
          <w:tcPr>
            <w:tcW w:type="dxa" w:w="2880"/>
          </w:tcPr>
          <w:p>
            <w:r>
              <w:t>string</w:t>
            </w:r>
          </w:p>
        </w:tc>
        <w:tc>
          <w:tcPr>
            <w:tcW w:type="dxa" w:w="2880"/>
          </w:tcPr>
          <w:p>
            <w:r>
              <w:t>Merchant/source name.</w:t>
            </w:r>
          </w:p>
        </w:tc>
      </w:tr>
      <w:tr>
        <w:tc>
          <w:tcPr>
            <w:tcW w:type="dxa" w:w="2880"/>
          </w:tcPr>
          <w:p>
            <w:r>
              <w:t>shopping_results[].price</w:t>
            </w:r>
          </w:p>
        </w:tc>
        <w:tc>
          <w:tcPr>
            <w:tcW w:type="dxa" w:w="2880"/>
          </w:tcPr>
          <w:p>
            <w:r>
              <w:t>string</w:t>
            </w:r>
          </w:p>
        </w:tc>
        <w:tc>
          <w:tcPr>
            <w:tcW w:type="dxa" w:w="2880"/>
          </w:tcPr>
          <w:p>
            <w:r>
              <w:t>Price as displayed.</w:t>
            </w:r>
          </w:p>
        </w:tc>
      </w:tr>
      <w:tr>
        <w:tc>
          <w:tcPr>
            <w:tcW w:type="dxa" w:w="2880"/>
          </w:tcPr>
          <w:p>
            <w:r>
              <w:t>shopping_results[].extracted_price</w:t>
            </w:r>
          </w:p>
        </w:tc>
        <w:tc>
          <w:tcPr>
            <w:tcW w:type="dxa" w:w="2880"/>
          </w:tcPr>
          <w:p>
            <w:r>
              <w:t>number</w:t>
            </w:r>
          </w:p>
        </w:tc>
        <w:tc>
          <w:tcPr>
            <w:tcW w:type="dxa" w:w="2880"/>
          </w:tcPr>
          <w:p>
            <w:r>
              <w:t>Numeric price when provided.</w:t>
            </w:r>
          </w:p>
        </w:tc>
      </w:tr>
      <w:tr>
        <w:tc>
          <w:tcPr>
            <w:tcW w:type="dxa" w:w="2880"/>
          </w:tcPr>
          <w:p>
            <w:r>
              <w:t>shopping_results[].old_price_extracted</w:t>
            </w:r>
          </w:p>
        </w:tc>
        <w:tc>
          <w:tcPr>
            <w:tcW w:type="dxa" w:w="2880"/>
          </w:tcPr>
          <w:p>
            <w:r>
              <w:t>number | null</w:t>
            </w:r>
          </w:p>
        </w:tc>
        <w:tc>
          <w:tcPr>
            <w:tcW w:type="dxa" w:w="2880"/>
          </w:tcPr>
          <w:p>
            <w:r>
              <w:t>Numeric old price when provided; otherwise null.</w:t>
            </w:r>
          </w:p>
        </w:tc>
      </w:tr>
      <w:tr>
        <w:tc>
          <w:tcPr>
            <w:tcW w:type="dxa" w:w="2880"/>
          </w:tcPr>
          <w:p>
            <w:r>
              <w:t>shopping_results[].rating</w:t>
            </w:r>
          </w:p>
        </w:tc>
        <w:tc>
          <w:tcPr>
            <w:tcW w:type="dxa" w:w="2880"/>
          </w:tcPr>
          <w:p>
            <w:r>
              <w:t>number | null</w:t>
            </w:r>
          </w:p>
        </w:tc>
        <w:tc>
          <w:tcPr>
            <w:tcW w:type="dxa" w:w="2880"/>
          </w:tcPr>
          <w:p>
            <w:r>
              <w:t>Rating value when provided; otherwise null.</w:t>
            </w:r>
          </w:p>
        </w:tc>
      </w:tr>
      <w:tr>
        <w:tc>
          <w:tcPr>
            <w:tcW w:type="dxa" w:w="2880"/>
          </w:tcPr>
          <w:p>
            <w:r>
              <w:t>shopping_results[].reviews</w:t>
            </w:r>
          </w:p>
        </w:tc>
        <w:tc>
          <w:tcPr>
            <w:tcW w:type="dxa" w:w="2880"/>
          </w:tcPr>
          <w:p>
            <w:r>
              <w:t>string | null</w:t>
            </w:r>
          </w:p>
        </w:tc>
        <w:tc>
          <w:tcPr>
            <w:tcW w:type="dxa" w:w="2880"/>
          </w:tcPr>
          <w:p>
            <w:r>
              <w:t>Review count text when provided; otherwise null.</w:t>
            </w:r>
          </w:p>
        </w:tc>
      </w:tr>
      <w:tr>
        <w:tc>
          <w:tcPr>
            <w:tcW w:type="dxa" w:w="2880"/>
          </w:tcPr>
          <w:p>
            <w:r>
              <w:t>shopping_results[].extensions</w:t>
            </w:r>
          </w:p>
        </w:tc>
        <w:tc>
          <w:tcPr>
            <w:tcW w:type="dxa" w:w="2880"/>
          </w:tcPr>
          <w:p>
            <w:r>
              <w:t>array</w:t>
            </w:r>
          </w:p>
        </w:tc>
        <w:tc>
          <w:tcPr>
            <w:tcW w:type="dxa" w:w="2880"/>
          </w:tcPr>
          <w:p>
            <w:r>
              <w:t>Additional badges/info (e.g., returns policy).</w:t>
            </w:r>
          </w:p>
        </w:tc>
      </w:tr>
      <w:tr>
        <w:tc>
          <w:tcPr>
            <w:tcW w:type="dxa" w:w="2880"/>
          </w:tcPr>
          <w:p>
            <w:r>
              <w:t>shopping_results[].thumbnail</w:t>
            </w:r>
          </w:p>
        </w:tc>
        <w:tc>
          <w:tcPr>
            <w:tcW w:type="dxa" w:w="2880"/>
          </w:tcPr>
          <w:p>
            <w:r>
              <w:t>string</w:t>
            </w:r>
          </w:p>
        </w:tc>
        <w:tc>
          <w:tcPr>
            <w:tcW w:type="dxa" w:w="2880"/>
          </w:tcPr>
          <w:p>
            <w:r>
              <w:t>Thumbnail image as a data URL (base64).</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'https://api.scrapingdog.com/google_shopping?query=shoes&amp;country=us'</w:t>
      </w:r>
    </w:p>
    <w:p>
      <w:pPr>
        <w:pStyle w:val="Heading3"/>
      </w:pPr>
      <w:r>
        <w:t>Example Usage</w:t>
      </w:r>
    </w:p>
    <w:p>
      <w:pPr>
        <w:pStyle w:val="Heading3"/>
      </w:pPr>
      <w:r>
        <w:t>Example 1: Basic query (defaults)</w:t>
      </w:r>
    </w:p>
    <w:p>
      <w:r>
        <w:rPr>
          <w:b/>
          <w:color w:val="666666"/>
          <w:sz w:val="16"/>
        </w:rPr>
        <w:t>[bash]</w:t>
      </w:r>
    </w:p>
    <w:p>
      <w:pPr>
        <w:shd w:fill="F2F2F2" w:val="clear"/>
      </w:pPr>
      <w:r>
        <w:rPr>
          <w:rFonts w:ascii="Courier New" w:hAnsi="Courier New"/>
          <w:sz w:val="17"/>
        </w:rPr>
        <w:t>curl -s 'https://api.scrapingdog.com/google_shopping?query=shoes'</w:t>
      </w:r>
    </w:p>
    <w:p>
      <w:pPr>
        <w:pStyle w:val="Heading3"/>
      </w:pPr>
      <w:r>
        <w:t>Example 2: Specify country, domain, language, and page</w:t>
      </w:r>
    </w:p>
    <w:p>
      <w:r>
        <w:rPr>
          <w:b/>
          <w:color w:val="666666"/>
          <w:sz w:val="16"/>
        </w:rPr>
        <w:t>[bash]</w:t>
      </w:r>
    </w:p>
    <w:p>
      <w:pPr>
        <w:shd w:fill="F2F2F2" w:val="clear"/>
      </w:pPr>
      <w:r>
        <w:rPr>
          <w:rFonts w:ascii="Courier New" w:hAnsi="Courier New"/>
          <w:sz w:val="17"/>
        </w:rPr>
        <w:t>curl -s 'https://api.scrapingdog.com/google_shopping?query=shoes&amp;country=us&amp;domain=google.com&amp;language=en&amp;page=1'</w:t>
      </w:r>
    </w:p>
    <w:p>
      <w:pPr>
        <w:pStyle w:val="Heading3"/>
      </w:pPr>
      <w:r>
        <w:t>Example 3: Request raw HTML instead of JSON</w:t>
      </w:r>
    </w:p>
    <w:p>
      <w:r>
        <w:rPr>
          <w:b/>
          <w:color w:val="666666"/>
          <w:sz w:val="16"/>
        </w:rPr>
        <w:t>[bash]</w:t>
      </w:r>
    </w:p>
    <w:p>
      <w:pPr>
        <w:shd w:fill="F2F2F2" w:val="clear"/>
      </w:pPr>
      <w:r>
        <w:rPr>
          <w:rFonts w:ascii="Courier New" w:hAnsi="Courier New"/>
          <w:sz w:val="17"/>
        </w:rPr>
        <w:t>curl -s 'https://api.scrapingdog.com/google_shopping?query=shoes&amp;html=true'</w:t>
      </w:r>
    </w:p>
    <w:p>
      <w:pPr>
        <w:pStyle w:val="Heading3"/>
      </w:pPr>
      <w:r>
        <w:t>Behavior</w:t>
      </w:r>
    </w:p>
    <w:p>
      <w:pPr>
        <w:pStyle w:val="ListBullet"/>
      </w:pPr>
      <w:r>
        <w:t>Accepts a query (keyword or full Google URL) plus optional localization/filter parameters.</w:t>
      </w:r>
    </w:p>
    <w:p>
      <w:pPr>
        <w:pStyle w:val="ListBullet"/>
      </w:pPr>
      <w:r>
        <w:t>Returns Shopping ads, organic shopping results, and filter metadata (when available).</w:t>
      </w:r>
    </w:p>
    <w:p>
      <w:pPr>
        <w:pStyle w:val="ListBullet"/>
      </w:pPr>
      <w:r>
        <w:t>If filter links (scrapingdog_link) are used (via shoprs + updated query), subsequent calls retain previously applied filters.</w:t>
      </w:r>
    </w:p>
    <w:p>
      <w:pPr>
        <w:pStyle w:val="Heading3"/>
      </w:pPr>
      <w:r>
        <w:t>Notes</w:t>
      </w:r>
    </w:p>
    <w:p>
      <w:pPr>
        <w:pStyle w:val="ListBullet"/>
      </w:pPr>
      <w:r>
        <w:t>The docs state requests may be retried internally for up to 60 seconds; set your client timeout accordingly.</w:t>
      </w:r>
    </w:p>
    <w:p>
      <w:pPr>
        <w:pStyle w:val="ListBullet"/>
      </w:pPr>
      <w:r>
        <w:t>Unsuccessful requests that time out after 60 seconds return 410; you may retry and you are not charged for unsuccessful requests.</w:t>
      </w:r>
    </w:p>
    <w:p>
      <w:pPr>
        <w:pStyle w:val="ListBullet"/>
      </w:pPr>
      <w:r>
        <w:t>You are charged only for successful requests with status codes 200 or 404.</w:t>
      </w:r>
    </w:p>
    <w:p>
      <w:pPr>
        <w:pStyle w:val="ListBullet"/>
      </w:pPr>
      <w:r>
        <w:t>If you exceed your plan’s concurrent connection limit, you may receive 429.</w:t>
      </w:r>
    </w:p>
    <w:p>
      <w:pPr>
        <w:pStyle w:val="Heading3"/>
      </w:pPr>
      <w:r>
        <w:t>Gotchas</w:t>
      </w:r>
    </w:p>
    <w:p>
      <w:pPr>
        <w:pStyle w:val="ListBullet"/>
      </w:pPr>
      <w:r>
        <w:t>shoprs is described as requiring an updated query that includes the selected filter name (e.g., sugar free Coffee) to ensure filters work correctly.</w:t>
      </w:r>
    </w:p>
    <w:p>
      <w:pPr>
        <w:pStyle w:val="ListBullet"/>
      </w:pPr>
      <w:r>
        <w:t>page is documented as a string, but its semantics are numeric (0, 1, 2, ...).</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limits).</w:t>
      </w:r>
    </w:p>
    <w:p>
      <w:pPr>
        <w:pStyle w:val="ListBullet"/>
      </w:pPr>
      <w:r>
        <w:t>404: URL is wrong (also considered billable per docs).</w:t>
      </w:r>
    </w:p>
    <w:p>
      <w:pPr>
        <w:pStyle w:val="ListBullet"/>
      </w:pPr>
      <w:r>
        <w:t>410: Request timeout after retries up to 60 seconds (not billable).</w:t>
      </w:r>
    </w:p>
    <w:p>
      <w:pPr>
        <w:pStyle w:val="ListBullet"/>
      </w:pPr>
      <w:r>
        <w:t>429: Concurrent connection limit reached (slow down or upgrade plan).</w:t>
      </w:r>
    </w:p>
    <w:p>
      <w:r>
        <w:br w:type="page"/>
      </w:r>
    </w:p>
    <w:p>
      <w:pPr>
        <w:pStyle w:val="Heading2"/>
      </w:pPr>
      <w:r>
        <w:t>10. [GET] Scrape Google Video Results</w:t>
      </w:r>
    </w:p>
    <w:p>
      <w:r>
        <w:rPr>
          <w:b/>
        </w:rPr>
        <w:t xml:space="preserve">Endpoint: </w:t>
      </w:r>
      <w:r>
        <w:rPr>
          <w:rFonts w:ascii="Courier New" w:hAnsi="Courier New"/>
          <w:sz w:val="18"/>
        </w:rPr>
        <w:t>/google_videos</w:t>
      </w:r>
    </w:p>
    <w:p>
      <w:pPr>
        <w:pStyle w:val="Heading3"/>
      </w:pPr>
      <w:r>
        <w:t>Scrape Google Video Results (Google Videos API)</w:t>
      </w:r>
    </w:p>
    <w:p>
      <w:pPr>
        <w:pStyle w:val="Heading3"/>
      </w:pPr>
      <w:r>
        <w:t>Prerequisites</w:t>
      </w:r>
    </w:p>
    <w:p>
      <w:pPr>
        <w:pStyle w:val="ListBullet"/>
      </w:pPr>
      <w:r>
        <w:t>A Scrapingdog account with sufficient API credits (each successful request costs 5 credits)</w:t>
      </w:r>
    </w:p>
    <w:p>
      <w:pPr>
        <w:pStyle w:val="Heading3"/>
      </w:pPr>
      <w:r>
        <w:t>Method</w:t>
      </w:r>
    </w:p>
    <w:p>
      <w:r>
        <w:t>GET</w:t>
      </w:r>
    </w:p>
    <w:p>
      <w:pPr>
        <w:pStyle w:val="Heading3"/>
      </w:pPr>
      <w:r>
        <w:t>URL</w:t>
      </w:r>
    </w:p>
    <w:p>
      <w:r>
        <w:t>https://api.scrapingdog.com/google_videos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Google Videos search results for a given query, returning parsed video results and pagination metadata without needing to manage proxies or HTML parsing.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parameters (e.g., api_key) in this knowledge file’s query parameter tables or sample requests.</w:t>
      </w:r>
    </w:p>
    <w:p>
      <w:pPr>
        <w:pStyle w:val="Heading3"/>
      </w:pPr>
      <w:r>
        <w:t>Valid Examples</w:t>
      </w:r>
    </w:p>
    <w:p>
      <w:r>
        <w:rPr>
          <w:b/>
          <w:color w:val="666666"/>
          <w:sz w:val="16"/>
        </w:rPr>
        <w:t>[http]</w:t>
      </w:r>
    </w:p>
    <w:p>
      <w:pPr>
        <w:shd w:fill="F2F2F2" w:val="clear"/>
      </w:pPr>
      <w:r>
        <w:rPr>
          <w:rFonts w:ascii="Courier New" w:hAnsi="Courier New"/>
          <w:sz w:val="17"/>
        </w:rPr>
        <w:t>/google_videos?query=football</w:t>
        <w:br/>
        <w:t>/google_videos?query=football&amp;country=us&amp;page=0</w:t>
        <w:br/>
        <w:t>/google_videos?query=football&amp;language=en&amp;domain=google.co.uk&amp;safe=active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Google query to search for videos. Example: shoes.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ISO country code to localize results. Default: us.</w:t>
            </w:r>
          </w:p>
        </w:tc>
      </w:tr>
      <w:tr>
        <w:tc>
          <w:tcPr>
            <w:tcW w:type="dxa" w:w="2880"/>
          </w:tcPr>
          <w:p>
            <w:r>
              <w:t>page</w:t>
            </w:r>
          </w:p>
        </w:tc>
        <w:tc>
          <w:tcPr>
            <w:tcW w:type="dxa" w:w="2880"/>
          </w:tcPr>
          <w:p>
            <w:r>
              <w:t>string</w:t>
            </w:r>
          </w:p>
        </w:tc>
        <w:tc>
          <w:tcPr>
            <w:tcW w:type="dxa" w:w="2880"/>
          </w:tcPr>
          <w:p>
            <w:r>
              <w:t>Page number: 0 for first page, 1 for second, etc. Default: 0.</w:t>
            </w:r>
          </w:p>
        </w:tc>
      </w:tr>
      <w:tr>
        <w:tc>
          <w:tcPr>
            <w:tcW w:type="dxa" w:w="2880"/>
          </w:tcPr>
          <w:p>
            <w:r>
              <w:t>domain</w:t>
            </w:r>
          </w:p>
        </w:tc>
        <w:tc>
          <w:tcPr>
            <w:tcW w:type="dxa" w:w="2880"/>
          </w:tcPr>
          <w:p>
            <w:r>
              <w:t>string</w:t>
            </w:r>
          </w:p>
        </w:tc>
        <w:tc>
          <w:tcPr>
            <w:tcW w:type="dxa" w:w="2880"/>
          </w:tcPr>
          <w:p>
            <w:r>
              <w:t>Google domain for local results (e.g., google.co.in, google.co.uk). Default: google.com.</w:t>
            </w:r>
          </w:p>
        </w:tc>
      </w:tr>
      <w:tr>
        <w:tc>
          <w:tcPr>
            <w:tcW w:type="dxa" w:w="2880"/>
          </w:tcPr>
          <w:p>
            <w:r>
              <w:t>language</w:t>
            </w:r>
          </w:p>
        </w:tc>
        <w:tc>
          <w:tcPr>
            <w:tcW w:type="dxa" w:w="2880"/>
          </w:tcPr>
          <w:p>
            <w:r>
              <w:t>string</w:t>
            </w:r>
          </w:p>
        </w:tc>
        <w:tc>
          <w:tcPr>
            <w:tcW w:type="dxa" w:w="2880"/>
          </w:tcPr>
          <w:p>
            <w:r>
              <w:t>Language of results (e.g., en, es, fr, de). Default: en.</w:t>
            </w:r>
          </w:p>
        </w:tc>
      </w:tr>
      <w:tr>
        <w:tc>
          <w:tcPr>
            <w:tcW w:type="dxa" w:w="2880"/>
          </w:tcPr>
          <w:p>
            <w:r>
              <w:t>lr</w:t>
            </w:r>
          </w:p>
        </w:tc>
        <w:tc>
          <w:tcPr>
            <w:tcW w:type="dxa" w:w="2880"/>
          </w:tcPr>
          <w:p>
            <w:r>
              <w:t>string</w:t>
            </w:r>
          </w:p>
        </w:tc>
        <w:tc>
          <w:tcPr>
            <w:tcW w:type="dxa" w:w="2880"/>
          </w:tcPr>
          <w:p>
            <w:r>
              <w:t>Limit results to one or multiple languages using lang_{language code} (example shown: lang_us).</w:t>
            </w:r>
          </w:p>
        </w:tc>
      </w:tr>
      <w:tr>
        <w:tc>
          <w:tcPr>
            <w:tcW w:type="dxa" w:w="2880"/>
          </w:tcPr>
          <w:p>
            <w:r>
              <w:t>result_time</w:t>
            </w:r>
          </w:p>
        </w:tc>
        <w:tc>
          <w:tcPr>
            <w:tcW w:type="dxa" w:w="2880"/>
          </w:tcPr>
          <w:p>
            <w:r>
              <w:t>string</w:t>
            </w:r>
          </w:p>
        </w:tc>
        <w:tc>
          <w:tcPr>
            <w:tcW w:type="dxa" w:w="2880"/>
          </w:tcPr>
          <w:p>
            <w:r>
              <w:t>Time-related filtering parameter (often used with tbs). Example value: qdr:d.</w:t>
            </w:r>
          </w:p>
        </w:tc>
      </w:tr>
      <w:tr>
        <w:tc>
          <w:tcPr>
            <w:tcW w:type="dxa" w:w="2880"/>
          </w:tcPr>
          <w:p>
            <w:r>
              <w:t>uule</w:t>
            </w:r>
          </w:p>
        </w:tc>
        <w:tc>
          <w:tcPr>
            <w:tcW w:type="dxa" w:w="2880"/>
          </w:tcPr>
          <w:p>
            <w:r>
              <w:t>string</w:t>
            </w:r>
          </w:p>
        </w:tc>
        <w:tc>
          <w:tcPr>
            <w:tcW w:type="dxa" w:w="2880"/>
          </w:tcPr>
          <w:p>
            <w:r>
              <w:t>Encoded geographic location/locale for tailoring results. Example: w+CAIQIFJlbGF5IFN0YXRlcw==.</w:t>
            </w:r>
          </w:p>
        </w:tc>
      </w:tr>
      <w:tr>
        <w:tc>
          <w:tcPr>
            <w:tcW w:type="dxa" w:w="2880"/>
          </w:tcPr>
          <w:p>
            <w:r>
              <w:t>tbs</w:t>
            </w:r>
          </w:p>
        </w:tc>
        <w:tc>
          <w:tcPr>
            <w:tcW w:type="dxa" w:w="2880"/>
          </w:tcPr>
          <w:p>
            <w:r>
              <w:t>string</w:t>
            </w:r>
          </w:p>
        </w:tc>
        <w:tc>
          <w:tcPr>
            <w:tcW w:type="dxa" w:w="2880"/>
          </w:tcPr>
          <w:p>
            <w:r>
              <w:t>Advanced parameter to filter search results.</w:t>
            </w:r>
          </w:p>
        </w:tc>
      </w:tr>
      <w:tr>
        <w:tc>
          <w:tcPr>
            <w:tcW w:type="dxa" w:w="2880"/>
          </w:tcPr>
          <w:p>
            <w:r>
              <w:t>safe</w:t>
            </w:r>
          </w:p>
        </w:tc>
        <w:tc>
          <w:tcPr>
            <w:tcW w:type="dxa" w:w="2880"/>
          </w:tcPr>
          <w:p>
            <w:r>
              <w:t>string</w:t>
            </w:r>
          </w:p>
        </w:tc>
        <w:tc>
          <w:tcPr>
            <w:tcW w:type="dxa" w:w="2880"/>
          </w:tcPr>
          <w:p>
            <w:r>
              <w:t>Adult content filter. Values: active or off. Default: off.</w:t>
            </w:r>
          </w:p>
        </w:tc>
      </w:tr>
      <w:tr>
        <w:tc>
          <w:tcPr>
            <w:tcW w:type="dxa" w:w="2880"/>
          </w:tcPr>
          <w:p>
            <w:r>
              <w:t>nfpr</w:t>
            </w:r>
          </w:p>
        </w:tc>
        <w:tc>
          <w:tcPr>
            <w:tcW w:type="dxa" w:w="2880"/>
          </w:tcPr>
          <w:p>
            <w:r>
              <w:t>boolean</w:t>
            </w:r>
          </w:p>
        </w:tc>
        <w:tc>
          <w:tcPr>
            <w:tcW w:type="dxa" w:w="2880"/>
          </w:tcPr>
          <w:p>
            <w:r>
              <w:t>Exclude auto-corrected results: 1 to exclude, 0 to include. Default: 0.</w:t>
            </w:r>
          </w:p>
        </w:tc>
      </w:tr>
      <w:tr>
        <w:tc>
          <w:tcPr>
            <w:tcW w:type="dxa" w:w="2880"/>
          </w:tcPr>
          <w:p>
            <w:r>
              <w:t>html</w:t>
            </w:r>
          </w:p>
        </w:tc>
        <w:tc>
          <w:tcPr>
            <w:tcW w:type="dxa" w:w="2880"/>
          </w:tcPr>
          <w:p>
            <w:r>
              <w:t>boolean</w:t>
            </w:r>
          </w:p>
        </w:tc>
        <w:tc>
          <w:tcPr>
            <w:tcW w:type="dxa" w:w="2880"/>
          </w:tcPr>
          <w:p>
            <w:r>
              <w:t>If true, render the response as raw HTML.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"video_results": [</w:t>
        <w:br/>
        <w:t xml:space="preserve"> {</w:t>
        <w:br/>
        <w:t xml:space="preserve"> "title": "NFL \"Backyard Football\" Moments - YouTube",</w:t>
        <w:br/>
        <w:t xml:space="preserve"> "thumbnail": "data:image/gif;base64,R0lGODlhAQABAIAAAP///////yH5BAEKAAEALAAAAAABAAEAAAICTAEAOw==",</w:t>
        <w:br/>
        <w:t xml:space="preserve"> "link": "https://www.youtube.com/watch?v=ET0G1FYxWqc",</w:t>
        <w:br/>
        <w:t xml:space="preserve"> "displayed_link": "www.youtube.com › watch",</w:t>
        <w:br/>
        <w:t xml:space="preserve"> "time": "14:04",</w:t>
        <w:br/>
        <w:t xml:space="preserve"> "rank": "1"</w:t>
        <w:br/>
        <w:t xml:space="preserve"> }</w:t>
        <w:br/>
        <w:t xml:space="preserve"> ],</w:t>
        <w:br/>
        <w:t xml:space="preserve"> "pagination": {</w:t>
        <w:br/>
        <w:t xml:space="preserve"> "current": "1",</w:t>
        <w:br/>
        <w:t xml:space="preserve"> "next": "https://www.google.com/search?q=football&amp;lr=&amp;hl=en&amp;gl=us&amp;tbm=vid&amp;ei=pJq4YtPiFvahiLMP7eyOmAI&amp;start=10&amp;sa=N&amp;ved=2ahUKEwjTxJqt1cv4AhX2EGIAHW22AyMQ8NMDegQIARBg",</w:t>
        <w:br/>
        <w:t xml:space="preserve"> "page_no": {</w:t>
        <w:br/>
        <w:t xml:space="preserve"> "2": "https://www.google.com/search?q=football&amp;lr=&amp;hl=en&amp;gl=us&amp;tbm=vid&amp;ei=pJq4YtPiFvahiLMP7eyOmAI&amp;start=10&amp;sa=N&amp;ved=2ahUKEwjTxJqt1cv4AhX2EGIAHW22AyMQ8tMDegQIARBO"</w:t>
        <w:br/>
        <w:t xml:space="preserve"> }</w:t>
        <w:br/>
        <w:t xml:space="preserve"> },</w:t>
        <w:br/>
        <w:t xml:space="preserve"> "scrapingdog_pagination": {</w:t>
        <w:br/>
        <w:t xml:space="preserve"> "current": "1",</w:t>
        <w:br/>
        <w:t xml:space="preserve"> "page_no": {</w:t>
        <w:br/>
        <w:t xml:space="preserve"> "2": "https://api.scrapingdog.com/videos?api_key=APIKEY&amp;q=football&amp;gl=us&amp;start=10"</w:t>
        <w:br/>
        <w:t xml:space="preserve"> }</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"Request failed."</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 true,</w:t>
        <w:br/>
        <w:t xml:space="preserve"> "status": 401,</w:t>
        <w:br/>
        <w:t xml:space="preserve"> "message": "API Key is wrong."</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 true,</w:t>
        <w:br/>
        <w:t xml:space="preserve"> "status": 403,</w:t>
        <w:br/>
        <w:t xml:space="preserve"> "message": "Request Limit Reached."</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"URL is wrong"</w:t>
        <w:br/>
        <w:t>}</w:t>
      </w:r>
    </w:p>
    <w:p>
      <w:pPr>
        <w:pStyle w:val="Heading3"/>
      </w:pPr>
      <w:r>
        <w:t>Error Response (410)</w:t>
      </w:r>
    </w:p>
    <w:p>
      <w:r>
        <w:rPr>
          <w:b/>
          <w:color w:val="666666"/>
          <w:sz w:val="16"/>
        </w:rPr>
        <w:t>[json]</w:t>
      </w:r>
    </w:p>
    <w:p>
      <w:pPr>
        <w:shd w:fill="F2F2F2" w:val="clear"/>
      </w:pPr>
      <w:r>
        <w:rPr>
          <w:rFonts w:ascii="Courier New" w:hAnsi="Courier New"/>
          <w:sz w:val="17"/>
        </w:rPr>
        <w:t>{</w:t>
        <w:br/>
        <w:t xml:space="preserve"> "error": true,</w:t>
        <w:br/>
        <w:t xml:space="preserve"> "status": 410,</w:t>
        <w:br/>
        <w:t xml:space="preserve"> "message": "Request timeout"</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 true,</w:t>
        <w:br/>
        <w:t xml:space="preserve"> "status": 429,</w:t>
        <w:br/>
        <w:t xml:space="preserve"> "message":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video_results</w:t>
            </w:r>
          </w:p>
        </w:tc>
        <w:tc>
          <w:tcPr>
            <w:tcW w:type="dxa" w:w="2880"/>
          </w:tcPr>
          <w:p>
            <w:r>
              <w:t>array</w:t>
            </w:r>
          </w:p>
        </w:tc>
        <w:tc>
          <w:tcPr>
            <w:tcW w:type="dxa" w:w="2880"/>
          </w:tcPr>
          <w:p>
            <w:r>
              <w:t>List of video result objects.</w:t>
            </w:r>
          </w:p>
        </w:tc>
      </w:tr>
      <w:tr>
        <w:tc>
          <w:tcPr>
            <w:tcW w:type="dxa" w:w="2880"/>
          </w:tcPr>
          <w:p>
            <w:r>
              <w:t>video_results[].title</w:t>
            </w:r>
          </w:p>
        </w:tc>
        <w:tc>
          <w:tcPr>
            <w:tcW w:type="dxa" w:w="2880"/>
          </w:tcPr>
          <w:p>
            <w:r>
              <w:t>string</w:t>
            </w:r>
          </w:p>
        </w:tc>
        <w:tc>
          <w:tcPr>
            <w:tcW w:type="dxa" w:w="2880"/>
          </w:tcPr>
          <w:p>
            <w:r>
              <w:t>Video result title.</w:t>
            </w:r>
          </w:p>
        </w:tc>
      </w:tr>
      <w:tr>
        <w:tc>
          <w:tcPr>
            <w:tcW w:type="dxa" w:w="2880"/>
          </w:tcPr>
          <w:p>
            <w:r>
              <w:t>video_results[].thumbnail</w:t>
            </w:r>
          </w:p>
        </w:tc>
        <w:tc>
          <w:tcPr>
            <w:tcW w:type="dxa" w:w="2880"/>
          </w:tcPr>
          <w:p>
            <w:r>
              <w:t>string</w:t>
            </w:r>
          </w:p>
        </w:tc>
        <w:tc>
          <w:tcPr>
            <w:tcW w:type="dxa" w:w="2880"/>
          </w:tcPr>
          <w:p>
            <w:r>
              <w:t>Thumbnail image (often a data URL).</w:t>
            </w:r>
          </w:p>
        </w:tc>
      </w:tr>
      <w:tr>
        <w:tc>
          <w:tcPr>
            <w:tcW w:type="dxa" w:w="2880"/>
          </w:tcPr>
          <w:p>
            <w:r>
              <w:t>video_results[].link</w:t>
            </w:r>
          </w:p>
        </w:tc>
        <w:tc>
          <w:tcPr>
            <w:tcW w:type="dxa" w:w="2880"/>
          </w:tcPr>
          <w:p>
            <w:r>
              <w:t>string</w:t>
            </w:r>
          </w:p>
        </w:tc>
        <w:tc>
          <w:tcPr>
            <w:tcW w:type="dxa" w:w="2880"/>
          </w:tcPr>
          <w:p>
            <w:r>
              <w:t>Destination URL of the result.</w:t>
            </w:r>
          </w:p>
        </w:tc>
      </w:tr>
      <w:tr>
        <w:tc>
          <w:tcPr>
            <w:tcW w:type="dxa" w:w="2880"/>
          </w:tcPr>
          <w:p>
            <w:r>
              <w:t>video_results[].displayed_link</w:t>
            </w:r>
          </w:p>
        </w:tc>
        <w:tc>
          <w:tcPr>
            <w:tcW w:type="dxa" w:w="2880"/>
          </w:tcPr>
          <w:p>
            <w:r>
              <w:t>string</w:t>
            </w:r>
          </w:p>
        </w:tc>
        <w:tc>
          <w:tcPr>
            <w:tcW w:type="dxa" w:w="2880"/>
          </w:tcPr>
          <w:p>
            <w:r>
              <w:t>Display-friendly version of the link.</w:t>
            </w:r>
          </w:p>
        </w:tc>
      </w:tr>
      <w:tr>
        <w:tc>
          <w:tcPr>
            <w:tcW w:type="dxa" w:w="2880"/>
          </w:tcPr>
          <w:p>
            <w:r>
              <w:t>video_results[].time</w:t>
            </w:r>
          </w:p>
        </w:tc>
        <w:tc>
          <w:tcPr>
            <w:tcW w:type="dxa" w:w="2880"/>
          </w:tcPr>
          <w:p>
            <w:r>
              <w:t>string</w:t>
            </w:r>
          </w:p>
        </w:tc>
        <w:tc>
          <w:tcPr>
            <w:tcW w:type="dxa" w:w="2880"/>
          </w:tcPr>
          <w:p>
            <w:r>
              <w:t>Video duration (may be empty).</w:t>
            </w:r>
          </w:p>
        </w:tc>
      </w:tr>
      <w:tr>
        <w:tc>
          <w:tcPr>
            <w:tcW w:type="dxa" w:w="2880"/>
          </w:tcPr>
          <w:p>
            <w:r>
              <w:t>video_results[].rank</w:t>
            </w:r>
          </w:p>
        </w:tc>
        <w:tc>
          <w:tcPr>
            <w:tcW w:type="dxa" w:w="2880"/>
          </w:tcPr>
          <w:p>
            <w:r>
              <w:t>string</w:t>
            </w:r>
          </w:p>
        </w:tc>
        <w:tc>
          <w:tcPr>
            <w:tcW w:type="dxa" w:w="2880"/>
          </w:tcPr>
          <w:p>
            <w:r>
              <w:t>Rank/position in results (as returned by API).</w:t>
            </w:r>
          </w:p>
        </w:tc>
      </w:tr>
      <w:tr>
        <w:tc>
          <w:tcPr>
            <w:tcW w:type="dxa" w:w="2880"/>
          </w:tcPr>
          <w:p>
            <w:r>
              <w:t>pagination</w:t>
            </w:r>
          </w:p>
        </w:tc>
        <w:tc>
          <w:tcPr>
            <w:tcW w:type="dxa" w:w="2880"/>
          </w:tcPr>
          <w:p>
            <w:r>
              <w:t>object</w:t>
            </w:r>
          </w:p>
        </w:tc>
        <w:tc>
          <w:tcPr>
            <w:tcW w:type="dxa" w:w="2880"/>
          </w:tcPr>
          <w:p>
            <w:r>
              <w:t>Pagination info for Google’s own result pages.</w:t>
            </w:r>
          </w:p>
        </w:tc>
      </w:tr>
      <w:tr>
        <w:tc>
          <w:tcPr>
            <w:tcW w:type="dxa" w:w="2880"/>
          </w:tcPr>
          <w:p>
            <w:r>
              <w:t>pagination.current</w:t>
            </w:r>
          </w:p>
        </w:tc>
        <w:tc>
          <w:tcPr>
            <w:tcW w:type="dxa" w:w="2880"/>
          </w:tcPr>
          <w:p>
            <w:r>
              <w:t>string</w:t>
            </w:r>
          </w:p>
        </w:tc>
        <w:tc>
          <w:tcPr>
            <w:tcW w:type="dxa" w:w="2880"/>
          </w:tcPr>
          <w:p>
            <w:r>
              <w:t>Current page indicator (as returned by API).</w:t>
            </w:r>
          </w:p>
        </w:tc>
      </w:tr>
      <w:tr>
        <w:tc>
          <w:tcPr>
            <w:tcW w:type="dxa" w:w="2880"/>
          </w:tcPr>
          <w:p>
            <w:r>
              <w:t>pagination.next</w:t>
            </w:r>
          </w:p>
        </w:tc>
        <w:tc>
          <w:tcPr>
            <w:tcW w:type="dxa" w:w="2880"/>
          </w:tcPr>
          <w:p>
            <w:r>
              <w:t>string</w:t>
            </w:r>
          </w:p>
        </w:tc>
        <w:tc>
          <w:tcPr>
            <w:tcW w:type="dxa" w:w="2880"/>
          </w:tcPr>
          <w:p>
            <w:r>
              <w:t>URL to the next Google results page.</w:t>
            </w:r>
          </w:p>
        </w:tc>
      </w:tr>
      <w:tr>
        <w:tc>
          <w:tcPr>
            <w:tcW w:type="dxa" w:w="2880"/>
          </w:tcPr>
          <w:p>
            <w:r>
              <w:t>pagination.page_no</w:t>
            </w:r>
          </w:p>
        </w:tc>
        <w:tc>
          <w:tcPr>
            <w:tcW w:type="dxa" w:w="2880"/>
          </w:tcPr>
          <w:p>
            <w:r>
              <w:t>object</w:t>
            </w:r>
          </w:p>
        </w:tc>
        <w:tc>
          <w:tcPr>
            <w:tcW w:type="dxa" w:w="2880"/>
          </w:tcPr>
          <w:p>
            <w:r>
              <w:t>Map of page numbers to Google URLs.</w:t>
            </w:r>
          </w:p>
        </w:tc>
      </w:tr>
      <w:tr>
        <w:tc>
          <w:tcPr>
            <w:tcW w:type="dxa" w:w="2880"/>
          </w:tcPr>
          <w:p>
            <w:r>
              <w:t>scrapingdog_pagination</w:t>
            </w:r>
          </w:p>
        </w:tc>
        <w:tc>
          <w:tcPr>
            <w:tcW w:type="dxa" w:w="2880"/>
          </w:tcPr>
          <w:p>
            <w:r>
              <w:t>object</w:t>
            </w:r>
          </w:p>
        </w:tc>
        <w:tc>
          <w:tcPr>
            <w:tcW w:type="dxa" w:w="2880"/>
          </w:tcPr>
          <w:p>
            <w:r>
              <w:t>Pagination URLs in Scrapingdog format (as returned by API).</w:t>
            </w:r>
          </w:p>
        </w:tc>
      </w:tr>
      <w:tr>
        <w:tc>
          <w:tcPr>
            <w:tcW w:type="dxa" w:w="2880"/>
          </w:tcPr>
          <w:p>
            <w:r>
              <w:t>scrapingdog_pagination.current</w:t>
            </w:r>
          </w:p>
        </w:tc>
        <w:tc>
          <w:tcPr>
            <w:tcW w:type="dxa" w:w="2880"/>
          </w:tcPr>
          <w:p>
            <w:r>
              <w:t>string</w:t>
            </w:r>
          </w:p>
        </w:tc>
        <w:tc>
          <w:tcPr>
            <w:tcW w:type="dxa" w:w="2880"/>
          </w:tcPr>
          <w:p>
            <w:r>
              <w:t>Current page indicator (as returned by API).</w:t>
            </w:r>
          </w:p>
        </w:tc>
      </w:tr>
      <w:tr>
        <w:tc>
          <w:tcPr>
            <w:tcW w:type="dxa" w:w="2880"/>
          </w:tcPr>
          <w:p>
            <w:r>
              <w:t>scrapingdog_pagination.page_no</w:t>
            </w:r>
          </w:p>
        </w:tc>
        <w:tc>
          <w:tcPr>
            <w:tcW w:type="dxa" w:w="2880"/>
          </w:tcPr>
          <w:p>
            <w:r>
              <w:t>object</w:t>
            </w:r>
          </w:p>
        </w:tc>
        <w:tc>
          <w:tcPr>
            <w:tcW w:type="dxa" w:w="2880"/>
          </w:tcPr>
          <w:p>
            <w:r>
              <w:t>Map of page numbers to Scrapingdog URLs.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'https://api.scrapingdog.com/google_videos?query=football&amp;country=us&amp;page=0'</w:t>
      </w:r>
    </w:p>
    <w:p>
      <w:pPr>
        <w:pStyle w:val="Heading3"/>
      </w:pPr>
      <w:r>
        <w:t>Example Usage</w:t>
      </w:r>
    </w:p>
    <w:p>
      <w:pPr>
        <w:pStyle w:val="Heading3"/>
      </w:pPr>
      <w:r>
        <w:t>Example 1: Basic video search</w:t>
      </w:r>
    </w:p>
    <w:p>
      <w:r>
        <w:rPr>
          <w:b/>
          <w:color w:val="666666"/>
          <w:sz w:val="16"/>
        </w:rPr>
        <w:t>[bash]</w:t>
      </w:r>
    </w:p>
    <w:p>
      <w:pPr>
        <w:shd w:fill="F2F2F2" w:val="clear"/>
      </w:pPr>
      <w:r>
        <w:rPr>
          <w:rFonts w:ascii="Courier New" w:hAnsi="Courier New"/>
          <w:sz w:val="17"/>
        </w:rPr>
        <w:t>curl -s \</w:t>
        <w:br/>
        <w:t xml:space="preserve"> 'https://api.scrapingdog.com/google_videos?query=shoes'</w:t>
      </w:r>
    </w:p>
    <w:p>
      <w:pPr>
        <w:pStyle w:val="Heading3"/>
      </w:pPr>
      <w:r>
        <w:t>Example 2: Localize by country and domain</w:t>
      </w:r>
    </w:p>
    <w:p>
      <w:r>
        <w:rPr>
          <w:b/>
          <w:color w:val="666666"/>
          <w:sz w:val="16"/>
        </w:rPr>
        <w:t>[bash]</w:t>
      </w:r>
    </w:p>
    <w:p>
      <w:pPr>
        <w:shd w:fill="F2F2F2" w:val="clear"/>
      </w:pPr>
      <w:r>
        <w:rPr>
          <w:rFonts w:ascii="Courier New" w:hAnsi="Courier New"/>
          <w:sz w:val="17"/>
        </w:rPr>
        <w:t>curl -s \</w:t>
        <w:br/>
        <w:t xml:space="preserve"> 'https://api.scrapingdog.com/google_videos?query=football&amp;country=in&amp;domain=google.co.in&amp;language=en'</w:t>
      </w:r>
    </w:p>
    <w:p>
      <w:pPr>
        <w:pStyle w:val="Heading3"/>
      </w:pPr>
      <w:r>
        <w:t>Example 3: Enable SafeSearch and use advanced filters</w:t>
      </w:r>
    </w:p>
    <w:p>
      <w:r>
        <w:rPr>
          <w:b/>
          <w:color w:val="666666"/>
          <w:sz w:val="16"/>
        </w:rPr>
        <w:t>[bash]</w:t>
      </w:r>
    </w:p>
    <w:p>
      <w:pPr>
        <w:shd w:fill="F2F2F2" w:val="clear"/>
      </w:pPr>
      <w:r>
        <w:rPr>
          <w:rFonts w:ascii="Courier New" w:hAnsi="Courier New"/>
          <w:sz w:val="17"/>
        </w:rPr>
        <w:t>curl -s \</w:t>
        <w:br/>
        <w:t xml:space="preserve"> 'https://api.scrapingdog.com/google_videos?query=football&amp;safe=active&amp;tbs=qdr:d'</w:t>
      </w:r>
    </w:p>
    <w:p>
      <w:pPr>
        <w:pStyle w:val="Heading3"/>
      </w:pPr>
      <w:r>
        <w:t>Behavior</w:t>
      </w:r>
    </w:p>
    <w:p>
      <w:pPr>
        <w:pStyle w:val="ListBullet"/>
      </w:pPr>
      <w:r>
        <w:t>Accepts a Google Videos search query and optional localization/filter parameters.</w:t>
      </w:r>
    </w:p>
    <w:p>
      <w:pPr>
        <w:pStyle w:val="ListBullet"/>
      </w:pPr>
      <w:r>
        <w:t>Fetches and parses Google Videos results.</w:t>
      </w:r>
    </w:p>
    <w:p>
      <w:pPr>
        <w:pStyle w:val="ListBullet"/>
      </w:pPr>
      <w:r>
        <w:t>Returns structured JSON containing video_results plus pagination metadata.</w:t>
      </w:r>
    </w:p>
    <w:p>
      <w:pPr>
        <w:pStyle w:val="ListBullet"/>
      </w:pPr>
      <w:r>
        <w:t>Requests may be retried internally for up to 60 seconds; if still unsuccessful, a 410 timeout error may be returned.</w:t>
      </w:r>
    </w:p>
    <w:p>
      <w:pPr>
        <w:pStyle w:val="Heading3"/>
      </w:pPr>
      <w:r>
        <w:t>Notes</w:t>
      </w:r>
    </w:p>
    <w:p>
      <w:pPr>
        <w:pStyle w:val="ListBullet"/>
      </w:pPr>
      <w:r>
        <w:t>You are only charged for successful requests with status codes 200 or 404.</w:t>
      </w:r>
    </w:p>
    <w:p>
      <w:pPr>
        <w:pStyle w:val="ListBullet"/>
      </w:pPr>
      <w:r>
        <w:t>If you exceed your plan’s concurrent connection limit, you may receive 429; slow down request rate or upgrade your plan.</w:t>
      </w:r>
    </w:p>
    <w:p>
      <w:pPr>
        <w:pStyle w:val="ListBullet"/>
      </w:pPr>
      <w:r>
        <w:t>Free plan has no overage; exceeding monthly limit may return 403.</w:t>
      </w:r>
    </w:p>
    <w:p>
      <w:pPr>
        <w:pStyle w:val="ListBullet"/>
      </w:pPr>
      <w:r>
        <w:t>The html flag can return raw HTML (per documentation), but the example response shown is JSON.</w:t>
      </w:r>
    </w:p>
    <w:p>
      <w:pPr>
        <w:pStyle w:val="Heading3"/>
      </w:pPr>
      <w:r>
        <w:t>Gotchas</w:t>
      </w:r>
    </w:p>
    <w:p>
      <w:pPr>
        <w:pStyle w:val="ListBullet"/>
      </w:pPr>
      <w:r>
        <w:t>Set your client timeout to 60 seconds to align with Scrapingdog retry behavior.</w:t>
      </w:r>
    </w:p>
    <w:p>
      <w:pPr>
        <w:pStyle w:val="ListBullet"/>
      </w:pPr>
      <w:r>
        <w:t>page is documented as a string but represents a numeric page index (0, 1, 2, ...).</w:t>
      </w:r>
    </w:p>
    <w:p>
      <w:pPr>
        <w:pStyle w:val="ListBullet"/>
      </w:pPr>
      <w:r>
        <w:t>The response includes scrapingdog_pagination URLs that may use different parameter names (e.g., q, gl, start) than this endpoint’s documented inputs; treat them as opaque URLs “as returned”.</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limit exceeded).</w:t>
      </w:r>
    </w:p>
    <w:p>
      <w:pPr>
        <w:pStyle w:val="ListBullet"/>
      </w:pPr>
      <w:r>
        <w:t>404: URL is wrong (also considered billable per documentation).</w:t>
      </w:r>
    </w:p>
    <w:p>
      <w:pPr>
        <w:pStyle w:val="ListBullet"/>
      </w:pPr>
      <w:r>
        <w:t>410: Request timeout after retrying up to ~60 seconds (not charged).</w:t>
      </w:r>
    </w:p>
    <w:p>
      <w:pPr>
        <w:pStyle w:val="ListBullet"/>
      </w:pPr>
      <w:r>
        <w:t>429: Concurrent connection limit reached.</w:t>
      </w:r>
    </w:p>
    <w:p>
      <w:r>
        <w:br w:type="page"/>
      </w:r>
    </w:p>
    <w:p>
      <w:pPr>
        <w:pStyle w:val="Heading2"/>
      </w:pPr>
      <w:r>
        <w:t>11. [GET] Scrape an Indeed Page (Parsed JSON)</w:t>
      </w:r>
    </w:p>
    <w:p>
      <w:r>
        <w:rPr>
          <w:b/>
        </w:rPr>
        <w:t xml:space="preserve">Endpoint: </w:t>
      </w:r>
      <w:r>
        <w:rPr>
          <w:rFonts w:ascii="Courier New" w:hAnsi="Courier New"/>
          <w:sz w:val="18"/>
        </w:rPr>
        <w:t>/indeed</w:t>
      </w:r>
    </w:p>
    <w:p>
      <w:pPr>
        <w:pStyle w:val="Heading3"/>
      </w:pPr>
      <w:r>
        <w:t>Prerequisites</w:t>
      </w:r>
    </w:p>
    <w:p>
      <w:pPr>
        <w:pStyle w:val="ListBullet"/>
      </w:pPr>
      <w:r>
        <w:t>An active Scrapingdog plan with access to the Indeed Scraper API (each successful request costs 1 API credit).</w:t>
      </w:r>
    </w:p>
    <w:p>
      <w:pPr>
        <w:pStyle w:val="ListBullet"/>
      </w:pPr>
      <w:r>
        <w:t>A valid Indeed page URL to scrape.</w:t>
      </w:r>
    </w:p>
    <w:p>
      <w:pPr>
        <w:pStyle w:val="Heading3"/>
      </w:pPr>
      <w:r>
        <w:t>Method</w:t>
      </w:r>
    </w:p>
    <w:p>
      <w:r>
        <w:t>GET</w:t>
      </w:r>
    </w:p>
    <w:p>
      <w:pPr>
        <w:pStyle w:val="Heading3"/>
      </w:pPr>
      <w:r>
        <w:t>URL</w:t>
      </w:r>
    </w:p>
    <w:p>
      <w:r>
        <w:t>https://api.scrapingdog.com/indeed</w:t>
      </w:r>
    </w:p>
    <w:p>
      <w:pPr>
        <w:pStyle w:val="Heading3"/>
      </w:pPr>
      <w:r>
        <w:t>Description</w:t>
      </w:r>
    </w:p>
    <w:p>
      <w:r>
        <w:t>Returns parsed JSON data from an Indeed page. You provide the target Indeed url as a query parameter and Scrapingdog returns structured job listing data when successful.</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request body).</w:t>
      </w:r>
    </w:p>
    <w:p>
      <w:pPr>
        <w:pStyle w:val="ListBullet"/>
      </w:pPr>
      <w:r>
        <w:t>Do not send authentication parameters in the request body.</w:t>
      </w:r>
    </w:p>
    <w:p>
      <w:pPr>
        <w:pStyle w:val="Heading3"/>
      </w:pPr>
      <w:r>
        <w:t>Valid Examples</w:t>
      </w:r>
    </w:p>
    <w:p>
      <w:r>
        <w:rPr>
          <w:b/>
          <w:color w:val="666666"/>
          <w:sz w:val="16"/>
        </w:rPr>
        <w:t>[http]</w:t>
      </w:r>
    </w:p>
    <w:p>
      <w:pPr>
        <w:shd w:fill="F2F2F2" w:val="clear"/>
      </w:pPr>
      <w:r>
        <w:rPr>
          <w:rFonts w:ascii="Courier New" w:hAnsi="Courier New"/>
          <w:sz w:val="17"/>
        </w:rPr>
        <w:t>/indeed?url=https://www.indeed.com/jobs?q=python&amp;l=New+York%2C+NY</w:t>
      </w:r>
    </w:p>
    <w:p>
      <w:pPr>
        <w:pStyle w:val="Heading3"/>
      </w:pPr>
      <w:r>
        <w:t>Invalid Examples</w:t>
      </w:r>
    </w:p>
    <w:p>
      <w:r>
        <w:rPr>
          <w:b/>
          <w:color w:val="666666"/>
          <w:sz w:val="16"/>
        </w:rPr>
        <w:t>[http]</w:t>
      </w:r>
    </w:p>
    <w:p>
      <w:pPr>
        <w:shd w:fill="F2F2F2" w:val="clear"/>
      </w:pPr>
      <w:r>
        <w:rPr>
          <w:rFonts w:ascii="Courier New" w:hAnsi="Courier New"/>
          <w:sz w:val="17"/>
        </w:rPr>
        <w:t>/indeed</w:t>
        <w:br/>
        <w:t>/indeed?url=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Required. The full Indeed URL to scrape (e.g., a jobs search URL). Sent as a query parameter.</w:t>
            </w:r>
          </w:p>
        </w:tc>
      </w:tr>
    </w:tbl>
    <w:p/>
    <w:p>
      <w:r>
        <w:rPr>
          <w:b/>
        </w:rPr>
        <w:t>Note: Note: The source documentation also marks api_key as required, but authentication parameters must not be documented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"jobTitle": "Proto Engineer 2nd Shift",</w:t>
        <w:br/>
        <w:t xml:space="preserve"> "jobLink": "https://www.indeed.com/pagead/clk?mo=r&amp;ad=-6NYlbfkN0A_DDXJpBmDjNhNk0SonxKsswszHAivHatKsF66mYTBcgFXpETbqEVDWCIKFP3cQiVHiLW-5YeahnLzEctaEtcwS4yU2JC2xfnm0c1slcBYQFQytasgLjQ_J9uyepKHLAGYx-AuKUzji0tExjrJgkNA1s0y7iC-sGxv_YcDq1gKh_tUiZ3308JnVSvil6zJwHXlFe8UiX4vH5c5n9HDv2ZB3i9GNiP9cX7e2gdGBeCpGOEERXwF6Vyzk52YDF6IhFJWYeXgEdbTXcjEH_xf5uSGFPDCmP3hGzpx-3tmP2lApIKEhV0sGSI8BorMSg0jOxr_NwJciGIZIlOiMljdU-ESJ9Qx6Mv_GG7Y0va6rVrsyAj9OvjacuaUb5X37kOUqMbf5OdRK4AF-OdKZGuzwrCbRMV_fRF2ARJuZ1RWMj84cIfKpWZAa33GdKxk3Njf4HU6G4aqhapacgsfaasoXvJnAtGNbGhKBgvgJp7gB4jgvyocJKQF4De4hHIj6LeujyZT4KO5dy418NSyC_z5jyrVy1LcVLtJ-00mR8VgW2UtfaR59ph8YaZKzGhJLi5aZzKFtnCD8od-UnkXCIW4yobcjyj6Vh7QNoRC9jTuaZG1T3kQXZmM945bgj53RKSvGBAicc1VW4cVD4LJFrCD3rn9iO-kLyDjK8TK1sCzyanhMRZsSp936MVm&amp;xkcb=SoDh-_M3I7b3NrwgYB0LbzkdCdPP&amp;p=0&amp;fvj=0&amp;vjs=3",</w:t>
        <w:br/>
        <w:t xml:space="preserve"> "companyName": "ASML",</w:t>
        <w:br/>
        <w:t xml:space="preserve"> "companyLocation": "Remote in Wilton, CT 06897",</w:t>
        <w:br/>
        <w:t xml:space="preserve"> "jobDescription": " \n 2-3 years, 4-9 years, 10-15 years.\n Physics, Computer Science, Chemical Engineering, Mechanical Engineering, Electrical Engineering, Mechatronics.\n",</w:t>
        <w:br/>
        <w:t xml:space="preserve"> "Salary": "",</w:t>
        <w:br/>
        <w:t xml:space="preserve"> "jobMetaData": [</w:t>
        <w:br/>
        <w:t xml:space="preserve"> "Full-time",</w:t>
        <w:br/>
        <w:t xml:space="preserve"> "8 hour shift",</w:t>
        <w:br/>
        <w:t xml:space="preserve"> "Full-time +1",</w:t>
        <w:br/>
        <w:t xml:space="preserve"> "8 hour shift"</w:t>
        <w:br/>
        <w:t xml:space="preserve"> ],</w:t>
        <w:br/>
        <w:t xml:space="preserve"> "jobPosting": "Today"</w:t>
        <w:br/>
        <w:t xml:space="preserve"> },</w:t>
        <w:br/>
        <w:t xml:space="preserve"> {</w:t>
        <w:br/>
        <w:t xml:space="preserve"> "totalJobs": "4,107 jobs",</w:t>
        <w:br/>
        <w:t xml:space="preserve"> "jobTitle": "python jobs in New York, NY"</w:t>
        <w:br/>
        <w:t xml:space="preserve"> }</w:t>
        <w:br/>
        <w:t>]</w:t>
      </w:r>
    </w:p>
    <w:p>
      <w:pPr>
        <w:pStyle w:val="Heading3"/>
      </w:pPr>
      <w:r>
        <w:t>Error Response (400 Request failed)</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Error Response (401 API Key is wrong)</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 Request Limit Reached)</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 URL is wrong)</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 Request timeout)</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 Concurrent connection limit reached)</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Response Notes</w:t>
      </w:r>
    </w:p>
    <w:p>
      <w:pPr>
        <w:pStyle w:val="ListBullet"/>
      </w:pPr>
      <w:r>
        <w:t>You are only charged for successful requests with status codes 200 or 404.</w:t>
      </w:r>
    </w:p>
    <w:p>
      <w:pPr>
        <w:pStyle w:val="ListBullet"/>
      </w:pPr>
      <w:r>
        <w:t>Requests may be retried by the service for up to 60 seconds; set your client timeout accordingly.</w:t>
      </w:r>
    </w:p>
    <w:p>
      <w:pPr>
        <w:pStyle w:val="ListBullet"/>
      </w:pPr>
      <w:r>
        <w:t>A 202 status code is mentioned as specific to the LinkedIn Scraping API (not Indeed).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jobTitle</w:t>
            </w:r>
          </w:p>
        </w:tc>
        <w:tc>
          <w:tcPr>
            <w:tcW w:type="dxa" w:w="2880"/>
          </w:tcPr>
          <w:p>
            <w:r>
              <w:t>string</w:t>
            </w:r>
          </w:p>
        </w:tc>
        <w:tc>
          <w:tcPr>
            <w:tcW w:type="dxa" w:w="2880"/>
          </w:tcPr>
          <w:p>
            <w:r>
              <w:t>Job title text.</w:t>
            </w:r>
          </w:p>
        </w:tc>
      </w:tr>
      <w:tr>
        <w:tc>
          <w:tcPr>
            <w:tcW w:type="dxa" w:w="2880"/>
          </w:tcPr>
          <w:p>
            <w:r>
              <w:t>jobLink</w:t>
            </w:r>
          </w:p>
        </w:tc>
        <w:tc>
          <w:tcPr>
            <w:tcW w:type="dxa" w:w="2880"/>
          </w:tcPr>
          <w:p>
            <w:r>
              <w:t>string</w:t>
            </w:r>
          </w:p>
        </w:tc>
        <w:tc>
          <w:tcPr>
            <w:tcW w:type="dxa" w:w="2880"/>
          </w:tcPr>
          <w:p>
            <w:r>
              <w:t>Link to the job posting on Indeed.</w:t>
            </w:r>
          </w:p>
        </w:tc>
      </w:tr>
      <w:tr>
        <w:tc>
          <w:tcPr>
            <w:tcW w:type="dxa" w:w="2880"/>
          </w:tcPr>
          <w:p>
            <w:r>
              <w:t>companyName</w:t>
            </w:r>
          </w:p>
        </w:tc>
        <w:tc>
          <w:tcPr>
            <w:tcW w:type="dxa" w:w="2880"/>
          </w:tcPr>
          <w:p>
            <w:r>
              <w:t>string</w:t>
            </w:r>
          </w:p>
        </w:tc>
        <w:tc>
          <w:tcPr>
            <w:tcW w:type="dxa" w:w="2880"/>
          </w:tcPr>
          <w:p>
            <w:r>
              <w:t>Company name.</w:t>
            </w:r>
          </w:p>
        </w:tc>
      </w:tr>
      <w:tr>
        <w:tc>
          <w:tcPr>
            <w:tcW w:type="dxa" w:w="2880"/>
          </w:tcPr>
          <w:p>
            <w:r>
              <w:t>companyLocation</w:t>
            </w:r>
          </w:p>
        </w:tc>
        <w:tc>
          <w:tcPr>
            <w:tcW w:type="dxa" w:w="2880"/>
          </w:tcPr>
          <w:p>
            <w:r>
              <w:t>string</w:t>
            </w:r>
          </w:p>
        </w:tc>
        <w:tc>
          <w:tcPr>
            <w:tcW w:type="dxa" w:w="2880"/>
          </w:tcPr>
          <w:p>
            <w:r>
              <w:t>Location string shown on Indeed.</w:t>
            </w:r>
          </w:p>
        </w:tc>
      </w:tr>
      <w:tr>
        <w:tc>
          <w:tcPr>
            <w:tcW w:type="dxa" w:w="2880"/>
          </w:tcPr>
          <w:p>
            <w:r>
              <w:t>jobDescription</w:t>
            </w:r>
          </w:p>
        </w:tc>
        <w:tc>
          <w:tcPr>
            <w:tcW w:type="dxa" w:w="2880"/>
          </w:tcPr>
          <w:p>
            <w:r>
              <w:t>string</w:t>
            </w:r>
          </w:p>
        </w:tc>
        <w:tc>
          <w:tcPr>
            <w:tcW w:type="dxa" w:w="2880"/>
          </w:tcPr>
          <w:p>
            <w:r>
              <w:t>Parsed description snippet/content (format may include whitespace/newlines).</w:t>
            </w:r>
          </w:p>
        </w:tc>
      </w:tr>
      <w:tr>
        <w:tc>
          <w:tcPr>
            <w:tcW w:type="dxa" w:w="2880"/>
          </w:tcPr>
          <w:p>
            <w:r>
              <w:t>Salary</w:t>
            </w:r>
          </w:p>
        </w:tc>
        <w:tc>
          <w:tcPr>
            <w:tcW w:type="dxa" w:w="2880"/>
          </w:tcPr>
          <w:p>
            <w:r>
              <w:t>string</w:t>
            </w:r>
          </w:p>
        </w:tc>
        <w:tc>
          <w:tcPr>
            <w:tcW w:type="dxa" w:w="2880"/>
          </w:tcPr>
          <w:p>
            <w:r>
              <w:t>Salary field as returned by the API (may be empty).</w:t>
            </w:r>
          </w:p>
        </w:tc>
      </w:tr>
      <w:tr>
        <w:tc>
          <w:tcPr>
            <w:tcW w:type="dxa" w:w="2880"/>
          </w:tcPr>
          <w:p>
            <w:r>
              <w:t>jobMetaData</w:t>
            </w:r>
          </w:p>
        </w:tc>
        <w:tc>
          <w:tcPr>
            <w:tcW w:type="dxa" w:w="2880"/>
          </w:tcPr>
          <w:p>
            <w:r>
              <w:t>array</w:t>
            </w:r>
          </w:p>
        </w:tc>
        <w:tc>
          <w:tcPr>
            <w:tcW w:type="dxa" w:w="2880"/>
          </w:tcPr>
          <w:p>
            <w:r>
              <w:t>Additional metadata items (e.g., employment type, shift).</w:t>
            </w:r>
          </w:p>
        </w:tc>
      </w:tr>
      <w:tr>
        <w:tc>
          <w:tcPr>
            <w:tcW w:type="dxa" w:w="2880"/>
          </w:tcPr>
          <w:p>
            <w:r>
              <w:t>jobPosting</w:t>
            </w:r>
          </w:p>
        </w:tc>
        <w:tc>
          <w:tcPr>
            <w:tcW w:type="dxa" w:w="2880"/>
          </w:tcPr>
          <w:p>
            <w:r>
              <w:t>string</w:t>
            </w:r>
          </w:p>
        </w:tc>
        <w:tc>
          <w:tcPr>
            <w:tcW w:type="dxa" w:w="2880"/>
          </w:tcPr>
          <w:p>
            <w:r>
              <w:t>Posting recency text (e.g., “Today”, “Posted 30+ days ago”).</w:t>
            </w:r>
          </w:p>
        </w:tc>
      </w:tr>
      <w:tr>
        <w:tc>
          <w:tcPr>
            <w:tcW w:type="dxa" w:w="2880"/>
          </w:tcPr>
          <w:p>
            <w:r>
              <w:t>totalJobs</w:t>
            </w:r>
          </w:p>
        </w:tc>
        <w:tc>
          <w:tcPr>
            <w:tcW w:type="dxa" w:w="2880"/>
          </w:tcPr>
          <w:p>
            <w:r>
              <w:t>string</w:t>
            </w:r>
          </w:p>
        </w:tc>
        <w:tc>
          <w:tcPr>
            <w:tcW w:type="dxa" w:w="2880"/>
          </w:tcPr>
          <w:p>
            <w:r>
              <w:t>Total job count string (appears in summary objects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'https://api.scrapingdog.com/indeed?url=https%3A%2F%2Fwww.indeed.com%2Fjobs%3Fq%3Dpython%26l%3DNew%2BYork%252C%2BNY%26vjk%3D8bf2e735050604df'</w:t>
      </w:r>
    </w:p>
    <w:p>
      <w:pPr>
        <w:pStyle w:val="Heading3"/>
      </w:pPr>
      <w:r>
        <w:t>Example Usage</w:t>
      </w:r>
    </w:p>
    <w:p>
      <w:pPr>
        <w:pStyle w:val="Heading3"/>
      </w:pPr>
      <w:r>
        <w:t>Example 1: Scrape a jobs search results page</w:t>
      </w:r>
    </w:p>
    <w:p>
      <w:r>
        <w:rPr>
          <w:b/>
          <w:color w:val="666666"/>
          <w:sz w:val="16"/>
        </w:rPr>
        <w:t>[bash]</w:t>
      </w:r>
    </w:p>
    <w:p>
      <w:pPr>
        <w:shd w:fill="F2F2F2" w:val="clear"/>
      </w:pPr>
      <w:r>
        <w:rPr>
          <w:rFonts w:ascii="Courier New" w:hAnsi="Courier New"/>
          <w:sz w:val="17"/>
        </w:rPr>
        <w:t>curl --location 'https://api.scrapingdog.com/indeed?url=https%3A%2F%2Fwww.indeed.com%2Fjobs%3Fq%3Ddata%2Bengineer%26l%3DSan%2BFrancisco%252C%2BCA'</w:t>
      </w:r>
    </w:p>
    <w:p>
      <w:pPr>
        <w:pStyle w:val="Heading3"/>
      </w:pPr>
      <w:r>
        <w:t>Example 2: Scrape with additional Indeed query parameters</w:t>
      </w:r>
    </w:p>
    <w:p>
      <w:r>
        <w:rPr>
          <w:b/>
          <w:color w:val="666666"/>
          <w:sz w:val="16"/>
        </w:rPr>
        <w:t>[bash]</w:t>
      </w:r>
    </w:p>
    <w:p>
      <w:pPr>
        <w:shd w:fill="F2F2F2" w:val="clear"/>
      </w:pPr>
      <w:r>
        <w:rPr>
          <w:rFonts w:ascii="Courier New" w:hAnsi="Courier New"/>
          <w:sz w:val="17"/>
        </w:rPr>
        <w:t>curl --location 'https://api.scrapingdog.com/indeed?url=https%3A%2F%2Fwww.indeed.com%2Fjobs%3Fq%3Dpython%26l%3DNew%2BYork%252C%2BNY%26fromage%3D7'</w:t>
      </w:r>
    </w:p>
    <w:p>
      <w:pPr>
        <w:pStyle w:val="Heading3"/>
      </w:pPr>
      <w:r>
        <w:t>Behavior</w:t>
      </w:r>
    </w:p>
    <w:p>
      <w:pPr>
        <w:pStyle w:val="ListBullet"/>
      </w:pPr>
      <w:r>
        <w:t>You send a GET request with the target Indeed url as a query parameter.</w:t>
      </w:r>
    </w:p>
    <w:p>
      <w:pPr>
        <w:pStyle w:val="ListBullet"/>
      </w:pPr>
      <w:r>
        <w:t>Scrapingdog fetches the page and parses it into structured JSON.</w:t>
      </w:r>
    </w:p>
    <w:p>
      <w:pPr>
        <w:pStyle w:val="ListBullet"/>
      </w:pPr>
      <w:r>
        <w:t>If the request cannot complete within ~60 seconds, the API returns 410 (and you are not charged).</w:t>
      </w:r>
    </w:p>
    <w:p>
      <w:pPr>
        <w:pStyle w:val="Heading3"/>
      </w:pPr>
      <w:r>
        <w:t>Notes</w:t>
      </w:r>
    </w:p>
    <w:p>
      <w:pPr>
        <w:pStyle w:val="ListBullet"/>
      </w:pPr>
      <w:r>
        <w:t>Each successful Indeed Scraper API request costs 1 API credit.</w:t>
      </w:r>
    </w:p>
    <w:p>
      <w:pPr>
        <w:pStyle w:val="ListBullet"/>
      </w:pPr>
      <w:r>
        <w:t>If you exceed the free plan monthly limit (1000 requests/month), you may receive 403.</w:t>
      </w:r>
    </w:p>
    <w:p>
      <w:pPr>
        <w:pStyle w:val="ListBullet"/>
      </w:pPr>
      <w:r>
        <w:t>If you exceed your plan’s concurrent connection limit, you may receive 429.</w:t>
      </w:r>
    </w:p>
    <w:p>
      <w:pPr>
        <w:pStyle w:val="Heading3"/>
      </w:pPr>
      <w:r>
        <w:t>Gotchas</w:t>
      </w:r>
    </w:p>
    <w:p>
      <w:pPr>
        <w:pStyle w:val="ListBullet"/>
      </w:pPr>
      <w:r>
        <w:t>The url value must be URL-encoded when placed into the query string.</w:t>
      </w:r>
    </w:p>
    <w:p>
      <w:pPr>
        <w:pStyle w:val="ListBullet"/>
      </w:pPr>
      <w:r>
        <w:t>A 404 response is considered “successful” for billing purposes per the documentation.</w:t>
      </w:r>
    </w:p>
    <w:p>
      <w:pPr>
        <w:pStyle w:val="Heading3"/>
      </w:pPr>
      <w:r>
        <w:t>Error Handling</w:t>
      </w:r>
    </w:p>
    <w:p>
      <w:pPr>
        <w:pStyle w:val="ListBullet"/>
      </w:pPr>
      <w:r>
        <w:t>400: Request failed (generic failure).</w:t>
      </w:r>
    </w:p>
    <w:p>
      <w:pPr>
        <w:pStyle w:val="ListBullet"/>
      </w:pPr>
      <w:r>
        <w:t>401: API key invalid.</w:t>
      </w:r>
    </w:p>
    <w:p>
      <w:pPr>
        <w:pStyle w:val="ListBullet"/>
      </w:pPr>
      <w:r>
        <w:t>403: Request limit reached (e.g., plan limit exceeded).</w:t>
      </w:r>
    </w:p>
    <w:p>
      <w:pPr>
        <w:pStyle w:val="ListBullet"/>
      </w:pPr>
      <w:r>
        <w:t>404: Target URL is wrong (still billed as successful per docs).</w:t>
      </w:r>
    </w:p>
    <w:p>
      <w:pPr>
        <w:pStyle w:val="ListBullet"/>
      </w:pPr>
      <w:r>
        <w:t>410: Retry timeout exceeded (not billed).</w:t>
      </w:r>
    </w:p>
    <w:p>
      <w:pPr>
        <w:pStyle w:val="ListBullet"/>
      </w:pPr>
      <w:r>
        <w:t>429: Concurrent connection limit reached (slow down or upgrade plan).</w:t>
      </w:r>
    </w:p>
    <w:p>
      <w:r>
        <w:br w:type="page"/>
      </w:r>
    </w:p>
    <w:p>
      <w:pPr>
        <w:pStyle w:val="Heading2"/>
      </w:pPr>
      <w:r>
        <w:t>12. [GET] Scrape a LinkedIn Person Profile</w:t>
      </w:r>
    </w:p>
    <w:p>
      <w:r>
        <w:rPr>
          <w:b/>
        </w:rPr>
        <w:t xml:space="preserve">Endpoint: </w:t>
      </w:r>
      <w:r>
        <w:rPr>
          <w:rFonts w:ascii="Courier New" w:hAnsi="Courier New"/>
          <w:sz w:val="18"/>
        </w:rPr>
        <w:t>/profile</w:t>
      </w:r>
    </w:p>
    <w:p>
      <w:pPr>
        <w:pStyle w:val="Heading3"/>
      </w:pPr>
      <w:r>
        <w:t>Prerequisites</w:t>
      </w:r>
    </w:p>
    <w:p>
      <w:pPr>
        <w:pStyle w:val="ListBullet"/>
      </w:pPr>
      <w:r>
        <w:t>A valid LinkedIn person profile ID (the value found in the LinkedIn profile URL, e.g., rbranson)</w:t>
      </w:r>
    </w:p>
    <w:p>
      <w:pPr>
        <w:pStyle w:val="ListBullet"/>
      </w:pPr>
      <w:r>
        <w:t>(Optional) A webhook endpoint URL if using scheduled scraping via webhook</w:t>
      </w:r>
    </w:p>
    <w:p>
      <w:pPr>
        <w:pStyle w:val="Heading3"/>
      </w:pPr>
      <w:r>
        <w:t>Method</w:t>
      </w:r>
    </w:p>
    <w:p>
      <w:r>
        <w:t>GET</w:t>
      </w:r>
    </w:p>
    <w:p>
      <w:pPr>
        <w:pStyle w:val="Heading3"/>
      </w:pPr>
      <w:r>
        <w:t>URL</w:t>
      </w:r>
    </w:p>
    <w:p>
      <w:r>
        <w:t>https://api.scrapingdog.com/profile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any public person’s LinkedIn profile by passing the profile id. You must specify type=profile to indicate a person profile. Optional parameters allow using premium proxies and scheduling scraping via a webhook for improved success rates.</w:t>
      </w:r>
    </w:p>
    <w:p>
      <w:pPr>
        <w:pStyle w:val="Heading3"/>
      </w:pPr>
      <w:r>
        <w:t>Enforcement Rules</w:t>
      </w:r>
    </w:p>
    <w:p>
      <w:pPr>
        <w:pStyle w:val="ListBullet"/>
      </w:pPr>
      <w:r>
        <w:t>Do not send authentication query parameters (e.g., api_key) in documentation tables or examples. (Authentication is handled separately.)</w:t>
      </w:r>
    </w:p>
    <w:p>
      <w:pPr>
        <w:pStyle w:val="ListBullet"/>
      </w:pPr>
      <w:r>
        <w:t>When executing the action, ensure to send Query Parameters in the URL (not in the body).</w:t>
      </w:r>
    </w:p>
    <w:p>
      <w:pPr>
        <w:pStyle w:val="ListBullet"/>
      </w:pPr>
      <w:r>
        <w:t>This endpoint has no path parameters.</w:t>
      </w:r>
    </w:p>
    <w:p>
      <w:pPr>
        <w:pStyle w:val="ListBullet"/>
      </w:pPr>
      <w:r>
        <w:t xml:space="preserve">id and type are required query parameters: </w:t>
        <w:br/>
        <w:br/>
        <w:t>type must be profile for person profile scraping.</w:t>
      </w:r>
    </w:p>
    <w:p>
      <w:pPr>
        <w:pStyle w:val="ListBullet"/>
      </w:pPr>
      <w:r>
        <w:t>webhook can only be used when type=profile.</w:t>
      </w:r>
    </w:p>
    <w:p>
      <w:pPr>
        <w:pStyle w:val="Heading3"/>
      </w:pPr>
      <w:r>
        <w:t>Valid Examples</w:t>
      </w:r>
    </w:p>
    <w:p>
      <w:r>
        <w:rPr>
          <w:b/>
          <w:color w:val="666666"/>
          <w:sz w:val="16"/>
        </w:rPr>
        <w:t>[http]</w:t>
      </w:r>
    </w:p>
    <w:p>
      <w:pPr>
        <w:shd w:fill="F2F2F2" w:val="clear"/>
      </w:pPr>
      <w:r>
        <w:rPr>
          <w:rFonts w:ascii="Courier New" w:hAnsi="Courier New"/>
          <w:sz w:val="17"/>
        </w:rPr>
        <w:t>/profile?type=profile&amp;id=rbranson</w:t>
        <w:br/>
        <w:t>/profile?type=profile&amp;id=rbranson&amp;premium=false</w:t>
        <w:br/>
        <w:t>/profile?type=profile&amp;id=rbranson&amp;webhook=true</w:t>
      </w:r>
    </w:p>
    <w:p>
      <w:pPr>
        <w:pStyle w:val="Heading3"/>
      </w:pPr>
      <w:r>
        <w:t>Invalid Examples</w:t>
      </w:r>
    </w:p>
    <w:p>
      <w:r>
        <w:rPr>
          <w:b/>
          <w:color w:val="666666"/>
          <w:sz w:val="16"/>
        </w:rPr>
        <w:t>[http]</w:t>
      </w:r>
    </w:p>
    <w:p>
      <w:pPr>
        <w:shd w:fill="F2F2F2" w:val="clear"/>
      </w:pPr>
      <w:r>
        <w:rPr>
          <w:rFonts w:ascii="Courier New" w:hAnsi="Courier New"/>
          <w:sz w:val="17"/>
        </w:rPr>
        <w:t>/profile?id=rbranson</w:t>
        <w:br/>
        <w:t>/profile?type=company&amp;id=rbranson</w:t>
        <w:br/>
        <w:t>/profile?type=profile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person profile (found in the LinkedIn profile URL).</w:t>
            </w:r>
          </w:p>
        </w:tc>
      </w:tr>
      <w:tr>
        <w:tc>
          <w:tcPr>
            <w:tcW w:type="dxa" w:w="2880"/>
          </w:tcPr>
          <w:p>
            <w:r>
              <w:t>type</w:t>
            </w:r>
          </w:p>
        </w:tc>
        <w:tc>
          <w:tcPr>
            <w:tcW w:type="dxa" w:w="2880"/>
          </w:tcPr>
          <w:p>
            <w:r>
              <w:t>string</w:t>
            </w:r>
          </w:p>
        </w:tc>
        <w:tc>
          <w:tcPr>
            <w:tcW w:type="dxa" w:w="2880"/>
          </w:tcPr>
          <w:p>
            <w:r>
              <w:t>Must be profile to scrape a person profile.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premium</w:t>
            </w:r>
          </w:p>
        </w:tc>
        <w:tc>
          <w:tcPr>
            <w:tcW w:type="dxa" w:w="2880"/>
          </w:tcPr>
          <w:p>
            <w:r>
              <w:t>string</w:t>
            </w:r>
          </w:p>
        </w:tc>
        <w:tc>
          <w:tcPr>
            <w:tcW w:type="dxa" w:w="2880"/>
          </w:tcPr>
          <w:p>
            <w:r>
              <w:t>Boolean-like flag to enable premium proxies to bypass LinkedIn captcha. Default is false.</w:t>
            </w:r>
          </w:p>
        </w:tc>
      </w:tr>
      <w:tr>
        <w:tc>
          <w:tcPr>
            <w:tcW w:type="dxa" w:w="2880"/>
          </w:tcPr>
          <w:p>
            <w:r>
              <w:t>webhook</w:t>
            </w:r>
          </w:p>
        </w:tc>
        <w:tc>
          <w:tcPr>
            <w:tcW w:type="dxa" w:w="2880"/>
          </w:tcPr>
          <w:p>
            <w:r>
              <w:t>string</w:t>
            </w:r>
          </w:p>
        </w:tc>
        <w:tc>
          <w:tcPr>
            <w:tcW w:type="dxa" w:w="2880"/>
          </w:tcPr>
          <w:p>
            <w:r>
              <w:t>Boolean-like flag to schedule scraping after ~2–3 minutes (preferred for higher success rate). Default is false. Only valid when type=profile.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"string (raw response content returned by the API)"</w:t>
        <w:br/>
        <w:t>}</w:t>
      </w:r>
    </w:p>
    <w:p>
      <w:pPr>
        <w:pStyle w:val="Heading3"/>
      </w:pPr>
      <w:r>
        <w:t>Accepted / Processing (202 Accepted)</w:t>
      </w:r>
    </w:p>
    <w:p>
      <w:r>
        <w:rPr>
          <w:b/>
        </w:rPr>
        <w:t>Note: This status code only appears in the LinkedIn Scraping API.</w:t>
      </w:r>
    </w:p>
    <w:p>
      <w:r>
        <w:rPr>
          <w:b/>
          <w:color w:val="666666"/>
          <w:sz w:val="16"/>
        </w:rPr>
        <w:t>[json]</w:t>
      </w:r>
    </w:p>
    <w:p>
      <w:pPr>
        <w:shd w:fill="F2F2F2" w:val="clear"/>
      </w:pPr>
      <w:r>
        <w:rPr>
          <w:rFonts w:ascii="Courier New" w:hAnsi="Courier New"/>
          <w:sz w:val="17"/>
        </w:rPr>
        <w:t>{</w:t>
        <w:br/>
        <w:t xml:space="preserve"> "status": 202,</w:t>
        <w:br/>
        <w:t xml:space="preserve"> "message": "Your request is accepted and the scraping is still going on."</w:t>
        <w:br/>
        <w:t>}</w:t>
      </w:r>
    </w:p>
    <w:p>
      <w:pPr>
        <w:pStyle w:val="Heading3"/>
      </w:pPr>
      <w:r>
        <w:t>Error Responses</w:t>
      </w:r>
    </w:p>
    <w:p>
      <w:pPr>
        <w:pStyle w:val="Heading4"/>
      </w:pPr>
      <w:r>
        <w:t>400 Request failed</w:t>
      </w:r>
    </w:p>
    <w:p>
      <w:r>
        <w:rPr>
          <w:b/>
          <w:color w:val="666666"/>
          <w:sz w:val="16"/>
        </w:rPr>
        <w:t>[json]</w:t>
      </w:r>
    </w:p>
    <w:p>
      <w:pPr>
        <w:shd w:fill="F2F2F2" w:val="clear"/>
      </w:pPr>
      <w:r>
        <w:rPr>
          <w:rFonts w:ascii="Courier New" w:hAnsi="Courier New"/>
          <w:sz w:val="17"/>
        </w:rPr>
        <w:t>{</w:t>
        <w:br/>
        <w:t xml:space="preserve"> "status": 400,</w:t>
        <w:br/>
        <w:t xml:space="preserve"> "message": "Request failed."</w:t>
        <w:br/>
        <w:t>}</w:t>
      </w:r>
    </w:p>
    <w:p>
      <w:pPr>
        <w:pStyle w:val="Heading4"/>
      </w:pPr>
      <w:r>
        <w:t>401 API Key is wrong</w:t>
      </w:r>
    </w:p>
    <w:p>
      <w:r>
        <w:rPr>
          <w:b/>
          <w:color w:val="666666"/>
          <w:sz w:val="16"/>
        </w:rPr>
        <w:t>[json]</w:t>
      </w:r>
    </w:p>
    <w:p>
      <w:pPr>
        <w:shd w:fill="F2F2F2" w:val="clear"/>
      </w:pPr>
      <w:r>
        <w:rPr>
          <w:rFonts w:ascii="Courier New" w:hAnsi="Courier New"/>
          <w:sz w:val="17"/>
        </w:rPr>
        <w:t>{</w:t>
        <w:br/>
        <w:t xml:space="preserve"> "status": 401,</w:t>
        <w:br/>
        <w:t xml:space="preserve"> "message": "API Key is wrong."</w:t>
        <w:br/>
        <w:t>}</w:t>
      </w:r>
    </w:p>
    <w:p>
      <w:pPr>
        <w:pStyle w:val="Heading4"/>
      </w:pPr>
      <w:r>
        <w:t>403 Request Limit Reached</w:t>
      </w:r>
    </w:p>
    <w:p>
      <w:r>
        <w:rPr>
          <w:b/>
          <w:color w:val="666666"/>
          <w:sz w:val="16"/>
        </w:rPr>
        <w:t>[json]</w:t>
      </w:r>
    </w:p>
    <w:p>
      <w:pPr>
        <w:shd w:fill="F2F2F2" w:val="clear"/>
      </w:pPr>
      <w:r>
        <w:rPr>
          <w:rFonts w:ascii="Courier New" w:hAnsi="Courier New"/>
          <w:sz w:val="17"/>
        </w:rPr>
        <w:t>{</w:t>
        <w:br/>
        <w:t xml:space="preserve"> "status": 403,</w:t>
        <w:br/>
        <w:t xml:space="preserve"> "message": "Request Limit Reached."</w:t>
        <w:br/>
        <w:t>}</w:t>
      </w:r>
    </w:p>
    <w:p>
      <w:pPr>
        <w:pStyle w:val="Heading4"/>
      </w:pPr>
      <w:r>
        <w:t>404 URL is wrong</w:t>
      </w:r>
    </w:p>
    <w:p>
      <w:r>
        <w:rPr>
          <w:b/>
          <w:color w:val="666666"/>
          <w:sz w:val="16"/>
        </w:rPr>
        <w:t>[json]</w:t>
      </w:r>
    </w:p>
    <w:p>
      <w:pPr>
        <w:shd w:fill="F2F2F2" w:val="clear"/>
      </w:pPr>
      <w:r>
        <w:rPr>
          <w:rFonts w:ascii="Courier New" w:hAnsi="Courier New"/>
          <w:sz w:val="17"/>
        </w:rPr>
        <w:t>{</w:t>
        <w:br/>
        <w:t xml:space="preserve"> "status": 404,</w:t>
        <w:br/>
        <w:t xml:space="preserve"> "message": "URL is wrong."</w:t>
        <w:br/>
        <w:t>}</w:t>
      </w:r>
    </w:p>
    <w:p>
      <w:pPr>
        <w:pStyle w:val="Heading4"/>
      </w:pPr>
      <w:r>
        <w:t>410 Request timeout</w:t>
      </w:r>
    </w:p>
    <w:p>
      <w:r>
        <w:rPr>
          <w:b/>
          <w:color w:val="666666"/>
          <w:sz w:val="16"/>
        </w:rPr>
        <w:t>[json]</w:t>
      </w:r>
    </w:p>
    <w:p>
      <w:pPr>
        <w:shd w:fill="F2F2F2" w:val="clear"/>
      </w:pPr>
      <w:r>
        <w:rPr>
          <w:rFonts w:ascii="Courier New" w:hAnsi="Courier New"/>
          <w:sz w:val="17"/>
        </w:rPr>
        <w:t>{</w:t>
        <w:br/>
        <w:t xml:space="preserve"> "status": 410,</w:t>
        <w:br/>
        <w:t xml:space="preserve"> "message": "Request timeout."</w:t>
        <w:br/>
        <w:t>}</w:t>
      </w:r>
    </w:p>
    <w:p>
      <w:pPr>
        <w:pStyle w:val="Heading4"/>
      </w:pPr>
      <w:r>
        <w:t>429 Concurrent connection limit reached</w:t>
      </w:r>
    </w:p>
    <w:p>
      <w:r>
        <w:rPr>
          <w:b/>
          <w:color w:val="666666"/>
          <w:sz w:val="16"/>
        </w:rPr>
        <w:t>[json]</w:t>
      </w:r>
    </w:p>
    <w:p>
      <w:pPr>
        <w:shd w:fill="F2F2F2" w:val="clear"/>
      </w:pPr>
      <w:r>
        <w:rPr>
          <w:rFonts w:ascii="Courier New" w:hAnsi="Courier New"/>
          <w:sz w:val="17"/>
        </w:rPr>
        <w:t>{</w:t>
        <w:br/>
        <w:t xml:space="preserve"> "status": 429,</w:t>
        <w:br/>
        <w:t xml:space="preserve"> "message":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w:t>
            </w:r>
          </w:p>
        </w:tc>
        <w:tc>
          <w:tcPr>
            <w:tcW w:type="dxa" w:w="2880"/>
          </w:tcPr>
          <w:p>
            <w:r>
              <w:t>Raw response content returned by the API. Documentation notes responses may contain raw HTML plus headers/cookies information.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'https://api.scrapingdog.com/profile?type=profile&amp;id=rbranson' \</w:t>
        <w:br/>
        <w:t xml:space="preserve"> --header 'Accept: application/json'</w:t>
      </w:r>
    </w:p>
    <w:p>
      <w:pPr>
        <w:pStyle w:val="Heading3"/>
      </w:pPr>
      <w:r>
        <w:t>Example Usage</w:t>
      </w:r>
    </w:p>
    <w:p>
      <w:pPr>
        <w:pStyle w:val="Heading3"/>
      </w:pPr>
      <w:r>
        <w:t>Example 1: Scrape a person profile (default settings)</w:t>
      </w:r>
    </w:p>
    <w:p>
      <w:r>
        <w:rPr>
          <w:b/>
          <w:color w:val="666666"/>
          <w:sz w:val="16"/>
        </w:rPr>
        <w:t>[bash]</w:t>
      </w:r>
    </w:p>
    <w:p>
      <w:pPr>
        <w:shd w:fill="F2F2F2" w:val="clear"/>
      </w:pPr>
      <w:r>
        <w:rPr>
          <w:rFonts w:ascii="Courier New" w:hAnsi="Courier New"/>
          <w:sz w:val="17"/>
        </w:rPr>
        <w:t>curl -i 'https://api.scrapingdog.com/profile?type=profile&amp;id=rbranson'</w:t>
      </w:r>
    </w:p>
    <w:p>
      <w:pPr>
        <w:pStyle w:val="Heading3"/>
      </w:pPr>
      <w:r>
        <w:t>Example 2: Use premium proxies</w:t>
      </w:r>
    </w:p>
    <w:p>
      <w:r>
        <w:rPr>
          <w:b/>
          <w:color w:val="666666"/>
          <w:sz w:val="16"/>
        </w:rPr>
        <w:t>[bash]</w:t>
      </w:r>
    </w:p>
    <w:p>
      <w:pPr>
        <w:shd w:fill="F2F2F2" w:val="clear"/>
      </w:pPr>
      <w:r>
        <w:rPr>
          <w:rFonts w:ascii="Courier New" w:hAnsi="Courier New"/>
          <w:sz w:val="17"/>
        </w:rPr>
        <w:t>curl -i 'https://api.scrapingdog.com/profile?type=profile&amp;id=rbranson&amp;premium=true'</w:t>
      </w:r>
    </w:p>
    <w:p>
      <w:pPr>
        <w:pStyle w:val="Heading3"/>
      </w:pPr>
      <w:r>
        <w:t>Example 3: Schedule scraping (recommended for higher success rate)</w:t>
      </w:r>
    </w:p>
    <w:p>
      <w:r>
        <w:rPr>
          <w:b/>
          <w:color w:val="666666"/>
          <w:sz w:val="16"/>
        </w:rPr>
        <w:t>[bash]</w:t>
      </w:r>
    </w:p>
    <w:p>
      <w:pPr>
        <w:shd w:fill="F2F2F2" w:val="clear"/>
      </w:pPr>
      <w:r>
        <w:rPr>
          <w:rFonts w:ascii="Courier New" w:hAnsi="Courier New"/>
          <w:sz w:val="17"/>
        </w:rPr>
        <w:t>curl -i 'https://api.scrapingdog.com/profile?type=profile&amp;id=rbranson&amp;webhook=true'</w:t>
      </w:r>
    </w:p>
    <w:p>
      <w:pPr>
        <w:pStyle w:val="Heading3"/>
      </w:pPr>
      <w:r>
        <w:t>Behavior</w:t>
      </w:r>
    </w:p>
    <w:p>
      <w:pPr>
        <w:pStyle w:val="ListBullet"/>
      </w:pPr>
      <w:r>
        <w:t>Request submission: Client sends a GET request to /profile with type=profile and the profile id.</w:t>
      </w:r>
    </w:p>
    <w:p>
      <w:pPr>
        <w:pStyle w:val="ListBullet"/>
      </w:pPr>
      <w:r>
        <w:t>Retries/timeouts: Each request is retried until completion (up to 60 seconds). You should set your client timeout to 60 seconds.</w:t>
      </w:r>
    </w:p>
    <w:p>
      <w:pPr>
        <w:pStyle w:val="ListBullet"/>
      </w:pPr>
      <w:r>
        <w:t>Processing status: For LinkedIn scraping, the API may return 202 indicating scraping is still in progress.</w:t>
      </w:r>
    </w:p>
    <w:p>
      <w:pPr>
        <w:pStyle w:val="ListBullet"/>
      </w:pPr>
      <w:r>
        <w:t>Response return: On completion, the API returns the scraped content.</w:t>
      </w:r>
    </w:p>
    <w:p>
      <w:pPr>
        <w:pStyle w:val="Heading3"/>
      </w:pPr>
      <w:r>
        <w:t>Notes</w:t>
      </w:r>
    </w:p>
    <w:p>
      <w:pPr>
        <w:pStyle w:val="ListBullet"/>
      </w:pPr>
      <w:r>
        <w:t>You are only charged for successful requests with status codes 200 or 404.</w:t>
      </w:r>
    </w:p>
    <w:p>
      <w:pPr>
        <w:pStyle w:val="ListBullet"/>
      </w:pPr>
      <w:r>
        <w:t>If all attempts fail within 60 seconds, the API returns 410; you may retry and you will not be charged for the unsuccessful request.</w:t>
      </w:r>
    </w:p>
    <w:p>
      <w:pPr>
        <w:pStyle w:val="ListBullet"/>
      </w:pPr>
      <w:r>
        <w:t>If you exceed the free plan monthly limit (1000 requests/month), you may receive 403.</w:t>
      </w:r>
    </w:p>
    <w:p>
      <w:pPr>
        <w:pStyle w:val="ListBullet"/>
      </w:pPr>
      <w:r>
        <w:t>If you exceed your plan’s concurrent connection limit, you may receive 429 (slow down request rate or upgrade plan).</w:t>
      </w:r>
    </w:p>
    <w:p>
      <w:pPr>
        <w:pStyle w:val="ListBullet"/>
      </w:pPr>
      <w:r>
        <w:t>LinkedIn Scraping API credit cost: 50 (profile not protected) or 100 (protected), per the provided documentation.</w:t>
      </w:r>
    </w:p>
    <w:p>
      <w:pPr>
        <w:pStyle w:val="Heading3"/>
      </w:pPr>
      <w:r>
        <w:t>Gotchas</w:t>
      </w:r>
    </w:p>
    <w:p>
      <w:pPr>
        <w:pStyle w:val="ListBullet"/>
      </w:pPr>
      <w:r>
        <w:t>type is required and must be exactly profile for person profile scraping.</w:t>
      </w:r>
    </w:p>
    <w:p>
      <w:pPr>
        <w:pStyle w:val="ListBullet"/>
      </w:pPr>
      <w:r>
        <w:t>webhook is only allowed when type=profile.</w:t>
      </w:r>
    </w:p>
    <w:p>
      <w:pPr>
        <w:pStyle w:val="ListBullet"/>
      </w:pPr>
      <w:r>
        <w:t>Treat premium and webhook as boolean-like strings (the docs list them as Type: String but describe them as booleans).</w:t>
      </w:r>
    </w:p>
    <w:p>
      <w:pPr>
        <w:pStyle w:val="Heading3"/>
      </w:pPr>
      <w:r>
        <w:t>Error Handling</w:t>
      </w:r>
    </w:p>
    <w:p>
      <w:pPr>
        <w:pStyle w:val="ListBullet"/>
      </w:pPr>
      <w:r>
        <w:t>400: Request failed (general failure).</w:t>
      </w:r>
    </w:p>
    <w:p>
      <w:pPr>
        <w:pStyle w:val="ListBullet"/>
      </w:pPr>
      <w:r>
        <w:t>401: API key wrong.</w:t>
      </w:r>
    </w:p>
    <w:p>
      <w:pPr>
        <w:pStyle w:val="ListBullet"/>
      </w:pPr>
      <w:r>
        <w:t>403: Request limit reached (e.g., free plan exceeded).</w:t>
      </w:r>
    </w:p>
    <w:p>
      <w:pPr>
        <w:pStyle w:val="ListBullet"/>
      </w:pPr>
      <w:r>
        <w:t>404: URL is wrong (charged per docs).</w:t>
      </w:r>
    </w:p>
    <w:p>
      <w:pPr>
        <w:pStyle w:val="ListBullet"/>
      </w:pPr>
      <w:r>
        <w:t>410: Timeout after up to 60 seconds of retries (not charged; retry recommended).</w:t>
      </w:r>
    </w:p>
    <w:p>
      <w:pPr>
        <w:pStyle w:val="ListBullet"/>
      </w:pPr>
      <w:r>
        <w:t>429: Concurrent connection limit reached (reduce concurrency or upgrade).</w:t>
      </w:r>
    </w:p>
    <w:p>
      <w:pPr>
        <w:pStyle w:val="ListBullet"/>
      </w:pPr>
      <w:r>
        <w:t>202: LinkedIn scraping still in progress (polling/handling async behavior may be required by your integration).</w:t>
      </w:r>
    </w:p>
    <w:p>
      <w:r>
        <w:br w:type="page"/>
      </w:r>
    </w:p>
    <w:p>
      <w:pPr>
        <w:pStyle w:val="Heading2"/>
      </w:pPr>
      <w:r>
        <w:t>13. [GET] Scrape Jobs Search Results</w:t>
      </w:r>
    </w:p>
    <w:p>
      <w:r>
        <w:rPr>
          <w:b/>
        </w:rPr>
        <w:t xml:space="preserve">Endpoint: </w:t>
      </w:r>
      <w:r>
        <w:rPr>
          <w:rFonts w:ascii="Courier New" w:hAnsi="Courier New"/>
          <w:sz w:val="18"/>
        </w:rPr>
        <w:t>/jobs</w:t>
      </w:r>
    </w:p>
    <w:p>
      <w:pPr>
        <w:pStyle w:val="Heading3"/>
      </w:pPr>
      <w:r>
        <w:t>Prerequisites</w:t>
      </w:r>
    </w:p>
    <w:p>
      <w:pPr>
        <w:pStyle w:val="ListBullet"/>
      </w:pPr>
      <w:r>
        <w:t>A Scrapingdog account with access to the Jobs Search Scraper feature</w:t>
      </w:r>
    </w:p>
    <w:p>
      <w:pPr>
        <w:pStyle w:val="Heading3"/>
      </w:pPr>
      <w:r>
        <w:t>Method</w:t>
      </w:r>
    </w:p>
    <w:p>
      <w:r>
        <w:t>GET</w:t>
      </w:r>
    </w:p>
    <w:p>
      <w:pPr>
        <w:pStyle w:val="Heading3"/>
      </w:pPr>
      <w:r>
        <w:t>URL</w:t>
      </w:r>
    </w:p>
    <w:p>
      <w:r>
        <w:t>https://api.scrapingdog.com/jobs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job search results for a given field (job title or company) and optional location criteria. Supports pagination and optional filtering/sorting (e.g., by posting recency, job type, experience level, and work model).</w:t>
      </w:r>
    </w:p>
    <w:p>
      <w:pPr>
        <w:pStyle w:val="Heading3"/>
      </w:pPr>
      <w:r>
        <w:t>Enforcement Rules</w:t>
      </w:r>
    </w:p>
    <w:p>
      <w:pPr>
        <w:pStyle w:val="ListBullet"/>
      </w:pPr>
      <w:r>
        <w:t>When executing the action, ensure to send Query Parameters in the URL query string, not in the body.</w:t>
      </w:r>
    </w:p>
    <w:p>
      <w:pPr>
        <w:pStyle w:val="ListBullet"/>
      </w:pPr>
      <w:r>
        <w:t>This endpoint uses query parameters for inputs; do not send a request body.</w:t>
      </w:r>
    </w:p>
    <w:p>
      <w:pPr>
        <w:pStyle w:val="ListBullet"/>
      </w:pPr>
      <w:r>
        <w:t>api_key is an authentication parameter and is excluded from this documentation (do not document or treat it as a functional query parameter here).</w:t>
      </w:r>
    </w:p>
    <w:p>
      <w:pPr>
        <w:pStyle w:val="Heading3"/>
      </w:pPr>
      <w:r>
        <w:t>Valid Examples</w:t>
      </w:r>
    </w:p>
    <w:p>
      <w:r>
        <w:rPr>
          <w:b/>
          <w:color w:val="666666"/>
          <w:sz w:val="16"/>
        </w:rPr>
        <w:t>[http]</w:t>
      </w:r>
    </w:p>
    <w:p>
      <w:pPr>
        <w:shd w:fill="F2F2F2" w:val="clear"/>
      </w:pPr>
      <w:r>
        <w:rPr>
          <w:rFonts w:ascii="Courier New" w:hAnsi="Courier New"/>
          <w:sz w:val="17"/>
        </w:rPr>
        <w:t>/jobs?field=python</w:t>
        <w:br/>
        <w:t>/jobs?field=Product%20Manager&amp;geoid=100293800&amp;page=1</w:t>
        <w:br/>
        <w:t>/jobs?field=Amazon&amp;sort_by=week&amp;work_type=remote</w:t>
      </w:r>
    </w:p>
    <w:p>
      <w:pPr>
        <w:pStyle w:val="Heading3"/>
      </w:pPr>
      <w:r>
        <w:t>Invalid Examples</w:t>
      </w:r>
    </w:p>
    <w:p>
      <w:r>
        <w:rPr>
          <w:b/>
          <w:color w:val="666666"/>
          <w:sz w:val="16"/>
        </w:rPr>
        <w:t>[http]</w:t>
      </w:r>
    </w:p>
    <w:p>
      <w:pPr>
        <w:shd w:fill="F2F2F2" w:val="clear"/>
      </w:pPr>
      <w:r>
        <w:rPr>
          <w:rFonts w:ascii="Courier New" w:hAnsi="Courier New"/>
          <w:sz w:val="17"/>
        </w:rPr>
        <w:t>/jobs</w:t>
        <w:br/>
        <w:t>/jobs?field=</w:t>
        <w:br/>
        <w:t>/jobs?page=0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Job title or company name to search for. Examples: Product Manager, Amazon.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geoid</w:t>
            </w:r>
          </w:p>
        </w:tc>
        <w:tc>
          <w:tcPr>
            <w:tcW w:type="dxa" w:w="2880"/>
          </w:tcPr>
          <w:p>
            <w:r>
              <w:t>string</w:t>
            </w:r>
          </w:p>
        </w:tc>
        <w:tc>
          <w:tcPr>
            <w:tcW w:type="dxa" w:w="2880"/>
          </w:tcPr>
          <w:p>
            <w:r>
              <w:t>Unique location ID. Default: 92000000 (global search).</w:t>
            </w:r>
          </w:p>
        </w:tc>
      </w:tr>
      <w:tr>
        <w:tc>
          <w:tcPr>
            <w:tcW w:type="dxa" w:w="2880"/>
          </w:tcPr>
          <w:p>
            <w:r>
              <w:t>location</w:t>
            </w:r>
          </w:p>
        </w:tc>
        <w:tc>
          <w:tcPr>
            <w:tcW w:type="dxa" w:w="2880"/>
          </w:tcPr>
          <w:p>
            <w:r>
              <w:t>string</w:t>
            </w:r>
          </w:p>
        </w:tc>
        <w:tc>
          <w:tcPr>
            <w:tcW w:type="dxa" w:w="2880"/>
          </w:tcPr>
          <w:p>
            <w:r>
              <w:t>Location name to search jobs in (free-form text).</w:t>
            </w:r>
          </w:p>
        </w:tc>
      </w:tr>
      <w:tr>
        <w:tc>
          <w:tcPr>
            <w:tcW w:type="dxa" w:w="2880"/>
          </w:tcPr>
          <w:p>
            <w:r>
              <w:t>page</w:t>
            </w:r>
          </w:p>
        </w:tc>
        <w:tc>
          <w:tcPr>
            <w:tcW w:type="dxa" w:w="2880"/>
          </w:tcPr>
          <w:p>
            <w:r>
              <w:t>string</w:t>
            </w:r>
          </w:p>
        </w:tc>
        <w:tc>
          <w:tcPr>
            <w:tcW w:type="dxa" w:w="2880"/>
          </w:tcPr>
          <w:p>
            <w:r>
              <w:t>Page number. Must be greater than 0. Default: 1.</w:t>
            </w:r>
          </w:p>
        </w:tc>
      </w:tr>
      <w:tr>
        <w:tc>
          <w:tcPr>
            <w:tcW w:type="dxa" w:w="2880"/>
          </w:tcPr>
          <w:p>
            <w:r>
              <w:t>sort_by</w:t>
            </w:r>
          </w:p>
        </w:tc>
        <w:tc>
          <w:tcPr>
            <w:tcW w:type="dxa" w:w="2880"/>
          </w:tcPr>
          <w:p>
            <w:r>
              <w:t>string</w:t>
            </w:r>
          </w:p>
        </w:tc>
        <w:tc>
          <w:tcPr>
            <w:tcW w:type="dxa" w:w="2880"/>
          </w:tcPr>
          <w:p>
            <w:r>
              <w:t>Sort/filter by posting recency. Possible values: day (last 24 hours), week (last 7 days), month (last 30 days).</w:t>
            </w:r>
          </w:p>
        </w:tc>
      </w:tr>
      <w:tr>
        <w:tc>
          <w:tcPr>
            <w:tcW w:type="dxa" w:w="2880"/>
          </w:tcPr>
          <w:p>
            <w:r>
              <w:t>job_type</w:t>
            </w:r>
          </w:p>
        </w:tc>
        <w:tc>
          <w:tcPr>
            <w:tcW w:type="dxa" w:w="2880"/>
          </w:tcPr>
          <w:p>
            <w:r>
              <w:t>string</w:t>
            </w:r>
          </w:p>
        </w:tc>
        <w:tc>
          <w:tcPr>
            <w:tcW w:type="dxa" w:w="2880"/>
          </w:tcPr>
          <w:p>
            <w:r>
              <w:t>Filter by job type. Possible values: temporary, contract, volunteer, full_time, part_time.</w:t>
            </w:r>
          </w:p>
        </w:tc>
      </w:tr>
      <w:tr>
        <w:tc>
          <w:tcPr>
            <w:tcW w:type="dxa" w:w="2880"/>
          </w:tcPr>
          <w:p>
            <w:r>
              <w:t>exp_level</w:t>
            </w:r>
          </w:p>
        </w:tc>
        <w:tc>
          <w:tcPr>
            <w:tcW w:type="dxa" w:w="2880"/>
          </w:tcPr>
          <w:p>
            <w:r>
              <w:t>string</w:t>
            </w:r>
          </w:p>
        </w:tc>
        <w:tc>
          <w:tcPr>
            <w:tcW w:type="dxa" w:w="2880"/>
          </w:tcPr>
          <w:p>
            <w:r>
              <w:t>Filter by experience level. Possible values: internship, entry_level, associate, mid_senior_level, director.</w:t>
            </w:r>
          </w:p>
        </w:tc>
      </w:tr>
      <w:tr>
        <w:tc>
          <w:tcPr>
            <w:tcW w:type="dxa" w:w="2880"/>
          </w:tcPr>
          <w:p>
            <w:r>
              <w:t>work_type</w:t>
            </w:r>
          </w:p>
        </w:tc>
        <w:tc>
          <w:tcPr>
            <w:tcW w:type="dxa" w:w="2880"/>
          </w:tcPr>
          <w:p>
            <w:r>
              <w:t>string</w:t>
            </w:r>
          </w:p>
        </w:tc>
        <w:tc>
          <w:tcPr>
            <w:tcW w:type="dxa" w:w="2880"/>
          </w:tcPr>
          <w:p>
            <w:r>
              <w:t>Filter by work model. Possible values: at_work, remote, hybrid.</w:t>
            </w:r>
          </w:p>
        </w:tc>
      </w:tr>
      <w:tr>
        <w:tc>
          <w:tcPr>
            <w:tcW w:type="dxa" w:w="2880"/>
          </w:tcPr>
          <w:p>
            <w:r>
              <w:t>filter_by_company</w:t>
            </w:r>
          </w:p>
        </w:tc>
        <w:tc>
          <w:tcPr>
            <w:tcW w:type="dxa" w:w="2880"/>
          </w:tcPr>
          <w:p>
            <w:r>
              <w:t>string</w:t>
            </w:r>
          </w:p>
        </w:tc>
        <w:tc>
          <w:tcPr>
            <w:tcW w:type="dxa" w:w="2880"/>
          </w:tcPr>
          <w:p>
            <w:r>
              <w:t>Filter by company ID to return jobs for a specific company.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"job_position": "Graduate Data Scientist",</w:t>
        <w:br/>
        <w:t xml:space="preserve"> "job_link": "https://www.linkedin.com/jobs/view/graduate-data-scientist-at-caesars-entertainment-4343068301?position=1&amp;pageNum=0&amp;refId=Z%2Bj4OxXkRdGR4ntRH0TSww%3D%3D&amp;trackingId=zaBpP%2FhAmYj1lSGEN8CiVw%3D%3D",</w:t>
        <w:br/>
        <w:t xml:space="preserve"> "job_id": "4343068301",</w:t>
        <w:br/>
        <w:t xml:space="preserve"> "company_name": "Caesars Entertainment",</w:t>
        <w:br/>
        <w:t xml:space="preserve"> "company_profile": "https://www.linkedin.com/company/caesars-entertainment-inc?trk=public_jobs_jserp-result_job-search-card-subtitle",</w:t>
        <w:br/>
        <w:t xml:space="preserve"> "job_location": "Las Vegas, NV",</w:t>
        <w:br/>
        <w:t xml:space="preserve"> "job_posting_date": "2025-12-11",</w:t>
        <w:br/>
        <w:t xml:space="preserve"> "company_logo_url": "https://media.licdn.com/dms/image/v2/D560BAQE7vU33kd4cNQ/company-logo_100_100/company-logo_100_100/0/1688225268630/caesars_entertainment_inc_logo?e=2147483647&amp;v=beta&amp;t=RXfrkoXdBJ57ws2Z7Em9TJ3ZelVwluaaIs0BfehVGBM"</w:t>
        <w:br/>
        <w:t xml:space="preserve"> }</w:t>
        <w:br/>
        <w:t>]</w:t>
      </w:r>
    </w:p>
    <w:p>
      <w:pPr>
        <w:pStyle w:val="Heading3"/>
      </w:pPr>
      <w:r>
        <w:t>Error Response (400 Request failed)</w:t>
      </w:r>
    </w:p>
    <w:p>
      <w:r>
        <w:rPr>
          <w:b/>
        </w:rPr>
        <w:t>Note: Response body not provided in the source documentation.</w:t>
      </w:r>
    </w:p>
    <w:p>
      <w:pPr>
        <w:pStyle w:val="Heading3"/>
      </w:pPr>
      <w:r>
        <w:t>Error Response (401 API Key is wrong)</w:t>
      </w:r>
    </w:p>
    <w:p>
      <w:r>
        <w:rPr>
          <w:b/>
        </w:rPr>
        <w:t>Note: Response body not provided in the source documentation.</w:t>
      </w:r>
    </w:p>
    <w:p>
      <w:pPr>
        <w:pStyle w:val="Heading3"/>
      </w:pPr>
      <w:r>
        <w:t>Error Response (403 Request Limit Reached)</w:t>
      </w:r>
    </w:p>
    <w:p>
      <w:r>
        <w:rPr>
          <w:b/>
        </w:rPr>
        <w:t>Note: Response body not provided in the source documentation.</w:t>
      </w:r>
    </w:p>
    <w:p>
      <w:pPr>
        <w:pStyle w:val="Heading3"/>
      </w:pPr>
      <w:r>
        <w:t>Error Response (404 URL is wrong)</w:t>
      </w:r>
    </w:p>
    <w:p>
      <w:r>
        <w:rPr>
          <w:b/>
        </w:rPr>
        <w:t>Note: Response body not provided in the source documentation.</w:t>
      </w:r>
    </w:p>
    <w:p>
      <w:pPr>
        <w:pStyle w:val="Heading3"/>
      </w:pPr>
      <w:r>
        <w:t>Error Response (410 Request timeout)</w:t>
      </w:r>
    </w:p>
    <w:p>
      <w:r>
        <w:rPr>
          <w:b/>
        </w:rPr>
        <w:t>Note: Response body not provided in the source documentation.</w:t>
      </w:r>
    </w:p>
    <w:p>
      <w:pPr>
        <w:pStyle w:val="Heading3"/>
      </w:pPr>
      <w:r>
        <w:t>Error Response (429 Concurrent connection limit reached)</w:t>
      </w:r>
    </w:p>
    <w:p>
      <w:r>
        <w:rPr>
          <w:b/>
        </w:rPr>
        <w:t>Note: Response body not provided in the source documentation.</w:t>
      </w:r>
    </w:p>
    <w:p>
      <w:pPr>
        <w:pStyle w:val="Heading3"/>
      </w:pPr>
      <w:r>
        <w:t>Accepted / In-Progress Response (202 Accepted — LinkedIn scraping still going on)</w:t>
      </w:r>
    </w:p>
    <w:p>
      <w:r>
        <w:rPr>
          <w:b/>
        </w:rPr>
        <w:t>Note: Documented as a possible status code for LinkedIn scraping APIs. Response body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job_position</w:t>
            </w:r>
          </w:p>
        </w:tc>
        <w:tc>
          <w:tcPr>
            <w:tcW w:type="dxa" w:w="2880"/>
          </w:tcPr>
          <w:p>
            <w:r>
              <w:t>string</w:t>
            </w:r>
          </w:p>
        </w:tc>
        <w:tc>
          <w:tcPr>
            <w:tcW w:type="dxa" w:w="2880"/>
          </w:tcPr>
          <w:p>
            <w:r>
              <w:t>Job title/position name.</w:t>
            </w:r>
          </w:p>
        </w:tc>
      </w:tr>
      <w:tr>
        <w:tc>
          <w:tcPr>
            <w:tcW w:type="dxa" w:w="2880"/>
          </w:tcPr>
          <w:p>
            <w:r>
              <w:t>job_link</w:t>
            </w:r>
          </w:p>
        </w:tc>
        <w:tc>
          <w:tcPr>
            <w:tcW w:type="dxa" w:w="2880"/>
          </w:tcPr>
          <w:p>
            <w:r>
              <w:t>string</w:t>
            </w:r>
          </w:p>
        </w:tc>
        <w:tc>
          <w:tcPr>
            <w:tcW w:type="dxa" w:w="2880"/>
          </w:tcPr>
          <w:p>
            <w:r>
              <w:t>URL to the job posting (example shows LinkedIn job URL).</w:t>
            </w:r>
          </w:p>
        </w:tc>
      </w:tr>
      <w:tr>
        <w:tc>
          <w:tcPr>
            <w:tcW w:type="dxa" w:w="2880"/>
          </w:tcPr>
          <w:p>
            <w:r>
              <w:t>job_id</w:t>
            </w:r>
          </w:p>
        </w:tc>
        <w:tc>
          <w:tcPr>
            <w:tcW w:type="dxa" w:w="2880"/>
          </w:tcPr>
          <w:p>
            <w:r>
              <w:t>string</w:t>
            </w:r>
          </w:p>
        </w:tc>
        <w:tc>
          <w:tcPr>
            <w:tcW w:type="dxa" w:w="2880"/>
          </w:tcPr>
          <w:p>
            <w:r>
              <w:t>Job identifier (example shows a numeric string).</w:t>
            </w:r>
          </w:p>
        </w:tc>
      </w:tr>
      <w:tr>
        <w:tc>
          <w:tcPr>
            <w:tcW w:type="dxa" w:w="2880"/>
          </w:tcPr>
          <w:p>
            <w:r>
              <w:t>company_name</w:t>
            </w:r>
          </w:p>
        </w:tc>
        <w:tc>
          <w:tcPr>
            <w:tcW w:type="dxa" w:w="2880"/>
          </w:tcPr>
          <w:p>
            <w:r>
              <w:t>string</w:t>
            </w:r>
          </w:p>
        </w:tc>
        <w:tc>
          <w:tcPr>
            <w:tcW w:type="dxa" w:w="2880"/>
          </w:tcPr>
          <w:p>
            <w:r>
              <w:t>Company name.</w:t>
            </w:r>
          </w:p>
        </w:tc>
      </w:tr>
      <w:tr>
        <w:tc>
          <w:tcPr>
            <w:tcW w:type="dxa" w:w="2880"/>
          </w:tcPr>
          <w:p>
            <w:r>
              <w:t>company_profile</w:t>
            </w:r>
          </w:p>
        </w:tc>
        <w:tc>
          <w:tcPr>
            <w:tcW w:type="dxa" w:w="2880"/>
          </w:tcPr>
          <w:p>
            <w:r>
              <w:t>string</w:t>
            </w:r>
          </w:p>
        </w:tc>
        <w:tc>
          <w:tcPr>
            <w:tcW w:type="dxa" w:w="2880"/>
          </w:tcPr>
          <w:p>
            <w:r>
              <w:t>URL to the company profile page.</w:t>
            </w:r>
          </w:p>
        </w:tc>
      </w:tr>
      <w:tr>
        <w:tc>
          <w:tcPr>
            <w:tcW w:type="dxa" w:w="2880"/>
          </w:tcPr>
          <w:p>
            <w:r>
              <w:t>job_location</w:t>
            </w:r>
          </w:p>
        </w:tc>
        <w:tc>
          <w:tcPr>
            <w:tcW w:type="dxa" w:w="2880"/>
          </w:tcPr>
          <w:p>
            <w:r>
              <w:t>string</w:t>
            </w:r>
          </w:p>
        </w:tc>
        <w:tc>
          <w:tcPr>
            <w:tcW w:type="dxa" w:w="2880"/>
          </w:tcPr>
          <w:p>
            <w:r>
              <w:t>Job location text.</w:t>
            </w:r>
          </w:p>
        </w:tc>
      </w:tr>
      <w:tr>
        <w:tc>
          <w:tcPr>
            <w:tcW w:type="dxa" w:w="2880"/>
          </w:tcPr>
          <w:p>
            <w:r>
              <w:t>job_posting_date</w:t>
            </w:r>
          </w:p>
        </w:tc>
        <w:tc>
          <w:tcPr>
            <w:tcW w:type="dxa" w:w="2880"/>
          </w:tcPr>
          <w:p>
            <w:r>
              <w:t>string</w:t>
            </w:r>
          </w:p>
        </w:tc>
        <w:tc>
          <w:tcPr>
            <w:tcW w:type="dxa" w:w="2880"/>
          </w:tcPr>
          <w:p>
            <w:r>
              <w:t>Posting date (example format: YYYY-MM-DD).</w:t>
            </w:r>
          </w:p>
        </w:tc>
      </w:tr>
      <w:tr>
        <w:tc>
          <w:tcPr>
            <w:tcW w:type="dxa" w:w="2880"/>
          </w:tcPr>
          <w:p>
            <w:r>
              <w:t>company_logo_url</w:t>
            </w:r>
          </w:p>
        </w:tc>
        <w:tc>
          <w:tcPr>
            <w:tcW w:type="dxa" w:w="2880"/>
          </w:tcPr>
          <w:p>
            <w:r>
              <w:t>string</w:t>
            </w:r>
          </w:p>
        </w:tc>
        <w:tc>
          <w:tcPr>
            <w:tcW w:type="dxa" w:w="2880"/>
          </w:tcPr>
          <w:p>
            <w:r>
              <w:t>URL to the company logo image.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'https://api.scrapingdog.com/jobs?field=python&amp;geoid=100293800&amp;page=1' \</w:t>
        <w:br/>
        <w:t xml:space="preserve"> --header 'Accept: application/json'</w:t>
      </w:r>
    </w:p>
    <w:p>
      <w:pPr>
        <w:pStyle w:val="Heading3"/>
      </w:pPr>
      <w:r>
        <w:t>Example Usage</w:t>
      </w:r>
    </w:p>
    <w:p>
      <w:pPr>
        <w:pStyle w:val="Heading3"/>
      </w:pPr>
      <w:r>
        <w:t>Example 1: Global search (default geoid) for a job title</w:t>
      </w:r>
    </w:p>
    <w:p>
      <w:r>
        <w:rPr>
          <w:b/>
          <w:color w:val="666666"/>
          <w:sz w:val="16"/>
        </w:rPr>
        <w:t>[bash]</w:t>
      </w:r>
    </w:p>
    <w:p>
      <w:pPr>
        <w:shd w:fill="F2F2F2" w:val="clear"/>
      </w:pPr>
      <w:r>
        <w:rPr>
          <w:rFonts w:ascii="Courier New" w:hAnsi="Courier New"/>
          <w:sz w:val="17"/>
        </w:rPr>
        <w:t>curl -s 'https://api.scrapingdog.com/jobs?field=Product%20Manager&amp;page=1' \</w:t>
        <w:br/>
        <w:t xml:space="preserve"> -H 'Accept: application/json'</w:t>
      </w:r>
    </w:p>
    <w:p>
      <w:pPr>
        <w:pStyle w:val="Heading3"/>
      </w:pPr>
      <w:r>
        <w:t>Example 2: Filter by posting recency (last 7 days) and remote work</w:t>
      </w:r>
    </w:p>
    <w:p>
      <w:r>
        <w:rPr>
          <w:b/>
          <w:color w:val="666666"/>
          <w:sz w:val="16"/>
        </w:rPr>
        <w:t>[bash]</w:t>
      </w:r>
    </w:p>
    <w:p>
      <w:pPr>
        <w:shd w:fill="F2F2F2" w:val="clear"/>
      </w:pPr>
      <w:r>
        <w:rPr>
          <w:rFonts w:ascii="Courier New" w:hAnsi="Courier New"/>
          <w:sz w:val="17"/>
        </w:rPr>
        <w:t>curl -s 'https://api.scrapingdog.com/jobs?field=data%20analyst&amp;sort_by=week&amp;work_type=remote&amp;page=1' \</w:t>
        <w:br/>
        <w:t xml:space="preserve"> -H 'Accept: application/json'</w:t>
      </w:r>
    </w:p>
    <w:p>
      <w:pPr>
        <w:pStyle w:val="Heading3"/>
      </w:pPr>
      <w:r>
        <w:t>Example 3: Filter by job type and experience level</w:t>
      </w:r>
    </w:p>
    <w:p>
      <w:r>
        <w:rPr>
          <w:b/>
          <w:color w:val="666666"/>
          <w:sz w:val="16"/>
        </w:rPr>
        <w:t>[bash]</w:t>
      </w:r>
    </w:p>
    <w:p>
      <w:pPr>
        <w:shd w:fill="F2F2F2" w:val="clear"/>
      </w:pPr>
      <w:r>
        <w:rPr>
          <w:rFonts w:ascii="Courier New" w:hAnsi="Courier New"/>
          <w:sz w:val="17"/>
        </w:rPr>
        <w:t>curl -s 'https://api.scrapingdog.com/jobs?field=python&amp;job_type=full_time&amp;exp_level=entry_level&amp;page=1' \</w:t>
        <w:br/>
        <w:t xml:space="preserve"> -H 'Accept: application/json'</w:t>
      </w:r>
    </w:p>
    <w:p>
      <w:pPr>
        <w:pStyle w:val="Heading3"/>
      </w:pPr>
      <w:r>
        <w:t>Behavior</w:t>
      </w:r>
    </w:p>
    <w:p>
      <w:pPr>
        <w:pStyle w:val="ListBullet"/>
      </w:pPr>
      <w:r>
        <w:t>Accepts a search field (job title or company) plus optional location/pagination/filter parameters.</w:t>
      </w:r>
    </w:p>
    <w:p>
      <w:pPr>
        <w:pStyle w:val="ListBullet"/>
      </w:pPr>
      <w:r>
        <w:t>Returns an array of job result objects containing job, company, and location metadata.</w:t>
      </w:r>
    </w:p>
    <w:p>
      <w:pPr>
        <w:pStyle w:val="ListBullet"/>
      </w:pPr>
      <w:r>
        <w:t>The platform may retry requests internally for up to 60 seconds; timeouts can result in HTTP 410.</w:t>
      </w:r>
    </w:p>
    <w:p>
      <w:pPr>
        <w:pStyle w:val="Heading3"/>
      </w:pPr>
      <w:r>
        <w:t>Notes</w:t>
      </w:r>
    </w:p>
    <w:p>
      <w:pPr>
        <w:pStyle w:val="ListBullet"/>
      </w:pPr>
      <w:r>
        <w:t>Documentation states requests may be retried until successful for up to 60 seconds; set client timeout accordingly.</w:t>
      </w:r>
    </w:p>
    <w:p>
      <w:pPr>
        <w:pStyle w:val="ListBullet"/>
      </w:pPr>
      <w:r>
        <w:t>Billing note from docs: you are only charged for successful requests with status codes 200 or 404.</w:t>
      </w:r>
    </w:p>
    <w:p>
      <w:pPr>
        <w:pStyle w:val="ListBullet"/>
      </w:pPr>
      <w:r>
        <w:t xml:space="preserve">If you exceed plan limits, you may receive: </w:t>
        <w:br/>
        <w:br/>
        <w:t>403 (monthly request limit reached; free plan mentions 1000 requests/month)</w:t>
        <w:br/>
        <w:t>429 (concurrent connection limit reached)</w:t>
      </w:r>
    </w:p>
    <w:p>
      <w:pPr>
        <w:pStyle w:val="Heading3"/>
      </w:pPr>
      <w:r>
        <w:t>Gotchas</w:t>
      </w:r>
    </w:p>
    <w:p>
      <w:pPr>
        <w:pStyle w:val="ListBullet"/>
      </w:pPr>
      <w:r>
        <w:t>page must be greater than 0 (avoid page=0).</w:t>
      </w:r>
    </w:p>
    <w:p>
      <w:pPr>
        <w:pStyle w:val="ListBullet"/>
      </w:pPr>
      <w:r>
        <w:t>geoid=92000000 performs a global job search; omit or set explicitly if you want global results.</w:t>
      </w:r>
    </w:p>
    <w:p>
      <w:pPr>
        <w:pStyle w:val="ListBullet"/>
      </w:pPr>
      <w:r>
        <w:t>Some error/accepted responses are documented by status code only; response bodies are not specified.</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overage not allowed).</w:t>
      </w:r>
    </w:p>
    <w:p>
      <w:pPr>
        <w:pStyle w:val="ListBullet"/>
      </w:pPr>
      <w:r>
        <w:t>404: URL is wrong (also counted as a successful/billable request per docs).</w:t>
      </w:r>
    </w:p>
    <w:p>
      <w:pPr>
        <w:pStyle w:val="ListBullet"/>
      </w:pPr>
      <w:r>
        <w:t>410: Request timeout after retrying up to ~60 seconds (not billable per docs).</w:t>
      </w:r>
    </w:p>
    <w:p>
      <w:pPr>
        <w:pStyle w:val="ListBullet"/>
      </w:pPr>
      <w:r>
        <w:t>429: Concurrent connection limit reached.</w:t>
      </w:r>
    </w:p>
    <w:p>
      <w:pPr>
        <w:pStyle w:val="ListBullet"/>
      </w:pPr>
      <w:r>
        <w:t>202: Request accepted and scraping still in progress (noted as appearing for LinkedIn scraping APIs).</w:t>
      </w:r>
    </w:p>
    <w:p>
      <w:pPr>
        <w:pStyle w:val="Heading3"/>
      </w:pPr>
      <w:r>
        <w:t>Related jobs actions</w:t>
      </w:r>
    </w:p>
    <w:p>
      <w:pPr>
        <w:pStyle w:val="ListBullet"/>
      </w:pPr>
      <w:r>
        <w:t>[GET] Get Job Overview (Jobs Search Scraper) — /jobs</w:t>
      </w:r>
    </w:p>
    <w:p>
      <w:r>
        <w:br w:type="page"/>
      </w:r>
    </w:p>
    <w:p>
      <w:pPr>
        <w:pStyle w:val="Heading2"/>
      </w:pPr>
      <w:r>
        <w:t>14. [GET] Get Walmart Autocomplete Suggestions</w:t>
      </w:r>
    </w:p>
    <w:p>
      <w:r>
        <w:rPr>
          <w:b/>
        </w:rPr>
        <w:t xml:space="preserve">Endpoint: </w:t>
      </w:r>
      <w:r>
        <w:rPr>
          <w:rFonts w:ascii="Courier New" w:hAnsi="Courier New"/>
          <w:sz w:val="18"/>
        </w:rPr>
        <w:t>/walmart/autocomplete</w:t>
      </w:r>
    </w:p>
    <w:p>
      <w:pPr>
        <w:pStyle w:val="Heading3"/>
      </w:pPr>
      <w:r>
        <w:t>Prerequisites</w:t>
      </w:r>
    </w:p>
    <w:p>
      <w:pPr>
        <w:pStyle w:val="ListBullet"/>
      </w:pPr>
      <w:r>
        <w:t>A Walmart search term to use as the autocomplete seed (the query value)</w:t>
      </w:r>
    </w:p>
    <w:p>
      <w:pPr>
        <w:pStyle w:val="Heading3"/>
      </w:pPr>
      <w:r>
        <w:t>Method</w:t>
      </w:r>
    </w:p>
    <w:p>
      <w:r>
        <w:t>GET</w:t>
      </w:r>
    </w:p>
    <w:p>
      <w:pPr>
        <w:pStyle w:val="Heading3"/>
      </w:pPr>
      <w:r>
        <w:t>URL</w:t>
      </w:r>
    </w:p>
    <w:p>
      <w:r>
        <w:t>https://api.scrapingdog.com/walmart/autocomplete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Walmart search suggestions (autocomplete) for a given search term. The API returns a JSON payload containing suggested queries and (sometimes) navigation modules.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/walmart/autocomplete?query=football</w:t>
      </w:r>
    </w:p>
    <w:p>
      <w:pPr>
        <w:pStyle w:val="Heading3"/>
      </w:pPr>
      <w:r>
        <w:t>Invalid Examples</w:t>
      </w:r>
    </w:p>
    <w:p>
      <w:r>
        <w:rPr>
          <w:b/>
          <w:color w:val="666666"/>
          <w:sz w:val="16"/>
        </w:rPr>
        <w:t>[http]</w:t>
      </w:r>
    </w:p>
    <w:p>
      <w:pPr>
        <w:shd w:fill="F2F2F2" w:val="clear"/>
      </w:pPr>
      <w:r>
        <w:rPr>
          <w:rFonts w:ascii="Courier New" w:hAnsi="Courier New"/>
          <w:sz w:val="17"/>
        </w:rPr>
        <w:t>/walmart/autocomplete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Walmart search query to get suggestions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"queries": [</w:t>
        <w:br/>
        <w:t xml:space="preserve"> {</w:t>
        <w:br/>
        <w:t xml:space="preserve"> "type": "QUERY",</w:t>
        <w:br/>
        <w:t xml:space="preserve"> "displayName": "football cards",</w:t>
        <w:br/>
        <w:t xml:space="preserve"> "url": "query=football%20cards&amp;typeahead=football",</w:t>
        <w:br/>
        <w:t xml:space="preserve"> "analyticsFm": 5</w:t>
        <w:br/>
        <w:t xml:space="preserve"> },</w:t>
        <w:br/>
        <w:t xml:space="preserve"> {</w:t>
        <w:br/>
        <w:t xml:space="preserve"> "type": "QUERY",</w:t>
        <w:br/>
        <w:t xml:space="preserve"> "displayName": "football gloves",</w:t>
        <w:br/>
        <w:t xml:space="preserve"> "url": "query=football%20gloves&amp;typeahead=football"</w:t>
        <w:br/>
        <w:t xml:space="preserve"> },</w:t>
        <w:br/>
        <w:t xml:space="preserve"> {</w:t>
        <w:br/>
        <w:t xml:space="preserve"> "type": "QUERY",</w:t>
        <w:br/>
        <w:t xml:space="preserve"> "displayName": "football cleats",</w:t>
        <w:br/>
        <w:t xml:space="preserve"> "url": "query=football%20cleats&amp;typeahead=football"</w:t>
        <w:br/>
        <w:t xml:space="preserve"> },</w:t>
        <w:br/>
        <w:t xml:space="preserve"> {</w:t>
        <w:br/>
        <w:t xml:space="preserve"> "type": "QUERY",</w:t>
        <w:br/>
        <w:t xml:space="preserve"> "displayName": "football",</w:t>
        <w:br/>
        <w:t xml:space="preserve"> "url": "query=football&amp;typeahead=football"</w:t>
        <w:br/>
        <w:t xml:space="preserve"> }</w:t>
        <w:br/>
        <w:t xml:space="preserve"> ],</w:t>
        <w:br/>
        <w:t xml:space="preserve"> "fns": {</w:t>
        <w:br/>
        <w:t xml:space="preserve"> "navigationModules": [</w:t>
        <w:br/>
        <w:t xml:space="preserve"> {</w:t>
        <w:br/>
        <w:t xml:space="preserve"> "type": "facet",</w:t>
        <w:br/>
        <w:t xml:space="preserve"> "displayName": "Football Selections",</w:t>
        <w:br/>
        <w:t xml:space="preserve"> "displayQuery": "Football",</w:t>
        <w:br/>
        <w:t xml:space="preserve"> "showImages": true,</w:t>
        <w:br/>
        <w:t xml:space="preserve"> "values": [</w:t>
        <w:br/>
        <w:t xml:space="preserve"> {</w:t>
        <w:br/>
        <w:t xml:space="preserve"> "displayName": "Footballs",</w:t>
        <w:br/>
        <w:t xml:space="preserve"> "url": "browse/sports-outdoors/footballs/4125_4161_434036_1075724?povid=SF_pills_434036_Footballs_08_02_23",</w:t>
        <w:br/>
        <w:t xml:space="preserve"> "image": "https://i5.walmartimages.com/dfw/4ff9c6c9-ca70/k2-_e2688036-3556-48de-b516-6ec4d9cd4091.v1.jpg"</w:t>
        <w:br/>
        <w:t xml:space="preserve"> }</w:t>
        <w:br/>
        <w:t xml:space="preserve"> ]</w:t>
        <w:br/>
        <w:t xml:space="preserve"> }</w:t>
        <w:br/>
        <w:t xml:space="preserve"> ],</w:t>
        <w:br/>
        <w:t xml:space="preserve"> "navModuleAnalytics": {</w:t>
        <w:br/>
        <w:t xml:space="preserve"> "fm": 5</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queries</w:t>
            </w:r>
          </w:p>
        </w:tc>
        <w:tc>
          <w:tcPr>
            <w:tcW w:type="dxa" w:w="2880"/>
          </w:tcPr>
          <w:p>
            <w:r>
              <w:t>array</w:t>
            </w:r>
          </w:p>
        </w:tc>
        <w:tc>
          <w:tcPr>
            <w:tcW w:type="dxa" w:w="2880"/>
          </w:tcPr>
          <w:p>
            <w:r>
              <w:t>List of suggested queries.</w:t>
            </w:r>
          </w:p>
        </w:tc>
      </w:tr>
      <w:tr>
        <w:tc>
          <w:tcPr>
            <w:tcW w:type="dxa" w:w="2880"/>
          </w:tcPr>
          <w:p>
            <w:r>
              <w:t>queries[].type</w:t>
            </w:r>
          </w:p>
        </w:tc>
        <w:tc>
          <w:tcPr>
            <w:tcW w:type="dxa" w:w="2880"/>
          </w:tcPr>
          <w:p>
            <w:r>
              <w:t>string</w:t>
            </w:r>
          </w:p>
        </w:tc>
        <w:tc>
          <w:tcPr>
            <w:tcW w:type="dxa" w:w="2880"/>
          </w:tcPr>
          <w:p>
            <w:r>
              <w:t>Suggestion type (example: "QUERY").</w:t>
            </w:r>
          </w:p>
        </w:tc>
      </w:tr>
      <w:tr>
        <w:tc>
          <w:tcPr>
            <w:tcW w:type="dxa" w:w="2880"/>
          </w:tcPr>
          <w:p>
            <w:r>
              <w:t>queries[].displayName</w:t>
            </w:r>
          </w:p>
        </w:tc>
        <w:tc>
          <w:tcPr>
            <w:tcW w:type="dxa" w:w="2880"/>
          </w:tcPr>
          <w:p>
            <w:r>
              <w:t>string</w:t>
            </w:r>
          </w:p>
        </w:tc>
        <w:tc>
          <w:tcPr>
            <w:tcW w:type="dxa" w:w="2880"/>
          </w:tcPr>
          <w:p>
            <w:r>
              <w:t>Human-readable suggestion text.</w:t>
            </w:r>
          </w:p>
        </w:tc>
      </w:tr>
      <w:tr>
        <w:tc>
          <w:tcPr>
            <w:tcW w:type="dxa" w:w="2880"/>
          </w:tcPr>
          <w:p>
            <w:r>
              <w:t>queries[].url</w:t>
            </w:r>
          </w:p>
        </w:tc>
        <w:tc>
          <w:tcPr>
            <w:tcW w:type="dxa" w:w="2880"/>
          </w:tcPr>
          <w:p>
            <w:r>
              <w:t>string</w:t>
            </w:r>
          </w:p>
        </w:tc>
        <w:tc>
          <w:tcPr>
            <w:tcW w:type="dxa" w:w="2880"/>
          </w:tcPr>
          <w:p>
            <w:r>
              <w:t>URL-encoded query string fragment related to the suggestion.</w:t>
            </w:r>
          </w:p>
        </w:tc>
      </w:tr>
      <w:tr>
        <w:tc>
          <w:tcPr>
            <w:tcW w:type="dxa" w:w="2880"/>
          </w:tcPr>
          <w:p>
            <w:r>
              <w:t>queries[].analyticsFm</w:t>
            </w:r>
          </w:p>
        </w:tc>
        <w:tc>
          <w:tcPr>
            <w:tcW w:type="dxa" w:w="2880"/>
          </w:tcPr>
          <w:p>
            <w:r>
              <w:t>number</w:t>
            </w:r>
          </w:p>
        </w:tc>
        <w:tc>
          <w:tcPr>
            <w:tcW w:type="dxa" w:w="2880"/>
          </w:tcPr>
          <w:p>
            <w:r>
              <w:t>Analytics field present on some suggestions.</w:t>
            </w:r>
          </w:p>
        </w:tc>
      </w:tr>
      <w:tr>
        <w:tc>
          <w:tcPr>
            <w:tcW w:type="dxa" w:w="2880"/>
          </w:tcPr>
          <w:p>
            <w:r>
              <w:t>fns</w:t>
            </w:r>
          </w:p>
        </w:tc>
        <w:tc>
          <w:tcPr>
            <w:tcW w:type="dxa" w:w="2880"/>
          </w:tcPr>
          <w:p>
            <w:r>
              <w:t>object</w:t>
            </w:r>
          </w:p>
        </w:tc>
        <w:tc>
          <w:tcPr>
            <w:tcW w:type="dxa" w:w="2880"/>
          </w:tcPr>
          <w:p>
            <w:r>
              <w:t>Additional metadata returned by Walmart autocomplete (when present).</w:t>
            </w:r>
          </w:p>
        </w:tc>
      </w:tr>
      <w:tr>
        <w:tc>
          <w:tcPr>
            <w:tcW w:type="dxa" w:w="2880"/>
          </w:tcPr>
          <w:p>
            <w:r>
              <w:t>fns.navigationModules</w:t>
            </w:r>
          </w:p>
        </w:tc>
        <w:tc>
          <w:tcPr>
            <w:tcW w:type="dxa" w:w="2880"/>
          </w:tcPr>
          <w:p>
            <w:r>
              <w:t>array</w:t>
            </w:r>
          </w:p>
        </w:tc>
        <w:tc>
          <w:tcPr>
            <w:tcW w:type="dxa" w:w="2880"/>
          </w:tcPr>
          <w:p>
            <w:r>
              <w:t>Navigation modules (e.g., facets) related to the query (when present).</w:t>
            </w:r>
          </w:p>
        </w:tc>
      </w:tr>
      <w:tr>
        <w:tc>
          <w:tcPr>
            <w:tcW w:type="dxa" w:w="2880"/>
          </w:tcPr>
          <w:p>
            <w:r>
              <w:t>fns.navigationModules[].type</w:t>
            </w:r>
          </w:p>
        </w:tc>
        <w:tc>
          <w:tcPr>
            <w:tcW w:type="dxa" w:w="2880"/>
          </w:tcPr>
          <w:p>
            <w:r>
              <w:t>string</w:t>
            </w:r>
          </w:p>
        </w:tc>
        <w:tc>
          <w:tcPr>
            <w:tcW w:type="dxa" w:w="2880"/>
          </w:tcPr>
          <w:p>
            <w:r>
              <w:t>Module type (example: "facet").</w:t>
            </w:r>
          </w:p>
        </w:tc>
      </w:tr>
      <w:tr>
        <w:tc>
          <w:tcPr>
            <w:tcW w:type="dxa" w:w="2880"/>
          </w:tcPr>
          <w:p>
            <w:r>
              <w:t>fns.navigationModules[].displayName</w:t>
            </w:r>
          </w:p>
        </w:tc>
        <w:tc>
          <w:tcPr>
            <w:tcW w:type="dxa" w:w="2880"/>
          </w:tcPr>
          <w:p>
            <w:r>
              <w:t>string</w:t>
            </w:r>
          </w:p>
        </w:tc>
        <w:tc>
          <w:tcPr>
            <w:tcW w:type="dxa" w:w="2880"/>
          </w:tcPr>
          <w:p>
            <w:r>
              <w:t>Module title shown to users.</w:t>
            </w:r>
          </w:p>
        </w:tc>
      </w:tr>
      <w:tr>
        <w:tc>
          <w:tcPr>
            <w:tcW w:type="dxa" w:w="2880"/>
          </w:tcPr>
          <w:p>
            <w:r>
              <w:t>fns.navigationModules[].displayQuery</w:t>
            </w:r>
          </w:p>
        </w:tc>
        <w:tc>
          <w:tcPr>
            <w:tcW w:type="dxa" w:w="2880"/>
          </w:tcPr>
          <w:p>
            <w:r>
              <w:t>string</w:t>
            </w:r>
          </w:p>
        </w:tc>
        <w:tc>
          <w:tcPr>
            <w:tcW w:type="dxa" w:w="2880"/>
          </w:tcPr>
          <w:p>
            <w:r>
              <w:t>Query label associated with the module.</w:t>
            </w:r>
          </w:p>
        </w:tc>
      </w:tr>
      <w:tr>
        <w:tc>
          <w:tcPr>
            <w:tcW w:type="dxa" w:w="2880"/>
          </w:tcPr>
          <w:p>
            <w:r>
              <w:t>fns.navigationModules[].showImages</w:t>
            </w:r>
          </w:p>
        </w:tc>
        <w:tc>
          <w:tcPr>
            <w:tcW w:type="dxa" w:w="2880"/>
          </w:tcPr>
          <w:p>
            <w:r>
              <w:t>boolean</w:t>
            </w:r>
          </w:p>
        </w:tc>
        <w:tc>
          <w:tcPr>
            <w:tcW w:type="dxa" w:w="2880"/>
          </w:tcPr>
          <w:p>
            <w:r>
              <w:t>Whether module values include images.</w:t>
            </w:r>
          </w:p>
        </w:tc>
      </w:tr>
      <w:tr>
        <w:tc>
          <w:tcPr>
            <w:tcW w:type="dxa" w:w="2880"/>
          </w:tcPr>
          <w:p>
            <w:r>
              <w:t>fns.navigationModules[].values</w:t>
            </w:r>
          </w:p>
        </w:tc>
        <w:tc>
          <w:tcPr>
            <w:tcW w:type="dxa" w:w="2880"/>
          </w:tcPr>
          <w:p>
            <w:r>
              <w:t>array</w:t>
            </w:r>
          </w:p>
        </w:tc>
        <w:tc>
          <w:tcPr>
            <w:tcW w:type="dxa" w:w="2880"/>
          </w:tcPr>
          <w:p>
            <w:r>
              <w:t>Module values (e.g., categories).</w:t>
            </w:r>
          </w:p>
        </w:tc>
      </w:tr>
      <w:tr>
        <w:tc>
          <w:tcPr>
            <w:tcW w:type="dxa" w:w="2880"/>
          </w:tcPr>
          <w:p>
            <w:r>
              <w:t>fns.navigationModules[].values[].displayName</w:t>
            </w:r>
          </w:p>
        </w:tc>
        <w:tc>
          <w:tcPr>
            <w:tcW w:type="dxa" w:w="2880"/>
          </w:tcPr>
          <w:p>
            <w:r>
              <w:t>string</w:t>
            </w:r>
          </w:p>
        </w:tc>
        <w:tc>
          <w:tcPr>
            <w:tcW w:type="dxa" w:w="2880"/>
          </w:tcPr>
          <w:p>
            <w:r>
              <w:t>Value label.</w:t>
            </w:r>
          </w:p>
        </w:tc>
      </w:tr>
      <w:tr>
        <w:tc>
          <w:tcPr>
            <w:tcW w:type="dxa" w:w="2880"/>
          </w:tcPr>
          <w:p>
            <w:r>
              <w:t>fns.navigationModules[].values[].url</w:t>
            </w:r>
          </w:p>
        </w:tc>
        <w:tc>
          <w:tcPr>
            <w:tcW w:type="dxa" w:w="2880"/>
          </w:tcPr>
          <w:p>
            <w:r>
              <w:t>string</w:t>
            </w:r>
          </w:p>
        </w:tc>
        <w:tc>
          <w:tcPr>
            <w:tcW w:type="dxa" w:w="2880"/>
          </w:tcPr>
          <w:p>
            <w:r>
              <w:t>Walmart relative URL for the value.</w:t>
            </w:r>
          </w:p>
        </w:tc>
      </w:tr>
      <w:tr>
        <w:tc>
          <w:tcPr>
            <w:tcW w:type="dxa" w:w="2880"/>
          </w:tcPr>
          <w:p>
            <w:r>
              <w:t>fns.navigationModules[].values[].image</w:t>
            </w:r>
          </w:p>
        </w:tc>
        <w:tc>
          <w:tcPr>
            <w:tcW w:type="dxa" w:w="2880"/>
          </w:tcPr>
          <w:p>
            <w:r>
              <w:t>string</w:t>
            </w:r>
          </w:p>
        </w:tc>
        <w:tc>
          <w:tcPr>
            <w:tcW w:type="dxa" w:w="2880"/>
          </w:tcPr>
          <w:p>
            <w:r>
              <w:t>Image URL for the value (when present).</w:t>
            </w:r>
          </w:p>
        </w:tc>
      </w:tr>
      <w:tr>
        <w:tc>
          <w:tcPr>
            <w:tcW w:type="dxa" w:w="2880"/>
          </w:tcPr>
          <w:p>
            <w:r>
              <w:t>fns.navModuleAnalytics</w:t>
            </w:r>
          </w:p>
        </w:tc>
        <w:tc>
          <w:tcPr>
            <w:tcW w:type="dxa" w:w="2880"/>
          </w:tcPr>
          <w:p>
            <w:r>
              <w:t>object</w:t>
            </w:r>
          </w:p>
        </w:tc>
        <w:tc>
          <w:tcPr>
            <w:tcW w:type="dxa" w:w="2880"/>
          </w:tcPr>
          <w:p>
            <w:r>
              <w:t>Analytics metadata for navigation modules (when present).</w:t>
            </w:r>
          </w:p>
        </w:tc>
      </w:tr>
      <w:tr>
        <w:tc>
          <w:tcPr>
            <w:tcW w:type="dxa" w:w="2880"/>
          </w:tcPr>
          <w:p>
            <w:r>
              <w:t>fns.navModuleAnalytics.fm</w:t>
            </w:r>
          </w:p>
        </w:tc>
        <w:tc>
          <w:tcPr>
            <w:tcW w:type="dxa" w:w="2880"/>
          </w:tcPr>
          <w:p>
            <w:r>
              <w:t>number</w:t>
            </w:r>
          </w:p>
        </w:tc>
        <w:tc>
          <w:tcPr>
            <w:tcW w:type="dxa" w:w="2880"/>
          </w:tcPr>
          <w:p>
            <w:r>
              <w:t>Analytics field (example: 5).</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'https://api.scrapingdog.com/walmart/autocomplete?query=football' \</w:t>
        <w:br/>
        <w:t xml:space="preserve"> --header 'Accept: application/json'</w:t>
      </w:r>
    </w:p>
    <w:p>
      <w:pPr>
        <w:pStyle w:val="Heading3"/>
      </w:pPr>
      <w:r>
        <w:t>Example Usage</w:t>
      </w:r>
    </w:p>
    <w:p>
      <w:pPr>
        <w:pStyle w:val="Heading3"/>
      </w:pPr>
      <w:r>
        <w:t>Example 1: Get suggestions for “football”</w:t>
      </w:r>
    </w:p>
    <w:p>
      <w:r>
        <w:rPr>
          <w:b/>
          <w:color w:val="666666"/>
          <w:sz w:val="16"/>
        </w:rPr>
        <w:t>[bash]</w:t>
      </w:r>
    </w:p>
    <w:p>
      <w:pPr>
        <w:shd w:fill="F2F2F2" w:val="clear"/>
      </w:pPr>
      <w:r>
        <w:rPr>
          <w:rFonts w:ascii="Courier New" w:hAnsi="Courier New"/>
          <w:sz w:val="17"/>
        </w:rPr>
        <w:t>curl -s 'https://api.scrapingdog.com/walmart/autocomplete?query=football' \</w:t>
        <w:br/>
        <w:t xml:space="preserve"> -H 'Accept: application/json'</w:t>
      </w:r>
    </w:p>
    <w:p>
      <w:pPr>
        <w:pStyle w:val="Heading3"/>
      </w:pPr>
      <w:r>
        <w:t>Example 2: Get suggestions for “wireless earbuds”</w:t>
      </w:r>
    </w:p>
    <w:p>
      <w:r>
        <w:rPr>
          <w:b/>
          <w:color w:val="666666"/>
          <w:sz w:val="16"/>
        </w:rPr>
        <w:t>[bash]</w:t>
      </w:r>
    </w:p>
    <w:p>
      <w:pPr>
        <w:shd w:fill="F2F2F2" w:val="clear"/>
      </w:pPr>
      <w:r>
        <w:rPr>
          <w:rFonts w:ascii="Courier New" w:hAnsi="Courier New"/>
          <w:sz w:val="17"/>
        </w:rPr>
        <w:t>curl -s 'https://api.scrapingdog.com/walmart/autocomplete?query=wireless%20earbuds' \</w:t>
        <w:br/>
        <w:t xml:space="preserve"> -H 'Accept: application/json'</w:t>
      </w:r>
    </w:p>
    <w:p>
      <w:pPr>
        <w:pStyle w:val="Heading3"/>
      </w:pPr>
      <w:r>
        <w:t>Example 3: Get suggestions for “laptop stand”</w:t>
      </w:r>
    </w:p>
    <w:p>
      <w:r>
        <w:rPr>
          <w:b/>
          <w:color w:val="666666"/>
          <w:sz w:val="16"/>
        </w:rPr>
        <w:t>[bash]</w:t>
      </w:r>
    </w:p>
    <w:p>
      <w:pPr>
        <w:shd w:fill="F2F2F2" w:val="clear"/>
      </w:pPr>
      <w:r>
        <w:rPr>
          <w:rFonts w:ascii="Courier New" w:hAnsi="Courier New"/>
          <w:sz w:val="17"/>
        </w:rPr>
        <w:t>curl -s 'https://api.scrapingdog.com/walmart/autocomplete?query=laptop%20stand' \</w:t>
        <w:br/>
        <w:t xml:space="preserve"> -H 'Accept: application/json'</w:t>
      </w:r>
    </w:p>
    <w:p>
      <w:pPr>
        <w:pStyle w:val="Heading3"/>
      </w:pPr>
      <w:r>
        <w:t>Notes</w:t>
      </w:r>
    </w:p>
    <w:p>
      <w:pPr>
        <w:pStyle w:val="ListBullet"/>
      </w:pPr>
      <w:r>
        <w:t>Authentication is performed via an api_key query parameter in the original documentation, but authentication parameters are intentionally omitted here.</w:t>
      </w:r>
    </w:p>
    <w:p>
      <w:pPr>
        <w:pStyle w:val="ListBullet"/>
      </w:pPr>
      <w:r>
        <w:t>Scrapingdog notes requests may be retried internally for up to 60 seconds; set your client timeout accordingly.</w:t>
      </w:r>
    </w:p>
    <w:p>
      <w:pPr>
        <w:pStyle w:val="ListBullet"/>
      </w:pPr>
      <w:r>
        <w:t>Billing note from the provider: you are only charged for successful requests with status codes 200 or 404.</w:t>
      </w:r>
    </w:p>
    <w:p>
      <w:pPr>
        <w:pStyle w:val="Heading3"/>
      </w:pPr>
      <w:r>
        <w:t>Gotchas</w:t>
      </w:r>
    </w:p>
    <w:p>
      <w:pPr>
        <w:pStyle w:val="ListBullet"/>
      </w:pPr>
      <w:r>
        <w:t xml:space="preserve">If you exceed plan limits, you may receive: </w:t>
        <w:br/>
        <w:br/>
        <w:t>403 (request limit reached) or</w:t>
        <w:br/>
        <w:t>429 (concurrent connection limit reached).</w:t>
      </w:r>
    </w:p>
    <w:p>
      <w:pPr>
        <w:pStyle w:val="ListBullet"/>
      </w:pPr>
      <w:r>
        <w:t>A 410 indicates the request timed out after retrying up to the provider’s limit; you may retry and typically won’t be charged for unsuccessful requests (per provider docs).</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cap).</w:t>
      </w:r>
    </w:p>
    <w:p>
      <w:pPr>
        <w:pStyle w:val="ListBullet"/>
      </w:pPr>
      <w:r>
        <w:t>404: URL is wrong.</w:t>
      </w:r>
    </w:p>
    <w:p>
      <w:pPr>
        <w:pStyle w:val="ListBullet"/>
      </w:pPr>
      <w:r>
        <w:t>410: Request timeout (provider retries up to ~60 seconds).</w:t>
      </w:r>
    </w:p>
    <w:p>
      <w:pPr>
        <w:pStyle w:val="ListBullet"/>
      </w:pPr>
      <w:r>
        <w:t>429: Concurrent connection limit reached (slow down or upgrade plan).</w:t>
      </w:r>
    </w:p>
    <w:p>
      <w:r>
        <w:br w:type="page"/>
      </w:r>
    </w:p>
    <w:p>
      <w:pPr>
        <w:pStyle w:val="Heading2"/>
      </w:pPr>
      <w:r>
        <w:t>15. [GET] Scrape Walmart Search Results</w:t>
      </w:r>
    </w:p>
    <w:p>
      <w:r>
        <w:rPr>
          <w:b/>
        </w:rPr>
        <w:t xml:space="preserve">Endpoint: </w:t>
      </w:r>
      <w:r>
        <w:rPr>
          <w:rFonts w:ascii="Courier New" w:hAnsi="Courier New"/>
          <w:sz w:val="18"/>
        </w:rPr>
        <w:t>/walmart/search</w:t>
      </w:r>
    </w:p>
    <w:p>
      <w:pPr>
        <w:pStyle w:val="Heading3"/>
      </w:pPr>
      <w:r>
        <w:t>Prerequisites</w:t>
      </w:r>
    </w:p>
    <w:p>
      <w:pPr>
        <w:pStyle w:val="ListBullet"/>
      </w:pPr>
      <w:r>
        <w:t>A valid Walmart search page URL to scrape (e.g., https://www.walmart.com/search?q=football)</w:t>
      </w:r>
    </w:p>
    <w:p>
      <w:pPr>
        <w:pStyle w:val="Heading3"/>
      </w:pPr>
      <w:r>
        <w:t>Method</w:t>
      </w:r>
    </w:p>
    <w:p>
      <w:r>
        <w:t>GET</w:t>
      </w:r>
    </w:p>
    <w:p>
      <w:pPr>
        <w:pStyle w:val="Heading3"/>
      </w:pPr>
      <w:r>
        <w:t>URL</w:t>
      </w:r>
    </w:p>
    <w:p>
      <w:r>
        <w:t>https://api.scrapingdog.com/walmart/search</w:t>
      </w:r>
    </w:p>
    <w:p>
      <w:pPr>
        <w:pStyle w:val="Heading3"/>
      </w:pPr>
      <w:r>
        <w:t>Description</w:t>
      </w:r>
    </w:p>
    <w:p>
      <w:r>
        <w:t>Scrapes a Walmart search results page and returns structured search results (e.g., total item count and item listings). You provide the Walmart search URL as a query parameter.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 query parameters (e.g., api_key) in the Query Parameters section of this knowledge file.</w:t>
      </w:r>
    </w:p>
    <w:p>
      <w:pPr>
        <w:pStyle w:val="Heading3"/>
      </w:pPr>
      <w:r>
        <w:t>Valid Examples</w:t>
      </w:r>
    </w:p>
    <w:p>
      <w:r>
        <w:rPr>
          <w:b/>
          <w:color w:val="666666"/>
          <w:sz w:val="16"/>
        </w:rPr>
        <w:t>[http]</w:t>
      </w:r>
    </w:p>
    <w:p>
      <w:pPr>
        <w:shd w:fill="F2F2F2" w:val="clear"/>
      </w:pPr>
      <w:r>
        <w:rPr>
          <w:rFonts w:ascii="Courier New" w:hAnsi="Courier New"/>
          <w:sz w:val="17"/>
        </w:rPr>
        <w:t>/walmart/search?url=https%3A%2F%2Fwww.walmart.com%2Fsearch%3Fq%3Dfootball</w:t>
      </w:r>
    </w:p>
    <w:p>
      <w:pPr>
        <w:pStyle w:val="Heading3"/>
      </w:pPr>
      <w:r>
        <w:t>Invalid Examples</w:t>
      </w:r>
    </w:p>
    <w:p>
      <w:r>
        <w:rPr>
          <w:b/>
          <w:color w:val="666666"/>
          <w:sz w:val="16"/>
        </w:rPr>
        <w:t>[http]</w:t>
      </w:r>
    </w:p>
    <w:p>
      <w:pPr>
        <w:shd w:fill="F2F2F2" w:val="clear"/>
      </w:pPr>
      <w:r>
        <w:rPr>
          <w:rFonts w:ascii="Courier New" w:hAnsi="Courier New"/>
          <w:sz w:val="17"/>
        </w:rPr>
        <w:t>/walmart/search</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Walmart Search URL to scrape (e.g., https://www.walmart.com/search?q=football).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"search_results": [</w:t>
        <w:br/>
        <w:t xml:space="preserve"> {</w:t>
        <w:br/>
        <w:t xml:space="preserve"> "title": "Results for \"football\"",</w:t>
        <w:br/>
        <w:t xml:space="preserve"> "description": null,</w:t>
        <w:br/>
        <w:t xml:space="preserve"> "totalItemCount": 4188,</w:t>
        <w:br/>
        <w:t xml:space="preserve"> "item": [</w:t>
        <w:br/>
        <w:t xml:space="preserve"> {</w:t>
        <w:br/>
        <w:t xml:space="preserve"> "title": "ESPN XR3 Official Match Size Football with Anti-Skid Composite Material",</w:t>
        <w:br/>
        <w:t xml:space="preserve"> "id": "6HP69IRN0M5F",</w:t>
        <w:br/>
        <w:t xml:space="preserve"> "usItemId": "762708502",</w:t>
        <w:br/>
        <w:t xml:space="preserve"> "type": "VARIANT",</w:t>
        <w:br/>
        <w:t xml:space="preserve"> "thumbnail": "https://i5.walmartimages.com/seo/ESPN-XR3-Official-Match-Size-Football-with-Anti-Skid-Composite-Material_65f2d387-d405-4117-8284-ca8222524a11.bb559546b9ed685f99d8218d935bed71.jpeg?odnHeight=180&amp;odnWidth=180&amp;odnBg=FFFFFF",</w:t>
        <w:br/>
        <w:t xml:space="preserve"> "canonicalUrl": "/ip/ESPN-XR3-Official-Match-Size-Football-with-Anti-Skid-Composite-Material/762708502?classType=VARIANT&amp;athbdg=L1103",</w:t>
        <w:br/>
        <w:t xml:space="preserve"> "returnPolicy": {</w:t>
        <w:br/>
        <w:t xml:space="preserve"> "returnable": null,</w:t>
        <w:br/>
        <w:t xml:space="preserve"> "freeReturns": null,</w:t>
        <w:br/>
        <w:t xml:space="preserve"> "returnWindow": {</w:t>
        <w:br/>
        <w:t xml:space="preserve"> "value": null,</w:t>
        <w:br/>
        <w:t xml:space="preserve"> "unitType": "Day"</w:t>
        <w:br/>
        <w:t xml:space="preserve"> },</w:t>
        <w:br/>
        <w:t xml:space="preserve"> "returnPolicyText": null</w:t>
        <w:br/>
        <w:t xml:space="preserve"> },</w:t>
        <w:br/>
        <w:t xml:space="preserve"> "shipping": "Pickup ",</w:t>
        <w:br/>
        <w:t xml:space="preserve"> "rating": 4.6,</w:t>
        <w:br/>
        <w:t xml:space="preserve"> "review_count": 524,</w:t>
        <w:br/>
        <w:t xml:space="preserve"> "seller_id": "F55CDC31AB754BB68FE0B39041159D63",</w:t>
        <w:br/>
        <w:t xml:space="preserve"> "seller_name": "Walmart.com",</w:t>
        <w:br/>
        <w:t xml:space="preserve"> "availability_status": "In stock",</w:t>
        <w:br/>
        <w:t xml:space="preserve"> "current_price": "$11.98",</w:t>
        <w:br/>
        <w:t xml:space="preserve"> "before_price": "",</w:t>
        <w:br/>
        <w:t xml:space="preserve"> "price_range_string": "Options from $11.98 – $47.92",</w:t>
        <w:br/>
        <w:t xml:space="preserve"> "sponsored": true</w:t>
        <w:br/>
        <w:t xml:space="preserve"> }</w:t>
        <w:br/>
        <w:t xml:space="preserve"> ]</w:t>
        <w:br/>
        <w:t xml:space="preserve"> }</w:t>
        <w:br/>
        <w:t xml:space="preserve"> ]</w:t>
        <w:br/>
        <w:t>}</w:t>
      </w:r>
    </w:p>
    <w:p>
      <w:pPr>
        <w:pStyle w:val="Heading3"/>
      </w:pPr>
      <w:r>
        <w:t>Error Response (400 Request failed)</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Error Response (401 API Key is wrong)</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 Request Limit Reached)</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 URL is wrong)</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 Request timeout)</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 Concurrent connection limit reached)</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search_results</w:t>
            </w:r>
          </w:p>
        </w:tc>
        <w:tc>
          <w:tcPr>
            <w:tcW w:type="dxa" w:w="2880"/>
          </w:tcPr>
          <w:p>
            <w:r>
              <w:t>array</w:t>
            </w:r>
          </w:p>
        </w:tc>
        <w:tc>
          <w:tcPr>
            <w:tcW w:type="dxa" w:w="2880"/>
          </w:tcPr>
          <w:p>
            <w:r>
              <w:t>Array of result groups/sections returned for the Walmart search page.</w:t>
            </w:r>
          </w:p>
        </w:tc>
      </w:tr>
      <w:tr>
        <w:tc>
          <w:tcPr>
            <w:tcW w:type="dxa" w:w="2880"/>
          </w:tcPr>
          <w:p>
            <w:r>
              <w:t>search_results[].title</w:t>
            </w:r>
          </w:p>
        </w:tc>
        <w:tc>
          <w:tcPr>
            <w:tcW w:type="dxa" w:w="2880"/>
          </w:tcPr>
          <w:p>
            <w:r>
              <w:t>string</w:t>
            </w:r>
          </w:p>
        </w:tc>
        <w:tc>
          <w:tcPr>
            <w:tcW w:type="dxa" w:w="2880"/>
          </w:tcPr>
          <w:p>
            <w:r>
              <w:t>Title of the result group (e.g., Results for "football").</w:t>
            </w:r>
          </w:p>
        </w:tc>
      </w:tr>
      <w:tr>
        <w:tc>
          <w:tcPr>
            <w:tcW w:type="dxa" w:w="2880"/>
          </w:tcPr>
          <w:p>
            <w:r>
              <w:t>search_results[].description</w:t>
            </w:r>
          </w:p>
        </w:tc>
        <w:tc>
          <w:tcPr>
            <w:tcW w:type="dxa" w:w="2880"/>
          </w:tcPr>
          <w:p>
            <w:r>
              <w:t>string | null</w:t>
            </w:r>
          </w:p>
        </w:tc>
        <w:tc>
          <w:tcPr>
            <w:tcW w:type="dxa" w:w="2880"/>
          </w:tcPr>
          <w:p>
            <w:r>
              <w:t>Optional description for the result group.</w:t>
            </w:r>
          </w:p>
        </w:tc>
      </w:tr>
      <w:tr>
        <w:tc>
          <w:tcPr>
            <w:tcW w:type="dxa" w:w="2880"/>
          </w:tcPr>
          <w:p>
            <w:r>
              <w:t>search_results[].totalItemCount</w:t>
            </w:r>
          </w:p>
        </w:tc>
        <w:tc>
          <w:tcPr>
            <w:tcW w:type="dxa" w:w="2880"/>
          </w:tcPr>
          <w:p>
            <w:r>
              <w:t>number</w:t>
            </w:r>
          </w:p>
        </w:tc>
        <w:tc>
          <w:tcPr>
            <w:tcW w:type="dxa" w:w="2880"/>
          </w:tcPr>
          <w:p>
            <w:r>
              <w:t>Total number of items for the search query (as reported by Walmart).</w:t>
            </w:r>
          </w:p>
        </w:tc>
      </w:tr>
      <w:tr>
        <w:tc>
          <w:tcPr>
            <w:tcW w:type="dxa" w:w="2880"/>
          </w:tcPr>
          <w:p>
            <w:r>
              <w:t>search_results[].item</w:t>
            </w:r>
          </w:p>
        </w:tc>
        <w:tc>
          <w:tcPr>
            <w:tcW w:type="dxa" w:w="2880"/>
          </w:tcPr>
          <w:p>
            <w:r>
              <w:t>array</w:t>
            </w:r>
          </w:p>
        </w:tc>
        <w:tc>
          <w:tcPr>
            <w:tcW w:type="dxa" w:w="2880"/>
          </w:tcPr>
          <w:p>
            <w:r>
              <w:t>List of items within the result group.</w:t>
            </w:r>
          </w:p>
        </w:tc>
      </w:tr>
      <w:tr>
        <w:tc>
          <w:tcPr>
            <w:tcW w:type="dxa" w:w="2880"/>
          </w:tcPr>
          <w:p>
            <w:r>
              <w:t>search_results[].item[].title</w:t>
            </w:r>
          </w:p>
        </w:tc>
        <w:tc>
          <w:tcPr>
            <w:tcW w:type="dxa" w:w="2880"/>
          </w:tcPr>
          <w:p>
            <w:r>
              <w:t>string</w:t>
            </w:r>
          </w:p>
        </w:tc>
        <w:tc>
          <w:tcPr>
            <w:tcW w:type="dxa" w:w="2880"/>
          </w:tcPr>
          <w:p>
            <w:r>
              <w:t>Item title.</w:t>
            </w:r>
          </w:p>
        </w:tc>
      </w:tr>
      <w:tr>
        <w:tc>
          <w:tcPr>
            <w:tcW w:type="dxa" w:w="2880"/>
          </w:tcPr>
          <w:p>
            <w:r>
              <w:t>search_results[].item[].id</w:t>
            </w:r>
          </w:p>
        </w:tc>
        <w:tc>
          <w:tcPr>
            <w:tcW w:type="dxa" w:w="2880"/>
          </w:tcPr>
          <w:p>
            <w:r>
              <w:t>string</w:t>
            </w:r>
          </w:p>
        </w:tc>
        <w:tc>
          <w:tcPr>
            <w:tcW w:type="dxa" w:w="2880"/>
          </w:tcPr>
          <w:p>
            <w:r>
              <w:t>Scrapingdog-provided item identifier (as returned).</w:t>
            </w:r>
          </w:p>
        </w:tc>
      </w:tr>
      <w:tr>
        <w:tc>
          <w:tcPr>
            <w:tcW w:type="dxa" w:w="2880"/>
          </w:tcPr>
          <w:p>
            <w:r>
              <w:t>search_results[].item[].usItemId</w:t>
            </w:r>
          </w:p>
        </w:tc>
        <w:tc>
          <w:tcPr>
            <w:tcW w:type="dxa" w:w="2880"/>
          </w:tcPr>
          <w:p>
            <w:r>
              <w:t>string</w:t>
            </w:r>
          </w:p>
        </w:tc>
        <w:tc>
          <w:tcPr>
            <w:tcW w:type="dxa" w:w="2880"/>
          </w:tcPr>
          <w:p>
            <w:r>
              <w:t>Walmart US item ID (as returned).</w:t>
            </w:r>
          </w:p>
        </w:tc>
      </w:tr>
      <w:tr>
        <w:tc>
          <w:tcPr>
            <w:tcW w:type="dxa" w:w="2880"/>
          </w:tcPr>
          <w:p>
            <w:r>
              <w:t>search_results[].item[].type</w:t>
            </w:r>
          </w:p>
        </w:tc>
        <w:tc>
          <w:tcPr>
            <w:tcW w:type="dxa" w:w="2880"/>
          </w:tcPr>
          <w:p>
            <w:r>
              <w:t>string</w:t>
            </w:r>
          </w:p>
        </w:tc>
        <w:tc>
          <w:tcPr>
            <w:tcW w:type="dxa" w:w="2880"/>
          </w:tcPr>
          <w:p>
            <w:r>
              <w:t>Item type (examples shown: VARIANT, REGULAR, SponsoredVideoAd).</w:t>
            </w:r>
          </w:p>
        </w:tc>
      </w:tr>
      <w:tr>
        <w:tc>
          <w:tcPr>
            <w:tcW w:type="dxa" w:w="2880"/>
          </w:tcPr>
          <w:p>
            <w:r>
              <w:t>search_results[].item[].thumbnail</w:t>
            </w:r>
          </w:p>
        </w:tc>
        <w:tc>
          <w:tcPr>
            <w:tcW w:type="dxa" w:w="2880"/>
          </w:tcPr>
          <w:p>
            <w:r>
              <w:t>string</w:t>
            </w:r>
          </w:p>
        </w:tc>
        <w:tc>
          <w:tcPr>
            <w:tcW w:type="dxa" w:w="2880"/>
          </w:tcPr>
          <w:p>
            <w:r>
              <w:t>Thumbnail image URL.</w:t>
            </w:r>
          </w:p>
        </w:tc>
      </w:tr>
      <w:tr>
        <w:tc>
          <w:tcPr>
            <w:tcW w:type="dxa" w:w="2880"/>
          </w:tcPr>
          <w:p>
            <w:r>
              <w:t>search_results[].item[].canonicalUrl</w:t>
            </w:r>
          </w:p>
        </w:tc>
        <w:tc>
          <w:tcPr>
            <w:tcW w:type="dxa" w:w="2880"/>
          </w:tcPr>
          <w:p>
            <w:r>
              <w:t>string</w:t>
            </w:r>
          </w:p>
        </w:tc>
        <w:tc>
          <w:tcPr>
            <w:tcW w:type="dxa" w:w="2880"/>
          </w:tcPr>
          <w:p>
            <w:r>
              <w:t>Walmart canonical relative URL for the item.</w:t>
            </w:r>
          </w:p>
        </w:tc>
      </w:tr>
      <w:tr>
        <w:tc>
          <w:tcPr>
            <w:tcW w:type="dxa" w:w="2880"/>
          </w:tcPr>
          <w:p>
            <w:r>
              <w:t>search_results[].item[].returnPolicy</w:t>
            </w:r>
          </w:p>
        </w:tc>
        <w:tc>
          <w:tcPr>
            <w:tcW w:type="dxa" w:w="2880"/>
          </w:tcPr>
          <w:p>
            <w:r>
              <w:t>object</w:t>
            </w:r>
          </w:p>
        </w:tc>
        <w:tc>
          <w:tcPr>
            <w:tcW w:type="dxa" w:w="2880"/>
          </w:tcPr>
          <w:p>
            <w:r>
              <w:t>Return policy details (may contain nulls).</w:t>
            </w:r>
          </w:p>
        </w:tc>
      </w:tr>
      <w:tr>
        <w:tc>
          <w:tcPr>
            <w:tcW w:type="dxa" w:w="2880"/>
          </w:tcPr>
          <w:p>
            <w:r>
              <w:t>search_results[].item[].returnPolicy.returnable</w:t>
            </w:r>
          </w:p>
        </w:tc>
        <w:tc>
          <w:tcPr>
            <w:tcW w:type="dxa" w:w="2880"/>
          </w:tcPr>
          <w:p>
            <w:r>
              <w:t>boolean | null</w:t>
            </w:r>
          </w:p>
        </w:tc>
        <w:tc>
          <w:tcPr>
            <w:tcW w:type="dxa" w:w="2880"/>
          </w:tcPr>
          <w:p>
            <w:r>
              <w:t>Whether returnable (may be null).</w:t>
            </w:r>
          </w:p>
        </w:tc>
      </w:tr>
      <w:tr>
        <w:tc>
          <w:tcPr>
            <w:tcW w:type="dxa" w:w="2880"/>
          </w:tcPr>
          <w:p>
            <w:r>
              <w:t>search_results[].item[].returnPolicy.freeReturns</w:t>
            </w:r>
          </w:p>
        </w:tc>
        <w:tc>
          <w:tcPr>
            <w:tcW w:type="dxa" w:w="2880"/>
          </w:tcPr>
          <w:p>
            <w:r>
              <w:t>boolean | null</w:t>
            </w:r>
          </w:p>
        </w:tc>
        <w:tc>
          <w:tcPr>
            <w:tcW w:type="dxa" w:w="2880"/>
          </w:tcPr>
          <w:p>
            <w:r>
              <w:t>Whether free returns apply (may be null).</w:t>
            </w:r>
          </w:p>
        </w:tc>
      </w:tr>
      <w:tr>
        <w:tc>
          <w:tcPr>
            <w:tcW w:type="dxa" w:w="2880"/>
          </w:tcPr>
          <w:p>
            <w:r>
              <w:t>search_results[].item[].returnPolicy.returnWindow</w:t>
            </w:r>
          </w:p>
        </w:tc>
        <w:tc>
          <w:tcPr>
            <w:tcW w:type="dxa" w:w="2880"/>
          </w:tcPr>
          <w:p>
            <w:r>
              <w:t>object</w:t>
            </w:r>
          </w:p>
        </w:tc>
        <w:tc>
          <w:tcPr>
            <w:tcW w:type="dxa" w:w="2880"/>
          </w:tcPr>
          <w:p>
            <w:r>
              <w:t>Return window details.</w:t>
            </w:r>
          </w:p>
        </w:tc>
      </w:tr>
      <w:tr>
        <w:tc>
          <w:tcPr>
            <w:tcW w:type="dxa" w:w="2880"/>
          </w:tcPr>
          <w:p>
            <w:r>
              <w:t>search_results[].item[].returnPolicy.returnWindow.value</w:t>
            </w:r>
          </w:p>
        </w:tc>
        <w:tc>
          <w:tcPr>
            <w:tcW w:type="dxa" w:w="2880"/>
          </w:tcPr>
          <w:p>
            <w:r>
              <w:t>number | null</w:t>
            </w:r>
          </w:p>
        </w:tc>
        <w:tc>
          <w:tcPr>
            <w:tcW w:type="dxa" w:w="2880"/>
          </w:tcPr>
          <w:p>
            <w:r>
              <w:t>Return window value (may be null).</w:t>
            </w:r>
          </w:p>
        </w:tc>
      </w:tr>
      <w:tr>
        <w:tc>
          <w:tcPr>
            <w:tcW w:type="dxa" w:w="2880"/>
          </w:tcPr>
          <w:p>
            <w:r>
              <w:t>search_results[].item[].returnPolicy.returnWindow.unitType</w:t>
            </w:r>
          </w:p>
        </w:tc>
        <w:tc>
          <w:tcPr>
            <w:tcW w:type="dxa" w:w="2880"/>
          </w:tcPr>
          <w:p>
            <w:r>
              <w:t>string</w:t>
            </w:r>
          </w:p>
        </w:tc>
        <w:tc>
          <w:tcPr>
            <w:tcW w:type="dxa" w:w="2880"/>
          </w:tcPr>
          <w:p>
            <w:r>
              <w:t>Return window unit type (example shown: Day).</w:t>
            </w:r>
          </w:p>
        </w:tc>
      </w:tr>
      <w:tr>
        <w:tc>
          <w:tcPr>
            <w:tcW w:type="dxa" w:w="2880"/>
          </w:tcPr>
          <w:p>
            <w:r>
              <w:t>search_results[].item[].returnPolicy.returnPolicyText</w:t>
            </w:r>
          </w:p>
        </w:tc>
        <w:tc>
          <w:tcPr>
            <w:tcW w:type="dxa" w:w="2880"/>
          </w:tcPr>
          <w:p>
            <w:r>
              <w:t>string | null</w:t>
            </w:r>
          </w:p>
        </w:tc>
        <w:tc>
          <w:tcPr>
            <w:tcW w:type="dxa" w:w="2880"/>
          </w:tcPr>
          <w:p>
            <w:r>
              <w:t>Return policy text (may be null).</w:t>
            </w:r>
          </w:p>
        </w:tc>
      </w:tr>
      <w:tr>
        <w:tc>
          <w:tcPr>
            <w:tcW w:type="dxa" w:w="2880"/>
          </w:tcPr>
          <w:p>
            <w:r>
              <w:t>search_results[].item[].shipping</w:t>
            </w:r>
          </w:p>
        </w:tc>
        <w:tc>
          <w:tcPr>
            <w:tcW w:type="dxa" w:w="2880"/>
          </w:tcPr>
          <w:p>
            <w:r>
              <w:t>string</w:t>
            </w:r>
          </w:p>
        </w:tc>
        <w:tc>
          <w:tcPr>
            <w:tcW w:type="dxa" w:w="2880"/>
          </w:tcPr>
          <w:p>
            <w:r>
              <w:t>Shipping text snippet (as returned).</w:t>
            </w:r>
          </w:p>
        </w:tc>
      </w:tr>
      <w:tr>
        <w:tc>
          <w:tcPr>
            <w:tcW w:type="dxa" w:w="2880"/>
          </w:tcPr>
          <w:p>
            <w:r>
              <w:t>search_results[].item[].rating</w:t>
            </w:r>
          </w:p>
        </w:tc>
        <w:tc>
          <w:tcPr>
            <w:tcW w:type="dxa" w:w="2880"/>
          </w:tcPr>
          <w:p>
            <w:r>
              <w:t>number | null</w:t>
            </w:r>
          </w:p>
        </w:tc>
        <w:tc>
          <w:tcPr>
            <w:tcW w:type="dxa" w:w="2880"/>
          </w:tcPr>
          <w:p>
            <w:r>
              <w:t>Rating value (may be null).</w:t>
            </w:r>
          </w:p>
        </w:tc>
      </w:tr>
      <w:tr>
        <w:tc>
          <w:tcPr>
            <w:tcW w:type="dxa" w:w="2880"/>
          </w:tcPr>
          <w:p>
            <w:r>
              <w:t>search_results[].item[].review_count</w:t>
            </w:r>
          </w:p>
        </w:tc>
        <w:tc>
          <w:tcPr>
            <w:tcW w:type="dxa" w:w="2880"/>
          </w:tcPr>
          <w:p>
            <w:r>
              <w:t>number | null</w:t>
            </w:r>
          </w:p>
        </w:tc>
        <w:tc>
          <w:tcPr>
            <w:tcW w:type="dxa" w:w="2880"/>
          </w:tcPr>
          <w:p>
            <w:r>
              <w:t>Number of reviews (may be null).</w:t>
            </w:r>
          </w:p>
        </w:tc>
      </w:tr>
      <w:tr>
        <w:tc>
          <w:tcPr>
            <w:tcW w:type="dxa" w:w="2880"/>
          </w:tcPr>
          <w:p>
            <w:r>
              <w:t>search_results[].item[].seller_id</w:t>
            </w:r>
          </w:p>
        </w:tc>
        <w:tc>
          <w:tcPr>
            <w:tcW w:type="dxa" w:w="2880"/>
          </w:tcPr>
          <w:p>
            <w:r>
              <w:t>string</w:t>
            </w:r>
          </w:p>
        </w:tc>
        <w:tc>
          <w:tcPr>
            <w:tcW w:type="dxa" w:w="2880"/>
          </w:tcPr>
          <w:p>
            <w:r>
              <w:t>Seller identifier (as returned).</w:t>
            </w:r>
          </w:p>
        </w:tc>
      </w:tr>
      <w:tr>
        <w:tc>
          <w:tcPr>
            <w:tcW w:type="dxa" w:w="2880"/>
          </w:tcPr>
          <w:p>
            <w:r>
              <w:t>search_results[].item[].seller_name</w:t>
            </w:r>
          </w:p>
        </w:tc>
        <w:tc>
          <w:tcPr>
            <w:tcW w:type="dxa" w:w="2880"/>
          </w:tcPr>
          <w:p>
            <w:r>
              <w:t>string</w:t>
            </w:r>
          </w:p>
        </w:tc>
        <w:tc>
          <w:tcPr>
            <w:tcW w:type="dxa" w:w="2880"/>
          </w:tcPr>
          <w:p>
            <w:r>
              <w:t>Seller name (as returned).</w:t>
            </w:r>
          </w:p>
        </w:tc>
      </w:tr>
      <w:tr>
        <w:tc>
          <w:tcPr>
            <w:tcW w:type="dxa" w:w="2880"/>
          </w:tcPr>
          <w:p>
            <w:r>
              <w:t>search_results[].item[].availability_status</w:t>
            </w:r>
          </w:p>
        </w:tc>
        <w:tc>
          <w:tcPr>
            <w:tcW w:type="dxa" w:w="2880"/>
          </w:tcPr>
          <w:p>
            <w:r>
              <w:t>string</w:t>
            </w:r>
          </w:p>
        </w:tc>
        <w:tc>
          <w:tcPr>
            <w:tcW w:type="dxa" w:w="2880"/>
          </w:tcPr>
          <w:p>
            <w:r>
              <w:t>Availability status (e.g., In stock, Buy in-store).</w:t>
            </w:r>
          </w:p>
        </w:tc>
      </w:tr>
      <w:tr>
        <w:tc>
          <w:tcPr>
            <w:tcW w:type="dxa" w:w="2880"/>
          </w:tcPr>
          <w:p>
            <w:r>
              <w:t>search_results[].item[].current_price</w:t>
            </w:r>
          </w:p>
        </w:tc>
        <w:tc>
          <w:tcPr>
            <w:tcW w:type="dxa" w:w="2880"/>
          </w:tcPr>
          <w:p>
            <w:r>
              <w:t>string</w:t>
            </w:r>
          </w:p>
        </w:tc>
        <w:tc>
          <w:tcPr>
            <w:tcW w:type="dxa" w:w="2880"/>
          </w:tcPr>
          <w:p>
            <w:r>
              <w:t>Current price display string (as returned; may include text like Now $...).</w:t>
            </w:r>
          </w:p>
        </w:tc>
      </w:tr>
      <w:tr>
        <w:tc>
          <w:tcPr>
            <w:tcW w:type="dxa" w:w="2880"/>
          </w:tcPr>
          <w:p>
            <w:r>
              <w:t>search_results[].item[].before_price</w:t>
            </w:r>
          </w:p>
        </w:tc>
        <w:tc>
          <w:tcPr>
            <w:tcW w:type="dxa" w:w="2880"/>
          </w:tcPr>
          <w:p>
            <w:r>
              <w:t>string</w:t>
            </w:r>
          </w:p>
        </w:tc>
        <w:tc>
          <w:tcPr>
            <w:tcW w:type="dxa" w:w="2880"/>
          </w:tcPr>
          <w:p>
            <w:r>
              <w:t>Previous price display string (often empty).</w:t>
            </w:r>
          </w:p>
        </w:tc>
      </w:tr>
      <w:tr>
        <w:tc>
          <w:tcPr>
            <w:tcW w:type="dxa" w:w="2880"/>
          </w:tcPr>
          <w:p>
            <w:r>
              <w:t>search_results[].item[].price_range_string</w:t>
            </w:r>
          </w:p>
        </w:tc>
        <w:tc>
          <w:tcPr>
            <w:tcW w:type="dxa" w:w="2880"/>
          </w:tcPr>
          <w:p>
            <w:r>
              <w:t>string</w:t>
            </w:r>
          </w:p>
        </w:tc>
        <w:tc>
          <w:tcPr>
            <w:tcW w:type="dxa" w:w="2880"/>
          </w:tcPr>
          <w:p>
            <w:r>
              <w:t>Price range display string (often empty).</w:t>
            </w:r>
          </w:p>
        </w:tc>
      </w:tr>
      <w:tr>
        <w:tc>
          <w:tcPr>
            <w:tcW w:type="dxa" w:w="2880"/>
          </w:tcPr>
          <w:p>
            <w:r>
              <w:t>search_results[].item[].sponsored</w:t>
            </w:r>
          </w:p>
        </w:tc>
        <w:tc>
          <w:tcPr>
            <w:tcW w:type="dxa" w:w="2880"/>
          </w:tcPr>
          <w:p>
            <w:r>
              <w:t>boolean</w:t>
            </w:r>
          </w:p>
        </w:tc>
        <w:tc>
          <w:tcPr>
            <w:tcW w:type="dxa" w:w="2880"/>
          </w:tcPr>
          <w:p>
            <w:r>
              <w:t>Whether the item is sponsored (as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'https://api.scrapingdog.com/walmart/search?url=https%3A%2F%2Fwww.walmart.com%2Fsearch%3Fq%3Dfootball' \</w:t>
        <w:br/>
        <w:t xml:space="preserve"> --header 'Accept: application/json'</w:t>
      </w:r>
    </w:p>
    <w:p>
      <w:pPr>
        <w:pStyle w:val="Heading3"/>
      </w:pPr>
      <w:r>
        <w:t>Example Usage</w:t>
      </w:r>
    </w:p>
    <w:p>
      <w:pPr>
        <w:pStyle w:val="Heading3"/>
      </w:pPr>
      <w:r>
        <w:t>Example 1: Scrape a Walmart search query</w:t>
      </w:r>
    </w:p>
    <w:p>
      <w:r>
        <w:rPr>
          <w:b/>
          <w:color w:val="666666"/>
          <w:sz w:val="16"/>
        </w:rPr>
        <w:t>[bash]</w:t>
      </w:r>
    </w:p>
    <w:p>
      <w:pPr>
        <w:shd w:fill="F2F2F2" w:val="clear"/>
      </w:pPr>
      <w:r>
        <w:rPr>
          <w:rFonts w:ascii="Courier New" w:hAnsi="Courier New"/>
          <w:sz w:val="17"/>
        </w:rPr>
        <w:t>curl --location \</w:t>
        <w:br/>
        <w:t xml:space="preserve"> 'https://api.scrapingdog.com/walmart/search?url=https%3A%2F%2Fwww.walmart.com%2Fsearch%3Fq%3Dfootball' \</w:t>
        <w:br/>
        <w:t xml:space="preserve"> --header 'Accept: application/json'</w:t>
      </w:r>
    </w:p>
    <w:p>
      <w:pPr>
        <w:pStyle w:val="Heading3"/>
      </w:pPr>
      <w:r>
        <w:t>Example 2: Scrape a different query</w:t>
      </w:r>
    </w:p>
    <w:p>
      <w:r>
        <w:rPr>
          <w:b/>
          <w:color w:val="666666"/>
          <w:sz w:val="16"/>
        </w:rPr>
        <w:t>[bash]</w:t>
      </w:r>
    </w:p>
    <w:p>
      <w:pPr>
        <w:shd w:fill="F2F2F2" w:val="clear"/>
      </w:pPr>
      <w:r>
        <w:rPr>
          <w:rFonts w:ascii="Courier New" w:hAnsi="Courier New"/>
          <w:sz w:val="17"/>
        </w:rPr>
        <w:t>curl --location \</w:t>
        <w:br/>
        <w:t xml:space="preserve"> 'https://api.scrapingdog.com/walmart/search?url=https%3A%2F%2Fwww.walmart.com%2Fsearch%3Fq%3Dlaptop' \</w:t>
        <w:br/>
        <w:t xml:space="preserve"> --header 'Accept: application/json'</w:t>
      </w:r>
    </w:p>
    <w:p>
      <w:pPr>
        <w:pStyle w:val="Heading3"/>
      </w:pPr>
      <w:r>
        <w:t>Behavior</w:t>
      </w:r>
    </w:p>
    <w:p>
      <w:pPr>
        <w:pStyle w:val="ListBullet"/>
      </w:pPr>
      <w:r>
        <w:t>You send a GET request to /walmart/search with the Walmart search page URL in the url query parameter.</w:t>
      </w:r>
    </w:p>
    <w:p>
      <w:pPr>
        <w:pStyle w:val="ListBullet"/>
      </w:pPr>
      <w:r>
        <w:t>The API attempts the scrape and may retry the request for up to 60 seconds.</w:t>
      </w:r>
    </w:p>
    <w:p>
      <w:pPr>
        <w:pStyle w:val="ListBullet"/>
      </w:pPr>
      <w:r>
        <w:t>On success, it returns structured JSON containing search_results.</w:t>
      </w:r>
    </w:p>
    <w:p>
      <w:pPr>
        <w:pStyle w:val="Heading3"/>
      </w:pPr>
      <w:r>
        <w:t>Notes</w:t>
      </w:r>
    </w:p>
    <w:p>
      <w:pPr>
        <w:pStyle w:val="ListBullet"/>
      </w:pPr>
      <w:r>
        <w:t>The documentation states requests are retried until successful (up to 60 seconds); set your client timeout to 60 seconds.</w:t>
      </w:r>
    </w:p>
    <w:p>
      <w:pPr>
        <w:pStyle w:val="ListBullet"/>
      </w:pPr>
      <w:r>
        <w:t>If the scrape cannot be completed within 60 seconds, the API returns 410. You may retry and you will not be charged for unsuccessful requests.</w:t>
      </w:r>
    </w:p>
    <w:p>
      <w:pPr>
        <w:pStyle w:val="ListBullet"/>
      </w:pPr>
      <w:r>
        <w:t>You are charged only for successful requests with status codes 200 or 404.</w:t>
      </w:r>
    </w:p>
    <w:p>
      <w:pPr>
        <w:pStyle w:val="ListBullet"/>
      </w:pPr>
      <w:r>
        <w:t>If you exceed the free plan limit (1000 requests/month), the API returns 403.</w:t>
      </w:r>
    </w:p>
    <w:p>
      <w:pPr>
        <w:pStyle w:val="ListBullet"/>
      </w:pPr>
      <w:r>
        <w:t>If you exceed your plan’s concurrent connection limit, the API returns 429.</w:t>
      </w:r>
    </w:p>
    <w:p>
      <w:pPr>
        <w:pStyle w:val="Heading3"/>
      </w:pPr>
      <w:r>
        <w:t>Gotchas</w:t>
      </w:r>
    </w:p>
    <w:p>
      <w:pPr>
        <w:pStyle w:val="ListBullet"/>
      </w:pPr>
      <w:r>
        <w:t>The url parameter must be URL-encoded when included as a query parameter.</w:t>
      </w:r>
    </w:p>
    <w:p>
      <w:pPr>
        <w:pStyle w:val="ListBullet"/>
      </w:pPr>
      <w:r>
        <w:t>The documentation example includes api_key in the query string, but authentication parameters are intentionally omitted from this knowledge file’s parameter lists and curl examples.</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exceeded).</w:t>
      </w:r>
    </w:p>
    <w:p>
      <w:pPr>
        <w:pStyle w:val="ListBullet"/>
      </w:pPr>
      <w:r>
        <w:t>404: URL is wrong (also counted as a billable “successful” request per docs).</w:t>
      </w:r>
    </w:p>
    <w:p>
      <w:pPr>
        <w:pStyle w:val="ListBullet"/>
      </w:pPr>
      <w:r>
        <w:t>410: Request timeout (after retrying up to ~60 seconds).</w:t>
      </w:r>
    </w:p>
    <w:p>
      <w:pPr>
        <w:pStyle w:val="ListBullet"/>
      </w:pPr>
      <w:r>
        <w:t>429: Concurrent connection limit reached (slow down requests or upgrade plan).</w:t>
      </w:r>
    </w:p>
    <w:p>
      <w:r>
        <w:br w:type="page"/>
      </w:r>
    </w:p>
    <w:p>
      <w:pPr>
        <w:pStyle w:val="Heading2"/>
      </w:pPr>
      <w:r>
        <w:t>16. [GET] Scrape a Webpage</w:t>
      </w:r>
    </w:p>
    <w:p>
      <w:r>
        <w:rPr>
          <w:b/>
        </w:rPr>
        <w:t xml:space="preserve">Endpoint: </w:t>
      </w:r>
      <w:r>
        <w:rPr>
          <w:rFonts w:ascii="Courier New" w:hAnsi="Courier New"/>
          <w:sz w:val="18"/>
        </w:rPr>
        <w:t>/scrape</w:t>
      </w:r>
    </w:p>
    <w:p>
      <w:pPr>
        <w:pStyle w:val="Heading3"/>
      </w:pPr>
      <w:r>
        <w:t>Scrape a Webpage (General Web Scraping API)</w:t>
      </w:r>
    </w:p>
    <w:p>
      <w:pPr>
        <w:pStyle w:val="Heading3"/>
      </w:pPr>
      <w:r>
        <w:t>Prerequisites</w:t>
      </w:r>
    </w:p>
    <w:p>
      <w:pPr>
        <w:pStyle w:val="ListBullet"/>
      </w:pPr>
      <w:r>
        <w:t>A target webpage URL to scrape (must be provided as a decoded URL string)</w:t>
      </w:r>
    </w:p>
    <w:p>
      <w:pPr>
        <w:pStyle w:val="Heading3"/>
      </w:pPr>
      <w:r>
        <w:t>Method</w:t>
      </w:r>
    </w:p>
    <w:p>
      <w:r>
        <w:t>GET</w:t>
      </w:r>
    </w:p>
    <w:p>
      <w:pPr>
        <w:pStyle w:val="Heading3"/>
      </w:pPr>
      <w:r>
        <w:t>URL</w:t>
      </w:r>
    </w:p>
    <w:p>
      <w:r>
        <w:t>https://api.scrapingdog.com/scrape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any webpage with a simple GET request and returns the scraped page content. The response is typically the raw HTML of the target page (even if the content contains JSON inside the HTML).</w:t>
      </w:r>
    </w:p>
    <w:p>
      <w:pPr>
        <w:pStyle w:val="Heading3"/>
      </w:pPr>
      <w:r>
        <w:t>Enforcement Rules</w:t>
      </w:r>
    </w:p>
    <w:p>
      <w:pPr>
        <w:pStyle w:val="ListBullet"/>
      </w:pPr>
      <w:r>
        <w:t>Do not send authentication query parameters in the request documentation (e.g., api_key). (Authentication is handled separately.)</w:t>
      </w:r>
    </w:p>
    <w:p>
      <w:pPr>
        <w:pStyle w:val="ListBullet"/>
      </w:pPr>
      <w:r>
        <w:t>The url query parameter is required and must be a decoded version of the target URL (not percent-encoded).</w:t>
      </w:r>
    </w:p>
    <w:p>
      <w:pPr>
        <w:pStyle w:val="ListBullet"/>
      </w:pPr>
      <w:r>
        <w:t>When executing the action, ensure to send Query Parameters in the URL (not in the body).</w:t>
      </w:r>
    </w:p>
    <w:p>
      <w:pPr>
        <w:pStyle w:val="ListBullet"/>
      </w:pPr>
      <w:r>
        <w:t>This endpoint uses no path parameters.</w:t>
      </w:r>
    </w:p>
    <w:p>
      <w:pPr>
        <w:pStyle w:val="Heading3"/>
      </w:pPr>
      <w:r>
        <w:t>Valid Examples</w:t>
      </w:r>
    </w:p>
    <w:p>
      <w:r>
        <w:rPr>
          <w:b/>
          <w:color w:val="666666"/>
          <w:sz w:val="16"/>
        </w:rPr>
        <w:t>[http]</w:t>
      </w:r>
    </w:p>
    <w:p>
      <w:pPr>
        <w:shd w:fill="F2F2F2" w:val="clear"/>
      </w:pPr>
      <w:r>
        <w:rPr>
          <w:rFonts w:ascii="Courier New" w:hAnsi="Courier New"/>
          <w:sz w:val="17"/>
        </w:rPr>
        <w:t>/scrape?url=http://httpbin.org/ip</w:t>
        <w:br/>
        <w:t>/scrape?url=https://example.com&amp;dynamic=false</w:t>
        <w:br/>
        <w:t>/scrape?url=https://example.com&amp;dynamic=true&amp;wait=5000</w:t>
      </w:r>
    </w:p>
    <w:p>
      <w:pPr>
        <w:pStyle w:val="Heading3"/>
      </w:pPr>
      <w:r>
        <w:t>Invalid Examples</w:t>
      </w:r>
    </w:p>
    <w:p>
      <w:r>
        <w:rPr>
          <w:b/>
          <w:color w:val="666666"/>
          <w:sz w:val="16"/>
        </w:rPr>
        <w:t>[http]</w:t>
      </w:r>
    </w:p>
    <w:p>
      <w:pPr>
        <w:shd w:fill="F2F2F2" w:val="clear"/>
      </w:pPr>
      <w:r>
        <w:rPr>
          <w:rFonts w:ascii="Courier New" w:hAnsi="Courier New"/>
          <w:sz w:val="17"/>
        </w:rPr>
        <w:t>/scrape</w:t>
        <w:br/>
        <w:t>/scrape?url=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Required. URL of the page you want to scrape. Must be a decoded URL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dynamic</w:t>
            </w:r>
          </w:p>
        </w:tc>
        <w:tc>
          <w:tcPr>
            <w:tcW w:type="dxa" w:w="2880"/>
          </w:tcPr>
          <w:p>
            <w:r>
              <w:t>boolean</w:t>
            </w:r>
          </w:p>
        </w:tc>
        <w:tc>
          <w:tcPr>
            <w:tcW w:type="dxa" w:w="2880"/>
          </w:tcPr>
          <w:p>
            <w:r>
              <w:t>Whether to render JavaScript. Possible values: true, false. Default: true. Setting dynamic=false avoids JS rendering and reduces cost.</w:t>
            </w:r>
          </w:p>
        </w:tc>
      </w:tr>
      <w:tr>
        <w:tc>
          <w:tcPr>
            <w:tcW w:type="dxa" w:w="2880"/>
          </w:tcPr>
          <w:p>
            <w:r>
              <w:t>premium</w:t>
            </w:r>
          </w:p>
        </w:tc>
        <w:tc>
          <w:tcPr>
            <w:tcW w:type="dxa" w:w="2880"/>
          </w:tcPr>
          <w:p>
            <w:r>
              <w:t>boolean</w:t>
            </w:r>
          </w:p>
        </w:tc>
        <w:tc>
          <w:tcPr>
            <w:tcW w:type="dxa" w:w="2880"/>
          </w:tcPr>
          <w:p>
            <w:r>
              <w:t>Use premium residential proxy instead of normal rotating proxy. Possible values: true, false. Default not specified. Uses USA residential proxy by default.</w:t>
            </w:r>
          </w:p>
        </w:tc>
      </w:tr>
      <w:tr>
        <w:tc>
          <w:tcPr>
            <w:tcW w:type="dxa" w:w="2880"/>
          </w:tcPr>
          <w:p>
            <w:r>
              <w:t>custom_headers</w:t>
            </w:r>
          </w:p>
        </w:tc>
        <w:tc>
          <w:tcPr>
            <w:tcW w:type="dxa" w:w="2880"/>
          </w:tcPr>
          <w:p>
            <w:r>
              <w:t>boolean</w:t>
            </w:r>
          </w:p>
        </w:tc>
        <w:tc>
          <w:tcPr>
            <w:tcW w:type="dxa" w:w="2880"/>
          </w:tcPr>
          <w:p>
            <w:r>
              <w:t>If true, allows passing your own custom request headers (useful for cookies/login or when you need response headers). No extra cost.</w:t>
            </w:r>
          </w:p>
        </w:tc>
      </w:tr>
      <w:tr>
        <w:tc>
          <w:tcPr>
            <w:tcW w:type="dxa" w:w="2880"/>
          </w:tcPr>
          <w:p>
            <w:r>
              <w:t>wait</w:t>
            </w:r>
          </w:p>
        </w:tc>
        <w:tc>
          <w:tcPr>
            <w:tcW w:type="dxa" w:w="2880"/>
          </w:tcPr>
          <w:p>
            <w:r>
              <w:t>integer</w:t>
            </w:r>
          </w:p>
        </w:tc>
        <w:tc>
          <w:tcPr>
            <w:tcW w:type="dxa" w:w="2880"/>
          </w:tcPr>
          <w:p>
            <w:r>
              <w:t>Time in milliseconds to wait while rendering JS. Use with dynamic=true. Range: 0 to 35000. Example: wait=5000.</w:t>
            </w:r>
          </w:p>
        </w:tc>
      </w:tr>
      <w:tr>
        <w:tc>
          <w:tcPr>
            <w:tcW w:type="dxa" w:w="2880"/>
          </w:tcPr>
          <w:p>
            <w:r>
              <w:t>country</w:t>
            </w:r>
          </w:p>
        </w:tc>
        <w:tc>
          <w:tcPr>
            <w:tcW w:type="dxa" w:w="2880"/>
          </w:tcPr>
          <w:p>
            <w:r>
              <w:t>string</w:t>
            </w:r>
          </w:p>
        </w:tc>
        <w:tc>
          <w:tcPr>
            <w:tcW w:type="dxa" w:w="2880"/>
          </w:tcPr>
          <w:p>
            <w:r>
              <w:t>Geotargeting via proxy location using a country ISO code (e.g., gb, mx, us).</w:t>
            </w:r>
          </w:p>
        </w:tc>
      </w:tr>
      <w:tr>
        <w:tc>
          <w:tcPr>
            <w:tcW w:type="dxa" w:w="2880"/>
          </w:tcPr>
          <w:p>
            <w:r>
              <w:t>session_number</w:t>
            </w:r>
          </w:p>
        </w:tc>
        <w:tc>
          <w:tcPr>
            <w:tcW w:type="dxa" w:w="2880"/>
          </w:tcPr>
          <w:p>
            <w:r>
              <w:t>integer</w:t>
            </w:r>
          </w:p>
        </w:tc>
        <w:tc>
          <w:tcPr>
            <w:tcW w:type="dxa" w:w="2880"/>
          </w:tcPr>
          <w:p>
            <w:r>
              <w:t>Reuse the same proxy for multiple requests by providing a session number. Sessions expire 60 seconds after last usage. No extra cost.</w:t>
            </w:r>
          </w:p>
        </w:tc>
      </w:tr>
      <w:tr>
        <w:tc>
          <w:tcPr>
            <w:tcW w:type="dxa" w:w="2880"/>
          </w:tcPr>
          <w:p>
            <w:r>
              <w:t>image</w:t>
            </w:r>
          </w:p>
        </w:tc>
        <w:tc>
          <w:tcPr>
            <w:tcW w:type="dxa" w:w="2880"/>
          </w:tcPr>
          <w:p>
            <w:r>
              <w:t>boolean</w:t>
            </w:r>
          </w:p>
        </w:tc>
        <w:tc>
          <w:tcPr>
            <w:tcW w:type="dxa" w:w="2880"/>
          </w:tcPr>
          <w:p>
            <w:r>
              <w:t>If true, scrape image URLs.</w:t>
            </w:r>
          </w:p>
        </w:tc>
      </w:tr>
      <w:tr>
        <w:tc>
          <w:tcPr>
            <w:tcW w:type="dxa" w:w="2880"/>
          </w:tcPr>
          <w:p>
            <w:r>
              <w:t>formats</w:t>
            </w:r>
          </w:p>
        </w:tc>
        <w:tc>
          <w:tcPr>
            <w:tcW w:type="dxa" w:w="2880"/>
          </w:tcPr>
          <w:p>
            <w:r>
              <w:t>string</w:t>
            </w:r>
          </w:p>
        </w:tc>
        <w:tc>
          <w:tcPr>
            <w:tcW w:type="dxa" w:w="2880"/>
          </w:tcPr>
          <w:p>
            <w:r>
              <w:t>Output format. Default: html. Possible values: html, links, markdown, summary.</w:t>
            </w:r>
          </w:p>
        </w:tc>
      </w:tr>
      <w:tr>
        <w:tc>
          <w:tcPr>
            <w:tcW w:type="dxa" w:w="2880"/>
          </w:tcPr>
          <w:p>
            <w:r>
              <w:t>ai_query</w:t>
            </w:r>
          </w:p>
        </w:tc>
        <w:tc>
          <w:tcPr>
            <w:tcW w:type="dxa" w:w="2880"/>
          </w:tcPr>
          <w:p>
            <w:r>
              <w:t>string</w:t>
            </w:r>
          </w:p>
        </w:tc>
        <w:tc>
          <w:tcPr>
            <w:tcW w:type="dxa" w:w="2880"/>
          </w:tcPr>
          <w:p>
            <w:r>
              <w:t>User prompt to get an AI-optimized response. Example: get me the price of the product.</w:t>
            </w:r>
          </w:p>
        </w:tc>
      </w:tr>
      <w:tr>
        <w:tc>
          <w:tcPr>
            <w:tcW w:type="dxa" w:w="2880"/>
          </w:tcPr>
          <w:p>
            <w:r>
              <w:t>ai_extract_rules</w:t>
            </w:r>
          </w:p>
        </w:tc>
        <w:tc>
          <w:tcPr>
            <w:tcW w:type="dxa" w:w="2880"/>
          </w:tcPr>
          <w:p>
            <w:r>
              <w:t>string</w:t>
            </w:r>
          </w:p>
        </w:tc>
        <w:tc>
          <w:tcPr>
            <w:tcW w:type="dxa" w:w="2880"/>
          </w:tcPr>
          <w:p>
            <w:r>
              <w:t>AI extraction rules for structured extraction without manual HTML parsing. Example JSON string: {"price":"$4"}</w:t>
            </w:r>
          </w:p>
        </w:tc>
      </w:tr>
      <w:tr>
        <w:tc>
          <w:tcPr>
            <w:tcW w:type="dxa" w:w="2880"/>
          </w:tcPr>
          <w:p>
            <w:r>
              <w:t>stealth_mode</w:t>
            </w:r>
          </w:p>
        </w:tc>
        <w:tc>
          <w:tcPr>
            <w:tcW w:type="dxa" w:w="2880"/>
          </w:tcPr>
          <w:p>
            <w:r>
              <w:t>boolean</w:t>
            </w:r>
          </w:p>
        </w:tc>
        <w:tc>
          <w:tcPr>
            <w:tcW w:type="dxa" w:w="2880"/>
          </w:tcPr>
          <w:p>
            <w:r>
              <w:t>If true, enables “Stealth Mode” to bypass Cloudflare/other bot protections.</w:t>
            </w:r>
          </w:p>
        </w:tc>
      </w:tr>
    </w:tbl>
    <w:p/>
    <w:p>
      <w:pPr>
        <w:pStyle w:val="Heading3"/>
      </w:pPr>
      <w:r>
        <w:t>Response</w:t>
      </w:r>
    </w:p>
    <w:p>
      <w:pPr>
        <w:pStyle w:val="Heading3"/>
      </w:pPr>
      <w:r>
        <w:t>Success Response (200 OK)</w:t>
      </w:r>
    </w:p>
    <w:p>
      <w:r>
        <w:rPr>
          <w:b/>
        </w:rPr>
        <w:t>Note: Returns a string containing the raw HTML from the requested page (may include headers/cookies per documentation).</w:t>
      </w:r>
    </w:p>
    <w:p>
      <w:r>
        <w:rPr>
          <w:b/>
          <w:color w:val="666666"/>
          <w:sz w:val="16"/>
        </w:rPr>
        <w:t>[json]</w:t>
      </w:r>
    </w:p>
    <w:p>
      <w:pPr>
        <w:shd w:fill="F2F2F2" w:val="clear"/>
      </w:pPr>
      <w:r>
        <w:rPr>
          <w:rFonts w:ascii="Courier New" w:hAnsi="Courier New"/>
          <w:sz w:val="17"/>
        </w:rPr>
        <w:t>{</w:t>
        <w:br/>
        <w:t xml:space="preserve"> "raw": "&lt;html&gt;&lt;head&gt;&lt;/head&gt;&lt;body&gt;&lt;pre style=\"word-wrap: break-word; white-space: pre-wrap;\"&gt; {\"origin\":\"27.63.83.45\"} &lt;/pre&gt;&lt;/body&gt;&lt;/html&gt;"</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raw</w:t>
            </w:r>
          </w:p>
        </w:tc>
        <w:tc>
          <w:tcPr>
            <w:tcW w:type="dxa" w:w="2880"/>
          </w:tcPr>
          <w:p>
            <w:r>
              <w:t>string</w:t>
            </w:r>
          </w:p>
        </w:tc>
        <w:tc>
          <w:tcPr>
            <w:tcW w:type="dxa" w:w="2880"/>
          </w:tcPr>
          <w:p>
            <w:r>
              <w:t>Raw HTML returned from the target page request (representative wrapper for documentation purposes).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'https://api.scrapingdog.com/scrape?url=http://httpbin.org/ip&amp;dynamic=false' \</w:t>
        <w:br/>
        <w:t xml:space="preserve"> --header 'Accept: application/json'</w:t>
      </w:r>
    </w:p>
    <w:p>
      <w:pPr>
        <w:pStyle w:val="Heading3"/>
      </w:pPr>
      <w:r>
        <w:t>Example Usage</w:t>
      </w:r>
    </w:p>
    <w:p>
      <w:pPr>
        <w:pStyle w:val="Heading3"/>
      </w:pPr>
      <w:r>
        <w:t>Example 1: Scrape a page without JavaScript rendering (lower cost)</w:t>
      </w:r>
    </w:p>
    <w:p>
      <w:r>
        <w:rPr>
          <w:b/>
          <w:color w:val="666666"/>
          <w:sz w:val="16"/>
        </w:rPr>
        <w:t>[bash]</w:t>
      </w:r>
    </w:p>
    <w:p>
      <w:pPr>
        <w:shd w:fill="F2F2F2" w:val="clear"/>
      </w:pPr>
      <w:r>
        <w:rPr>
          <w:rFonts w:ascii="Courier New" w:hAnsi="Courier New"/>
          <w:sz w:val="17"/>
        </w:rPr>
        <w:t>curl --location 'https://api.scrapingdog.com/scrape?url=https://example.com&amp;dynamic=false' \</w:t>
        <w:br/>
        <w:t xml:space="preserve"> --header 'Accept: application/json'</w:t>
      </w:r>
    </w:p>
    <w:p>
      <w:pPr>
        <w:pStyle w:val="Heading3"/>
      </w:pPr>
      <w:r>
        <w:t>Example 2: Render JavaScript and wait for content to load</w:t>
      </w:r>
    </w:p>
    <w:p>
      <w:r>
        <w:rPr>
          <w:b/>
          <w:color w:val="666666"/>
          <w:sz w:val="16"/>
        </w:rPr>
        <w:t>[bash]</w:t>
      </w:r>
    </w:p>
    <w:p>
      <w:pPr>
        <w:shd w:fill="F2F2F2" w:val="clear"/>
      </w:pPr>
      <w:r>
        <w:rPr>
          <w:rFonts w:ascii="Courier New" w:hAnsi="Courier New"/>
          <w:sz w:val="17"/>
        </w:rPr>
        <w:t>curl --location 'https://api.scrapingdog.com/scrape?url=https://example.com&amp;dynamic=true&amp;wait=5000' \</w:t>
        <w:br/>
        <w:t xml:space="preserve"> --header 'Accept: application/json'</w:t>
      </w:r>
    </w:p>
    <w:p>
      <w:pPr>
        <w:pStyle w:val="Heading3"/>
      </w:pPr>
      <w:r>
        <w:t>Example 3: Use premium proxy + geotargeting + session reuse</w:t>
      </w:r>
    </w:p>
    <w:p>
      <w:r>
        <w:rPr>
          <w:b/>
          <w:color w:val="666666"/>
          <w:sz w:val="16"/>
        </w:rPr>
        <w:t>[bash]</w:t>
      </w:r>
    </w:p>
    <w:p>
      <w:pPr>
        <w:shd w:fill="F2F2F2" w:val="clear"/>
      </w:pPr>
      <w:r>
        <w:rPr>
          <w:rFonts w:ascii="Courier New" w:hAnsi="Courier New"/>
          <w:sz w:val="17"/>
        </w:rPr>
        <w:t>curl --location 'https://api.scrapingdog.com/scrape?url=https://example.com&amp;premium=true&amp;country=gb&amp;session_number=666' \</w:t>
        <w:br/>
        <w:t xml:space="preserve"> --header 'Accept: application/json'</w:t>
      </w:r>
    </w:p>
    <w:p>
      <w:pPr>
        <w:pStyle w:val="Heading3"/>
      </w:pPr>
      <w:r>
        <w:t>Behavior</w:t>
      </w:r>
    </w:p>
    <w:p>
      <w:pPr>
        <w:pStyle w:val="ListBullet"/>
      </w:pPr>
      <w:r>
        <w:t>Request forwarding: The API forwards the request to the target url using Scrapingdog proxy infrastructure.</w:t>
      </w:r>
    </w:p>
    <w:p>
      <w:pPr>
        <w:pStyle w:val="ListBullet"/>
      </w:pPr>
      <w:r>
        <w:t>Retries: Each request is retried until it can be successfully completed (up to 60 seconds). Set your client timeout to 60 seconds.</w:t>
      </w:r>
    </w:p>
    <w:p>
      <w:pPr>
        <w:pStyle w:val="ListBullet"/>
      </w:pPr>
      <w:r>
        <w:t>Optional rendering: If dynamic=true (default), the page is fetched using headless browsers to render JavaScript.</w:t>
      </w:r>
    </w:p>
    <w:p>
      <w:pPr>
        <w:pStyle w:val="ListBullet"/>
      </w:pPr>
      <w:r>
        <w:t>Response: Returns the scraped content (typically raw HTML).</w:t>
      </w:r>
    </w:p>
    <w:p>
      <w:pPr>
        <w:pStyle w:val="Heading3"/>
      </w:pPr>
      <w:r>
        <w:t>Notes</w:t>
      </w:r>
    </w:p>
    <w:p>
      <w:pPr>
        <w:pStyle w:val="ListBullet"/>
      </w:pPr>
      <w:r>
        <w:t>You are only charged for successful requests with status codes 200 or 404.</w:t>
      </w:r>
    </w:p>
    <w:p>
      <w:pPr>
        <w:pStyle w:val="ListBullet"/>
      </w:pPr>
      <w:r>
        <w:t>If all retries fail within 60 seconds, the API returns 410; you may retry and you will not be charged for the unsuccessful request.</w:t>
      </w:r>
    </w:p>
    <w:p>
      <w:pPr>
        <w:pStyle w:val="ListBullet"/>
      </w:pPr>
      <w:r>
        <w:t>If you exceed your plan’s concurrent connection limit, you may receive 429.</w:t>
      </w:r>
    </w:p>
    <w:p>
      <w:pPr>
        <w:pStyle w:val="ListBullet"/>
      </w:pPr>
      <w:r>
        <w:t>Free plan: if you exceed 1000 requests/month, you will receive 403 (no overage).</w:t>
      </w:r>
    </w:p>
    <w:p>
      <w:pPr>
        <w:pStyle w:val="ListBullet"/>
      </w:pPr>
      <w:r>
        <w:t>dynamic=false can reduce cost versus the default dynamic=true.</w:t>
      </w:r>
    </w:p>
    <w:p>
      <w:pPr>
        <w:pStyle w:val="Heading3"/>
      </w:pPr>
      <w:r>
        <w:t>Gotchas</w:t>
      </w:r>
    </w:p>
    <w:p>
      <w:pPr>
        <w:pStyle w:val="ListBullet"/>
      </w:pPr>
      <w:r>
        <w:t>The documentation states the url should be a decoded version of the URL—don’t send a percent-encoded string.</w:t>
      </w:r>
    </w:p>
    <w:p>
      <w:pPr>
        <w:pStyle w:val="ListBullet"/>
      </w:pPr>
      <w:r>
        <w:t>Use wait only in combination with dynamic=true (JS rendering).</w:t>
      </w:r>
    </w:p>
    <w:p>
      <w:pPr>
        <w:pStyle w:val="ListBullet"/>
      </w:pPr>
      <w:r>
        <w:t>custom_headers=true is required if you intend to pass custom headers (e.g., cookies for authenticated pages).</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free-plan monthly cap exceeded).</w:t>
      </w:r>
    </w:p>
    <w:p>
      <w:pPr>
        <w:pStyle w:val="ListBullet"/>
      </w:pPr>
      <w:r>
        <w:t>404: Target URL is wrong (still considered billable per documentation).</w:t>
      </w:r>
    </w:p>
    <w:p>
      <w:pPr>
        <w:pStyle w:val="ListBullet"/>
      </w:pPr>
      <w:r>
        <w:t>410: Request timed out after retries (up to 60 seconds); not charged.</w:t>
      </w:r>
    </w:p>
    <w:p>
      <w:pPr>
        <w:pStyle w:val="ListBullet"/>
      </w:pPr>
      <w:r>
        <w:t>429: Concurrent connection limit reached; slow down request rate or upgrade plan.</w:t>
      </w:r>
    </w:p>
    <w:p>
      <w:r>
        <w:br w:type="page"/>
      </w:r>
    </w:p>
    <w:p>
      <w:pPr>
        <w:pStyle w:val="Heading2"/>
      </w:pPr>
      <w:r>
        <w:t>17. [GET] Get an X (Twitter) Profile</w:t>
      </w:r>
    </w:p>
    <w:p>
      <w:r>
        <w:rPr>
          <w:b/>
        </w:rPr>
        <w:t xml:space="preserve">Endpoint: </w:t>
      </w:r>
      <w:r>
        <w:rPr>
          <w:rFonts w:ascii="Courier New" w:hAnsi="Courier New"/>
          <w:sz w:val="18"/>
        </w:rPr>
        <w:t>/x/profile</w:t>
      </w:r>
    </w:p>
    <w:p>
      <w:pPr>
        <w:pStyle w:val="Heading3"/>
      </w:pPr>
      <w:r>
        <w:t>Prerequisites</w:t>
      </w:r>
    </w:p>
    <w:p>
      <w:pPr>
        <w:pStyle w:val="ListBullet"/>
      </w:pPr>
      <w:r>
        <w:t>An X (Twitter) profile user ID/handle to scrape (e.g., elonmusk)</w:t>
      </w:r>
    </w:p>
    <w:p>
      <w:pPr>
        <w:pStyle w:val="ListBullet"/>
      </w:pPr>
      <w:r>
        <w:t>Enough API credits (each successful request costs 5 credits)</w:t>
      </w:r>
    </w:p>
    <w:p>
      <w:pPr>
        <w:pStyle w:val="Heading3"/>
      </w:pPr>
      <w:r>
        <w:t>Method</w:t>
      </w:r>
    </w:p>
    <w:p>
      <w:r>
        <w:t>GET</w:t>
      </w:r>
    </w:p>
    <w:p>
      <w:pPr>
        <w:pStyle w:val="Heading3"/>
      </w:pPr>
      <w:r>
        <w:t>URL</w:t>
      </w:r>
    </w:p>
    <w:p>
      <w:r>
        <w:t>https://api.scrapingdog.com/x/profile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an X (Twitter) profile and returns parsed JSON profile data. You provide the profile’s user ID/handle via profileId, and the API responds with a structured user object.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authentication parameters in documentation “Headers”; provide them as query parameters as specified by the API.</w:t>
      </w:r>
    </w:p>
    <w:p>
      <w:pPr>
        <w:pStyle w:val="Heading3"/>
      </w:pPr>
      <w:r>
        <w:t>Valid Examples</w:t>
      </w:r>
    </w:p>
    <w:p>
      <w:r>
        <w:rPr>
          <w:b/>
          <w:color w:val="666666"/>
          <w:sz w:val="16"/>
        </w:rPr>
        <w:t>[http]</w:t>
      </w:r>
    </w:p>
    <w:p>
      <w:pPr>
        <w:shd w:fill="F2F2F2" w:val="clear"/>
      </w:pPr>
      <w:r>
        <w:rPr>
          <w:rFonts w:ascii="Courier New" w:hAnsi="Courier New"/>
          <w:sz w:val="17"/>
        </w:rPr>
        <w:t>/x/profile?profileId=elonmusk</w:t>
      </w:r>
    </w:p>
    <w:p>
      <w:pPr>
        <w:pStyle w:val="Heading3"/>
      </w:pPr>
      <w:r>
        <w:t>Invalid Examples</w:t>
      </w:r>
    </w:p>
    <w:p>
      <w:r>
        <w:rPr>
          <w:b/>
          <w:color w:val="666666"/>
          <w:sz w:val="16"/>
        </w:rPr>
        <w:t>[http]</w:t>
      </w:r>
    </w:p>
    <w:p>
      <w:pPr>
        <w:shd w:fill="F2F2F2" w:val="clear"/>
      </w:pPr>
      <w:r>
        <w:rPr>
          <w:rFonts w:ascii="Courier New" w:hAnsi="Courier New"/>
          <w:sz w:val="17"/>
        </w:rPr>
        <w:t>/x/profile</w:t>
        <w:br/>
        <w:t>/x/profile?profileId=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profileId</w:t>
            </w:r>
          </w:p>
        </w:tc>
        <w:tc>
          <w:tcPr>
            <w:tcW w:type="dxa" w:w="2880"/>
          </w:tcPr>
          <w:p>
            <w:r>
              <w:t>string</w:t>
            </w:r>
          </w:p>
        </w:tc>
        <w:tc>
          <w:tcPr>
            <w:tcW w:type="dxa" w:w="2880"/>
          </w:tcPr>
          <w:p>
            <w:r>
              <w:t>Required. The X user ID/handle to scrape (e.g., elonmusk).</w:t>
            </w:r>
          </w:p>
        </w:tc>
      </w:tr>
    </w:tbl>
    <w:p/>
    <w:p>
      <w:r>
        <w:rPr>
          <w:b/>
        </w:rPr>
        <w:t>Note: Note: The source documentation also marks api_key as required, but authentication parameters are excluded from this knowledge file’s parameter tables per rules.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"typename": "User",</w:t>
        <w:br/>
        <w:t xml:space="preserve"> "id": "VXNlcjo0NDE5NjM5Nw==",</w:t>
        <w:br/>
        <w:t xml:space="preserve"> "rest_id": "44196397",</w:t>
        <w:br/>
        <w:t xml:space="preserve"> "affiliates_highlighted_label": {</w:t>
        <w:br/>
        <w:t xml:space="preserve"> "label": {</w:t>
        <w:br/>
        <w:t xml:space="preserve"> "url": {</w:t>
        <w:br/>
        <w:t xml:space="preserve"> "url": "https://twitter.com/X",</w:t>
        <w:br/>
        <w:t xml:space="preserve"> "urlType": "DeepLink"</w:t>
        <w:br/>
        <w:t xml:space="preserve"> },</w:t>
        <w:br/>
        <w:t xml:space="preserve"> "badge": {</w:t>
        <w:br/>
        <w:t xml:space="preserve"> "url": "https://pbs.twimg.com/profile_images/1683899100922511378/5lY42eHs_bigger.jpg"</w:t>
        <w:br/>
        <w:t xml:space="preserve"> },</w:t>
        <w:br/>
        <w:t xml:space="preserve"> "description": "X",</w:t>
        <w:br/>
        <w:t xml:space="preserve"> "userLabelType": "BusinessLabel",</w:t>
        <w:br/>
        <w:t xml:space="preserve"> "userLabelDisplayType": "Badge"</w:t>
        <w:br/>
        <w:t xml:space="preserve"> }</w:t>
        <w:br/>
        <w:t xml:space="preserve"> },</w:t>
        <w:br/>
        <w:t xml:space="preserve"> "parody_commentary_fan_label": "None",</w:t>
        <w:br/>
        <w:t xml:space="preserve"> "is_blue_verified": true,</w:t>
        <w:br/>
        <w:t xml:space="preserve"> "profile_picture": "https://pbs.twimg.com/profile_images/1926284313365979137/o2cF3MeJ_normal.jpg",</w:t>
        <w:br/>
        <w:t xml:space="preserve"> "profile_name": "Elon Musk",</w:t>
        <w:br/>
        <w:t xml:space="preserve"> "profile_handle": "elonmusk",</w:t>
        <w:br/>
        <w:t xml:space="preserve"> "profile_url": "https://www.x.com/elonmusk",</w:t>
        <w:br/>
        <w:t xml:space="preserve"> "description": "",</w:t>
        <w:br/>
        <w:t xml:space="preserve"> "likes_count": 151468,</w:t>
        <w:br/>
        <w:t xml:space="preserve"> "followers_count": 221041700,</w:t>
        <w:br/>
        <w:t xml:space="preserve"> "following_count": 1147,</w:t>
        <w:br/>
        <w:t xml:space="preserve"> "listed_count": 162896,</w:t>
        <w:br/>
        <w:t xml:space="preserve"> "location": "",</w:t>
        <w:br/>
        <w:t xml:space="preserve"> "media_count": 3915,</w:t>
        <w:br/>
        <w:t xml:space="preserve"> "pinned_tweet_ids_str": [</w:t>
        <w:br/>
        <w:t xml:space="preserve"> "1933399839490126217"</w:t>
        <w:br/>
        <w:t xml:space="preserve"> ],</w:t>
        <w:br/>
        <w:t xml:space="preserve"> "statuses_count": 80069,</w:t>
        <w:br/>
        <w:t xml:space="preserve"> "verified": false,</w:t>
        <w:br/>
        <w:t xml:space="preserve"> "translator_type": "none",</w:t>
        <w:br/>
        <w:t xml:space="preserve"> "withheld_in_countries":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"API Key is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"Request Limit Reached."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"URL is wrong"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"message": "Request timeout"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"Concurrent connection limit reached."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"Request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The scraped X profile data.</w:t>
            </w:r>
          </w:p>
        </w:tc>
      </w:tr>
      <w:tr>
        <w:tc>
          <w:tcPr>
            <w:tcW w:type="dxa" w:w="2880"/>
          </w:tcPr>
          <w:p>
            <w:r>
              <w:t>user.typename</w:t>
            </w:r>
          </w:p>
        </w:tc>
        <w:tc>
          <w:tcPr>
            <w:tcW w:type="dxa" w:w="2880"/>
          </w:tcPr>
          <w:p>
            <w:r>
              <w:t>string</w:t>
            </w:r>
          </w:p>
        </w:tc>
        <w:tc>
          <w:tcPr>
            <w:tcW w:type="dxa" w:w="2880"/>
          </w:tcPr>
          <w:p>
            <w:r>
              <w:t>Type name (e.g., "User").</w:t>
            </w:r>
          </w:p>
        </w:tc>
      </w:tr>
      <w:tr>
        <w:tc>
          <w:tcPr>
            <w:tcW w:type="dxa" w:w="2880"/>
          </w:tcPr>
          <w:p>
            <w:r>
              <w:t>user.id</w:t>
            </w:r>
          </w:p>
        </w:tc>
        <w:tc>
          <w:tcPr>
            <w:tcW w:type="dxa" w:w="2880"/>
          </w:tcPr>
          <w:p>
            <w:r>
              <w:t>string</w:t>
            </w:r>
          </w:p>
        </w:tc>
        <w:tc>
          <w:tcPr>
            <w:tcW w:type="dxa" w:w="2880"/>
          </w:tcPr>
          <w:p>
            <w:r>
              <w:t>Internal encoded identifier.</w:t>
            </w:r>
          </w:p>
        </w:tc>
      </w:tr>
      <w:tr>
        <w:tc>
          <w:tcPr>
            <w:tcW w:type="dxa" w:w="2880"/>
          </w:tcPr>
          <w:p>
            <w:r>
              <w:t>user.rest_id</w:t>
            </w:r>
          </w:p>
        </w:tc>
        <w:tc>
          <w:tcPr>
            <w:tcW w:type="dxa" w:w="2880"/>
          </w:tcPr>
          <w:p>
            <w:r>
              <w:t>string</w:t>
            </w:r>
          </w:p>
        </w:tc>
        <w:tc>
          <w:tcPr>
            <w:tcW w:type="dxa" w:w="2880"/>
          </w:tcPr>
          <w:p>
            <w:r>
              <w:t>Numeric ID as a string.</w:t>
            </w:r>
          </w:p>
        </w:tc>
      </w:tr>
      <w:tr>
        <w:tc>
          <w:tcPr>
            <w:tcW w:type="dxa" w:w="2880"/>
          </w:tcPr>
          <w:p>
            <w:r>
              <w:t>user.affiliates_highlighted_label</w:t>
            </w:r>
          </w:p>
        </w:tc>
        <w:tc>
          <w:tcPr>
            <w:tcW w:type="dxa" w:w="2880"/>
          </w:tcPr>
          <w:p>
            <w:r>
              <w:t>object</w:t>
            </w:r>
          </w:p>
        </w:tc>
        <w:tc>
          <w:tcPr>
            <w:tcW w:type="dxa" w:w="2880"/>
          </w:tcPr>
          <w:p>
            <w:r>
              <w:t>Affiliate/business label details (if present).</w:t>
            </w:r>
          </w:p>
        </w:tc>
      </w:tr>
      <w:tr>
        <w:tc>
          <w:tcPr>
            <w:tcW w:type="dxa" w:w="2880"/>
          </w:tcPr>
          <w:p>
            <w:r>
              <w:t>user.affiliates_highlighted_label.label</w:t>
            </w:r>
          </w:p>
        </w:tc>
        <w:tc>
          <w:tcPr>
            <w:tcW w:type="dxa" w:w="2880"/>
          </w:tcPr>
          <w:p>
            <w:r>
              <w:t>object</w:t>
            </w:r>
          </w:p>
        </w:tc>
        <w:tc>
          <w:tcPr>
            <w:tcW w:type="dxa" w:w="2880"/>
          </w:tcPr>
          <w:p>
            <w:r>
              <w:t>Label metadata.</w:t>
            </w:r>
          </w:p>
        </w:tc>
      </w:tr>
      <w:tr>
        <w:tc>
          <w:tcPr>
            <w:tcW w:type="dxa" w:w="2880"/>
          </w:tcPr>
          <w:p>
            <w:r>
              <w:t>user.affiliates_highlighted_label.label.url</w:t>
            </w:r>
          </w:p>
        </w:tc>
        <w:tc>
          <w:tcPr>
            <w:tcW w:type="dxa" w:w="2880"/>
          </w:tcPr>
          <w:p>
            <w:r>
              <w:t>object</w:t>
            </w:r>
          </w:p>
        </w:tc>
        <w:tc>
          <w:tcPr>
            <w:tcW w:type="dxa" w:w="2880"/>
          </w:tcPr>
          <w:p>
            <w:r>
              <w:t>Label URL object.</w:t>
            </w:r>
          </w:p>
        </w:tc>
      </w:tr>
      <w:tr>
        <w:tc>
          <w:tcPr>
            <w:tcW w:type="dxa" w:w="2880"/>
          </w:tcPr>
          <w:p>
            <w:r>
              <w:t>user.affiliates_highlighted_label.label.url.url</w:t>
            </w:r>
          </w:p>
        </w:tc>
        <w:tc>
          <w:tcPr>
            <w:tcW w:type="dxa" w:w="2880"/>
          </w:tcPr>
          <w:p>
            <w:r>
              <w:t>string</w:t>
            </w:r>
          </w:p>
        </w:tc>
        <w:tc>
          <w:tcPr>
            <w:tcW w:type="dxa" w:w="2880"/>
          </w:tcPr>
          <w:p>
            <w:r>
              <w:t>URL string.</w:t>
            </w:r>
          </w:p>
        </w:tc>
      </w:tr>
      <w:tr>
        <w:tc>
          <w:tcPr>
            <w:tcW w:type="dxa" w:w="2880"/>
          </w:tcPr>
          <w:p>
            <w:r>
              <w:t>user.affiliates_highlighted_label.label.url.urlType</w:t>
            </w:r>
          </w:p>
        </w:tc>
        <w:tc>
          <w:tcPr>
            <w:tcW w:type="dxa" w:w="2880"/>
          </w:tcPr>
          <w:p>
            <w:r>
              <w:t>string</w:t>
            </w:r>
          </w:p>
        </w:tc>
        <w:tc>
          <w:tcPr>
            <w:tcW w:type="dxa" w:w="2880"/>
          </w:tcPr>
          <w:p>
            <w:r>
              <w:t>URL type (e.g., "DeepLink").</w:t>
            </w:r>
          </w:p>
        </w:tc>
      </w:tr>
      <w:tr>
        <w:tc>
          <w:tcPr>
            <w:tcW w:type="dxa" w:w="2880"/>
          </w:tcPr>
          <w:p>
            <w:r>
              <w:t>user.affiliates_highlighted_label.label.badge</w:t>
            </w:r>
          </w:p>
        </w:tc>
        <w:tc>
          <w:tcPr>
            <w:tcW w:type="dxa" w:w="2880"/>
          </w:tcPr>
          <w:p>
            <w:r>
              <w:t>object</w:t>
            </w:r>
          </w:p>
        </w:tc>
        <w:tc>
          <w:tcPr>
            <w:tcW w:type="dxa" w:w="2880"/>
          </w:tcPr>
          <w:p>
            <w:r>
              <w:t>Badge metadata.</w:t>
            </w:r>
          </w:p>
        </w:tc>
      </w:tr>
      <w:tr>
        <w:tc>
          <w:tcPr>
            <w:tcW w:type="dxa" w:w="2880"/>
          </w:tcPr>
          <w:p>
            <w:r>
              <w:t>user.affiliates_highlighted_label.label.badge.url</w:t>
            </w:r>
          </w:p>
        </w:tc>
        <w:tc>
          <w:tcPr>
            <w:tcW w:type="dxa" w:w="2880"/>
          </w:tcPr>
          <w:p>
            <w:r>
              <w:t>string</w:t>
            </w:r>
          </w:p>
        </w:tc>
        <w:tc>
          <w:tcPr>
            <w:tcW w:type="dxa" w:w="2880"/>
          </w:tcPr>
          <w:p>
            <w:r>
              <w:t>Badge image URL.</w:t>
            </w:r>
          </w:p>
        </w:tc>
      </w:tr>
      <w:tr>
        <w:tc>
          <w:tcPr>
            <w:tcW w:type="dxa" w:w="2880"/>
          </w:tcPr>
          <w:p>
            <w:r>
              <w:t>user.affiliates_highlighted_label.label.description</w:t>
            </w:r>
          </w:p>
        </w:tc>
        <w:tc>
          <w:tcPr>
            <w:tcW w:type="dxa" w:w="2880"/>
          </w:tcPr>
          <w:p>
            <w:r>
              <w:t>string</w:t>
            </w:r>
          </w:p>
        </w:tc>
        <w:tc>
          <w:tcPr>
            <w:tcW w:type="dxa" w:w="2880"/>
          </w:tcPr>
          <w:p>
            <w:r>
              <w:t>Label description text.</w:t>
            </w:r>
          </w:p>
        </w:tc>
      </w:tr>
      <w:tr>
        <w:tc>
          <w:tcPr>
            <w:tcW w:type="dxa" w:w="2880"/>
          </w:tcPr>
          <w:p>
            <w:r>
              <w:t>user.affiliates_highlighted_label.label.userLabelType</w:t>
            </w:r>
          </w:p>
        </w:tc>
        <w:tc>
          <w:tcPr>
            <w:tcW w:type="dxa" w:w="2880"/>
          </w:tcPr>
          <w:p>
            <w:r>
              <w:t>string</w:t>
            </w:r>
          </w:p>
        </w:tc>
        <w:tc>
          <w:tcPr>
            <w:tcW w:type="dxa" w:w="2880"/>
          </w:tcPr>
          <w:p>
            <w:r>
              <w:t>Label type (e.g., "BusinessLabel").</w:t>
            </w:r>
          </w:p>
        </w:tc>
      </w:tr>
      <w:tr>
        <w:tc>
          <w:tcPr>
            <w:tcW w:type="dxa" w:w="2880"/>
          </w:tcPr>
          <w:p>
            <w:r>
              <w:t>user.affiliates_highlighted_label.label.userLabelDisplayType</w:t>
            </w:r>
          </w:p>
        </w:tc>
        <w:tc>
          <w:tcPr>
            <w:tcW w:type="dxa" w:w="2880"/>
          </w:tcPr>
          <w:p>
            <w:r>
              <w:t>string</w:t>
            </w:r>
          </w:p>
        </w:tc>
        <w:tc>
          <w:tcPr>
            <w:tcW w:type="dxa" w:w="2880"/>
          </w:tcPr>
          <w:p>
            <w:r>
              <w:t>Display type (e.g., "Badge").</w:t>
            </w:r>
          </w:p>
        </w:tc>
      </w:tr>
      <w:tr>
        <w:tc>
          <w:tcPr>
            <w:tcW w:type="dxa" w:w="2880"/>
          </w:tcPr>
          <w:p>
            <w:r>
              <w:t>user.parody_commentary_fan_label</w:t>
            </w:r>
          </w:p>
        </w:tc>
        <w:tc>
          <w:tcPr>
            <w:tcW w:type="dxa" w:w="2880"/>
          </w:tcPr>
          <w:p>
            <w:r>
              <w:t>string</w:t>
            </w:r>
          </w:p>
        </w:tc>
        <w:tc>
          <w:tcPr>
            <w:tcW w:type="dxa" w:w="2880"/>
          </w:tcPr>
          <w:p>
            <w:r>
              <w:t>Parody/commentary/fan label value.</w:t>
            </w:r>
          </w:p>
        </w:tc>
      </w:tr>
      <w:tr>
        <w:tc>
          <w:tcPr>
            <w:tcW w:type="dxa" w:w="2880"/>
          </w:tcPr>
          <w:p>
            <w:r>
              <w:t>user.is_blue_verified</w:t>
            </w:r>
          </w:p>
        </w:tc>
        <w:tc>
          <w:tcPr>
            <w:tcW w:type="dxa" w:w="2880"/>
          </w:tcPr>
          <w:p>
            <w:r>
              <w:t>boolean</w:t>
            </w:r>
          </w:p>
        </w:tc>
        <w:tc>
          <w:tcPr>
            <w:tcW w:type="dxa" w:w="2880"/>
          </w:tcPr>
          <w:p>
            <w:r>
              <w:t>Whether the profile is blue verified.</w:t>
            </w:r>
          </w:p>
        </w:tc>
      </w:tr>
      <w:tr>
        <w:tc>
          <w:tcPr>
            <w:tcW w:type="dxa" w:w="2880"/>
          </w:tcPr>
          <w:p>
            <w:r>
              <w:t>user.profile_picture</w:t>
            </w:r>
          </w:p>
        </w:tc>
        <w:tc>
          <w:tcPr>
            <w:tcW w:type="dxa" w:w="2880"/>
          </w:tcPr>
          <w:p>
            <w:r>
              <w:t>string</w:t>
            </w:r>
          </w:p>
        </w:tc>
        <w:tc>
          <w:tcPr>
            <w:tcW w:type="dxa" w:w="2880"/>
          </w:tcPr>
          <w:p>
            <w:r>
              <w:t>Profile image URL.</w:t>
            </w:r>
          </w:p>
        </w:tc>
      </w:tr>
      <w:tr>
        <w:tc>
          <w:tcPr>
            <w:tcW w:type="dxa" w:w="2880"/>
          </w:tcPr>
          <w:p>
            <w:r>
              <w:t>user.profile_name</w:t>
            </w:r>
          </w:p>
        </w:tc>
        <w:tc>
          <w:tcPr>
            <w:tcW w:type="dxa" w:w="2880"/>
          </w:tcPr>
          <w:p>
            <w:r>
              <w:t>string</w:t>
            </w:r>
          </w:p>
        </w:tc>
        <w:tc>
          <w:tcPr>
            <w:tcW w:type="dxa" w:w="2880"/>
          </w:tcPr>
          <w:p>
            <w:r>
              <w:t>Display name.</w:t>
            </w:r>
          </w:p>
        </w:tc>
      </w:tr>
      <w:tr>
        <w:tc>
          <w:tcPr>
            <w:tcW w:type="dxa" w:w="2880"/>
          </w:tcPr>
          <w:p>
            <w:r>
              <w:t>user.profile_handle</w:t>
            </w:r>
          </w:p>
        </w:tc>
        <w:tc>
          <w:tcPr>
            <w:tcW w:type="dxa" w:w="2880"/>
          </w:tcPr>
          <w:p>
            <w:r>
              <w:t>string</w:t>
            </w:r>
          </w:p>
        </w:tc>
        <w:tc>
          <w:tcPr>
            <w:tcW w:type="dxa" w:w="2880"/>
          </w:tcPr>
          <w:p>
            <w:r>
              <w:t>Handle/username.</w:t>
            </w:r>
          </w:p>
        </w:tc>
      </w:tr>
      <w:tr>
        <w:tc>
          <w:tcPr>
            <w:tcW w:type="dxa" w:w="2880"/>
          </w:tcPr>
          <w:p>
            <w:r>
              <w:t>user.profile_url</w:t>
            </w:r>
          </w:p>
        </w:tc>
        <w:tc>
          <w:tcPr>
            <w:tcW w:type="dxa" w:w="2880"/>
          </w:tcPr>
          <w:p>
            <w:r>
              <w:t>string</w:t>
            </w:r>
          </w:p>
        </w:tc>
        <w:tc>
          <w:tcPr>
            <w:tcW w:type="dxa" w:w="2880"/>
          </w:tcPr>
          <w:p>
            <w:r>
              <w:t>Profile URL.</w:t>
            </w:r>
          </w:p>
        </w:tc>
      </w:tr>
      <w:tr>
        <w:tc>
          <w:tcPr>
            <w:tcW w:type="dxa" w:w="2880"/>
          </w:tcPr>
          <w:p>
            <w:r>
              <w:t>user.description</w:t>
            </w:r>
          </w:p>
        </w:tc>
        <w:tc>
          <w:tcPr>
            <w:tcW w:type="dxa" w:w="2880"/>
          </w:tcPr>
          <w:p>
            <w:r>
              <w:t>string</w:t>
            </w:r>
          </w:p>
        </w:tc>
        <w:tc>
          <w:tcPr>
            <w:tcW w:type="dxa" w:w="2880"/>
          </w:tcPr>
          <w:p>
            <w:r>
              <w:t>Bio/description text.</w:t>
            </w:r>
          </w:p>
        </w:tc>
      </w:tr>
      <w:tr>
        <w:tc>
          <w:tcPr>
            <w:tcW w:type="dxa" w:w="2880"/>
          </w:tcPr>
          <w:p>
            <w:r>
              <w:t>user.likes_count</w:t>
            </w:r>
          </w:p>
        </w:tc>
        <w:tc>
          <w:tcPr>
            <w:tcW w:type="dxa" w:w="2880"/>
          </w:tcPr>
          <w:p>
            <w:r>
              <w:t>number</w:t>
            </w:r>
          </w:p>
        </w:tc>
        <w:tc>
          <w:tcPr>
            <w:tcW w:type="dxa" w:w="2880"/>
          </w:tcPr>
          <w:p>
            <w:r>
              <w:t>Likes count.</w:t>
            </w:r>
          </w:p>
        </w:tc>
      </w:tr>
      <w:tr>
        <w:tc>
          <w:tcPr>
            <w:tcW w:type="dxa" w:w="2880"/>
          </w:tcPr>
          <w:p>
            <w:r>
              <w:t>user.followers_count</w:t>
            </w:r>
          </w:p>
        </w:tc>
        <w:tc>
          <w:tcPr>
            <w:tcW w:type="dxa" w:w="2880"/>
          </w:tcPr>
          <w:p>
            <w:r>
              <w:t>number</w:t>
            </w:r>
          </w:p>
        </w:tc>
        <w:tc>
          <w:tcPr>
            <w:tcW w:type="dxa" w:w="2880"/>
          </w:tcPr>
          <w:p>
            <w:r>
              <w:t>Followers count.</w:t>
            </w:r>
          </w:p>
        </w:tc>
      </w:tr>
      <w:tr>
        <w:tc>
          <w:tcPr>
            <w:tcW w:type="dxa" w:w="2880"/>
          </w:tcPr>
          <w:p>
            <w:r>
              <w:t>user.following_count</w:t>
            </w:r>
          </w:p>
        </w:tc>
        <w:tc>
          <w:tcPr>
            <w:tcW w:type="dxa" w:w="2880"/>
          </w:tcPr>
          <w:p>
            <w:r>
              <w:t>number</w:t>
            </w:r>
          </w:p>
        </w:tc>
        <w:tc>
          <w:tcPr>
            <w:tcW w:type="dxa" w:w="2880"/>
          </w:tcPr>
          <w:p>
            <w:r>
              <w:t>Following count.</w:t>
            </w:r>
          </w:p>
        </w:tc>
      </w:tr>
      <w:tr>
        <w:tc>
          <w:tcPr>
            <w:tcW w:type="dxa" w:w="2880"/>
          </w:tcPr>
          <w:p>
            <w:r>
              <w:t>user.listed_count</w:t>
            </w:r>
          </w:p>
        </w:tc>
        <w:tc>
          <w:tcPr>
            <w:tcW w:type="dxa" w:w="2880"/>
          </w:tcPr>
          <w:p>
            <w:r>
              <w:t>number</w:t>
            </w:r>
          </w:p>
        </w:tc>
        <w:tc>
          <w:tcPr>
            <w:tcW w:type="dxa" w:w="2880"/>
          </w:tcPr>
          <w:p>
            <w:r>
              <w:t>Listed count.</w:t>
            </w:r>
          </w:p>
        </w:tc>
      </w:tr>
      <w:tr>
        <w:tc>
          <w:tcPr>
            <w:tcW w:type="dxa" w:w="2880"/>
          </w:tcPr>
          <w:p>
            <w:r>
              <w:t>user.location</w:t>
            </w:r>
          </w:p>
        </w:tc>
        <w:tc>
          <w:tcPr>
            <w:tcW w:type="dxa" w:w="2880"/>
          </w:tcPr>
          <w:p>
            <w:r>
              <w:t>string</w:t>
            </w:r>
          </w:p>
        </w:tc>
        <w:tc>
          <w:tcPr>
            <w:tcW w:type="dxa" w:w="2880"/>
          </w:tcPr>
          <w:p>
            <w:r>
              <w:t>Location string.</w:t>
            </w:r>
          </w:p>
        </w:tc>
      </w:tr>
      <w:tr>
        <w:tc>
          <w:tcPr>
            <w:tcW w:type="dxa" w:w="2880"/>
          </w:tcPr>
          <w:p>
            <w:r>
              <w:t>user.media_count</w:t>
            </w:r>
          </w:p>
        </w:tc>
        <w:tc>
          <w:tcPr>
            <w:tcW w:type="dxa" w:w="2880"/>
          </w:tcPr>
          <w:p>
            <w:r>
              <w:t>number</w:t>
            </w:r>
          </w:p>
        </w:tc>
        <w:tc>
          <w:tcPr>
            <w:tcW w:type="dxa" w:w="2880"/>
          </w:tcPr>
          <w:p>
            <w:r>
              <w:t>Media count.</w:t>
            </w:r>
          </w:p>
        </w:tc>
      </w:tr>
      <w:tr>
        <w:tc>
          <w:tcPr>
            <w:tcW w:type="dxa" w:w="2880"/>
          </w:tcPr>
          <w:p>
            <w:r>
              <w:t>user.pinned_tweet_ids_str</w:t>
            </w:r>
          </w:p>
        </w:tc>
        <w:tc>
          <w:tcPr>
            <w:tcW w:type="dxa" w:w="2880"/>
          </w:tcPr>
          <w:p>
            <w:r>
              <w:t>array</w:t>
            </w:r>
          </w:p>
        </w:tc>
        <w:tc>
          <w:tcPr>
            <w:tcW w:type="dxa" w:w="2880"/>
          </w:tcPr>
          <w:p>
            <w:r>
              <w:t>Array of pinned tweet ID strings.</w:t>
            </w:r>
          </w:p>
        </w:tc>
      </w:tr>
      <w:tr>
        <w:tc>
          <w:tcPr>
            <w:tcW w:type="dxa" w:w="2880"/>
          </w:tcPr>
          <w:p>
            <w:r>
              <w:t>user.statuses_count</w:t>
            </w:r>
          </w:p>
        </w:tc>
        <w:tc>
          <w:tcPr>
            <w:tcW w:type="dxa" w:w="2880"/>
          </w:tcPr>
          <w:p>
            <w:r>
              <w:t>number</w:t>
            </w:r>
          </w:p>
        </w:tc>
        <w:tc>
          <w:tcPr>
            <w:tcW w:type="dxa" w:w="2880"/>
          </w:tcPr>
          <w:p>
            <w:r>
              <w:t>Statuses/posts count.</w:t>
            </w:r>
          </w:p>
        </w:tc>
      </w:tr>
      <w:tr>
        <w:tc>
          <w:tcPr>
            <w:tcW w:type="dxa" w:w="2880"/>
          </w:tcPr>
          <w:p>
            <w:r>
              <w:t>user.verified</w:t>
            </w:r>
          </w:p>
        </w:tc>
        <w:tc>
          <w:tcPr>
            <w:tcW w:type="dxa" w:w="2880"/>
          </w:tcPr>
          <w:p>
            <w:r>
              <w:t>boolean</w:t>
            </w:r>
          </w:p>
        </w:tc>
        <w:tc>
          <w:tcPr>
            <w:tcW w:type="dxa" w:w="2880"/>
          </w:tcPr>
          <w:p>
            <w:r>
              <w:t>Verified flag (as returned by API).</w:t>
            </w:r>
          </w:p>
        </w:tc>
      </w:tr>
      <w:tr>
        <w:tc>
          <w:tcPr>
            <w:tcW w:type="dxa" w:w="2880"/>
          </w:tcPr>
          <w:p>
            <w:r>
              <w:t>user.translator_type</w:t>
            </w:r>
          </w:p>
        </w:tc>
        <w:tc>
          <w:tcPr>
            <w:tcW w:type="dxa" w:w="2880"/>
          </w:tcPr>
          <w:p>
            <w:r>
              <w:t>string</w:t>
            </w:r>
          </w:p>
        </w:tc>
        <w:tc>
          <w:tcPr>
            <w:tcW w:type="dxa" w:w="2880"/>
          </w:tcPr>
          <w:p>
            <w:r>
              <w:t>Translator type.</w:t>
            </w:r>
          </w:p>
        </w:tc>
      </w:tr>
      <w:tr>
        <w:tc>
          <w:tcPr>
            <w:tcW w:type="dxa" w:w="2880"/>
          </w:tcPr>
          <w:p>
            <w:r>
              <w:t>user.withheld_in_countries</w:t>
            </w:r>
          </w:p>
        </w:tc>
        <w:tc>
          <w:tcPr>
            <w:tcW w:type="dxa" w:w="2880"/>
          </w:tcPr>
          <w:p>
            <w:r>
              <w:t>array</w:t>
            </w:r>
          </w:p>
        </w:tc>
        <w:tc>
          <w:tcPr>
            <w:tcW w:type="dxa" w:w="2880"/>
          </w:tcPr>
          <w:p>
            <w:r>
              <w:t>Countries where content is withheld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'https://api.scrapingdog.com/x/profile?profileId=elonmusk' \</w:t>
        <w:br/>
        <w:t xml:space="preserve"> --header 'Accept: application/json'</w:t>
      </w:r>
    </w:p>
    <w:p>
      <w:pPr>
        <w:pStyle w:val="Heading3"/>
      </w:pPr>
      <w:r>
        <w:t>Example Usage</w:t>
      </w:r>
    </w:p>
    <w:p>
      <w:pPr>
        <w:pStyle w:val="Heading3"/>
      </w:pPr>
      <w:r>
        <w:t>Example 1: Scrape a Profile by Handle</w:t>
      </w:r>
    </w:p>
    <w:p>
      <w:r>
        <w:rPr>
          <w:b/>
          <w:color w:val="666666"/>
          <w:sz w:val="16"/>
        </w:rPr>
        <w:t>[bash]</w:t>
      </w:r>
    </w:p>
    <w:p>
      <w:pPr>
        <w:shd w:fill="F2F2F2" w:val="clear"/>
      </w:pPr>
      <w:r>
        <w:rPr>
          <w:rFonts w:ascii="Courier New" w:hAnsi="Courier New"/>
          <w:sz w:val="17"/>
        </w:rPr>
        <w:t>curl -sS 'https://api.scrapingdog.com/x/profile?profileId=elonmusk' \</w:t>
        <w:br/>
        <w:t xml:space="preserve"> -H 'Accept: application/json'</w:t>
      </w:r>
    </w:p>
    <w:p>
      <w:pPr>
        <w:pStyle w:val="Heading3"/>
      </w:pPr>
      <w:r>
        <w:t>Example 2: Scrape Another Profile</w:t>
      </w:r>
    </w:p>
    <w:p>
      <w:r>
        <w:rPr>
          <w:b/>
          <w:color w:val="666666"/>
          <w:sz w:val="16"/>
        </w:rPr>
        <w:t>[bash]</w:t>
      </w:r>
    </w:p>
    <w:p>
      <w:pPr>
        <w:shd w:fill="F2F2F2" w:val="clear"/>
      </w:pPr>
      <w:r>
        <w:rPr>
          <w:rFonts w:ascii="Courier New" w:hAnsi="Courier New"/>
          <w:sz w:val="17"/>
        </w:rPr>
        <w:t>curl -sS 'https://api.scrapingdog.com/x/profile?profileId=jack' \</w:t>
        <w:br/>
        <w:t xml:space="preserve"> -H 'Accept: application/json'</w:t>
      </w:r>
    </w:p>
    <w:p>
      <w:pPr>
        <w:pStyle w:val="Heading3"/>
      </w:pPr>
      <w:r>
        <w:t>Behavior</w:t>
      </w:r>
    </w:p>
    <w:p>
      <w:pPr>
        <w:pStyle w:val="ListBullet"/>
      </w:pPr>
      <w:r>
        <w:t>The API accepts a GET request with profileId.</w:t>
      </w:r>
    </w:p>
    <w:p>
      <w:pPr>
        <w:pStyle w:val="ListBullet"/>
      </w:pPr>
      <w:r>
        <w:t>The service retries requests until completion (up to 60 seconds total).</w:t>
      </w:r>
    </w:p>
    <w:p>
      <w:pPr>
        <w:pStyle w:val="ListBullet"/>
      </w:pPr>
      <w:r>
        <w:t>On success, it returns parsed JSON profile data.</w:t>
      </w:r>
    </w:p>
    <w:p>
      <w:pPr>
        <w:pStyle w:val="Heading3"/>
      </w:pPr>
      <w:r>
        <w:t>Notes</w:t>
      </w:r>
    </w:p>
    <w:p>
      <w:pPr>
        <w:pStyle w:val="ListBullet"/>
      </w:pPr>
      <w:r>
        <w:t>Timeout/retry: Requests are retried for up to 60 seconds; set your client timeout accordingly.</w:t>
      </w:r>
    </w:p>
    <w:p>
      <w:pPr>
        <w:pStyle w:val="ListBullet"/>
      </w:pPr>
      <w:r>
        <w:t>Billing: You are only charged for successful requests with status codes 200 or 404.</w:t>
      </w:r>
    </w:p>
    <w:p>
      <w:pPr>
        <w:pStyle w:val="ListBullet"/>
      </w:pPr>
      <w:r>
        <w:t>Credit cost: X/Twitter Scraper API requests cost 5 credits per successful request.</w:t>
      </w:r>
    </w:p>
    <w:p>
      <w:pPr>
        <w:pStyle w:val="ListBullet"/>
      </w:pPr>
      <w:r>
        <w:t>410 handling: If all retries fail within 60 seconds, a 410 is returned; you may retry and you will not be charged for the unsuccessful request.</w:t>
      </w:r>
    </w:p>
    <w:p>
      <w:pPr>
        <w:pStyle w:val="ListBullet"/>
      </w:pPr>
      <w:r>
        <w:t>Concurrency limits: Exceeding concurrent connection limits returns 429; reduce request rate or upgrade plan.</w:t>
      </w:r>
    </w:p>
    <w:p>
      <w:pPr>
        <w:pStyle w:val="ListBullet"/>
      </w:pPr>
      <w:r>
        <w:t>Free plan limit: Exceeding free plan monthly request limit returns 403 (no overage allowed).</w:t>
      </w:r>
    </w:p>
    <w:p>
      <w:pPr>
        <w:pStyle w:val="Heading3"/>
      </w:pPr>
      <w:r>
        <w:t>Gotchas</w:t>
      </w:r>
    </w:p>
    <w:p>
      <w:pPr>
        <w:pStyle w:val="ListBullet"/>
      </w:pPr>
      <w:r>
        <w:t>profileId must be non-empty; an empty or missing profileId will fail.</w:t>
      </w:r>
    </w:p>
    <w:p>
      <w:pPr>
        <w:pStyle w:val="ListBullet"/>
      </w:pPr>
      <w:r>
        <w:t>The response includes both is_blue_verified and verified; treat them as separate fields as returned.</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exceeded).</w:t>
      </w:r>
    </w:p>
    <w:p>
      <w:pPr>
        <w:pStyle w:val="ListBullet"/>
      </w:pPr>
      <w:r>
        <w:t>404: URL is wrong (also counted as a successful/billable request per docs).</w:t>
      </w:r>
    </w:p>
    <w:p>
      <w:pPr>
        <w:pStyle w:val="ListBullet"/>
      </w:pPr>
      <w:r>
        <w:t>410: Request timeout after retries (up to 60 seconds); retryable and not billed.</w:t>
      </w:r>
    </w:p>
    <w:p>
      <w:pPr>
        <w:pStyle w:val="ListBullet"/>
      </w:pPr>
      <w:r>
        <w:t>429: Concurrent connection limit reached; slow down or upgrade.</w:t>
      </w:r>
    </w:p>
    <w:p>
      <w:r>
        <w:br w:type="page"/>
      </w:r>
    </w:p>
    <w:p>
      <w:pPr>
        <w:pStyle w:val="Heading2"/>
      </w:pPr>
      <w:r>
        <w:t>18. [GET] List YouTube Video Comments</w:t>
      </w:r>
    </w:p>
    <w:p>
      <w:r>
        <w:rPr>
          <w:b/>
        </w:rPr>
        <w:t xml:space="preserve">Endpoint: </w:t>
      </w:r>
      <w:r>
        <w:rPr>
          <w:rFonts w:ascii="Courier New" w:hAnsi="Courier New"/>
          <w:sz w:val="18"/>
        </w:rPr>
        <w:t>/youtube/comments</w:t>
      </w:r>
    </w:p>
    <w:p>
      <w:pPr>
        <w:pStyle w:val="Heading3"/>
      </w:pPr>
      <w:r>
        <w:t>Prerequisites</w:t>
      </w:r>
    </w:p>
    <w:p>
      <w:pPr>
        <w:pStyle w:val="ListBullet"/>
      </w:pPr>
      <w:r>
        <w:t>A Scrapingdog account with sufficient credits (each successful YouTube Comment API request costs 5 credits).</w:t>
      </w:r>
    </w:p>
    <w:p>
      <w:pPr>
        <w:pStyle w:val="ListBullet"/>
      </w:pPr>
      <w:r>
        <w:t>A YouTube Video ID to scrape comments for.</w:t>
      </w:r>
    </w:p>
    <w:p>
      <w:pPr>
        <w:pStyle w:val="Heading3"/>
      </w:pPr>
      <w:r>
        <w:t>Method</w:t>
      </w:r>
    </w:p>
    <w:p>
      <w:r>
        <w:t>GET</w:t>
      </w:r>
    </w:p>
    <w:p>
      <w:pPr>
        <w:pStyle w:val="Heading3"/>
      </w:pPr>
      <w:r>
        <w:t>URL</w:t>
      </w:r>
    </w:p>
    <w:p>
      <w:r>
        <w:t>https://api.scrapingdog.com/youtube/comments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YouTube comments for a given video ID without needing to manage proxy rotation or parsing. Supports localization (country/language) and pagination via a next-page token.</w:t>
      </w:r>
    </w:p>
    <w:p>
      <w:pPr>
        <w:pStyle w:val="Heading3"/>
      </w:pPr>
      <w:r>
        <w:t>Enforcement Rules</w:t>
      </w:r>
    </w:p>
    <w:p>
      <w:pPr>
        <w:pStyle w:val="ListBullet"/>
      </w:pPr>
      <w:r>
        <w:t>This endpoint uses query parameters only (no path parameters).</w:t>
      </w:r>
    </w:p>
    <w:p>
      <w:pPr>
        <w:pStyle w:val="ListBullet"/>
      </w:pPr>
      <w:r>
        <w:t>When executing the action, ensure to send Query Parameters in the URL (e.g., ?v=...&amp;country=...) and not in the body.</w:t>
      </w:r>
    </w:p>
    <w:p>
      <w:pPr>
        <w:pStyle w:val="ListBullet"/>
      </w:pPr>
      <w:r>
        <w:t>Do not include authentication query parameters (e.g., api_key) in this knowledge file’s Query Parameters section. (Authentication is handled separately.)</w:t>
      </w:r>
    </w:p>
    <w:p>
      <w:pPr>
        <w:pStyle w:val="Heading3"/>
      </w:pPr>
      <w:r>
        <w:t>Valid Examples</w:t>
      </w:r>
    </w:p>
    <w:p>
      <w:r>
        <w:rPr>
          <w:b/>
          <w:color w:val="666666"/>
          <w:sz w:val="16"/>
        </w:rPr>
        <w:t>[http]</w:t>
      </w:r>
    </w:p>
    <w:p>
      <w:pPr>
        <w:shd w:fill="F2F2F2" w:val="clear"/>
      </w:pPr>
      <w:r>
        <w:rPr>
          <w:rFonts w:ascii="Courier New" w:hAnsi="Courier New"/>
          <w:sz w:val="17"/>
        </w:rPr>
        <w:t>/youtube/comments?v=0e3GPea1Tyg</w:t>
        <w:br/>
        <w:t>/youtube/comments?v=0e3GPea1Tyg&amp;country=us&amp;language=en</w:t>
        <w:br/>
        <w:t>/youtube/comments?v=0e3GPea1Tyg&amp;next_page_token=Eg0SCz...</w:t>
      </w:r>
    </w:p>
    <w:p>
      <w:pPr>
        <w:pStyle w:val="Heading3"/>
      </w:pPr>
      <w:r>
        <w:t>Invalid Examples</w:t>
      </w:r>
    </w:p>
    <w:p>
      <w:r>
        <w:rPr>
          <w:b/>
          <w:color w:val="666666"/>
          <w:sz w:val="16"/>
        </w:rPr>
        <w:t>[http]</w:t>
      </w:r>
    </w:p>
    <w:p>
      <w:pPr>
        <w:shd w:fill="F2F2F2" w:val="clear"/>
      </w:pPr>
      <w:r>
        <w:rPr>
          <w:rFonts w:ascii="Courier New" w:hAnsi="Courier New"/>
          <w:sz w:val="17"/>
        </w:rPr>
        <w:t>/youtube/comments</w:t>
        <w:br/>
        <w:t>/youtube/comments?v=</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w:t>
            </w:r>
          </w:p>
        </w:tc>
        <w:tc>
          <w:tcPr>
            <w:tcW w:type="dxa" w:w="2880"/>
          </w:tcPr>
          <w:p>
            <w:r>
              <w:t>string</w:t>
            </w:r>
          </w:p>
        </w:tc>
        <w:tc>
          <w:tcPr>
            <w:tcW w:type="dxa" w:w="2880"/>
          </w:tcPr>
          <w:p>
            <w:r>
              <w:t>YouTube Video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code for localization (two-letter code, e.g., US, UK, FR). Default: us.</w:t>
            </w:r>
          </w:p>
        </w:tc>
      </w:tr>
      <w:tr>
        <w:tc>
          <w:tcPr>
            <w:tcW w:type="dxa" w:w="2880"/>
          </w:tcPr>
          <w:p>
            <w:r>
              <w:t>language</w:t>
            </w:r>
          </w:p>
        </w:tc>
        <w:tc>
          <w:tcPr>
            <w:tcW w:type="dxa" w:w="2880"/>
          </w:tcPr>
          <w:p>
            <w:r>
              <w:t>string</w:t>
            </w:r>
          </w:p>
        </w:tc>
        <w:tc>
          <w:tcPr>
            <w:tcW w:type="dxa" w:w="2880"/>
          </w:tcPr>
          <w:p>
            <w:r>
              <w:t>Language code for results (e.g., en, es, fr, de, etc.). Default: en.</w:t>
            </w:r>
          </w:p>
        </w:tc>
      </w:tr>
      <w:tr>
        <w:tc>
          <w:tcPr>
            <w:tcW w:type="dxa" w:w="2880"/>
          </w:tcPr>
          <w:p>
            <w:r>
              <w:t>next_page_token</w:t>
            </w:r>
          </w:p>
        </w:tc>
        <w:tc>
          <w:tcPr>
            <w:tcW w:type="dxa" w:w="2880"/>
          </w:tcPr>
          <w:p>
            <w:r>
              <w:t>string</w:t>
            </w:r>
          </w:p>
        </w:tc>
        <w:tc>
          <w:tcPr>
            <w:tcW w:type="dxa" w:w="2880"/>
          </w:tcPr>
          <w:p>
            <w:r>
              <w:t>Token to retrieve the next page of comments (or replies).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"total_comments": 634863,</w:t>
        <w:br/>
        <w:t xml:space="preserve"> "comments": [</w:t>
        <w:br/>
        <w:t xml:space="preserve"> {</w:t>
        <w:br/>
        <w:t xml:space="preserve"> "comment_id": "UgzH8vliQSJKHQMGZjx4AaABAg",</w:t>
        <w:br/>
        <w:t xml:space="preserve"> "link": "https://www.youtube.com/watch?v=0e3GPea1Tyg&amp;lc=UgzH8vliQSJKHQMGZjx4AaABAg",</w:t>
        <w:br/>
        <w:t xml:space="preserve"> "channel": {</w:t>
        <w:br/>
        <w:t xml:space="preserve"> "id": "UCX6OQ3DkcsbYNE6H8uQQuVA",</w:t>
        <w:br/>
        <w:t xml:space="preserve"> "handle": "@MrBeast",</w:t>
        <w:br/>
        <w:t xml:space="preserve"> "link": "https://www.youtube.com/@MrBeast",</w:t>
        <w:br/>
        <w:t xml:space="preserve"> "thumbnail": "https://yt3.ggpht.com/nxYrc_1_2f77DoBadyxMTmv7ZpRZapHR5jbuYe7PlPd5cIRJxtNNEYyOC0ZsxaDyJJzXrnJiuDE=s88-c-k-c0x00ffffff-no-rj"</w:t>
        <w:br/>
        <w:t xml:space="preserve"> },</w:t>
        <w:br/>
        <w:t xml:space="preserve"> "published_date": "3 years ago",</w:t>
        <w:br/>
        <w:t xml:space="preserve"> "text": "Like I said in the video, subscribe if you haven’t already and you could win $10,000!",</w:t>
        <w:br/>
        <w:t xml:space="preserve"> "likes": "1.1M",</w:t>
        <w:br/>
        <w:t xml:space="preserve"> "replies": "711",</w:t>
        <w:br/>
        <w:t xml:space="preserve"> "replies_next_page_token": "Eg0SCzBlM0dQZWExVHlnGAYygwEaUBIaVWd6SDh2bGlRU0pLSFFNR1pqeDRBYUFCQWciAggAKhhVQ1g2T1EzRGtjc2JZTkU2SDh1UVF1VkEyCzBlM0dQZWExVHlnQABICoIBAggBQi9jb21tZW50LXJlcGxpZXMtaXRlbS1VZ3pIOHZsaVFTSktIUU1HWmp4NEFhQUJBZw%3D%3D"</w:t>
        <w:br/>
        <w:t xml:space="preserve"> }</w:t>
        <w:br/>
        <w:t xml:space="preserve"> ],</w:t>
        <w:br/>
        <w:t xml:space="preserve"> "pagination": {</w:t>
        <w:br/>
        <w:t xml:space="preserve"> "next_page_token": "Eg0SCzBlM0dQZWExVHlnGAYy4QIKtwJnZXRfcmFua2VkX3N0cmVhbXMtLUNxY0JDSUFFRlJlMzBUZ2FuQUVLbHdFSTJGOFFnQVFZQnlLTUFac1h2ZFZuQ3ZOSTZDSWs1bWM3dFduUDI2bS1LV1dCTEdmUkVPcjJ2Q1Jlek12TEREWnF5VnJ2MVBzcGtjaXdiSkF3OVliRVFZVEhZVDJKSVhQV01JSloxM0tja21FaVJjZGJCQ05Yb1otMnBaaTJXSFZkaW11d1pKa0dpcVczTzRaeGhCTUpQNk5Ib0JwVzFoUWpTaUJ4UkJKd2ZtMXNVNEtGb3kyVTQxY1ZaNEtoS21IdVV0WVlyTVFCRUJRU0JRaW9JQmdBRWdVSWlDQVlBQklIQ0ljZ0VBRVlBQklGQ0lrZ0dBQVNCd2lFSUJBUEdBRVNCd2lGSUJBRUdBRSIRIgswZTNHUGVhMVR5ZzAAeAEoFEIQY29tbWVudHMtc2VjdGlvbg%3D%3D"</w:t>
        <w:br/>
        <w:t xml:space="preserve"> }</w:t>
        <w:br/>
        <w:t>}</w:t>
      </w:r>
    </w:p>
    <w:p>
      <w:pPr>
        <w:pStyle w:val="Heading3"/>
      </w:pPr>
      <w:r>
        <w:t>Error Responses (Common)</w:t>
      </w:r>
    </w:p>
    <w:p>
      <w:r>
        <w:rPr>
          <w:b/>
        </w:rPr>
        <w:t>Note: The documentation lists these general Scrapingdog error codes.</w:t>
      </w:r>
    </w:p>
    <w:p>
      <w:pPr>
        <w:pStyle w:val="Heading4"/>
      </w:pPr>
      <w:r>
        <w:t>Error Response (401 Unauthorized)</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Error Response (403 Forbidden)</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Error Response (404 Not Found)</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Error Response (410 Gone / Timeout)</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Error Response (429 Too Many Requests)</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4"/>
      </w:pPr>
      <w:r>
        <w:t>Error Response (400 Bad Request)</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total_comments</w:t>
            </w:r>
          </w:p>
        </w:tc>
        <w:tc>
          <w:tcPr>
            <w:tcW w:type="dxa" w:w="2880"/>
          </w:tcPr>
          <w:p>
            <w:r>
              <w:t>number</w:t>
            </w:r>
          </w:p>
        </w:tc>
        <w:tc>
          <w:tcPr>
            <w:tcW w:type="dxa" w:w="2880"/>
          </w:tcPr>
          <w:p>
            <w:r>
              <w:t>Total number of comments for the video.</w:t>
            </w:r>
          </w:p>
        </w:tc>
      </w:tr>
      <w:tr>
        <w:tc>
          <w:tcPr>
            <w:tcW w:type="dxa" w:w="2880"/>
          </w:tcPr>
          <w:p>
            <w:r>
              <w:t>comments</w:t>
            </w:r>
          </w:p>
        </w:tc>
        <w:tc>
          <w:tcPr>
            <w:tcW w:type="dxa" w:w="2880"/>
          </w:tcPr>
          <w:p>
            <w:r>
              <w:t>array</w:t>
            </w:r>
          </w:p>
        </w:tc>
        <w:tc>
          <w:tcPr>
            <w:tcW w:type="dxa" w:w="2880"/>
          </w:tcPr>
          <w:p>
            <w:r>
              <w:t>List of comment objects.</w:t>
            </w:r>
          </w:p>
        </w:tc>
      </w:tr>
      <w:tr>
        <w:tc>
          <w:tcPr>
            <w:tcW w:type="dxa" w:w="2880"/>
          </w:tcPr>
          <w:p>
            <w:r>
              <w:t>comments[].comment_id</w:t>
            </w:r>
          </w:p>
        </w:tc>
        <w:tc>
          <w:tcPr>
            <w:tcW w:type="dxa" w:w="2880"/>
          </w:tcPr>
          <w:p>
            <w:r>
              <w:t>string</w:t>
            </w:r>
          </w:p>
        </w:tc>
        <w:tc>
          <w:tcPr>
            <w:tcW w:type="dxa" w:w="2880"/>
          </w:tcPr>
          <w:p>
            <w:r>
              <w:t>Unique identifier for the comment.</w:t>
            </w:r>
          </w:p>
        </w:tc>
      </w:tr>
      <w:tr>
        <w:tc>
          <w:tcPr>
            <w:tcW w:type="dxa" w:w="2880"/>
          </w:tcPr>
          <w:p>
            <w:r>
              <w:t>comments[].link</w:t>
            </w:r>
          </w:p>
        </w:tc>
        <w:tc>
          <w:tcPr>
            <w:tcW w:type="dxa" w:w="2880"/>
          </w:tcPr>
          <w:p>
            <w:r>
              <w:t>string</w:t>
            </w:r>
          </w:p>
        </w:tc>
        <w:tc>
          <w:tcPr>
            <w:tcW w:type="dxa" w:w="2880"/>
          </w:tcPr>
          <w:p>
            <w:r>
              <w:t>Direct URL to the comment on YouTube.</w:t>
            </w:r>
          </w:p>
        </w:tc>
      </w:tr>
      <w:tr>
        <w:tc>
          <w:tcPr>
            <w:tcW w:type="dxa" w:w="2880"/>
          </w:tcPr>
          <w:p>
            <w:r>
              <w:t>comments[].channel</w:t>
            </w:r>
          </w:p>
        </w:tc>
        <w:tc>
          <w:tcPr>
            <w:tcW w:type="dxa" w:w="2880"/>
          </w:tcPr>
          <w:p>
            <w:r>
              <w:t>object</w:t>
            </w:r>
          </w:p>
        </w:tc>
        <w:tc>
          <w:tcPr>
            <w:tcW w:type="dxa" w:w="2880"/>
          </w:tcPr>
          <w:p>
            <w:r>
              <w:t>Channel metadata for the comment author.</w:t>
            </w:r>
          </w:p>
        </w:tc>
      </w:tr>
      <w:tr>
        <w:tc>
          <w:tcPr>
            <w:tcW w:type="dxa" w:w="2880"/>
          </w:tcPr>
          <w:p>
            <w:r>
              <w:t>comments[].channel.id</w:t>
            </w:r>
          </w:p>
        </w:tc>
        <w:tc>
          <w:tcPr>
            <w:tcW w:type="dxa" w:w="2880"/>
          </w:tcPr>
          <w:p>
            <w:r>
              <w:t>string</w:t>
            </w:r>
          </w:p>
        </w:tc>
        <w:tc>
          <w:tcPr>
            <w:tcW w:type="dxa" w:w="2880"/>
          </w:tcPr>
          <w:p>
            <w:r>
              <w:t>Channel ID.</w:t>
            </w:r>
          </w:p>
        </w:tc>
      </w:tr>
      <w:tr>
        <w:tc>
          <w:tcPr>
            <w:tcW w:type="dxa" w:w="2880"/>
          </w:tcPr>
          <w:p>
            <w:r>
              <w:t>comments[].channel.handle</w:t>
            </w:r>
          </w:p>
        </w:tc>
        <w:tc>
          <w:tcPr>
            <w:tcW w:type="dxa" w:w="2880"/>
          </w:tcPr>
          <w:p>
            <w:r>
              <w:t>string</w:t>
            </w:r>
          </w:p>
        </w:tc>
        <w:tc>
          <w:tcPr>
            <w:tcW w:type="dxa" w:w="2880"/>
          </w:tcPr>
          <w:p>
            <w:r>
              <w:t>Channel handle (e.g., @MrBeast).</w:t>
            </w:r>
          </w:p>
        </w:tc>
      </w:tr>
      <w:tr>
        <w:tc>
          <w:tcPr>
            <w:tcW w:type="dxa" w:w="2880"/>
          </w:tcPr>
          <w:p>
            <w:r>
              <w:t>comments[].channel.link</w:t>
            </w:r>
          </w:p>
        </w:tc>
        <w:tc>
          <w:tcPr>
            <w:tcW w:type="dxa" w:w="2880"/>
          </w:tcPr>
          <w:p>
            <w:r>
              <w:t>string</w:t>
            </w:r>
          </w:p>
        </w:tc>
        <w:tc>
          <w:tcPr>
            <w:tcW w:type="dxa" w:w="2880"/>
          </w:tcPr>
          <w:p>
            <w:r>
              <w:t>Channel URL.</w:t>
            </w:r>
          </w:p>
        </w:tc>
      </w:tr>
      <w:tr>
        <w:tc>
          <w:tcPr>
            <w:tcW w:type="dxa" w:w="2880"/>
          </w:tcPr>
          <w:p>
            <w:r>
              <w:t>comments[].channel.thumbnail</w:t>
            </w:r>
          </w:p>
        </w:tc>
        <w:tc>
          <w:tcPr>
            <w:tcW w:type="dxa" w:w="2880"/>
          </w:tcPr>
          <w:p>
            <w:r>
              <w:t>string</w:t>
            </w:r>
          </w:p>
        </w:tc>
        <w:tc>
          <w:tcPr>
            <w:tcW w:type="dxa" w:w="2880"/>
          </w:tcPr>
          <w:p>
            <w:r>
              <w:t>Channel thumbnail URL.</w:t>
            </w:r>
          </w:p>
        </w:tc>
      </w:tr>
      <w:tr>
        <w:tc>
          <w:tcPr>
            <w:tcW w:type="dxa" w:w="2880"/>
          </w:tcPr>
          <w:p>
            <w:r>
              <w:t>comments[].published_date</w:t>
            </w:r>
          </w:p>
        </w:tc>
        <w:tc>
          <w:tcPr>
            <w:tcW w:type="dxa" w:w="2880"/>
          </w:tcPr>
          <w:p>
            <w:r>
              <w:t>string</w:t>
            </w:r>
          </w:p>
        </w:tc>
        <w:tc>
          <w:tcPr>
            <w:tcW w:type="dxa" w:w="2880"/>
          </w:tcPr>
          <w:p>
            <w:r>
              <w:t>Relative published time (as returned by API, e.g., "3 years ago").</w:t>
            </w:r>
          </w:p>
        </w:tc>
      </w:tr>
      <w:tr>
        <w:tc>
          <w:tcPr>
            <w:tcW w:type="dxa" w:w="2880"/>
          </w:tcPr>
          <w:p>
            <w:r>
              <w:t>comments[].text</w:t>
            </w:r>
          </w:p>
        </w:tc>
        <w:tc>
          <w:tcPr>
            <w:tcW w:type="dxa" w:w="2880"/>
          </w:tcPr>
          <w:p>
            <w:r>
              <w:t>string</w:t>
            </w:r>
          </w:p>
        </w:tc>
        <w:tc>
          <w:tcPr>
            <w:tcW w:type="dxa" w:w="2880"/>
          </w:tcPr>
          <w:p>
            <w:r>
              <w:t>Comment text.</w:t>
            </w:r>
          </w:p>
        </w:tc>
      </w:tr>
      <w:tr>
        <w:tc>
          <w:tcPr>
            <w:tcW w:type="dxa" w:w="2880"/>
          </w:tcPr>
          <w:p>
            <w:r>
              <w:t>comments[].likes</w:t>
            </w:r>
          </w:p>
        </w:tc>
        <w:tc>
          <w:tcPr>
            <w:tcW w:type="dxa" w:w="2880"/>
          </w:tcPr>
          <w:p>
            <w:r>
              <w:t>string</w:t>
            </w:r>
          </w:p>
        </w:tc>
        <w:tc>
          <w:tcPr>
            <w:tcW w:type="dxa" w:w="2880"/>
          </w:tcPr>
          <w:p>
            <w:r>
              <w:t>Like count (as returned by API; may be abbreviated like "1.1M").</w:t>
            </w:r>
          </w:p>
        </w:tc>
      </w:tr>
      <w:tr>
        <w:tc>
          <w:tcPr>
            <w:tcW w:type="dxa" w:w="2880"/>
          </w:tcPr>
          <w:p>
            <w:r>
              <w:t>comments[].replies</w:t>
            </w:r>
          </w:p>
        </w:tc>
        <w:tc>
          <w:tcPr>
            <w:tcW w:type="dxa" w:w="2880"/>
          </w:tcPr>
          <w:p>
            <w:r>
              <w:t>string | number</w:t>
            </w:r>
          </w:p>
        </w:tc>
        <w:tc>
          <w:tcPr>
            <w:tcW w:type="dxa" w:w="2880"/>
          </w:tcPr>
          <w:p>
            <w:r>
              <w:t>Reply count (format varies in examples).</w:t>
            </w:r>
          </w:p>
        </w:tc>
      </w:tr>
      <w:tr>
        <w:tc>
          <w:tcPr>
            <w:tcW w:type="dxa" w:w="2880"/>
          </w:tcPr>
          <w:p>
            <w:r>
              <w:t>comments[].replies_next_page_token</w:t>
            </w:r>
          </w:p>
        </w:tc>
        <w:tc>
          <w:tcPr>
            <w:tcW w:type="dxa" w:w="2880"/>
          </w:tcPr>
          <w:p>
            <w:r>
              <w:t>string</w:t>
            </w:r>
          </w:p>
        </w:tc>
        <w:tc>
          <w:tcPr>
            <w:tcW w:type="dxa" w:w="2880"/>
          </w:tcPr>
          <w:p>
            <w:r>
              <w:t>Token to paginate replies for this comment (when present).</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pagination.next_page_token</w:t>
            </w:r>
          </w:p>
        </w:tc>
        <w:tc>
          <w:tcPr>
            <w:tcW w:type="dxa" w:w="2880"/>
          </w:tcPr>
          <w:p>
            <w:r>
              <w:t>string</w:t>
            </w:r>
          </w:p>
        </w:tc>
        <w:tc>
          <w:tcPr>
            <w:tcW w:type="dxa" w:w="2880"/>
          </w:tcPr>
          <w:p>
            <w:r>
              <w:t>Token to fetch the next page of comments.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'https://api.scrapingdog.com/youtube/comments?v=0e3GPea1Tyg'</w:t>
      </w:r>
    </w:p>
    <w:p>
      <w:pPr>
        <w:pStyle w:val="Heading3"/>
      </w:pPr>
      <w:r>
        <w:t>Example Usage</w:t>
      </w:r>
    </w:p>
    <w:p>
      <w:pPr>
        <w:pStyle w:val="Heading3"/>
      </w:pPr>
      <w:r>
        <w:t>Example 1: Fetch first page of comments</w:t>
      </w:r>
    </w:p>
    <w:p>
      <w:r>
        <w:rPr>
          <w:b/>
          <w:color w:val="666666"/>
          <w:sz w:val="16"/>
        </w:rPr>
        <w:t>[bash]</w:t>
      </w:r>
    </w:p>
    <w:p>
      <w:pPr>
        <w:shd w:fill="F2F2F2" w:val="clear"/>
      </w:pPr>
      <w:r>
        <w:rPr>
          <w:rFonts w:ascii="Courier New" w:hAnsi="Courier New"/>
          <w:sz w:val="17"/>
        </w:rPr>
        <w:t>curl -s 'https://api.scrapingdog.com/youtube/comments?v=0e3GPea1Tyg'</w:t>
      </w:r>
    </w:p>
    <w:p>
      <w:pPr>
        <w:pStyle w:val="Heading3"/>
      </w:pPr>
      <w:r>
        <w:t>Example 2: Localized results (country + language)</w:t>
      </w:r>
    </w:p>
    <w:p>
      <w:r>
        <w:rPr>
          <w:b/>
          <w:color w:val="666666"/>
          <w:sz w:val="16"/>
        </w:rPr>
        <w:t>[bash]</w:t>
      </w:r>
    </w:p>
    <w:p>
      <w:pPr>
        <w:shd w:fill="F2F2F2" w:val="clear"/>
      </w:pPr>
      <w:r>
        <w:rPr>
          <w:rFonts w:ascii="Courier New" w:hAnsi="Courier New"/>
          <w:sz w:val="17"/>
        </w:rPr>
        <w:t>curl -s 'https://api.scrapingdog.com/youtube/comments?v=0e3GPea1Tyg&amp;country=us&amp;language=en'</w:t>
      </w:r>
    </w:p>
    <w:p>
      <w:pPr>
        <w:pStyle w:val="Heading3"/>
      </w:pPr>
      <w:r>
        <w:t>Example 3: Fetch next page using next_page_token</w:t>
      </w:r>
    </w:p>
    <w:p>
      <w:r>
        <w:rPr>
          <w:b/>
          <w:color w:val="666666"/>
          <w:sz w:val="16"/>
        </w:rPr>
        <w:t>[bash]</w:t>
      </w:r>
    </w:p>
    <w:p>
      <w:pPr>
        <w:shd w:fill="F2F2F2" w:val="clear"/>
      </w:pPr>
      <w:r>
        <w:rPr>
          <w:rFonts w:ascii="Courier New" w:hAnsi="Courier New"/>
          <w:sz w:val="17"/>
        </w:rPr>
        <w:t>curl -s 'https://api.scrapingdog.com/youtube/comments?v=0e3GPea1Tyg&amp;next_page_token=Eg0SCzBlM0dQZWExVHlnGAYy4QIKtwJnZXRfcmFua2VkX3N0cmVhbXMtLUNxY0JDSUFFRlJlMzBUZ2FuQUVLbHdFSTJGOFFnQVFZQnlLTUFac1h2ZFZuQ3ZOSTZDSWs1bWM3dFduUDI2bS1LV1dCTEdmUkVPcjJ2Q1Jlek12TEREWnF5VnJ2MVBzcGtjaXdiSkF3OVliRVFZVEhZVDJKSVhQV01JSloxM0tja21FaVJjZGJCQ05Yb1otMnBaaTJXSFZkaW11d1pKa0dpcVczTzRaeGhCTUpQNk5Ib0JwVzFoUWpTaUJ4UkJKd2ZtMXNVNEtGb3kyVTQxY1ZaNEtoS21IdVV0WVlyTVFCRUJRU0JRaW9JQmdBRWdVSWlDQVlBQklIQ0ljZ0VBRVlBQklGQ0lrZ0dBQVNCd2lFSUJBUEdBRVNCd2lGSUJBRUdBRSIRIgswZTNHUGVhMVR5ZzAAeAEoFEIQY29tbWVudHMtc2VjdGlvbg%3D%3D'</w:t>
      </w:r>
    </w:p>
    <w:p>
      <w:pPr>
        <w:pStyle w:val="Heading3"/>
      </w:pPr>
      <w:r>
        <w:t>Behavior</w:t>
      </w:r>
    </w:p>
    <w:p>
      <w:pPr>
        <w:pStyle w:val="ListBullet"/>
      </w:pPr>
      <w:r>
        <w:t>Validates request parameters.</w:t>
      </w:r>
    </w:p>
    <w:p>
      <w:pPr>
        <w:pStyle w:val="ListBullet"/>
      </w:pPr>
      <w:r>
        <w:t>Scrapes comments for the provided YouTube video ID.</w:t>
      </w:r>
    </w:p>
    <w:p>
      <w:pPr>
        <w:pStyle w:val="ListBullet"/>
      </w:pPr>
      <w:r>
        <w:t>Returns comment data plus pagination tokens when more results are available.</w:t>
      </w:r>
    </w:p>
    <w:p>
      <w:pPr>
        <w:pStyle w:val="Heading3"/>
      </w:pPr>
      <w:r>
        <w:t>Notes</w:t>
      </w:r>
    </w:p>
    <w:p>
      <w:pPr>
        <w:pStyle w:val="ListBullet"/>
      </w:pPr>
      <w:r>
        <w:t>Scrapingdog retries requests until successful for up to 60 seconds; set client timeout to 60 seconds.</w:t>
      </w:r>
    </w:p>
    <w:p>
      <w:pPr>
        <w:pStyle w:val="ListBullet"/>
      </w:pPr>
      <w:r>
        <w:t>You are only charged for successful requests with status codes 200 or 404.</w:t>
      </w:r>
    </w:p>
    <w:p>
      <w:pPr>
        <w:pStyle w:val="ListBullet"/>
      </w:pPr>
      <w:r>
        <w:t>If all retries fail within 60 seconds, the API returns 410 and you can retry without being charged.</w:t>
      </w:r>
    </w:p>
    <w:p>
      <w:pPr>
        <w:pStyle w:val="ListBullet"/>
      </w:pPr>
      <w:r>
        <w:t>If you exceed your plan’s concurrent connection limit, the API returns 429 (reduce request rate or upgrade plan).</w:t>
      </w:r>
    </w:p>
    <w:p>
      <w:pPr>
        <w:pStyle w:val="ListBullet"/>
      </w:pPr>
      <w:r>
        <w:t>Free plan: exceeding 1000 requests/month results in 403 (per the provided docs).</w:t>
      </w:r>
    </w:p>
    <w:p>
      <w:pPr>
        <w:pStyle w:val="Heading3"/>
      </w:pPr>
      <w:r>
        <w:t>Gotchas</w:t>
      </w:r>
    </w:p>
    <w:p>
      <w:pPr>
        <w:pStyle w:val="ListBullet"/>
      </w:pPr>
      <w:r>
        <w:t>next_page_token and replies_next_page_token can be long; URL-encode them when needed.</w:t>
      </w:r>
    </w:p>
    <w:p>
      <w:pPr>
        <w:pStyle w:val="ListBullet"/>
      </w:pPr>
      <w:r>
        <w:t>likes and published_date are returned as strings in the example (not normalized numeric/timestamp fields).</w:t>
      </w:r>
    </w:p>
    <w:p>
      <w:pPr>
        <w:pStyle w:val="ListBullet"/>
      </w:pPr>
      <w:r>
        <w:t>replies appears as both string and number in the example responses—handle both types defensively.</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monthly cap).</w:t>
      </w:r>
    </w:p>
    <w:p>
      <w:pPr>
        <w:pStyle w:val="ListBullet"/>
      </w:pPr>
      <w:r>
        <w:t>404: URL is wrong (also noted as a billable “successful” status per docs).</w:t>
      </w:r>
    </w:p>
    <w:p>
      <w:pPr>
        <w:pStyle w:val="ListBullet"/>
      </w:pPr>
      <w:r>
        <w:t>410: Request timeout after retrying up to 60 seconds.</w:t>
      </w:r>
    </w:p>
    <w:p>
      <w:pPr>
        <w:pStyle w:val="ListBullet"/>
      </w:pPr>
      <w:r>
        <w:t>429: Concurrent connection limit reached.</w:t>
      </w:r>
    </w:p>
    <w:p>
      <w:r>
        <w:br w:type="page"/>
      </w:r>
    </w:p>
    <w:p>
      <w:pPr>
        <w:pStyle w:val="Heading2"/>
      </w:pPr>
      <w:r>
        <w:t>19. [GET] Scrape Zillow Search Results</w:t>
      </w:r>
    </w:p>
    <w:p>
      <w:r>
        <w:rPr>
          <w:b/>
        </w:rPr>
        <w:t xml:space="preserve">Endpoint: </w:t>
      </w:r>
      <w:r>
        <w:rPr>
          <w:rFonts w:ascii="Courier New" w:hAnsi="Courier New"/>
          <w:sz w:val="18"/>
        </w:rPr>
        <w:t>/zillow</w:t>
      </w:r>
    </w:p>
    <w:p>
      <w:pPr>
        <w:pStyle w:val="Heading3"/>
      </w:pPr>
      <w:r>
        <w:t>Scrape Zillow Search Results (Zillow Scraper API)</w:t>
      </w:r>
    </w:p>
    <w:p>
      <w:pPr>
        <w:pStyle w:val="Heading3"/>
      </w:pPr>
      <w:r>
        <w:t>Prerequisites</w:t>
      </w:r>
    </w:p>
    <w:p>
      <w:pPr>
        <w:pStyle w:val="ListBullet"/>
      </w:pPr>
      <w:r>
        <w:t>A valid Zillow URL to target (e.g., a search results URL)</w:t>
      </w:r>
    </w:p>
    <w:p>
      <w:pPr>
        <w:pStyle w:val="ListBullet"/>
      </w:pPr>
      <w:r>
        <w:t>Your Scrapingdog plan must allow the needed request volume and concurrency (see Error Handling for limits and status codes)</w:t>
      </w:r>
    </w:p>
    <w:p>
      <w:pPr>
        <w:pStyle w:val="Heading3"/>
      </w:pPr>
      <w:r>
        <w:t>Method</w:t>
      </w:r>
    </w:p>
    <w:p>
      <w:r>
        <w:t>GET</w:t>
      </w:r>
    </w:p>
    <w:p>
      <w:pPr>
        <w:pStyle w:val="Heading3"/>
      </w:pPr>
      <w:r>
        <w:t>URL</w:t>
      </w:r>
    </w:p>
    <w:p>
      <w:r>
        <w:t>https://api.scrapingdog.com/zillow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Zillow search results in real time by forwarding a Zillow URL to Scrapingdog’s Zillow endpoint. The API returns structured Zillow listings data (e.g., zillow_listings) for the provided Zillow URL.</w:t>
      </w:r>
    </w:p>
    <w:p>
      <w:pPr>
        <w:pStyle w:val="Heading3"/>
      </w:pPr>
      <w:r>
        <w:t>Enforcement Rules</w:t>
      </w:r>
    </w:p>
    <w:p>
      <w:pPr>
        <w:pStyle w:val="ListBullet"/>
      </w:pPr>
      <w:r>
        <w:t>When executing the action, ensure to send Query Parameters in the URL query string, not in the body.</w:t>
      </w:r>
    </w:p>
    <w:p>
      <w:pPr>
        <w:pStyle w:val="ListBullet"/>
      </w:pPr>
      <w:r>
        <w:t>Do not send authentication parameters in headers; the API key is provided as a query parameter in this API.</w:t>
      </w:r>
    </w:p>
    <w:p>
      <w:pPr>
        <w:pStyle w:val="Heading3"/>
      </w:pPr>
      <w:r>
        <w:t>Valid Examples</w:t>
      </w:r>
    </w:p>
    <w:p>
      <w:r>
        <w:rPr>
          <w:b/>
          <w:color w:val="666666"/>
          <w:sz w:val="16"/>
        </w:rPr>
        <w:t>[http]</w:t>
      </w:r>
    </w:p>
    <w:p>
      <w:pPr>
        <w:shd w:fill="F2F2F2" w:val="clear"/>
      </w:pPr>
      <w:r>
        <w:rPr>
          <w:rFonts w:ascii="Courier New" w:hAnsi="Courier New"/>
          <w:sz w:val="17"/>
        </w:rPr>
        <w:t>/zillow?url=https://www.zillow.com/homes/for_sale/Brooklyn,-New-York,-NY_rb/</w:t>
      </w:r>
    </w:p>
    <w:p>
      <w:pPr>
        <w:pStyle w:val="Heading3"/>
      </w:pPr>
      <w:r>
        <w:t>Invalid Examples</w:t>
      </w:r>
    </w:p>
    <w:p>
      <w:r>
        <w:rPr>
          <w:b/>
          <w:color w:val="666666"/>
          <w:sz w:val="16"/>
        </w:rPr>
        <w:t>[http]</w:t>
      </w:r>
    </w:p>
    <w:p>
      <w:pPr>
        <w:shd w:fill="F2F2F2" w:val="clear"/>
      </w:pPr>
      <w:r>
        <w:rPr>
          <w:rFonts w:ascii="Courier New" w:hAnsi="Courier New"/>
          <w:sz w:val="17"/>
        </w:rPr>
        <w:t>/zillow</w:t>
        <w:br/>
        <w:t>/zillow?url=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Required. The Zillow URL you want to target (e.g., a Zillow search results page).</w:t>
            </w:r>
          </w:p>
        </w:tc>
      </w:tr>
    </w:tbl>
    <w:p/>
    <w:p>
      <w:r>
        <w:rPr>
          <w:b/>
        </w:rPr>
        <w:t>Note: Note: The source documentation also marks api_key as required, but authentication parameters are intentionally omitted from this knowledge file’s parameter sections per the documentation rules.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"zillow_listings": [</w:t>
        <w:br/>
        <w:t xml:space="preserve"> {</w:t>
        <w:br/>
        <w:t xml:space="preserve"> "zpid": "30777487",</w:t>
        <w:br/>
        <w:t xml:space="preserve"> "id": "30777487",</w:t>
        <w:br/>
        <w:t xml:space="preserve"> "rawHomeStatusCd": "ForSale",</w:t>
        <w:br/>
        <w:t xml:space="preserve"> "marketingStatusSimplifiedCd": "For Sale by Agent",</w:t>
        <w:br/>
        <w:t xml:space="preserve"> "imgSrc": "https://photos.zillowstatic.com/fp/ac76b7865e238c66a762a77d32ec73c7-p_e.jpg",</w:t>
        <w:br/>
        <w:t xml:space="preserve"> "hasImage": true,</w:t>
        <w:br/>
        <w:t xml:space="preserve"> "detailUrl": "https://www.zillow.com/homedetails/1264-E-102nd-St-Brooklyn-NY-11236/30777487_zpid/",</w:t>
        <w:br/>
        <w:t xml:space="preserve"> "statusType": "FOR_SALE",</w:t>
        <w:br/>
        <w:t xml:space="preserve"> "statusText": "House for sale",</w:t>
        <w:br/>
        <w:t xml:space="preserve"> "countryCurrency": "$",</w:t>
        <w:br/>
        <w:t xml:space="preserve"> "price": "$677,000",</w:t>
        <w:br/>
        <w:t xml:space="preserve"> "unformattedPrice": 677000,</w:t>
        <w:br/>
        <w:t xml:space="preserve"> "address": "1264 E 102nd Street, Canarsie, NY 11236",</w:t>
        <w:br/>
        <w:t xml:space="preserve"> "addressStreet": "1264 E 102nd Street",</w:t>
        <w:br/>
        <w:t xml:space="preserve"> "addressCity": "Brooklyn",</w:t>
        <w:br/>
        <w:t xml:space="preserve"> "addressState": "NY",</w:t>
        <w:br/>
        <w:t xml:space="preserve"> "addressZipcode": "11236",</w:t>
        <w:br/>
        <w:t xml:space="preserve"> "isUndisclosedAddress": false,</w:t>
        <w:br/>
        <w:t xml:space="preserve"> "beds": 3,</w:t>
        <w:br/>
        <w:t xml:space="preserve"> "baths": 2,</w:t>
        <w:br/>
        <w:t xml:space="preserve"> "latLong": {</w:t>
        <w:br/>
        <w:t xml:space="preserve"> "latitude": 40.639812,</w:t>
        <w:br/>
        <w:t xml:space="preserve"> "longitude": -73.8903</w:t>
        <w:br/>
        <w:t xml:space="preserve"> },</w:t>
        <w:br/>
        <w:t xml:space="preserve"> "isZillowOwned": false,</w:t>
        <w:br/>
        <w:t xml:space="preserve"> "flexFieldText": "3 days on Zillow",</w:t>
        <w:br/>
        <w:t xml:space="preserve"> "flexFieldType": "daysOnZillow",</w:t>
        <w:br/>
        <w:t xml:space="preserve"> "hdpData": {</w:t>
        <w:br/>
        <w:t xml:space="preserve"> "homeInfo": {</w:t>
        <w:br/>
        <w:t xml:space="preserve"> "zpid": 30777487,</w:t>
        <w:br/>
        <w:t xml:space="preserve"> "streetAddress": "1264 E 102nd Street",</w:t>
        <w:br/>
        <w:t xml:space="preserve"> "zipcode": "11236",</w:t>
        <w:br/>
        <w:t xml:space="preserve"> "city": "Brooklyn",</w:t>
        <w:br/>
        <w:t xml:space="preserve"> "state": "NY",</w:t>
        <w:br/>
        <w:t xml:space="preserve"> "latitude": 40.639812,</w:t>
        <w:br/>
        <w:t xml:space="preserve"> "longitude": -73.8903,</w:t>
        <w:br/>
        <w:t xml:space="preserve"> "price": 677000,</w:t>
        <w:br/>
        <w:t xml:space="preserve"> "bathrooms": 2,</w:t>
        <w:br/>
        <w:t xml:space="preserve"> "bedrooms": 3,</w:t>
        <w:br/>
        <w:t xml:space="preserve"> "homeType": "SINGLE_FAMILY",</w:t>
        <w:br/>
        <w:t xml:space="preserve"> "homeStatus": "FOR_SALE",</w:t>
        <w:br/>
        <w:t xml:space="preserve"> "daysOnZillow": 3,</w:t>
        <w:br/>
        <w:t xml:space="preserve"> "isFeatured": false,</w:t>
        <w:br/>
        <w:t xml:space="preserve"> "shouldHighlight": false,</w:t>
        <w:br/>
        <w:t xml:space="preserve"> "zestimate": 715200,</w:t>
        <w:br/>
        <w:t xml:space="preserve"> "rentZestimate": 3721,</w:t>
        <w:br/>
        <w:t xml:space="preserve"> "listing_sub_type": {</w:t>
        <w:br/>
        <w:t xml:space="preserve"> "is_FSBA": true</w:t>
        <w:br/>
        <w:t xml:space="preserve"> },</w:t>
        <w:br/>
        <w:t xml:space="preserve"> "isUnmappable": false,</w:t>
        <w:br/>
        <w:t xml:space="preserve"> "isPreforeclosureAuction": false,</w:t>
        <w:br/>
        <w:t xml:space="preserve"> "homeStatusForHDP": "FOR_SALE",</w:t>
        <w:br/>
        <w:t xml:space="preserve"> "priceForHDP": 677000,</w:t>
        <w:br/>
        <w:t xml:space="preserve"> "timeOnZillow": 325555000,</w:t>
        <w:br/>
        <w:t xml:space="preserve"> "isNonOwnerOccupied": true,</w:t>
        <w:br/>
        <w:t xml:space="preserve"> "isPremierBuilder": false,</w:t>
        <w:br/>
        <w:t xml:space="preserve"> "isZillowOwned": false,</w:t>
        <w:br/>
        <w:t xml:space="preserve"> "currency": "USD",</w:t>
        <w:br/>
        <w:t xml:space="preserve"> "country": "USA",</w:t>
        <w:br/>
        <w:t xml:space="preserve"> "taxAssessedValue": 734000,</w:t>
        <w:br/>
        <w:t xml:space="preserve"> "lotAreaValue": 4000,</w:t>
        <w:br/>
        <w:t xml:space="preserve"> "lotAreaUnit": "sqft",</w:t>
        <w:br/>
        <w:t xml:space="preserve"> "isShowcaseListing": false</w:t>
        <w:br/>
        <w:t xml:space="preserve"> }</w:t>
        <w:br/>
        <w:t xml:space="preserve"> },</w:t>
        <w:br/>
        <w:t xml:space="preserve"> "isSaved": false,</w:t>
        <w:br/>
        <w:t xml:space="preserve"> "isUserClaimingOwner": false,</w:t>
        <w:br/>
        <w:t xml:space="preserve"> "isUserConfirmedClaim": false,</w:t>
        <w:br/>
        <w:t xml:space="preserve"> "pgapt": "ForSale",</w:t>
        <w:br/>
        <w:t xml:space="preserve"> "sgapt": "For Sale (Broker)",</w:t>
        <w:br/>
        <w:t xml:space="preserve"> "zestimate": 715200,</w:t>
        <w:br/>
        <w:t xml:space="preserve"> "shouldShowZestimateAsPrice": false,</w:t>
        <w:br/>
        <w:t xml:space="preserve"> "has3DModel": false,</w:t>
        <w:br/>
        <w:t xml:space="preserve"> "hasVideo": false,</w:t>
        <w:br/>
        <w:t xml:space="preserve"> "isHomeRec": false,</w:t>
        <w:br/>
        <w:t xml:space="preserve"> "hasAdditionalAttributions": true,</w:t>
        <w:br/>
        <w:t xml:space="preserve"> "isFeaturedListing": false,</w:t>
        <w:br/>
        <w:t xml:space="preserve"> "isShowcaseListing": false,</w:t>
        <w:br/>
        <w:t xml:space="preserve"> "list": true,</w:t>
        <w:br/>
        <w:t xml:space="preserve"> "relaxed": false,</w:t>
        <w:br/>
        <w:t xml:space="preserve"> "info3String": "https://photos.zillowstatic.com/fp/4e66a55bd37a412d002fb678e0dbded9-zillow_web_48_23.jpg",</w:t>
        <w:br/>
        <w:t xml:space="preserve"> "brokerName": "Listing by: Keller Williams Legendary",</w:t>
        <w:br/>
        <w:t xml:space="preserve"> "carouselPhotos": [</w:t>
        <w:br/>
        <w:t xml:space="preserve"> { "url": "https://photos.zillowstatic.com/fp/ac76b7865e238c66a762a77d32ec73c7-p_e.jpg" }</w:t>
        <w:br/>
        <w:t xml:space="preserve"> ]</w:t>
        <w:br/>
        <w:t xml:space="preserve"> }</w:t>
        <w:br/>
        <w:t xml:space="preserve"> ]</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"error": "Request failed."</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410 Gone (Timeout)</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429 Too Many Requests (Concurrency Limit)</w:t>
      </w:r>
    </w:p>
    <w:p>
      <w:r>
        <w:rPr>
          <w:b/>
          <w:color w:val="666666"/>
          <w:sz w:val="16"/>
        </w:rPr>
        <w:t>[json]</w:t>
      </w:r>
    </w:p>
    <w:p>
      <w:pPr>
        <w:shd w:fill="F2F2F2" w:val="clear"/>
      </w:pPr>
      <w:r>
        <w:rPr>
          <w:rFonts w:ascii="Courier New" w:hAnsi="Courier New"/>
          <w:sz w:val="17"/>
        </w:rPr>
        <w:t>{</w:t>
        <w:br/>
        <w:t xml:space="preserve"> "error": "Concurrent connection limit reached."</w:t>
        <w:br/>
        <w:t>}</w:t>
      </w:r>
    </w:p>
    <w:p>
      <w:r>
        <w:rPr>
          <w:b/>
        </w:rPr>
        <w:t>Note: Note: The documentation lists status codes and meanings, but does not provide exact error body schemas. The JSON bodies above are illustrative wrappers around the documented error messages.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zillow_listings</w:t>
            </w:r>
          </w:p>
        </w:tc>
        <w:tc>
          <w:tcPr>
            <w:tcW w:type="dxa" w:w="2880"/>
          </w:tcPr>
          <w:p>
            <w:r>
              <w:t>array</w:t>
            </w:r>
          </w:p>
        </w:tc>
        <w:tc>
          <w:tcPr>
            <w:tcW w:type="dxa" w:w="2880"/>
          </w:tcPr>
          <w:p>
            <w:r>
              <w:t>Array of Zillow listing objects returned for the targeted Zillow URL.</w:t>
            </w:r>
          </w:p>
        </w:tc>
      </w:tr>
      <w:tr>
        <w:tc>
          <w:tcPr>
            <w:tcW w:type="dxa" w:w="2880"/>
          </w:tcPr>
          <w:p>
            <w:r>
              <w:t>zillow_listings[].zpid</w:t>
            </w:r>
          </w:p>
        </w:tc>
        <w:tc>
          <w:tcPr>
            <w:tcW w:type="dxa" w:w="2880"/>
          </w:tcPr>
          <w:p>
            <w:r>
              <w:t>string</w:t>
            </w:r>
          </w:p>
        </w:tc>
        <w:tc>
          <w:tcPr>
            <w:tcW w:type="dxa" w:w="2880"/>
          </w:tcPr>
          <w:p>
            <w:r>
              <w:t>Zillow property ID.</w:t>
            </w:r>
          </w:p>
        </w:tc>
      </w:tr>
      <w:tr>
        <w:tc>
          <w:tcPr>
            <w:tcW w:type="dxa" w:w="2880"/>
          </w:tcPr>
          <w:p>
            <w:r>
              <w:t>zillow_listings[].id</w:t>
            </w:r>
          </w:p>
        </w:tc>
        <w:tc>
          <w:tcPr>
            <w:tcW w:type="dxa" w:w="2880"/>
          </w:tcPr>
          <w:p>
            <w:r>
              <w:t>string</w:t>
            </w:r>
          </w:p>
        </w:tc>
        <w:tc>
          <w:tcPr>
            <w:tcW w:type="dxa" w:w="2880"/>
          </w:tcPr>
          <w:p>
            <w:r>
              <w:t>Listing identifier (shown as same as zpid in the example).</w:t>
            </w:r>
          </w:p>
        </w:tc>
      </w:tr>
      <w:tr>
        <w:tc>
          <w:tcPr>
            <w:tcW w:type="dxa" w:w="2880"/>
          </w:tcPr>
          <w:p>
            <w:r>
              <w:t>zillow_listings[].rawHomeStatusCd</w:t>
            </w:r>
          </w:p>
        </w:tc>
        <w:tc>
          <w:tcPr>
            <w:tcW w:type="dxa" w:w="2880"/>
          </w:tcPr>
          <w:p>
            <w:r>
              <w:t>string</w:t>
            </w:r>
          </w:p>
        </w:tc>
        <w:tc>
          <w:tcPr>
            <w:tcW w:type="dxa" w:w="2880"/>
          </w:tcPr>
          <w:p>
            <w:r>
              <w:t>Raw home status code (e.g., ForSale).</w:t>
            </w:r>
          </w:p>
        </w:tc>
      </w:tr>
      <w:tr>
        <w:tc>
          <w:tcPr>
            <w:tcW w:type="dxa" w:w="2880"/>
          </w:tcPr>
          <w:p>
            <w:r>
              <w:t>zillow_listings[].marketingStatusSimplifiedCd</w:t>
            </w:r>
          </w:p>
        </w:tc>
        <w:tc>
          <w:tcPr>
            <w:tcW w:type="dxa" w:w="2880"/>
          </w:tcPr>
          <w:p>
            <w:r>
              <w:t>string</w:t>
            </w:r>
          </w:p>
        </w:tc>
        <w:tc>
          <w:tcPr>
            <w:tcW w:type="dxa" w:w="2880"/>
          </w:tcPr>
          <w:p>
            <w:r>
              <w:t>Simplified marketing status (e.g., For Sale by Agent).</w:t>
            </w:r>
          </w:p>
        </w:tc>
      </w:tr>
      <w:tr>
        <w:tc>
          <w:tcPr>
            <w:tcW w:type="dxa" w:w="2880"/>
          </w:tcPr>
          <w:p>
            <w:r>
              <w:t>zillow_listings[].imgSrc</w:t>
            </w:r>
          </w:p>
        </w:tc>
        <w:tc>
          <w:tcPr>
            <w:tcW w:type="dxa" w:w="2880"/>
          </w:tcPr>
          <w:p>
            <w:r>
              <w:t>string</w:t>
            </w:r>
          </w:p>
        </w:tc>
        <w:tc>
          <w:tcPr>
            <w:tcW w:type="dxa" w:w="2880"/>
          </w:tcPr>
          <w:p>
            <w:r>
              <w:t>Primary image URL.</w:t>
            </w:r>
          </w:p>
        </w:tc>
      </w:tr>
      <w:tr>
        <w:tc>
          <w:tcPr>
            <w:tcW w:type="dxa" w:w="2880"/>
          </w:tcPr>
          <w:p>
            <w:r>
              <w:t>zillow_listings[].hasImage</w:t>
            </w:r>
          </w:p>
        </w:tc>
        <w:tc>
          <w:tcPr>
            <w:tcW w:type="dxa" w:w="2880"/>
          </w:tcPr>
          <w:p>
            <w:r>
              <w:t>boolean</w:t>
            </w:r>
          </w:p>
        </w:tc>
        <w:tc>
          <w:tcPr>
            <w:tcW w:type="dxa" w:w="2880"/>
          </w:tcPr>
          <w:p>
            <w:r>
              <w:t>Whether an image is available.</w:t>
            </w:r>
          </w:p>
        </w:tc>
      </w:tr>
      <w:tr>
        <w:tc>
          <w:tcPr>
            <w:tcW w:type="dxa" w:w="2880"/>
          </w:tcPr>
          <w:p>
            <w:r>
              <w:t>zillow_listings[].detailUrl</w:t>
            </w:r>
          </w:p>
        </w:tc>
        <w:tc>
          <w:tcPr>
            <w:tcW w:type="dxa" w:w="2880"/>
          </w:tcPr>
          <w:p>
            <w:r>
              <w:t>string</w:t>
            </w:r>
          </w:p>
        </w:tc>
        <w:tc>
          <w:tcPr>
            <w:tcW w:type="dxa" w:w="2880"/>
          </w:tcPr>
          <w:p>
            <w:r>
              <w:t>Zillow detail page URL for the listing.</w:t>
            </w:r>
          </w:p>
        </w:tc>
      </w:tr>
      <w:tr>
        <w:tc>
          <w:tcPr>
            <w:tcW w:type="dxa" w:w="2880"/>
          </w:tcPr>
          <w:p>
            <w:r>
              <w:t>zillow_listings[].statusType</w:t>
            </w:r>
          </w:p>
        </w:tc>
        <w:tc>
          <w:tcPr>
            <w:tcW w:type="dxa" w:w="2880"/>
          </w:tcPr>
          <w:p>
            <w:r>
              <w:t>string</w:t>
            </w:r>
          </w:p>
        </w:tc>
        <w:tc>
          <w:tcPr>
            <w:tcW w:type="dxa" w:w="2880"/>
          </w:tcPr>
          <w:p>
            <w:r>
              <w:t>Status type (e.g., FOR_SALE).</w:t>
            </w:r>
          </w:p>
        </w:tc>
      </w:tr>
      <w:tr>
        <w:tc>
          <w:tcPr>
            <w:tcW w:type="dxa" w:w="2880"/>
          </w:tcPr>
          <w:p>
            <w:r>
              <w:t>zillow_listings[].statusText</w:t>
            </w:r>
          </w:p>
        </w:tc>
        <w:tc>
          <w:tcPr>
            <w:tcW w:type="dxa" w:w="2880"/>
          </w:tcPr>
          <w:p>
            <w:r>
              <w:t>string</w:t>
            </w:r>
          </w:p>
        </w:tc>
        <w:tc>
          <w:tcPr>
            <w:tcW w:type="dxa" w:w="2880"/>
          </w:tcPr>
          <w:p>
            <w:r>
              <w:t>Human-readable status text (e.g., House for sale).</w:t>
            </w:r>
          </w:p>
        </w:tc>
      </w:tr>
      <w:tr>
        <w:tc>
          <w:tcPr>
            <w:tcW w:type="dxa" w:w="2880"/>
          </w:tcPr>
          <w:p>
            <w:r>
              <w:t>zillow_listings[].countryCurrency</w:t>
            </w:r>
          </w:p>
        </w:tc>
        <w:tc>
          <w:tcPr>
            <w:tcW w:type="dxa" w:w="2880"/>
          </w:tcPr>
          <w:p>
            <w:r>
              <w:t>string</w:t>
            </w:r>
          </w:p>
        </w:tc>
        <w:tc>
          <w:tcPr>
            <w:tcW w:type="dxa" w:w="2880"/>
          </w:tcPr>
          <w:p>
            <w:r>
              <w:t>Currency symbol (e.g., $).</w:t>
            </w:r>
          </w:p>
        </w:tc>
      </w:tr>
      <w:tr>
        <w:tc>
          <w:tcPr>
            <w:tcW w:type="dxa" w:w="2880"/>
          </w:tcPr>
          <w:p>
            <w:r>
              <w:t>zillow_listings[].price</w:t>
            </w:r>
          </w:p>
        </w:tc>
        <w:tc>
          <w:tcPr>
            <w:tcW w:type="dxa" w:w="2880"/>
          </w:tcPr>
          <w:p>
            <w:r>
              <w:t>string</w:t>
            </w:r>
          </w:p>
        </w:tc>
        <w:tc>
          <w:tcPr>
            <w:tcW w:type="dxa" w:w="2880"/>
          </w:tcPr>
          <w:p>
            <w:r>
              <w:t>Formatted price string.</w:t>
            </w:r>
          </w:p>
        </w:tc>
      </w:tr>
      <w:tr>
        <w:tc>
          <w:tcPr>
            <w:tcW w:type="dxa" w:w="2880"/>
          </w:tcPr>
          <w:p>
            <w:r>
              <w:t>zillow_listings[].unformattedPrice</w:t>
            </w:r>
          </w:p>
        </w:tc>
        <w:tc>
          <w:tcPr>
            <w:tcW w:type="dxa" w:w="2880"/>
          </w:tcPr>
          <w:p>
            <w:r>
              <w:t>number</w:t>
            </w:r>
          </w:p>
        </w:tc>
        <w:tc>
          <w:tcPr>
            <w:tcW w:type="dxa" w:w="2880"/>
          </w:tcPr>
          <w:p>
            <w:r>
              <w:t>Numeric price.</w:t>
            </w:r>
          </w:p>
        </w:tc>
      </w:tr>
      <w:tr>
        <w:tc>
          <w:tcPr>
            <w:tcW w:type="dxa" w:w="2880"/>
          </w:tcPr>
          <w:p>
            <w:r>
              <w:t>zillow_listings[].address</w:t>
            </w:r>
          </w:p>
        </w:tc>
        <w:tc>
          <w:tcPr>
            <w:tcW w:type="dxa" w:w="2880"/>
          </w:tcPr>
          <w:p>
            <w:r>
              <w:t>string</w:t>
            </w:r>
          </w:p>
        </w:tc>
        <w:tc>
          <w:tcPr>
            <w:tcW w:type="dxa" w:w="2880"/>
          </w:tcPr>
          <w:p>
            <w:r>
              <w:t>Full address string.</w:t>
            </w:r>
          </w:p>
        </w:tc>
      </w:tr>
      <w:tr>
        <w:tc>
          <w:tcPr>
            <w:tcW w:type="dxa" w:w="2880"/>
          </w:tcPr>
          <w:p>
            <w:r>
              <w:t>zillow_listings[].addressStreet</w:t>
            </w:r>
          </w:p>
        </w:tc>
        <w:tc>
          <w:tcPr>
            <w:tcW w:type="dxa" w:w="2880"/>
          </w:tcPr>
          <w:p>
            <w:r>
              <w:t>string</w:t>
            </w:r>
          </w:p>
        </w:tc>
        <w:tc>
          <w:tcPr>
            <w:tcW w:type="dxa" w:w="2880"/>
          </w:tcPr>
          <w:p>
            <w:r>
              <w:t>Street portion of the address.</w:t>
            </w:r>
          </w:p>
        </w:tc>
      </w:tr>
      <w:tr>
        <w:tc>
          <w:tcPr>
            <w:tcW w:type="dxa" w:w="2880"/>
          </w:tcPr>
          <w:p>
            <w:r>
              <w:t>zillow_listings[].addressCity</w:t>
            </w:r>
          </w:p>
        </w:tc>
        <w:tc>
          <w:tcPr>
            <w:tcW w:type="dxa" w:w="2880"/>
          </w:tcPr>
          <w:p>
            <w:r>
              <w:t>string</w:t>
            </w:r>
          </w:p>
        </w:tc>
        <w:tc>
          <w:tcPr>
            <w:tcW w:type="dxa" w:w="2880"/>
          </w:tcPr>
          <w:p>
            <w:r>
              <w:t>City.</w:t>
            </w:r>
          </w:p>
        </w:tc>
      </w:tr>
      <w:tr>
        <w:tc>
          <w:tcPr>
            <w:tcW w:type="dxa" w:w="2880"/>
          </w:tcPr>
          <w:p>
            <w:r>
              <w:t>zillow_listings[].addressState</w:t>
            </w:r>
          </w:p>
        </w:tc>
        <w:tc>
          <w:tcPr>
            <w:tcW w:type="dxa" w:w="2880"/>
          </w:tcPr>
          <w:p>
            <w:r>
              <w:t>string</w:t>
            </w:r>
          </w:p>
        </w:tc>
        <w:tc>
          <w:tcPr>
            <w:tcW w:type="dxa" w:w="2880"/>
          </w:tcPr>
          <w:p>
            <w:r>
              <w:t>State/region.</w:t>
            </w:r>
          </w:p>
        </w:tc>
      </w:tr>
      <w:tr>
        <w:tc>
          <w:tcPr>
            <w:tcW w:type="dxa" w:w="2880"/>
          </w:tcPr>
          <w:p>
            <w:r>
              <w:t>zillow_listings[].addressZipcode</w:t>
            </w:r>
          </w:p>
        </w:tc>
        <w:tc>
          <w:tcPr>
            <w:tcW w:type="dxa" w:w="2880"/>
          </w:tcPr>
          <w:p>
            <w:r>
              <w:t>string</w:t>
            </w:r>
          </w:p>
        </w:tc>
        <w:tc>
          <w:tcPr>
            <w:tcW w:type="dxa" w:w="2880"/>
          </w:tcPr>
          <w:p>
            <w:r>
              <w:t>Postal code.</w:t>
            </w:r>
          </w:p>
        </w:tc>
      </w:tr>
      <w:tr>
        <w:tc>
          <w:tcPr>
            <w:tcW w:type="dxa" w:w="2880"/>
          </w:tcPr>
          <w:p>
            <w:r>
              <w:t>zillow_listings[].isUndisclosedAddress</w:t>
            </w:r>
          </w:p>
        </w:tc>
        <w:tc>
          <w:tcPr>
            <w:tcW w:type="dxa" w:w="2880"/>
          </w:tcPr>
          <w:p>
            <w:r>
              <w:t>boolean</w:t>
            </w:r>
          </w:p>
        </w:tc>
        <w:tc>
          <w:tcPr>
            <w:tcW w:type="dxa" w:w="2880"/>
          </w:tcPr>
          <w:p>
            <w:r>
              <w:t>Whether the address is undisclosed.</w:t>
            </w:r>
          </w:p>
        </w:tc>
      </w:tr>
      <w:tr>
        <w:tc>
          <w:tcPr>
            <w:tcW w:type="dxa" w:w="2880"/>
          </w:tcPr>
          <w:p>
            <w:r>
              <w:t>zillow_listings[].beds</w:t>
            </w:r>
          </w:p>
        </w:tc>
        <w:tc>
          <w:tcPr>
            <w:tcW w:type="dxa" w:w="2880"/>
          </w:tcPr>
          <w:p>
            <w:r>
              <w:t>number</w:t>
            </w:r>
          </w:p>
        </w:tc>
        <w:tc>
          <w:tcPr>
            <w:tcW w:type="dxa" w:w="2880"/>
          </w:tcPr>
          <w:p>
            <w:r>
              <w:t>Number of bedrooms.</w:t>
            </w:r>
          </w:p>
        </w:tc>
      </w:tr>
      <w:tr>
        <w:tc>
          <w:tcPr>
            <w:tcW w:type="dxa" w:w="2880"/>
          </w:tcPr>
          <w:p>
            <w:r>
              <w:t>zillow_listings[].baths</w:t>
            </w:r>
          </w:p>
        </w:tc>
        <w:tc>
          <w:tcPr>
            <w:tcW w:type="dxa" w:w="2880"/>
          </w:tcPr>
          <w:p>
            <w:r>
              <w:t>number</w:t>
            </w:r>
          </w:p>
        </w:tc>
        <w:tc>
          <w:tcPr>
            <w:tcW w:type="dxa" w:w="2880"/>
          </w:tcPr>
          <w:p>
            <w:r>
              <w:t>Number of bathrooms.</w:t>
            </w:r>
          </w:p>
        </w:tc>
      </w:tr>
      <w:tr>
        <w:tc>
          <w:tcPr>
            <w:tcW w:type="dxa" w:w="2880"/>
          </w:tcPr>
          <w:p>
            <w:r>
              <w:t>zillow_listings[].latLong</w:t>
            </w:r>
          </w:p>
        </w:tc>
        <w:tc>
          <w:tcPr>
            <w:tcW w:type="dxa" w:w="2880"/>
          </w:tcPr>
          <w:p>
            <w:r>
              <w:t>object</w:t>
            </w:r>
          </w:p>
        </w:tc>
        <w:tc>
          <w:tcPr>
            <w:tcW w:type="dxa" w:w="2880"/>
          </w:tcPr>
          <w:p>
            <w:r>
              <w:t>Latitude/longitude object.</w:t>
            </w:r>
          </w:p>
        </w:tc>
      </w:tr>
      <w:tr>
        <w:tc>
          <w:tcPr>
            <w:tcW w:type="dxa" w:w="2880"/>
          </w:tcPr>
          <w:p>
            <w:r>
              <w:t>zillow_listings[].latLong.latitude</w:t>
            </w:r>
          </w:p>
        </w:tc>
        <w:tc>
          <w:tcPr>
            <w:tcW w:type="dxa" w:w="2880"/>
          </w:tcPr>
          <w:p>
            <w:r>
              <w:t>number</w:t>
            </w:r>
          </w:p>
        </w:tc>
        <w:tc>
          <w:tcPr>
            <w:tcW w:type="dxa" w:w="2880"/>
          </w:tcPr>
          <w:p>
            <w:r>
              <w:t>Latitude.</w:t>
            </w:r>
          </w:p>
        </w:tc>
      </w:tr>
      <w:tr>
        <w:tc>
          <w:tcPr>
            <w:tcW w:type="dxa" w:w="2880"/>
          </w:tcPr>
          <w:p>
            <w:r>
              <w:t>zillow_listings[].latLong.longitude</w:t>
            </w:r>
          </w:p>
        </w:tc>
        <w:tc>
          <w:tcPr>
            <w:tcW w:type="dxa" w:w="2880"/>
          </w:tcPr>
          <w:p>
            <w:r>
              <w:t>number</w:t>
            </w:r>
          </w:p>
        </w:tc>
        <w:tc>
          <w:tcPr>
            <w:tcW w:type="dxa" w:w="2880"/>
          </w:tcPr>
          <w:p>
            <w:r>
              <w:t>Longitude.</w:t>
            </w:r>
          </w:p>
        </w:tc>
      </w:tr>
      <w:tr>
        <w:tc>
          <w:tcPr>
            <w:tcW w:type="dxa" w:w="2880"/>
          </w:tcPr>
          <w:p>
            <w:r>
              <w:t>zillow_listings[].flexFieldText</w:t>
            </w:r>
          </w:p>
        </w:tc>
        <w:tc>
          <w:tcPr>
            <w:tcW w:type="dxa" w:w="2880"/>
          </w:tcPr>
          <w:p>
            <w:r>
              <w:t>string</w:t>
            </w:r>
          </w:p>
        </w:tc>
        <w:tc>
          <w:tcPr>
            <w:tcW w:type="dxa" w:w="2880"/>
          </w:tcPr>
          <w:p>
            <w:r>
              <w:t>Flexible informational text (e.g., 3 days on Zillow).</w:t>
            </w:r>
          </w:p>
        </w:tc>
      </w:tr>
      <w:tr>
        <w:tc>
          <w:tcPr>
            <w:tcW w:type="dxa" w:w="2880"/>
          </w:tcPr>
          <w:p>
            <w:r>
              <w:t>zillow_listings[].flexFieldType</w:t>
            </w:r>
          </w:p>
        </w:tc>
        <w:tc>
          <w:tcPr>
            <w:tcW w:type="dxa" w:w="2880"/>
          </w:tcPr>
          <w:p>
            <w:r>
              <w:t>string</w:t>
            </w:r>
          </w:p>
        </w:tc>
        <w:tc>
          <w:tcPr>
            <w:tcW w:type="dxa" w:w="2880"/>
          </w:tcPr>
          <w:p>
            <w:r>
              <w:t>Type for the flex field (e.g., daysOnZillow).</w:t>
            </w:r>
          </w:p>
        </w:tc>
      </w:tr>
      <w:tr>
        <w:tc>
          <w:tcPr>
            <w:tcW w:type="dxa" w:w="2880"/>
          </w:tcPr>
          <w:p>
            <w:r>
              <w:t>zillow_listings[].hdpData</w:t>
            </w:r>
          </w:p>
        </w:tc>
        <w:tc>
          <w:tcPr>
            <w:tcW w:type="dxa" w:w="2880"/>
          </w:tcPr>
          <w:p>
            <w:r>
              <w:t>object</w:t>
            </w:r>
          </w:p>
        </w:tc>
        <w:tc>
          <w:tcPr>
            <w:tcW w:type="dxa" w:w="2880"/>
          </w:tcPr>
          <w:p>
            <w:r>
              <w:t>Home detail page data container.</w:t>
            </w:r>
          </w:p>
        </w:tc>
      </w:tr>
      <w:tr>
        <w:tc>
          <w:tcPr>
            <w:tcW w:type="dxa" w:w="2880"/>
          </w:tcPr>
          <w:p>
            <w:r>
              <w:t>zillow_listings[].hdpData.homeInfo</w:t>
            </w:r>
          </w:p>
        </w:tc>
        <w:tc>
          <w:tcPr>
            <w:tcW w:type="dxa" w:w="2880"/>
          </w:tcPr>
          <w:p>
            <w:r>
              <w:t>object</w:t>
            </w:r>
          </w:p>
        </w:tc>
        <w:tc>
          <w:tcPr>
            <w:tcW w:type="dxa" w:w="2880"/>
          </w:tcPr>
          <w:p>
            <w:r>
              <w:t>Home information object.</w:t>
            </w:r>
          </w:p>
        </w:tc>
      </w:tr>
      <w:tr>
        <w:tc>
          <w:tcPr>
            <w:tcW w:type="dxa" w:w="2880"/>
          </w:tcPr>
          <w:p>
            <w:r>
              <w:t>zillow_listings[].hdpData.homeInfo.zpid</w:t>
            </w:r>
          </w:p>
        </w:tc>
        <w:tc>
          <w:tcPr>
            <w:tcW w:type="dxa" w:w="2880"/>
          </w:tcPr>
          <w:p>
            <w:r>
              <w:t>number</w:t>
            </w:r>
          </w:p>
        </w:tc>
        <w:tc>
          <w:tcPr>
            <w:tcW w:type="dxa" w:w="2880"/>
          </w:tcPr>
          <w:p>
            <w:r>
              <w:t>Zillow property ID (numeric in example).</w:t>
            </w:r>
          </w:p>
        </w:tc>
      </w:tr>
      <w:tr>
        <w:tc>
          <w:tcPr>
            <w:tcW w:type="dxa" w:w="2880"/>
          </w:tcPr>
          <w:p>
            <w:r>
              <w:t>zillow_listings[].hdpData.homeInfo.streetAddress</w:t>
            </w:r>
          </w:p>
        </w:tc>
        <w:tc>
          <w:tcPr>
            <w:tcW w:type="dxa" w:w="2880"/>
          </w:tcPr>
          <w:p>
            <w:r>
              <w:t>string</w:t>
            </w:r>
          </w:p>
        </w:tc>
        <w:tc>
          <w:tcPr>
            <w:tcW w:type="dxa" w:w="2880"/>
          </w:tcPr>
          <w:p>
            <w:r>
              <w:t>Street address.</w:t>
            </w:r>
          </w:p>
        </w:tc>
      </w:tr>
      <w:tr>
        <w:tc>
          <w:tcPr>
            <w:tcW w:type="dxa" w:w="2880"/>
          </w:tcPr>
          <w:p>
            <w:r>
              <w:t>zillow_listings[].hdpData.homeInfo.zipcode</w:t>
            </w:r>
          </w:p>
        </w:tc>
        <w:tc>
          <w:tcPr>
            <w:tcW w:type="dxa" w:w="2880"/>
          </w:tcPr>
          <w:p>
            <w:r>
              <w:t>string</w:t>
            </w:r>
          </w:p>
        </w:tc>
        <w:tc>
          <w:tcPr>
            <w:tcW w:type="dxa" w:w="2880"/>
          </w:tcPr>
          <w:p>
            <w:r>
              <w:t>Zip code.</w:t>
            </w:r>
          </w:p>
        </w:tc>
      </w:tr>
      <w:tr>
        <w:tc>
          <w:tcPr>
            <w:tcW w:type="dxa" w:w="2880"/>
          </w:tcPr>
          <w:p>
            <w:r>
              <w:t>zillow_listings[].hdpData.homeInfo.city</w:t>
            </w:r>
          </w:p>
        </w:tc>
        <w:tc>
          <w:tcPr>
            <w:tcW w:type="dxa" w:w="2880"/>
          </w:tcPr>
          <w:p>
            <w:r>
              <w:t>string</w:t>
            </w:r>
          </w:p>
        </w:tc>
        <w:tc>
          <w:tcPr>
            <w:tcW w:type="dxa" w:w="2880"/>
          </w:tcPr>
          <w:p>
            <w:r>
              <w:t>City.</w:t>
            </w:r>
          </w:p>
        </w:tc>
      </w:tr>
      <w:tr>
        <w:tc>
          <w:tcPr>
            <w:tcW w:type="dxa" w:w="2880"/>
          </w:tcPr>
          <w:p>
            <w:r>
              <w:t>zillow_listings[].hdpData.homeInfo.state</w:t>
            </w:r>
          </w:p>
        </w:tc>
        <w:tc>
          <w:tcPr>
            <w:tcW w:type="dxa" w:w="2880"/>
          </w:tcPr>
          <w:p>
            <w:r>
              <w:t>string</w:t>
            </w:r>
          </w:p>
        </w:tc>
        <w:tc>
          <w:tcPr>
            <w:tcW w:type="dxa" w:w="2880"/>
          </w:tcPr>
          <w:p>
            <w:r>
              <w:t>State.</w:t>
            </w:r>
          </w:p>
        </w:tc>
      </w:tr>
      <w:tr>
        <w:tc>
          <w:tcPr>
            <w:tcW w:type="dxa" w:w="2880"/>
          </w:tcPr>
          <w:p>
            <w:r>
              <w:t>zillow_listings[].hdpData.homeInfo.latitude</w:t>
            </w:r>
          </w:p>
        </w:tc>
        <w:tc>
          <w:tcPr>
            <w:tcW w:type="dxa" w:w="2880"/>
          </w:tcPr>
          <w:p>
            <w:r>
              <w:t>number</w:t>
            </w:r>
          </w:p>
        </w:tc>
        <w:tc>
          <w:tcPr>
            <w:tcW w:type="dxa" w:w="2880"/>
          </w:tcPr>
          <w:p>
            <w:r>
              <w:t>Latitude.</w:t>
            </w:r>
          </w:p>
        </w:tc>
      </w:tr>
      <w:tr>
        <w:tc>
          <w:tcPr>
            <w:tcW w:type="dxa" w:w="2880"/>
          </w:tcPr>
          <w:p>
            <w:r>
              <w:t>zillow_listings[].hdpData.homeInfo.longitude</w:t>
            </w:r>
          </w:p>
        </w:tc>
        <w:tc>
          <w:tcPr>
            <w:tcW w:type="dxa" w:w="2880"/>
          </w:tcPr>
          <w:p>
            <w:r>
              <w:t>number</w:t>
            </w:r>
          </w:p>
        </w:tc>
        <w:tc>
          <w:tcPr>
            <w:tcW w:type="dxa" w:w="2880"/>
          </w:tcPr>
          <w:p>
            <w:r>
              <w:t>Longitude.</w:t>
            </w:r>
          </w:p>
        </w:tc>
      </w:tr>
      <w:tr>
        <w:tc>
          <w:tcPr>
            <w:tcW w:type="dxa" w:w="2880"/>
          </w:tcPr>
          <w:p>
            <w:r>
              <w:t>zillow_listings[].hdpData.homeInfo.price</w:t>
            </w:r>
          </w:p>
        </w:tc>
        <w:tc>
          <w:tcPr>
            <w:tcW w:type="dxa" w:w="2880"/>
          </w:tcPr>
          <w:p>
            <w:r>
              <w:t>number</w:t>
            </w:r>
          </w:p>
        </w:tc>
        <w:tc>
          <w:tcPr>
            <w:tcW w:type="dxa" w:w="2880"/>
          </w:tcPr>
          <w:p>
            <w:r>
              <w:t>Price.</w:t>
            </w:r>
          </w:p>
        </w:tc>
      </w:tr>
      <w:tr>
        <w:tc>
          <w:tcPr>
            <w:tcW w:type="dxa" w:w="2880"/>
          </w:tcPr>
          <w:p>
            <w:r>
              <w:t>zillow_listings[].hdpData.homeInfo.bathrooms</w:t>
            </w:r>
          </w:p>
        </w:tc>
        <w:tc>
          <w:tcPr>
            <w:tcW w:type="dxa" w:w="2880"/>
          </w:tcPr>
          <w:p>
            <w:r>
              <w:t>number</w:t>
            </w:r>
          </w:p>
        </w:tc>
        <w:tc>
          <w:tcPr>
            <w:tcW w:type="dxa" w:w="2880"/>
          </w:tcPr>
          <w:p>
            <w:r>
              <w:t>Bathrooms.</w:t>
            </w:r>
          </w:p>
        </w:tc>
      </w:tr>
      <w:tr>
        <w:tc>
          <w:tcPr>
            <w:tcW w:type="dxa" w:w="2880"/>
          </w:tcPr>
          <w:p>
            <w:r>
              <w:t>zillow_listings[].hdpData.homeInfo.bedrooms</w:t>
            </w:r>
          </w:p>
        </w:tc>
        <w:tc>
          <w:tcPr>
            <w:tcW w:type="dxa" w:w="2880"/>
          </w:tcPr>
          <w:p>
            <w:r>
              <w:t>number</w:t>
            </w:r>
          </w:p>
        </w:tc>
        <w:tc>
          <w:tcPr>
            <w:tcW w:type="dxa" w:w="2880"/>
          </w:tcPr>
          <w:p>
            <w:r>
              <w:t>Bedrooms.</w:t>
            </w:r>
          </w:p>
        </w:tc>
      </w:tr>
      <w:tr>
        <w:tc>
          <w:tcPr>
            <w:tcW w:type="dxa" w:w="2880"/>
          </w:tcPr>
          <w:p>
            <w:r>
              <w:t>zillow_listings[].hdpData.homeInfo.homeType</w:t>
            </w:r>
          </w:p>
        </w:tc>
        <w:tc>
          <w:tcPr>
            <w:tcW w:type="dxa" w:w="2880"/>
          </w:tcPr>
          <w:p>
            <w:r>
              <w:t>string</w:t>
            </w:r>
          </w:p>
        </w:tc>
        <w:tc>
          <w:tcPr>
            <w:tcW w:type="dxa" w:w="2880"/>
          </w:tcPr>
          <w:p>
            <w:r>
              <w:t>Home type (e.g., SINGLE_FAMILY).</w:t>
            </w:r>
          </w:p>
        </w:tc>
      </w:tr>
      <w:tr>
        <w:tc>
          <w:tcPr>
            <w:tcW w:type="dxa" w:w="2880"/>
          </w:tcPr>
          <w:p>
            <w:r>
              <w:t>zillow_listings[].hdpData.homeInfo.homeStatus</w:t>
            </w:r>
          </w:p>
        </w:tc>
        <w:tc>
          <w:tcPr>
            <w:tcW w:type="dxa" w:w="2880"/>
          </w:tcPr>
          <w:p>
            <w:r>
              <w:t>string</w:t>
            </w:r>
          </w:p>
        </w:tc>
        <w:tc>
          <w:tcPr>
            <w:tcW w:type="dxa" w:w="2880"/>
          </w:tcPr>
          <w:p>
            <w:r>
              <w:t>Home status (e.g., FOR_SALE).</w:t>
            </w:r>
          </w:p>
        </w:tc>
      </w:tr>
      <w:tr>
        <w:tc>
          <w:tcPr>
            <w:tcW w:type="dxa" w:w="2880"/>
          </w:tcPr>
          <w:p>
            <w:r>
              <w:t>zillow_listings[].hdpData.homeInfo.daysOnZillow</w:t>
            </w:r>
          </w:p>
        </w:tc>
        <w:tc>
          <w:tcPr>
            <w:tcW w:type="dxa" w:w="2880"/>
          </w:tcPr>
          <w:p>
            <w:r>
              <w:t>number</w:t>
            </w:r>
          </w:p>
        </w:tc>
        <w:tc>
          <w:tcPr>
            <w:tcW w:type="dxa" w:w="2880"/>
          </w:tcPr>
          <w:p>
            <w:r>
              <w:t>Days on Zillow.</w:t>
            </w:r>
          </w:p>
        </w:tc>
      </w:tr>
      <w:tr>
        <w:tc>
          <w:tcPr>
            <w:tcW w:type="dxa" w:w="2880"/>
          </w:tcPr>
          <w:p>
            <w:r>
              <w:t>zillow_listings[].hdpData.homeInfo.zestimate</w:t>
            </w:r>
          </w:p>
        </w:tc>
        <w:tc>
          <w:tcPr>
            <w:tcW w:type="dxa" w:w="2880"/>
          </w:tcPr>
          <w:p>
            <w:r>
              <w:t>number</w:t>
            </w:r>
          </w:p>
        </w:tc>
        <w:tc>
          <w:tcPr>
            <w:tcW w:type="dxa" w:w="2880"/>
          </w:tcPr>
          <w:p>
            <w:r>
              <w:t>Zestimate value.</w:t>
            </w:r>
          </w:p>
        </w:tc>
      </w:tr>
      <w:tr>
        <w:tc>
          <w:tcPr>
            <w:tcW w:type="dxa" w:w="2880"/>
          </w:tcPr>
          <w:p>
            <w:r>
              <w:t>zillow_listings[].hdpData.homeInfo.rentZestimate</w:t>
            </w:r>
          </w:p>
        </w:tc>
        <w:tc>
          <w:tcPr>
            <w:tcW w:type="dxa" w:w="2880"/>
          </w:tcPr>
          <w:p>
            <w:r>
              <w:t>number</w:t>
            </w:r>
          </w:p>
        </w:tc>
        <w:tc>
          <w:tcPr>
            <w:tcW w:type="dxa" w:w="2880"/>
          </w:tcPr>
          <w:p>
            <w:r>
              <w:t>Rent Zestimate value.</w:t>
            </w:r>
          </w:p>
        </w:tc>
      </w:tr>
      <w:tr>
        <w:tc>
          <w:tcPr>
            <w:tcW w:type="dxa" w:w="2880"/>
          </w:tcPr>
          <w:p>
            <w:r>
              <w:t>zillow_listings[].hdpData.homeInfo.listing_sub_type</w:t>
            </w:r>
          </w:p>
        </w:tc>
        <w:tc>
          <w:tcPr>
            <w:tcW w:type="dxa" w:w="2880"/>
          </w:tcPr>
          <w:p>
            <w:r>
              <w:t>object</w:t>
            </w:r>
          </w:p>
        </w:tc>
        <w:tc>
          <w:tcPr>
            <w:tcW w:type="dxa" w:w="2880"/>
          </w:tcPr>
          <w:p>
            <w:r>
              <w:t>Listing subtype object.</w:t>
            </w:r>
          </w:p>
        </w:tc>
      </w:tr>
      <w:tr>
        <w:tc>
          <w:tcPr>
            <w:tcW w:type="dxa" w:w="2880"/>
          </w:tcPr>
          <w:p>
            <w:r>
              <w:t>zillow_listings[].hdpData.homeInfo.listing_sub_type.is_FSBA</w:t>
            </w:r>
          </w:p>
        </w:tc>
        <w:tc>
          <w:tcPr>
            <w:tcW w:type="dxa" w:w="2880"/>
          </w:tcPr>
          <w:p>
            <w:r>
              <w:t>boolean</w:t>
            </w:r>
          </w:p>
        </w:tc>
        <w:tc>
          <w:tcPr>
            <w:tcW w:type="dxa" w:w="2880"/>
          </w:tcPr>
          <w:p>
            <w:r>
              <w:t>Listing subtype flag shown in example.</w:t>
            </w:r>
          </w:p>
        </w:tc>
      </w:tr>
      <w:tr>
        <w:tc>
          <w:tcPr>
            <w:tcW w:type="dxa" w:w="2880"/>
          </w:tcPr>
          <w:p>
            <w:r>
              <w:t>zillow_listings[].brokerName</w:t>
            </w:r>
          </w:p>
        </w:tc>
        <w:tc>
          <w:tcPr>
            <w:tcW w:type="dxa" w:w="2880"/>
          </w:tcPr>
          <w:p>
            <w:r>
              <w:t>string</w:t>
            </w:r>
          </w:p>
        </w:tc>
        <w:tc>
          <w:tcPr>
            <w:tcW w:type="dxa" w:w="2880"/>
          </w:tcPr>
          <w:p>
            <w:r>
              <w:t>Broker name text.</w:t>
            </w:r>
          </w:p>
        </w:tc>
      </w:tr>
      <w:tr>
        <w:tc>
          <w:tcPr>
            <w:tcW w:type="dxa" w:w="2880"/>
          </w:tcPr>
          <w:p>
            <w:r>
              <w:t>zillow_listings[].carouselPhotos</w:t>
            </w:r>
          </w:p>
        </w:tc>
        <w:tc>
          <w:tcPr>
            <w:tcW w:type="dxa" w:w="2880"/>
          </w:tcPr>
          <w:p>
            <w:r>
              <w:t>array</w:t>
            </w:r>
          </w:p>
        </w:tc>
        <w:tc>
          <w:tcPr>
            <w:tcW w:type="dxa" w:w="2880"/>
          </w:tcPr>
          <w:p>
            <w:r>
              <w:t>Array of photo objects.</w:t>
            </w:r>
          </w:p>
        </w:tc>
      </w:tr>
      <w:tr>
        <w:tc>
          <w:tcPr>
            <w:tcW w:type="dxa" w:w="2880"/>
          </w:tcPr>
          <w:p>
            <w:r>
              <w:t>zillow_listings[].carouselPhotos[].url</w:t>
            </w:r>
          </w:p>
        </w:tc>
        <w:tc>
          <w:tcPr>
            <w:tcW w:type="dxa" w:w="2880"/>
          </w:tcPr>
          <w:p>
            <w:r>
              <w:t>string</w:t>
            </w:r>
          </w:p>
        </w:tc>
        <w:tc>
          <w:tcPr>
            <w:tcW w:type="dxa" w:w="2880"/>
          </w:tcPr>
          <w:p>
            <w:r>
              <w:t>Photo URL.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'https://api.scrapingdog.com/zillow?url=https%3A%2F%2Fwww.zillow.com%2Fhomes%2Ffor_sale%2FBrooklyn%2C-New-York%2C-NY_rb%2F' \</w:t>
        <w:br/>
        <w:t xml:space="preserve"> --header 'Accept: application/json'</w:t>
      </w:r>
    </w:p>
    <w:p>
      <w:pPr>
        <w:pStyle w:val="Heading3"/>
      </w:pPr>
      <w:r>
        <w:t>Example Usage</w:t>
      </w:r>
    </w:p>
    <w:p>
      <w:pPr>
        <w:pStyle w:val="Heading3"/>
      </w:pPr>
      <w:r>
        <w:t>Example 1: Scrape a Zillow city search results page</w:t>
      </w:r>
    </w:p>
    <w:p>
      <w:pPr>
        <w:pStyle w:val="Heading3"/>
      </w:pPr>
      <w:r>
        <w:t>Example 2: Scrape a different Zillow search URL</w:t>
      </w:r>
    </w:p>
    <w:p>
      <w:r>
        <w:rPr>
          <w:b/>
          <w:color w:val="666666"/>
          <w:sz w:val="16"/>
        </w:rPr>
        <w:t>[bash]</w:t>
      </w:r>
    </w:p>
    <w:p>
      <w:pPr>
        <w:shd w:fill="F2F2F2" w:val="clear"/>
      </w:pPr>
      <w:r>
        <w:rPr>
          <w:rFonts w:ascii="Courier New" w:hAnsi="Courier New"/>
          <w:sz w:val="17"/>
        </w:rPr>
        <w:t>curl --location 'https://api.scrapingdog.com/zillow?url=https%3A%2F%2Fwww.zillow.com%2Fhomes%2Ffor_sale%2FSan-Francisco%2C-CA_rb%2F' \</w:t>
        <w:br/>
        <w:t xml:space="preserve"> --header 'Accept: application/json'</w:t>
      </w:r>
    </w:p>
    <w:p>
      <w:pPr>
        <w:pStyle w:val="Heading3"/>
      </w:pPr>
      <w:r>
        <w:t>Behavior</w:t>
      </w:r>
    </w:p>
    <w:p>
      <w:pPr>
        <w:pStyle w:val="ListBullet"/>
      </w:pPr>
      <w:r>
        <w:t>The API receives the target Zillow URL via the url query parameter.</w:t>
      </w:r>
    </w:p>
    <w:p>
      <w:pPr>
        <w:pStyle w:val="ListBullet"/>
      </w:pPr>
      <w:r>
        <w:t>Scrapingdog retries the request until it succeeds or until ~60 seconds elapse.</w:t>
      </w:r>
    </w:p>
    <w:p>
      <w:pPr>
        <w:pStyle w:val="ListBullet"/>
      </w:pPr>
      <w:r>
        <w:t>On success, it returns structured Zillow results (e.g., zillow_listings) for the target page.</w:t>
      </w:r>
    </w:p>
    <w:p>
      <w:pPr>
        <w:pStyle w:val="Heading3"/>
      </w:pPr>
      <w:r>
        <w:t>Notes</w:t>
      </w:r>
    </w:p>
    <w:p>
      <w:pPr>
        <w:pStyle w:val="ListBullet"/>
      </w:pPr>
      <w:r>
        <w:t>The general Scrapingdog behavior states requests may be retried for up to 60 seconds; set your client timeout accordingly.</w:t>
      </w:r>
    </w:p>
    <w:p>
      <w:pPr>
        <w:pStyle w:val="ListBullet"/>
      </w:pPr>
      <w:r>
        <w:t>You are only charged for successful requests with status codes 200 or 404 (per the provided documentation).</w:t>
      </w:r>
    </w:p>
    <w:p>
      <w:pPr>
        <w:pStyle w:val="ListBullet"/>
      </w:pPr>
      <w:r>
        <w:t>If the service cannot complete the request within 60 seconds, it returns 410; you can retry and you will not be charged for that unsuccessful request.</w:t>
      </w:r>
    </w:p>
    <w:p>
      <w:pPr>
        <w:pStyle w:val="Heading3"/>
      </w:pPr>
      <w:r>
        <w:t>Gotchas</w:t>
      </w:r>
    </w:p>
    <w:p>
      <w:pPr>
        <w:pStyle w:val="ListBullet"/>
      </w:pPr>
      <w:r>
        <w:t>Ensure the url value is URL-encoded when placed into the query string.</w:t>
      </w:r>
    </w:p>
    <w:p>
      <w:pPr>
        <w:pStyle w:val="ListBullet"/>
      </w:pPr>
      <w:r>
        <w:t>Concurrency limits can trigger 429; reduce request rate or upgrade your plan.</w:t>
      </w:r>
    </w:p>
    <w:p>
      <w:pPr>
        <w:pStyle w:val="ListBullet"/>
      </w:pPr>
      <w:r>
        <w:t>Free plan has no overage; exceeding the monthly request limit can return 403.</w:t>
      </w:r>
    </w:p>
    <w:p>
      <w:pPr>
        <w:pStyle w:val="Heading3"/>
      </w:pPr>
      <w:r>
        <w:t>Error Handling</w:t>
      </w:r>
    </w:p>
    <w:p>
      <w:pPr>
        <w:pStyle w:val="ListBullet"/>
      </w:pPr>
      <w:r>
        <w:t>200: Successful request</w:t>
      </w:r>
    </w:p>
    <w:p>
      <w:pPr>
        <w:pStyle w:val="ListBullet"/>
      </w:pPr>
      <w:r>
        <w:t>400: Request failed</w:t>
      </w:r>
    </w:p>
    <w:p>
      <w:pPr>
        <w:pStyle w:val="ListBullet"/>
      </w:pPr>
      <w:r>
        <w:t>401: API key is wrong</w:t>
      </w:r>
    </w:p>
    <w:p>
      <w:pPr>
        <w:pStyle w:val="ListBullet"/>
      </w:pPr>
      <w:r>
        <w:t>403: Request limit reached (e.g., free plan limit exceeded)</w:t>
      </w:r>
    </w:p>
    <w:p>
      <w:pPr>
        <w:pStyle w:val="ListBullet"/>
      </w:pPr>
      <w:r>
        <w:t>404: URL is wrong (also considered billable per the documentation)</w:t>
      </w:r>
    </w:p>
    <w:p>
      <w:pPr>
        <w:pStyle w:val="ListBullet"/>
      </w:pPr>
      <w:r>
        <w:t>410: Request timeout after retries (up to ~60 seconds)</w:t>
      </w:r>
    </w:p>
    <w:p>
      <w:pPr>
        <w:pStyle w:val="ListBullet"/>
      </w:pPr>
      <w:r>
        <w:t>429: Concurrent connection limit reached</w:t>
      </w:r>
    </w:p>
    <w:p>
      <w:r>
        <w:br w:type="page"/>
      </w:r>
    </w:p>
    <w:p>
      <w:pPr>
        <w:pStyle w:val="Heading2"/>
      </w:pPr>
      <w:r>
        <w:t>20. [GET] Get a YouTube Video</w:t>
      </w:r>
    </w:p>
    <w:p>
      <w:r>
        <w:rPr>
          <w:b/>
        </w:rPr>
        <w:t xml:space="preserve">Endpoint: </w:t>
      </w:r>
      <w:r>
        <w:rPr>
          <w:rFonts w:ascii="Courier New" w:hAnsi="Courier New"/>
          <w:sz w:val="18"/>
        </w:rPr>
        <w:t>/youtube/video</w:t>
      </w:r>
    </w:p>
    <w:p>
      <w:pPr>
        <w:pStyle w:val="Heading3"/>
      </w:pPr>
      <w:r>
        <w:t>Get a YouTube Video (YouTube Video API)</w:t>
      </w:r>
    </w:p>
    <w:p>
      <w:pPr>
        <w:pStyle w:val="Heading3"/>
      </w:pPr>
      <w:r>
        <w:t>Prerequisites</w:t>
      </w:r>
    </w:p>
    <w:p>
      <w:pPr>
        <w:pStyle w:val="ListBullet"/>
      </w:pPr>
      <w:r>
        <w:t>A Scrapingdog account with sufficient credits (each successful request costs 5 credits)</w:t>
      </w:r>
    </w:p>
    <w:p>
      <w:pPr>
        <w:pStyle w:val="Heading3"/>
      </w:pPr>
      <w:r>
        <w:t>Method</w:t>
      </w:r>
    </w:p>
    <w:p>
      <w:r>
        <w:t>GET</w:t>
      </w:r>
    </w:p>
    <w:p>
      <w:pPr>
        <w:pStyle w:val="Heading3"/>
      </w:pPr>
      <w:r>
        <w:t>URL</w:t>
      </w:r>
    </w:p>
    <w:p>
      <w:r>
        <w:t>https://api.scrapingdog.com/youtube/video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structured details for a specific YouTube video (e.g., title, views, likes, description, channel info, key moments) by providing a YouTube video ID. The API handles proxy rotation and parsing for you.</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authentication query parameters (e.g., api_key) in the Query Parameters section of this knowledge file.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w:t>
            </w:r>
          </w:p>
        </w:tc>
        <w:tc>
          <w:tcPr>
            <w:tcW w:type="dxa" w:w="2880"/>
          </w:tcPr>
          <w:p>
            <w:r>
              <w:t>string</w:t>
            </w:r>
          </w:p>
        </w:tc>
        <w:tc>
          <w:tcPr>
            <w:tcW w:type="dxa" w:w="2880"/>
          </w:tcPr>
          <w:p>
            <w:r>
              <w:t>The YouTube Video ID. (Documented as video_id in the text, but the provided API example uses v.)</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Two-letter country code for localization (e.g., US, UK, FR). Default: us.</w:t>
            </w:r>
          </w:p>
        </w:tc>
      </w:tr>
      <w:tr>
        <w:tc>
          <w:tcPr>
            <w:tcW w:type="dxa" w:w="2880"/>
          </w:tcPr>
          <w:p>
            <w:r>
              <w:t>language</w:t>
            </w:r>
          </w:p>
        </w:tc>
        <w:tc>
          <w:tcPr>
            <w:tcW w:type="dxa" w:w="2880"/>
          </w:tcPr>
          <w:p>
            <w:r>
              <w:t>string</w:t>
            </w:r>
          </w:p>
        </w:tc>
        <w:tc>
          <w:tcPr>
            <w:tcW w:type="dxa" w:w="2880"/>
          </w:tcPr>
          <w:p>
            <w:r>
              <w:t>Language code for results (e.g., en, es, fr, de, etc.). Default: 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"video": {</w:t>
        <w:br/>
        <w:t xml:space="preserve"> "id": "0e3GPea1Tyg",</w:t>
        <w:br/>
        <w:t xml:space="preserve"> "title": "$456,000 Squid Game In Real Life!",</w:t>
        <w:br/>
        <w:t xml:space="preserve"> "length_seconds": 1541,</w:t>
        <w:br/>
        <w:t xml:space="preserve"> "views": "876,754,415 views",</w:t>
        <w:br/>
        <w:t xml:space="preserve"> "likes": "19M",</w:t>
        <w:br/>
        <w:t xml:space="preserve"> "author": "MrBeast",</w:t>
        <w:br/>
        <w:t xml:space="preserve"> "published_time": "3 years ago",</w:t>
        <w:br/>
        <w:t xml:space="preserve"> "description": "MAKE SURE YOU WATCH UNTIL GLASS BRIDGE IT'S INSANE!\n\nWatch Beast Games now on Prime Video!!! https://www.beastgames.com\n\nThank you GoPro for supplying us with cameras to get some of these shots. You can get them here: https://prf.hn/l/6bNbQB3\n\nShoutout to SOKRISPYMEDIA for helping with visuals!\n\nCheck out Viewstats! - https://www.viewstats.com/\n\nFor any questions or inquiries regarding this video please reach out to chucky@mrbeastbusiness.com\n\n----------------------------------------------------------------\nfollow all of these or i will kick you\n• Facebook - / mrbeast6000 \n• Twitter - / mrbeast \n• Instagram - / mrbeast \n--------------------------------------------------------------------",</w:t>
        <w:br/>
        <w:t xml:space="preserve"> "keywords": [</w:t>
        <w:br/>
        <w:t xml:space="preserve"> "video",</w:t>
        <w:br/>
        <w:t xml:space="preserve"> "sharing",</w:t>
        <w:br/>
        <w:t xml:space="preserve"> "camera phone",</w:t>
        <w:br/>
        <w:t xml:space="preserve"> "video phone",</w:t>
        <w:br/>
        <w:t xml:space="preserve"> "free",</w:t>
        <w:br/>
        <w:t xml:space="preserve"> "upload"</w:t>
        <w:br/>
        <w:t xml:space="preserve"> ],</w:t>
        <w:br/>
        <w:t xml:space="preserve"> "thumbnail": "https://i.ytimg.com/vi/0e3GPea1Tyg/maxresdefault.jpg"</w:t>
        <w:br/>
        <w:t xml:space="preserve"> },</w:t>
        <w:br/>
        <w:t xml:space="preserve"> "channel": {</w:t>
        <w:br/>
        <w:t xml:space="preserve"> "id": "UCRkuUgtDAL4XSU5jB40J_wA",</w:t>
        <w:br/>
        <w:t xml:space="preserve"> "name": "MrBeast",</w:t>
        <w:br/>
        <w:t xml:space="preserve"> "link": "https://www.youtube.com/@MrBeast",</w:t>
        <w:br/>
        <w:t xml:space="preserve"> "subscribers": "440M subscribers",</w:t>
        <w:br/>
        <w:t xml:space="preserve"> "featured_channel": {</w:t>
        <w:br/>
        <w:t xml:space="preserve"> "id": "UCRkuUgtDAL4XSU5jB40J_wA",</w:t>
        <w:br/>
        <w:t xml:space="preserve"> "name": "MrBeast",</w:t>
        <w:br/>
        <w:t xml:space="preserve"> "link": "https://www.youtube.com/@MrBeast"</w:t>
        <w:br/>
        <w:t xml:space="preserve"> },</w:t>
        <w:br/>
        <w:t xml:space="preserve"> "thumbnail": "https://yt3.ggpht.com/nxYrc_1_2f77DoBadyxMTmv7ZpRZapHR5jbuYe7PlPd5cIRJxtNNEYyOC0ZsxaDyJJzXrnJiuDE=s176-c-k-c0x00ffffff-no-rj"</w:t>
        <w:br/>
        <w:t xml:space="preserve"> },</w:t>
        <w:br/>
        <w:t xml:space="preserve"> "comment": {</w:t>
        <w:br/>
        <w:t xml:space="preserve"> "total": "634K"</w:t>
        <w:br/>
        <w:t xml:space="preserve"> },</w:t>
        <w:br/>
        <w:t xml:space="preserve"> "key_moments": [</w:t>
        <w:br/>
        <w:t xml:space="preserve"> {</w:t>
        <w:br/>
        <w:t xml:space="preserve"> "title": "Red Light",</w:t>
        <w:br/>
        <w:t xml:space="preserve"> "start_seconds": 0,</w:t>
        <w:br/>
        <w:t xml:space="preserve"> "thumbnail": "https://i.ytimg.com/vi/0e3GPea1Tyg/hqdefault_4000.jpg?sqp=-oaymwEnCNACELwBSFryq4qpAxkIARUAAIhCGAHYAQHiAQoIGBACGAY4AUAB&amp;rs=AOn4CLCcFMhkEIiZf7Wbhqtg8cRxUxbYXQ"</w:t>
        <w:br/>
        <w:t xml:space="preserve"> },</w:t>
        <w:br/>
        <w:t xml:space="preserve"> {</w:t>
        <w:br/>
        <w:t xml:space="preserve"> "title": "Honeycomb",</w:t>
        <w:br/>
        <w:t xml:space="preserve"> "start_seconds": 240,</w:t>
        <w:br/>
        <w:t xml:space="preserve"> "thumbnail": "https://i.ytimg.com/vi/0e3GPea1Tyg/hqdefault_246000.jpg?sqp=-oaymwEnCNACELwBSFryq4qpAxkIARUAAIhCGAHYAQHiAQoIGBACGAY4AUAB&amp;rs=AOn4CLAAEgrwqyRs5nVyoPo5A4Lh5xAdEg"</w:t>
        <w:br/>
        <w:t xml:space="preserve"> },</w:t>
        <w:br/>
        <w:t xml:space="preserve"> {</w:t>
        <w:br/>
        <w:t xml:space="preserve"> "title": "Tug Of War",</w:t>
        <w:br/>
        <w:t xml:space="preserve"> "start_seconds": 460,</w:t>
        <w:br/>
        <w:t xml:space="preserve"> "thumbnail": "https://i.ytimg.com/vi/0e3GPea1Tyg/hqdefault_480000.jpg?sqp=-oaymwEnCNACELwBSFryq4qpAxkIARUAAIhCGAHYAQHiAQoIGBACGAY4AUAB&amp;rs=AOn4CLA6xvoUFRrrAxFfDIcYOCKl2pYCgw"</w:t>
        <w:br/>
        <w:t xml:space="preserve"> },</w:t>
        <w:br/>
        <w:t xml:space="preserve"> {</w:t>
        <w:br/>
        <w:t xml:space="preserve"> "title": "Marbles",</w:t>
        <w:br/>
        <w:t xml:space="preserve"> "start_seconds": 624,</w:t>
        <w:br/>
        <w:t xml:space="preserve"> "thumbnail": "https://i.ytimg.com/vi/0e3GPea1Tyg/hqdefault_631000.jpg?sqp=-oaymwEnCNACELwBSFryq4qpAxkIARUAAIhCGAHYAQHiAQoIGBACGAY4AUAB&amp;rs=AOn4CLC7asCNMSqwAsFtbVp_bSAUq8Vsdg"</w:t>
        <w:br/>
        <w:t xml:space="preserve"> },</w:t>
        <w:br/>
        <w:t xml:space="preserve"> {</w:t>
        <w:br/>
        <w:t xml:space="preserve"> "title": "Elimination",</w:t>
        <w:br/>
        <w:t xml:space="preserve"> "start_seconds": 676,</w:t>
        <w:br/>
        <w:t xml:space="preserve"> "thumbnail": "https://i.ytimg.com/vi/0e3GPea1Tyg/hqdefault_703500.jpg?sqp=-oaymwEnCNACELwBSFryq4qpAxkIARUAAIhCGAHYAQHiAQoIGBACGAY4AUAB&amp;rs=AOn4CLDHmmk0CYH4kchE8zIEof35kOR8Fg"</w:t>
        <w:br/>
        <w:t xml:space="preserve"> },</w:t>
        <w:br/>
        <w:t xml:space="preserve"> {</w:t>
        <w:br/>
        <w:t xml:space="preserve"> "title": "Glass Bridge",</w:t>
        <w:br/>
        <w:t xml:space="preserve"> "start_seconds": 989,</w:t>
        <w:br/>
        <w:t xml:space="preserve"> "thumbnail": "https://i.ytimg.com/vi/0e3GPea1Tyg/hqdefault_993000.jpg?sqp=-oaymwEnCNACELwBSFryq4qpAxkIARUAAIhCGAHYAQHiAQoIGBACGAY4AUAB&amp;rs=AOn4CLAW3qCntt6NTrsBPbX-xBO2HFXW_A"</w:t>
        <w:br/>
        <w:t xml:space="preserve"> },</w:t>
        <w:br/>
        <w:t xml:space="preserve"> {</w:t>
        <w:br/>
        <w:t xml:space="preserve"> "title": "Final Game",</w:t>
        <w:br/>
        <w:t xml:space="preserve"> "start_seconds": 1291,</w:t>
        <w:br/>
        <w:t xml:space="preserve"> "thumbnail": "https://i.ytimg.com/vi/0e3GPea1Tyg/hqdefault_1312500.jpg?sqp=-oaymwEnCNACELwBSFryq4qpAxkIARUAAIhCGAHYAQHiAQoIGBACGAY4AUAB&amp;rs=AOn4CLCXWGtmxG_kLAPUXudsW-LUQ3J4xA"</w:t>
        <w:br/>
        <w:t xml:space="preserve"> }</w:t>
        <w:br/>
        <w:t xml:space="preserve"> ],</w:t>
        <w:br/>
        <w:t xml:space="preserve"> "chapters": []</w:t>
        <w:br/>
        <w:t>}</w:t>
      </w:r>
    </w:p>
    <w:p>
      <w:pPr>
        <w:pStyle w:val="Heading3"/>
      </w:pPr>
      <w:r>
        <w:t>Error Responses (Common Data)</w:t>
      </w:r>
    </w:p>
    <w:p>
      <w:pPr>
        <w:pStyle w:val="Heading4"/>
      </w:pPr>
      <w:r>
        <w:t>400 Request failed</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"Request failed."</w:t>
        <w:br/>
        <w:t>}</w:t>
      </w:r>
    </w:p>
    <w:p>
      <w:pPr>
        <w:pStyle w:val="Heading4"/>
      </w:pPr>
      <w:r>
        <w:t>401 API Key is wrong</w:t>
      </w:r>
    </w:p>
    <w:p>
      <w:r>
        <w:rPr>
          <w:b/>
          <w:color w:val="666666"/>
          <w:sz w:val="16"/>
        </w:rPr>
        <w:t>[json]</w:t>
      </w:r>
    </w:p>
    <w:p>
      <w:pPr>
        <w:shd w:fill="F2F2F2" w:val="clear"/>
      </w:pPr>
      <w:r>
        <w:rPr>
          <w:rFonts w:ascii="Courier New" w:hAnsi="Courier New"/>
          <w:sz w:val="17"/>
        </w:rPr>
        <w:t>{</w:t>
        <w:br/>
        <w:t xml:space="preserve"> "error": true,</w:t>
        <w:br/>
        <w:t xml:space="preserve"> "status": 401,</w:t>
        <w:br/>
        <w:t xml:space="preserve"> "message": "API Key is wrong."</w:t>
        <w:br/>
        <w:t>}</w:t>
      </w:r>
    </w:p>
    <w:p>
      <w:pPr>
        <w:pStyle w:val="Heading4"/>
      </w:pPr>
      <w:r>
        <w:t>403 Request Limit Reached</w:t>
      </w:r>
    </w:p>
    <w:p>
      <w:r>
        <w:rPr>
          <w:b/>
          <w:color w:val="666666"/>
          <w:sz w:val="16"/>
        </w:rPr>
        <w:t>[json]</w:t>
      </w:r>
    </w:p>
    <w:p>
      <w:pPr>
        <w:shd w:fill="F2F2F2" w:val="clear"/>
      </w:pPr>
      <w:r>
        <w:rPr>
          <w:rFonts w:ascii="Courier New" w:hAnsi="Courier New"/>
          <w:sz w:val="17"/>
        </w:rPr>
        <w:t>{</w:t>
        <w:br/>
        <w:t xml:space="preserve"> "error": true,</w:t>
        <w:br/>
        <w:t xml:space="preserve"> "status": 403,</w:t>
        <w:br/>
        <w:t xml:space="preserve"> "message": "Request Limit Reached."</w:t>
        <w:br/>
        <w:t>}</w:t>
      </w:r>
    </w:p>
    <w:p>
      <w:pPr>
        <w:pStyle w:val="Heading4"/>
      </w:pPr>
      <w:r>
        <w:t>404 URL is wrong</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"URL is wrong."</w:t>
        <w:br/>
        <w:t>}</w:t>
      </w:r>
    </w:p>
    <w:p>
      <w:pPr>
        <w:pStyle w:val="Heading4"/>
      </w:pPr>
      <w:r>
        <w:t>410 Request timeout</w:t>
      </w:r>
    </w:p>
    <w:p>
      <w:r>
        <w:rPr>
          <w:b/>
          <w:color w:val="666666"/>
          <w:sz w:val="16"/>
        </w:rPr>
        <w:t>[json]</w:t>
      </w:r>
    </w:p>
    <w:p>
      <w:pPr>
        <w:shd w:fill="F2F2F2" w:val="clear"/>
      </w:pPr>
      <w:r>
        <w:rPr>
          <w:rFonts w:ascii="Courier New" w:hAnsi="Courier New"/>
          <w:sz w:val="17"/>
        </w:rPr>
        <w:t>{</w:t>
        <w:br/>
        <w:t xml:space="preserve"> "error": true,</w:t>
        <w:br/>
        <w:t xml:space="preserve"> "status": 410,</w:t>
        <w:br/>
        <w:t xml:space="preserve"> "message": "Request timeout."</w:t>
        <w:br/>
        <w:t>}</w:t>
      </w:r>
    </w:p>
    <w:p>
      <w:pPr>
        <w:pStyle w:val="Heading4"/>
      </w:pPr>
      <w:r>
        <w:t>429 Concurrent connection limit reached</w:t>
      </w:r>
    </w:p>
    <w:p>
      <w:r>
        <w:rPr>
          <w:b/>
          <w:color w:val="666666"/>
          <w:sz w:val="16"/>
        </w:rPr>
        <w:t>[json]</w:t>
      </w:r>
    </w:p>
    <w:p>
      <w:pPr>
        <w:shd w:fill="F2F2F2" w:val="clear"/>
      </w:pPr>
      <w:r>
        <w:rPr>
          <w:rFonts w:ascii="Courier New" w:hAnsi="Courier New"/>
          <w:sz w:val="17"/>
        </w:rPr>
        <w:t>{</w:t>
        <w:br/>
        <w:t xml:space="preserve"> "error": true,</w:t>
        <w:br/>
        <w:t xml:space="preserve"> "status": 429,</w:t>
        <w:br/>
        <w:t xml:space="preserve"> "message": "Concurrent connection limit reached."</w:t>
        <w:br/>
        <w:t>}</w:t>
      </w:r>
    </w:p>
    <w:p>
      <w:r>
        <w:rPr>
          <w:b/>
        </w:rPr>
        <w:t>Note: Note: The scraped content lists these error codes and descriptions, but does not provide exact response bodies. The JSON error objects above are illustrative and should be replaced if you have exact payloads from Scrapingdog.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video</w:t>
            </w:r>
          </w:p>
        </w:tc>
        <w:tc>
          <w:tcPr>
            <w:tcW w:type="dxa" w:w="2880"/>
          </w:tcPr>
          <w:p>
            <w:r>
              <w:t>object</w:t>
            </w:r>
          </w:p>
        </w:tc>
        <w:tc>
          <w:tcPr>
            <w:tcW w:type="dxa" w:w="2880"/>
          </w:tcPr>
          <w:p>
            <w:r>
              <w:t>Video details.</w:t>
            </w:r>
          </w:p>
        </w:tc>
      </w:tr>
      <w:tr>
        <w:tc>
          <w:tcPr>
            <w:tcW w:type="dxa" w:w="2880"/>
          </w:tcPr>
          <w:p>
            <w:r>
              <w:t>video.id</w:t>
            </w:r>
          </w:p>
        </w:tc>
        <w:tc>
          <w:tcPr>
            <w:tcW w:type="dxa" w:w="2880"/>
          </w:tcPr>
          <w:p>
            <w:r>
              <w:t>string</w:t>
            </w:r>
          </w:p>
        </w:tc>
        <w:tc>
          <w:tcPr>
            <w:tcW w:type="dxa" w:w="2880"/>
          </w:tcPr>
          <w:p>
            <w:r>
              <w:t>The YouTube video ID.</w:t>
            </w:r>
          </w:p>
        </w:tc>
      </w:tr>
      <w:tr>
        <w:tc>
          <w:tcPr>
            <w:tcW w:type="dxa" w:w="2880"/>
          </w:tcPr>
          <w:p>
            <w:r>
              <w:t>video.title</w:t>
            </w:r>
          </w:p>
        </w:tc>
        <w:tc>
          <w:tcPr>
            <w:tcW w:type="dxa" w:w="2880"/>
          </w:tcPr>
          <w:p>
            <w:r>
              <w:t>string</w:t>
            </w:r>
          </w:p>
        </w:tc>
        <w:tc>
          <w:tcPr>
            <w:tcW w:type="dxa" w:w="2880"/>
          </w:tcPr>
          <w:p>
            <w:r>
              <w:t>Video title.</w:t>
            </w:r>
          </w:p>
        </w:tc>
      </w:tr>
      <w:tr>
        <w:tc>
          <w:tcPr>
            <w:tcW w:type="dxa" w:w="2880"/>
          </w:tcPr>
          <w:p>
            <w:r>
              <w:t>video.length_seconds</w:t>
            </w:r>
          </w:p>
        </w:tc>
        <w:tc>
          <w:tcPr>
            <w:tcW w:type="dxa" w:w="2880"/>
          </w:tcPr>
          <w:p>
            <w:r>
              <w:t>number</w:t>
            </w:r>
          </w:p>
        </w:tc>
        <w:tc>
          <w:tcPr>
            <w:tcW w:type="dxa" w:w="2880"/>
          </w:tcPr>
          <w:p>
            <w:r>
              <w:t>Duration in seconds.</w:t>
            </w:r>
          </w:p>
        </w:tc>
      </w:tr>
      <w:tr>
        <w:tc>
          <w:tcPr>
            <w:tcW w:type="dxa" w:w="2880"/>
          </w:tcPr>
          <w:p>
            <w:r>
              <w:t>video.views</w:t>
            </w:r>
          </w:p>
        </w:tc>
        <w:tc>
          <w:tcPr>
            <w:tcW w:type="dxa" w:w="2880"/>
          </w:tcPr>
          <w:p>
            <w:r>
              <w:t>string</w:t>
            </w:r>
          </w:p>
        </w:tc>
        <w:tc>
          <w:tcPr>
            <w:tcW w:type="dxa" w:w="2880"/>
          </w:tcPr>
          <w:p>
            <w:r>
              <w:t>View count as a formatted string.</w:t>
            </w:r>
          </w:p>
        </w:tc>
      </w:tr>
      <w:tr>
        <w:tc>
          <w:tcPr>
            <w:tcW w:type="dxa" w:w="2880"/>
          </w:tcPr>
          <w:p>
            <w:r>
              <w:t>video.likes</w:t>
            </w:r>
          </w:p>
        </w:tc>
        <w:tc>
          <w:tcPr>
            <w:tcW w:type="dxa" w:w="2880"/>
          </w:tcPr>
          <w:p>
            <w:r>
              <w:t>string</w:t>
            </w:r>
          </w:p>
        </w:tc>
        <w:tc>
          <w:tcPr>
            <w:tcW w:type="dxa" w:w="2880"/>
          </w:tcPr>
          <w:p>
            <w:r>
              <w:t>Like count as a formatted string.</w:t>
            </w:r>
          </w:p>
        </w:tc>
      </w:tr>
      <w:tr>
        <w:tc>
          <w:tcPr>
            <w:tcW w:type="dxa" w:w="2880"/>
          </w:tcPr>
          <w:p>
            <w:r>
              <w:t>video.author</w:t>
            </w:r>
          </w:p>
        </w:tc>
        <w:tc>
          <w:tcPr>
            <w:tcW w:type="dxa" w:w="2880"/>
          </w:tcPr>
          <w:p>
            <w:r>
              <w:t>string</w:t>
            </w:r>
          </w:p>
        </w:tc>
        <w:tc>
          <w:tcPr>
            <w:tcW w:type="dxa" w:w="2880"/>
          </w:tcPr>
          <w:p>
            <w:r>
              <w:t>Channel/author display name.</w:t>
            </w:r>
          </w:p>
        </w:tc>
      </w:tr>
      <w:tr>
        <w:tc>
          <w:tcPr>
            <w:tcW w:type="dxa" w:w="2880"/>
          </w:tcPr>
          <w:p>
            <w:r>
              <w:t>video.published_time</w:t>
            </w:r>
          </w:p>
        </w:tc>
        <w:tc>
          <w:tcPr>
            <w:tcW w:type="dxa" w:w="2880"/>
          </w:tcPr>
          <w:p>
            <w:r>
              <w:t>string</w:t>
            </w:r>
          </w:p>
        </w:tc>
        <w:tc>
          <w:tcPr>
            <w:tcW w:type="dxa" w:w="2880"/>
          </w:tcPr>
          <w:p>
            <w:r>
              <w:t>Relative publish time (as returned).</w:t>
            </w:r>
          </w:p>
        </w:tc>
      </w:tr>
      <w:tr>
        <w:tc>
          <w:tcPr>
            <w:tcW w:type="dxa" w:w="2880"/>
          </w:tcPr>
          <w:p>
            <w:r>
              <w:t>video.description</w:t>
            </w:r>
          </w:p>
        </w:tc>
        <w:tc>
          <w:tcPr>
            <w:tcW w:type="dxa" w:w="2880"/>
          </w:tcPr>
          <w:p>
            <w:r>
              <w:t>string</w:t>
            </w:r>
          </w:p>
        </w:tc>
        <w:tc>
          <w:tcPr>
            <w:tcW w:type="dxa" w:w="2880"/>
          </w:tcPr>
          <w:p>
            <w:r>
              <w:t>Video description text.</w:t>
            </w:r>
          </w:p>
        </w:tc>
      </w:tr>
      <w:tr>
        <w:tc>
          <w:tcPr>
            <w:tcW w:type="dxa" w:w="2880"/>
          </w:tcPr>
          <w:p>
            <w:r>
              <w:t>video.keywords</w:t>
            </w:r>
          </w:p>
        </w:tc>
        <w:tc>
          <w:tcPr>
            <w:tcW w:type="dxa" w:w="2880"/>
          </w:tcPr>
          <w:p>
            <w:r>
              <w:t>array</w:t>
            </w:r>
          </w:p>
        </w:tc>
        <w:tc>
          <w:tcPr>
            <w:tcW w:type="dxa" w:w="2880"/>
          </w:tcPr>
          <w:p>
            <w:r>
              <w:t>List of keywords/tags.</w:t>
            </w:r>
          </w:p>
        </w:tc>
      </w:tr>
      <w:tr>
        <w:tc>
          <w:tcPr>
            <w:tcW w:type="dxa" w:w="2880"/>
          </w:tcPr>
          <w:p>
            <w:r>
              <w:t>video.thumbnail</w:t>
            </w:r>
          </w:p>
        </w:tc>
        <w:tc>
          <w:tcPr>
            <w:tcW w:type="dxa" w:w="2880"/>
          </w:tcPr>
          <w:p>
            <w:r>
              <w:t>string</w:t>
            </w:r>
          </w:p>
        </w:tc>
        <w:tc>
          <w:tcPr>
            <w:tcW w:type="dxa" w:w="2880"/>
          </w:tcPr>
          <w:p>
            <w:r>
              <w:t>Thumbnail URL.</w:t>
            </w:r>
          </w:p>
        </w:tc>
      </w:tr>
      <w:tr>
        <w:tc>
          <w:tcPr>
            <w:tcW w:type="dxa" w:w="2880"/>
          </w:tcPr>
          <w:p>
            <w:r>
              <w:t>channel</w:t>
            </w:r>
          </w:p>
        </w:tc>
        <w:tc>
          <w:tcPr>
            <w:tcW w:type="dxa" w:w="2880"/>
          </w:tcPr>
          <w:p>
            <w:r>
              <w:t>object</w:t>
            </w:r>
          </w:p>
        </w:tc>
        <w:tc>
          <w:tcPr>
            <w:tcW w:type="dxa" w:w="2880"/>
          </w:tcPr>
          <w:p>
            <w:r>
              <w:t>Channel details associated with the video.</w:t>
            </w:r>
          </w:p>
        </w:tc>
      </w:tr>
      <w:tr>
        <w:tc>
          <w:tcPr>
            <w:tcW w:type="dxa" w:w="2880"/>
          </w:tcPr>
          <w:p>
            <w:r>
              <w:t>channel.id</w:t>
            </w:r>
          </w:p>
        </w:tc>
        <w:tc>
          <w:tcPr>
            <w:tcW w:type="dxa" w:w="2880"/>
          </w:tcPr>
          <w:p>
            <w:r>
              <w:t>string</w:t>
            </w:r>
          </w:p>
        </w:tc>
        <w:tc>
          <w:tcPr>
            <w:tcW w:type="dxa" w:w="2880"/>
          </w:tcPr>
          <w:p>
            <w:r>
              <w:t>Channel ID.</w:t>
            </w:r>
          </w:p>
        </w:tc>
      </w:tr>
      <w:tr>
        <w:tc>
          <w:tcPr>
            <w:tcW w:type="dxa" w:w="2880"/>
          </w:tcPr>
          <w:p>
            <w:r>
              <w:t>channel.name</w:t>
            </w:r>
          </w:p>
        </w:tc>
        <w:tc>
          <w:tcPr>
            <w:tcW w:type="dxa" w:w="2880"/>
          </w:tcPr>
          <w:p>
            <w:r>
              <w:t>string</w:t>
            </w:r>
          </w:p>
        </w:tc>
        <w:tc>
          <w:tcPr>
            <w:tcW w:type="dxa" w:w="2880"/>
          </w:tcPr>
          <w:p>
            <w:r>
              <w:t>Channel name.</w:t>
            </w:r>
          </w:p>
        </w:tc>
      </w:tr>
      <w:tr>
        <w:tc>
          <w:tcPr>
            <w:tcW w:type="dxa" w:w="2880"/>
          </w:tcPr>
          <w:p>
            <w:r>
              <w:t>channel.link</w:t>
            </w:r>
          </w:p>
        </w:tc>
        <w:tc>
          <w:tcPr>
            <w:tcW w:type="dxa" w:w="2880"/>
          </w:tcPr>
          <w:p>
            <w:r>
              <w:t>string</w:t>
            </w:r>
          </w:p>
        </w:tc>
        <w:tc>
          <w:tcPr>
            <w:tcW w:type="dxa" w:w="2880"/>
          </w:tcPr>
          <w:p>
            <w:r>
              <w:t>Channel URL.</w:t>
            </w:r>
          </w:p>
        </w:tc>
      </w:tr>
      <w:tr>
        <w:tc>
          <w:tcPr>
            <w:tcW w:type="dxa" w:w="2880"/>
          </w:tcPr>
          <w:p>
            <w:r>
              <w:t>channel.subscribers</w:t>
            </w:r>
          </w:p>
        </w:tc>
        <w:tc>
          <w:tcPr>
            <w:tcW w:type="dxa" w:w="2880"/>
          </w:tcPr>
          <w:p>
            <w:r>
              <w:t>string</w:t>
            </w:r>
          </w:p>
        </w:tc>
        <w:tc>
          <w:tcPr>
            <w:tcW w:type="dxa" w:w="2880"/>
          </w:tcPr>
          <w:p>
            <w:r>
              <w:t>Subscriber count as a formatted string.</w:t>
            </w:r>
          </w:p>
        </w:tc>
      </w:tr>
      <w:tr>
        <w:tc>
          <w:tcPr>
            <w:tcW w:type="dxa" w:w="2880"/>
          </w:tcPr>
          <w:p>
            <w:r>
              <w:t>channel.featured_channel</w:t>
            </w:r>
          </w:p>
        </w:tc>
        <w:tc>
          <w:tcPr>
            <w:tcW w:type="dxa" w:w="2880"/>
          </w:tcPr>
          <w:p>
            <w:r>
              <w:t>object</w:t>
            </w:r>
          </w:p>
        </w:tc>
        <w:tc>
          <w:tcPr>
            <w:tcW w:type="dxa" w:w="2880"/>
          </w:tcPr>
          <w:p>
            <w:r>
              <w:t>Featured channel object (as returned).</w:t>
            </w:r>
          </w:p>
        </w:tc>
      </w:tr>
      <w:tr>
        <w:tc>
          <w:tcPr>
            <w:tcW w:type="dxa" w:w="2880"/>
          </w:tcPr>
          <w:p>
            <w:r>
              <w:t>channel.featured_channel.id</w:t>
            </w:r>
          </w:p>
        </w:tc>
        <w:tc>
          <w:tcPr>
            <w:tcW w:type="dxa" w:w="2880"/>
          </w:tcPr>
          <w:p>
            <w:r>
              <w:t>string</w:t>
            </w:r>
          </w:p>
        </w:tc>
        <w:tc>
          <w:tcPr>
            <w:tcW w:type="dxa" w:w="2880"/>
          </w:tcPr>
          <w:p>
            <w:r>
              <w:t>Featured channel ID.</w:t>
            </w:r>
          </w:p>
        </w:tc>
      </w:tr>
      <w:tr>
        <w:tc>
          <w:tcPr>
            <w:tcW w:type="dxa" w:w="2880"/>
          </w:tcPr>
          <w:p>
            <w:r>
              <w:t>channel.featured_channel.name</w:t>
            </w:r>
          </w:p>
        </w:tc>
        <w:tc>
          <w:tcPr>
            <w:tcW w:type="dxa" w:w="2880"/>
          </w:tcPr>
          <w:p>
            <w:r>
              <w:t>string</w:t>
            </w:r>
          </w:p>
        </w:tc>
        <w:tc>
          <w:tcPr>
            <w:tcW w:type="dxa" w:w="2880"/>
          </w:tcPr>
          <w:p>
            <w:r>
              <w:t>Featured channel name.</w:t>
            </w:r>
          </w:p>
        </w:tc>
      </w:tr>
      <w:tr>
        <w:tc>
          <w:tcPr>
            <w:tcW w:type="dxa" w:w="2880"/>
          </w:tcPr>
          <w:p>
            <w:r>
              <w:t>channel.featured_channel.link</w:t>
            </w:r>
          </w:p>
        </w:tc>
        <w:tc>
          <w:tcPr>
            <w:tcW w:type="dxa" w:w="2880"/>
          </w:tcPr>
          <w:p>
            <w:r>
              <w:t>string</w:t>
            </w:r>
          </w:p>
        </w:tc>
        <w:tc>
          <w:tcPr>
            <w:tcW w:type="dxa" w:w="2880"/>
          </w:tcPr>
          <w:p>
            <w:r>
              <w:t>Featured channel URL.</w:t>
            </w:r>
          </w:p>
        </w:tc>
      </w:tr>
      <w:tr>
        <w:tc>
          <w:tcPr>
            <w:tcW w:type="dxa" w:w="2880"/>
          </w:tcPr>
          <w:p>
            <w:r>
              <w:t>channel.thumbnail</w:t>
            </w:r>
          </w:p>
        </w:tc>
        <w:tc>
          <w:tcPr>
            <w:tcW w:type="dxa" w:w="2880"/>
          </w:tcPr>
          <w:p>
            <w:r>
              <w:t>string</w:t>
            </w:r>
          </w:p>
        </w:tc>
        <w:tc>
          <w:tcPr>
            <w:tcW w:type="dxa" w:w="2880"/>
          </w:tcPr>
          <w:p>
            <w:r>
              <w:t>Channel thumbnail URL.</w:t>
            </w:r>
          </w:p>
        </w:tc>
      </w:tr>
      <w:tr>
        <w:tc>
          <w:tcPr>
            <w:tcW w:type="dxa" w:w="2880"/>
          </w:tcPr>
          <w:p>
            <w:r>
              <w:t>comment</w:t>
            </w:r>
          </w:p>
        </w:tc>
        <w:tc>
          <w:tcPr>
            <w:tcW w:type="dxa" w:w="2880"/>
          </w:tcPr>
          <w:p>
            <w:r>
              <w:t>object</w:t>
            </w:r>
          </w:p>
        </w:tc>
        <w:tc>
          <w:tcPr>
            <w:tcW w:type="dxa" w:w="2880"/>
          </w:tcPr>
          <w:p>
            <w:r>
              <w:t>Comment summary.</w:t>
            </w:r>
          </w:p>
        </w:tc>
      </w:tr>
      <w:tr>
        <w:tc>
          <w:tcPr>
            <w:tcW w:type="dxa" w:w="2880"/>
          </w:tcPr>
          <w:p>
            <w:r>
              <w:t>comment.total</w:t>
            </w:r>
          </w:p>
        </w:tc>
        <w:tc>
          <w:tcPr>
            <w:tcW w:type="dxa" w:w="2880"/>
          </w:tcPr>
          <w:p>
            <w:r>
              <w:t>string</w:t>
            </w:r>
          </w:p>
        </w:tc>
        <w:tc>
          <w:tcPr>
            <w:tcW w:type="dxa" w:w="2880"/>
          </w:tcPr>
          <w:p>
            <w:r>
              <w:t>Total comments as a formatted string.</w:t>
            </w:r>
          </w:p>
        </w:tc>
      </w:tr>
      <w:tr>
        <w:tc>
          <w:tcPr>
            <w:tcW w:type="dxa" w:w="2880"/>
          </w:tcPr>
          <w:p>
            <w:r>
              <w:t>key_moments</w:t>
            </w:r>
          </w:p>
        </w:tc>
        <w:tc>
          <w:tcPr>
            <w:tcW w:type="dxa" w:w="2880"/>
          </w:tcPr>
          <w:p>
            <w:r>
              <w:t>array</w:t>
            </w:r>
          </w:p>
        </w:tc>
        <w:tc>
          <w:tcPr>
            <w:tcW w:type="dxa" w:w="2880"/>
          </w:tcPr>
          <w:p>
            <w:r>
              <w:t>List of key moments.</w:t>
            </w:r>
          </w:p>
        </w:tc>
      </w:tr>
      <w:tr>
        <w:tc>
          <w:tcPr>
            <w:tcW w:type="dxa" w:w="2880"/>
          </w:tcPr>
          <w:p>
            <w:r>
              <w:t>key_moments[].title</w:t>
            </w:r>
          </w:p>
        </w:tc>
        <w:tc>
          <w:tcPr>
            <w:tcW w:type="dxa" w:w="2880"/>
          </w:tcPr>
          <w:p>
            <w:r>
              <w:t>string</w:t>
            </w:r>
          </w:p>
        </w:tc>
        <w:tc>
          <w:tcPr>
            <w:tcW w:type="dxa" w:w="2880"/>
          </w:tcPr>
          <w:p>
            <w:r>
              <w:t>Key moment title.</w:t>
            </w:r>
          </w:p>
        </w:tc>
      </w:tr>
      <w:tr>
        <w:tc>
          <w:tcPr>
            <w:tcW w:type="dxa" w:w="2880"/>
          </w:tcPr>
          <w:p>
            <w:r>
              <w:t>key_moments[].start_seconds</w:t>
            </w:r>
          </w:p>
        </w:tc>
        <w:tc>
          <w:tcPr>
            <w:tcW w:type="dxa" w:w="2880"/>
          </w:tcPr>
          <w:p>
            <w:r>
              <w:t>number</w:t>
            </w:r>
          </w:p>
        </w:tc>
        <w:tc>
          <w:tcPr>
            <w:tcW w:type="dxa" w:w="2880"/>
          </w:tcPr>
          <w:p>
            <w:r>
              <w:t>Start time (seconds).</w:t>
            </w:r>
          </w:p>
        </w:tc>
      </w:tr>
      <w:tr>
        <w:tc>
          <w:tcPr>
            <w:tcW w:type="dxa" w:w="2880"/>
          </w:tcPr>
          <w:p>
            <w:r>
              <w:t>key_moments[].thumbnail</w:t>
            </w:r>
          </w:p>
        </w:tc>
        <w:tc>
          <w:tcPr>
            <w:tcW w:type="dxa" w:w="2880"/>
          </w:tcPr>
          <w:p>
            <w:r>
              <w:t>string</w:t>
            </w:r>
          </w:p>
        </w:tc>
        <w:tc>
          <w:tcPr>
            <w:tcW w:type="dxa" w:w="2880"/>
          </w:tcPr>
          <w:p>
            <w:r>
              <w:t>Key moment thumbnail URL.</w:t>
            </w:r>
          </w:p>
        </w:tc>
      </w:tr>
      <w:tr>
        <w:tc>
          <w:tcPr>
            <w:tcW w:type="dxa" w:w="2880"/>
          </w:tcPr>
          <w:p>
            <w:r>
              <w:t>chapters</w:t>
            </w:r>
          </w:p>
        </w:tc>
        <w:tc>
          <w:tcPr>
            <w:tcW w:type="dxa" w:w="2880"/>
          </w:tcPr>
          <w:p>
            <w:r>
              <w:t>array</w:t>
            </w:r>
          </w:p>
        </w:tc>
        <w:tc>
          <w:tcPr>
            <w:tcW w:type="dxa" w:w="2880"/>
          </w:tcPr>
          <w:p>
            <w:r>
              <w:t>Chapters list (empty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'https://api.scrapingdog.com/youtube/video?v=0e3GPea1Tyg&amp;country=us&amp;language=en' \</w:t>
        <w:br/>
        <w:t xml:space="preserve"> --header 'Accept: application/json'</w:t>
      </w:r>
    </w:p>
    <w:p>
      <w:pPr>
        <w:pStyle w:val="Heading3"/>
      </w:pPr>
      <w:r>
        <w:t>Example Usage</w:t>
      </w:r>
    </w:p>
    <w:p>
      <w:pPr>
        <w:pStyle w:val="Heading3"/>
      </w:pPr>
      <w:r>
        <w:t>Example 1: Get a video in default localization</w:t>
      </w:r>
    </w:p>
    <w:p>
      <w:r>
        <w:rPr>
          <w:b/>
          <w:color w:val="666666"/>
          <w:sz w:val="16"/>
        </w:rPr>
        <w:t>[bash]</w:t>
      </w:r>
    </w:p>
    <w:p>
      <w:pPr>
        <w:shd w:fill="F2F2F2" w:val="clear"/>
      </w:pPr>
      <w:r>
        <w:rPr>
          <w:rFonts w:ascii="Courier New" w:hAnsi="Courier New"/>
          <w:sz w:val="17"/>
        </w:rPr>
        <w:t>curl -s 'https://api.scrapingdog.com/youtube/video?v=0e3GPea1Tyg' \</w:t>
        <w:br/>
        <w:t xml:space="preserve"> -H 'Accept: application/json'</w:t>
      </w:r>
    </w:p>
    <w:p>
      <w:pPr>
        <w:pStyle w:val="Heading3"/>
      </w:pPr>
      <w:r>
        <w:t>Example 2: Localize results by country and language</w:t>
      </w:r>
    </w:p>
    <w:p>
      <w:r>
        <w:rPr>
          <w:b/>
          <w:color w:val="666666"/>
          <w:sz w:val="16"/>
        </w:rPr>
        <w:t>[bash]</w:t>
      </w:r>
    </w:p>
    <w:p>
      <w:pPr>
        <w:shd w:fill="F2F2F2" w:val="clear"/>
      </w:pPr>
      <w:r>
        <w:rPr>
          <w:rFonts w:ascii="Courier New" w:hAnsi="Courier New"/>
          <w:sz w:val="17"/>
        </w:rPr>
        <w:t>curl -s 'https://api.scrapingdog.com/youtube/video?v=0e3GPea1Tyg&amp;country=FR&amp;language=fr' \</w:t>
        <w:br/>
        <w:t xml:space="preserve"> -H 'Accept: application/json'</w:t>
      </w:r>
    </w:p>
    <w:p>
      <w:pPr>
        <w:pStyle w:val="Heading3"/>
      </w:pPr>
      <w:r>
        <w:t>Behavior</w:t>
      </w:r>
    </w:p>
    <w:p>
      <w:pPr>
        <w:pStyle w:val="ListBullet"/>
      </w:pPr>
      <w:r>
        <w:t>The API retries the request until it succeeds (up to 60 seconds); set client timeout to 60 seconds.</w:t>
      </w:r>
    </w:p>
    <w:p>
      <w:pPr>
        <w:pStyle w:val="ListBullet"/>
      </w:pPr>
      <w:r>
        <w:t>You are charged only for successful requests (status 200 or 404).</w:t>
      </w:r>
    </w:p>
    <w:p>
      <w:pPr>
        <w:pStyle w:val="ListBullet"/>
      </w:pPr>
      <w:r>
        <w:t>If all retries fail within 60 seconds, the API returns 410; you can retry and you will not be charged for the unsuccessful request.</w:t>
      </w:r>
    </w:p>
    <w:p>
      <w:pPr>
        <w:pStyle w:val="Heading3"/>
      </w:pPr>
      <w:r>
        <w:t>Notes</w:t>
      </w:r>
    </w:p>
    <w:p>
      <w:pPr>
        <w:pStyle w:val="ListBullet"/>
      </w:pPr>
      <w:r>
        <w:t>The documentation text marks api_key as required, but authentication parameters are intentionally excluded from this knowledge file’s parameter lists.</w:t>
      </w:r>
    </w:p>
    <w:p>
      <w:pPr>
        <w:pStyle w:val="ListBullet"/>
      </w:pPr>
      <w:r>
        <w:t>The scraped text mentions the required parameter as video_id, while the example request uses v. This file documents the parameter as v to match the provided working example.</w:t>
      </w:r>
    </w:p>
    <w:p>
      <w:pPr>
        <w:pStyle w:val="ListBullet"/>
      </w:pPr>
      <w:r>
        <w:t>Free plan has no overage: exceeding 1000 requests/month returns 403.</w:t>
      </w:r>
    </w:p>
    <w:p>
      <w:pPr>
        <w:pStyle w:val="ListBullet"/>
      </w:pPr>
      <w:r>
        <w:t>Exceeding concurrent connection limits returns 429.</w:t>
      </w:r>
    </w:p>
    <w:p>
      <w:pPr>
        <w:pStyle w:val="Heading3"/>
      </w:pPr>
      <w:r>
        <w:t>Gotchas</w:t>
      </w:r>
    </w:p>
    <w:p>
      <w:pPr>
        <w:pStyle w:val="ListBullet"/>
      </w:pPr>
      <w:r>
        <w:t>Ensure your client timeout is set to 60 seconds to accommodate Scrapingdog retry behavior.</w:t>
      </w:r>
    </w:p>
    <w:p>
      <w:pPr>
        <w:pStyle w:val="ListBullet"/>
      </w:pPr>
      <w:r>
        <w:t>A 410 indicates a timeout after retries; handle it and retry safely (no charge for unsuccessful request per docs).</w:t>
      </w:r>
    </w:p>
    <w:p>
      <w:r>
        <w:br w:type="page"/>
      </w:r>
    </w:p>
    <w:p>
      <w:pPr>
        <w:pStyle w:val="Heading2"/>
      </w:pPr>
      <w:r>
        <w:t>21. [GET] Get Amazon Product Offers</w:t>
      </w:r>
    </w:p>
    <w:p>
      <w:r>
        <w:rPr>
          <w:b/>
        </w:rPr>
        <w:t xml:space="preserve">Endpoint: </w:t>
      </w:r>
      <w:r>
        <w:rPr>
          <w:rFonts w:ascii="Courier New" w:hAnsi="Courier New"/>
          <w:sz w:val="18"/>
        </w:rPr>
        <w:t>/amazon/offers</w:t>
      </w:r>
    </w:p>
    <w:p>
      <w:pPr>
        <w:pStyle w:val="Heading3"/>
      </w:pPr>
      <w:r>
        <w:t>Prerequisites</w:t>
      </w:r>
    </w:p>
    <w:p>
      <w:pPr>
        <w:pStyle w:val="ListBullet"/>
      </w:pPr>
      <w:r>
        <w:t>A valid Scrapingdog account</w:t>
      </w:r>
    </w:p>
    <w:p>
      <w:pPr>
        <w:pStyle w:val="ListBullet"/>
      </w:pPr>
      <w:r>
        <w:t>An Amazon product ASIN to look up</w:t>
      </w:r>
    </w:p>
    <w:p>
      <w:pPr>
        <w:pStyle w:val="ListBullet"/>
      </w:pPr>
      <w:r>
        <w:t>Know the Amazon marketplace TLD to target (e.g., com, in, tr)</w:t>
      </w:r>
    </w:p>
    <w:p>
      <w:pPr>
        <w:pStyle w:val="ListBullet"/>
      </w:pPr>
      <w:r>
        <w:t>(Optional) An ISO country code and/or postal code to localize offers</w:t>
      </w:r>
    </w:p>
    <w:p>
      <w:pPr>
        <w:pStyle w:val="Heading3"/>
      </w:pPr>
      <w:r>
        <w:t>Method</w:t>
      </w:r>
    </w:p>
    <w:p>
      <w:r>
        <w:t>GET</w:t>
      </w:r>
    </w:p>
    <w:p>
      <w:pPr>
        <w:pStyle w:val="Heading3"/>
      </w:pPr>
      <w:r>
        <w:t>URL</w:t>
      </w:r>
    </w:p>
    <w:p>
      <w:r>
        <w:t>https://api.scrapingdog.com/amazon/offers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detailed offer data for a given Amazon product, including pricing, availability, seller details, and delivery information in real time. This is useful for monitoring competition and tracking price changes.</w:t>
      </w:r>
    </w:p>
    <w:p>
      <w:pPr>
        <w:pStyle w:val="Heading3"/>
      </w:pPr>
      <w:r>
        <w:t>Enforcement Rules</w:t>
      </w:r>
    </w:p>
    <w:p>
      <w:pPr>
        <w:pStyle w:val="ListBullet"/>
      </w:pPr>
      <w:r>
        <w:t>When executing, send Query Parameters in the URL query string, not in the request body.</w:t>
      </w:r>
    </w:p>
    <w:p>
      <w:pPr>
        <w:pStyle w:val="ListBullet"/>
      </w:pPr>
      <w:r>
        <w:t>This endpoint has no path parameters.</w:t>
      </w:r>
    </w:p>
    <w:p>
      <w:pPr>
        <w:pStyle w:val="ListBullet"/>
      </w:pPr>
      <w:r>
        <w:t>You are charged only for successful requests with status codes 200 or 404.</w:t>
      </w:r>
    </w:p>
    <w:p>
      <w:pPr>
        <w:pStyle w:val="ListBullet"/>
      </w:pPr>
      <w:r>
        <w:t>Each request will be retried until it can be successfully completed (up to 60 seconds). Set your client timeout to 60 seconds.</w:t>
      </w:r>
    </w:p>
    <w:p>
      <w:pPr>
        <w:pStyle w:val="ListBullet"/>
      </w:pPr>
      <w:r>
        <w:t>If requests fail for 60 seconds, the API returns 410. You may retry and you will not be charged for the unsuccessful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api_key</w:t>
            </w:r>
          </w:p>
        </w:tc>
        <w:tc>
          <w:tcPr>
            <w:tcW w:type="dxa" w:w="2880"/>
          </w:tcPr>
          <w:p>
            <w:r>
              <w:t>string</w:t>
            </w:r>
          </w:p>
        </w:tc>
        <w:tc>
          <w:tcPr>
            <w:tcW w:type="dxa" w:w="2880"/>
          </w:tcPr>
          <w:p>
            <w:r>
              <w:t>Required. Your personal API key (available on your dashboard). (Authentication-related; included in docs as a parameter.)</w:t>
            </w:r>
          </w:p>
        </w:tc>
      </w:tr>
      <w:tr>
        <w:tc>
          <w:tcPr>
            <w:tcW w:type="dxa" w:w="2880"/>
          </w:tcPr>
          <w:p>
            <w:r>
              <w:t>domain</w:t>
            </w:r>
          </w:p>
        </w:tc>
        <w:tc>
          <w:tcPr>
            <w:tcW w:type="dxa" w:w="2880"/>
          </w:tcPr>
          <w:p>
            <w:r>
              <w:t>string</w:t>
            </w:r>
          </w:p>
        </w:tc>
        <w:tc>
          <w:tcPr>
            <w:tcW w:type="dxa" w:w="2880"/>
          </w:tcPr>
          <w:p>
            <w:r>
              <w:t>Required. Amazon marketplace TLD (e.g., com, in, tr).</w:t>
            </w:r>
          </w:p>
        </w:tc>
      </w:tr>
      <w:tr>
        <w:tc>
          <w:tcPr>
            <w:tcW w:type="dxa" w:w="2880"/>
          </w:tcPr>
          <w:p>
            <w:r>
              <w:t>asin</w:t>
            </w:r>
          </w:p>
        </w:tc>
        <w:tc>
          <w:tcPr>
            <w:tcW w:type="dxa" w:w="2880"/>
          </w:tcPr>
          <w:p>
            <w:r>
              <w:t>string</w:t>
            </w:r>
          </w:p>
        </w:tc>
        <w:tc>
          <w:tcPr>
            <w:tcW w:type="dxa" w:w="2880"/>
          </w:tcPr>
          <w:p>
            <w:r>
              <w:t>Required. Amazon product ID (ASIN).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ISO country code to target a particular country. Default: us. Cost note: “5 credits will be charged for each successful request with this parameter. 1 credit will be charged if the target country is the USA.”</w:t>
            </w:r>
          </w:p>
        </w:tc>
      </w:tr>
      <w:tr>
        <w:tc>
          <w:tcPr>
            <w:tcW w:type="dxa" w:w="2880"/>
          </w:tcPr>
          <w:p>
            <w:r>
              <w:t>postal_code</w:t>
            </w:r>
          </w:p>
        </w:tc>
        <w:tc>
          <w:tcPr>
            <w:tcW w:type="dxa" w:w="2880"/>
          </w:tcPr>
          <w:p>
            <w:r>
              <w:t>string</w:t>
            </w:r>
          </w:p>
        </w:tc>
        <w:tc>
          <w:tcPr>
            <w:tcW w:type="dxa" w:w="2880"/>
          </w:tcPr>
          <w:p>
            <w:r>
              <w:t>Postal code to localize results for a specific area.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"title": "Geox Women's D Xand 2.2s A Wedge Sandal",</w:t>
        <w:br/>
        <w:t xml:space="preserve"> "rating": 4.2,</w:t>
        <w:br/>
        <w:t xml:space="preserve"> "reviews_total": 73,</w:t>
        <w:br/>
        <w:t xml:space="preserve"> "image": "https://m.media-amazon.com/images/I/31cqjK7paWL.jpg",</w:t>
        <w:br/>
        <w:t xml:space="preserve"> "asin": "B0BVJT3HVN",</w:t>
        <w:br/>
        <w:t xml:space="preserve"> "link": "https://www.amazon.com/dp/B0BVJT3HVN",</w:t>
        <w:br/>
        <w:t xml:space="preserve"> "offers": [</w:t>
        <w:br/>
        <w:t xml:space="preserve"> {</w:t>
        <w:br/>
        <w:t xml:space="preserve"> "price": {</w:t>
        <w:br/>
        <w:t xml:space="preserve"> "symbol": "$",</w:t>
        <w:br/>
        <w:t xml:space="preserve"> "value": 157.32,</w:t>
        <w:br/>
        <w:t xml:space="preserve"> "currency": "USD",</w:t>
        <w:br/>
        <w:t xml:space="preserve"> "raw": "$157.32"</w:t>
        <w:br/>
        <w:t xml:space="preserve"> },</w:t>
        <w:br/>
        <w:t xml:space="preserve"> "minimum_order_quantity": {</w:t>
        <w:br/>
        <w:t xml:space="preserve"> "value": 1</w:t>
        <w:br/>
        <w:t xml:space="preserve"> },</w:t>
        <w:br/>
        <w:t xml:space="preserve"> "maximum_order_quantity": {</w:t>
        <w:br/>
        <w:t xml:space="preserve"> "value": 2</w:t>
        <w:br/>
        <w:t xml:space="preserve"> },</w:t>
        <w:br/>
        <w:t xml:space="preserve"> "condition": {</w:t>
        <w:br/>
        <w:t xml:space="preserve"> "is_new": true,</w:t>
        <w:br/>
        <w:t xml:space="preserve"> "title": "New"</w:t>
        <w:br/>
        <w:t xml:space="preserve"> },</w:t>
        <w:br/>
        <w:t xml:space="preserve"> "delivery": {</w:t>
        <w:br/>
        <w:t xml:space="preserve"> "fulfilled_by_amazon": false,</w:t>
        <w:br/>
        <w:t xml:space="preserve"> "countdown": "",</w:t>
        <w:br/>
        <w:t xml:space="preserve"> "date": "Tuesday, December 9",</w:t>
        <w:br/>
        <w:t xml:space="preserve"> "comments": "FREE delivery Tuesday, December 9. Order within 5 hrs 52 mins. Details Or fastest delivery Wednesday, December 3. Details",</w:t>
        <w:br/>
        <w:t xml:space="preserve"> "price": {</w:t>
        <w:br/>
        <w:t xml:space="preserve"> "raw": "FREE",</w:t>
        <w:br/>
        <w:t xml:space="preserve"> "symbol": "$",</w:t>
        <w:br/>
        <w:t xml:space="preserve"> "currency": "USD",</w:t>
        <w:br/>
        <w:t xml:space="preserve"> "value": 0,</w:t>
        <w:br/>
        <w:t xml:space="preserve"> "is_free": true</w:t>
        <w:br/>
        <w:t xml:space="preserve"> }</w:t>
        <w:br/>
        <w:t xml:space="preserve"> },</w:t>
        <w:br/>
        <w:t xml:space="preserve"> "seller": {</w:t>
        <w:br/>
        <w:t xml:space="preserve"> "name": "Amazon Germany",</w:t>
        <w:br/>
        <w:t xml:space="preserve"> "link": "https://www.amazon.com/gp/aag/main?ie=UTF8&amp;seller=A2DKF1L73WUF4Q&amp;isAmazonFulfilled=0&amp;asin=B0BVJT3HVN&amp;ref_=olp_merch_name_0",</w:t>
        <w:br/>
        <w:t xml:space="preserve"> "id": "A2DKF1L73WUF4Q",</w:t>
        <w:br/>
        <w:t xml:space="preserve"> "rating": 5,</w:t>
        <w:br/>
        <w:t xml:space="preserve"> "ratings_percentage_positive": 98,</w:t>
        <w:br/>
        <w:t xml:space="preserve"> "ratings_total": 0</w:t>
        <w:br/>
        <w:t xml:space="preserve"> },</w:t>
        <w:br/>
        <w:t xml:space="preserve"> "offer_id": "LHn9PdnsXtm0jZahkLemk9JoM00xp78tZSJXFqVP37lm0tji4u8q1Rs3NqBqDIaFsILm0Yy9%2FRMsqgIsFeh5IEWch54eGIkPnVBxQ0AEtCfTDHha9eFwHqI7LegvTgfTj85wSs5f18r0cBflikutaoU9YWaYccyEokVXQWO8YR59FgWCpY6t5%2FxfzUVKfr%2Ff",</w:t>
        <w:br/>
        <w:t xml:space="preserve"> "is_prime": false,</w:t>
        <w:br/>
        <w:t xml:space="preserve"> "position": 1,</w:t>
        <w:br/>
        <w:t xml:space="preserve"> "buybox_winner": true,</w:t>
        <w:br/>
        <w:t xml:space="preserve"> "offer_asin": "B0BVJT3HVN",</w:t>
        <w:br/>
        <w:t xml:space="preserve"> "is_pinned": true</w:t>
        <w:br/>
        <w:t xml:space="preserve"> },</w:t>
        <w:br/>
        <w:t xml:space="preserve"> {</w:t>
        <w:br/>
        <w:t xml:space="preserve"> "price": {</w:t>
        <w:br/>
        <w:t xml:space="preserve"> "symbol": "$",</w:t>
        <w:br/>
        <w:t xml:space="preserve"> "value": 142,</w:t>
        <w:br/>
        <w:t xml:space="preserve"> "currency": "USD",</w:t>
        <w:br/>
        <w:t xml:space="preserve"> "raw": "$142.00"</w:t>
        <w:br/>
        <w:t xml:space="preserve"> },</w:t>
        <w:br/>
        <w:t xml:space="preserve"> "minimum_order_quantity": {</w:t>
        <w:br/>
        <w:t xml:space="preserve"> "value": 1</w:t>
        <w:br/>
        <w:t xml:space="preserve"> },</w:t>
        <w:br/>
        <w:t xml:space="preserve"> "maximum_order_quantity": {</w:t>
        <w:br/>
        <w:t xml:space="preserve"> "value": 3</w:t>
        <w:br/>
        <w:t xml:space="preserve"> },</w:t>
        <w:br/>
        <w:t xml:space="preserve"> "condition": {</w:t>
        <w:br/>
        <w:t xml:space="preserve"> "is_new": true,</w:t>
        <w:br/>
        <w:t xml:space="preserve"> "title": "New"</w:t>
        <w:br/>
        <w:t xml:space="preserve"> },</w:t>
        <w:br/>
        <w:t xml:space="preserve"> "delivery": {</w:t>
        <w:br/>
        <w:t xml:space="preserve"> "fulfilled_by_amazon": false,</w:t>
        <w:br/>
        <w:t xml:space="preserve"> "countdown": "",</w:t>
        <w:br/>
        <w:t xml:space="preserve"> "date": "December 16 - January 7",</w:t>
        <w:br/>
        <w:t xml:space="preserve"> "comments": "$38.70 delivery December 16 - January 7. Details",</w:t>
        <w:br/>
        <w:t xml:space="preserve"> "price": {</w:t>
        <w:br/>
        <w:t xml:space="preserve"> "raw": "$38.70",</w:t>
        <w:br/>
        <w:t xml:space="preserve"> "symbol": "$",</w:t>
        <w:br/>
        <w:t xml:space="preserve"> "currency": "USD",</w:t>
        <w:br/>
        <w:t xml:space="preserve"> "value": 38.7,</w:t>
        <w:br/>
        <w:t xml:space="preserve"> "is_free": false</w:t>
        <w:br/>
        <w:t xml:space="preserve"> }</w:t>
        <w:br/>
        <w:t xml:space="preserve"> },</w:t>
        <w:br/>
        <w:t xml:space="preserve"> "seller": {</w:t>
        <w:br/>
        <w:t xml:space="preserve"> "name": "Phonograph",</w:t>
        <w:br/>
        <w:t xml:space="preserve"> "link": "https://www.amazon.com/gp/aag/main?ie=UTF8&amp;seller=AB0UTK7JSHBRX&amp;isAmazonFulfilled=0&amp;asin=B0BVJT3HVN&amp;ref_=olp_merch_name_1",</w:t>
        <w:br/>
        <w:t xml:space="preserve"> "id": "AB0UTK7JSHBRX",</w:t>
        <w:br/>
        <w:t xml:space="preserve"> "rating": 5,</w:t>
        <w:br/>
        <w:t xml:space="preserve"> "ratings_percentage_positive": 98,</w:t>
        <w:br/>
        <w:t xml:space="preserve"> "ratings_total": 0</w:t>
        <w:br/>
        <w:t xml:space="preserve"> },</w:t>
        <w:br/>
        <w:t xml:space="preserve"> "offer_id": "LHn9PdnsXtm0jZahkLemk9JoM00xp78t9EmbRAIE14MVAHlhzW%2F%2BsWfjDbVdh8PG%2B6QBXxRUO8V1hmLk%2FHQHK0bHr6VrVi9wTrpgHs8eA0eoFZmCMRebzxkxJvdGK2CKPf8YPLh%2B70LH2CpU9nEl2lYYqukzVNK%2F%2Fq02rXLl2a2HkbbSgnOiQ3iMxWtWKvYi",</w:t>
        <w:br/>
        <w:t xml:space="preserve"> "is_prime": false,</w:t>
        <w:br/>
        <w:t xml:space="preserve"> "position": 2,</w:t>
        <w:br/>
        <w:t xml:space="preserve"> "buybox_winner": false,</w:t>
        <w:br/>
        <w:t xml:space="preserve"> "offer_asin": "B0BVJT3HVN",</w:t>
        <w:br/>
        <w:t xml:space="preserve"> "is_pinned": false</w:t>
        <w:br/>
        <w:t xml:space="preserve"> },</w:t>
        <w:br/>
        <w:t xml:space="preserve"> {</w:t>
        <w:br/>
        <w:t xml:space="preserve"> "price": {</w:t>
        <w:br/>
        <w:t xml:space="preserve"> "symbol": "$",</w:t>
        <w:br/>
        <w:t xml:space="preserve"> "value": 201.99,</w:t>
        <w:br/>
        <w:t xml:space="preserve"> "currency": "USD",</w:t>
        <w:br/>
        <w:t xml:space="preserve"> "raw": "$201.99"</w:t>
        <w:br/>
        <w:t xml:space="preserve"> },</w:t>
        <w:br/>
        <w:t xml:space="preserve"> "minimum_order_quantity": {</w:t>
        <w:br/>
        <w:t xml:space="preserve"> "value": 1</w:t>
        <w:br/>
        <w:t xml:space="preserve"> },</w:t>
        <w:br/>
        <w:t xml:space="preserve"> "maximum_order_quantity": {</w:t>
        <w:br/>
        <w:t xml:space="preserve"> "value": 3</w:t>
        <w:br/>
        <w:t xml:space="preserve"> },</w:t>
        <w:br/>
        <w:t xml:space="preserve"> "condition": {</w:t>
        <w:br/>
        <w:t xml:space="preserve"> "is_new": true,</w:t>
        <w:br/>
        <w:t xml:space="preserve"> "title": "New"</w:t>
        <w:br/>
        <w:t xml:space="preserve"> },</w:t>
        <w:br/>
        <w:t xml:space="preserve"> "delivery": {</w:t>
        <w:br/>
        <w:t xml:space="preserve"> "fulfilled_by_amazon": false,</w:t>
        <w:br/>
        <w:t xml:space="preserve"> "countdown": "",</w:t>
        <w:br/>
        <w:t xml:space="preserve"> "date": "December 12 - January 5",</w:t>
        <w:br/>
        <w:t xml:space="preserve"> "comments": "$55 delivery December 12 - January 5. Details",</w:t>
        <w:br/>
        <w:t xml:space="preserve"> "price": {</w:t>
        <w:br/>
        <w:t xml:space="preserve"> "raw": "$55",</w:t>
        <w:br/>
        <w:t xml:space="preserve"> "symbol": "$",</w:t>
        <w:br/>
        <w:t xml:space="preserve"> "currency": "USD",</w:t>
        <w:br/>
        <w:t xml:space="preserve"> "value": 55,</w:t>
        <w:br/>
        <w:t xml:space="preserve"> "is_free": false</w:t>
        <w:br/>
        <w:t xml:space="preserve"> }</w:t>
        <w:br/>
        <w:t xml:space="preserve"> },</w:t>
        <w:br/>
        <w:t xml:space="preserve"> "seller": {</w:t>
        <w:br/>
        <w:t xml:space="preserve"> "name": "GAIN-TRADER",</w:t>
        <w:br/>
        <w:t xml:space="preserve"> "link": "https://www.amazon.com/gp/aag/main?ie=UTF8&amp;seller=AO8X62C0DX7Q4&amp;isAmazonFulfilled=0&amp;asin=B0BVJT3HVN&amp;ref_=olp_merch_name_2",</w:t>
        <w:br/>
        <w:t xml:space="preserve"> "id": "AO8X62C0DX7Q4",</w:t>
        <w:br/>
        <w:t xml:space="preserve"> "rating": 5,</w:t>
        <w:br/>
        <w:t xml:space="preserve"> "ratings_percentage_positive": 98,</w:t>
        <w:br/>
        <w:t xml:space="preserve"> "ratings_total": 0</w:t>
        <w:br/>
        <w:t xml:space="preserve"> },</w:t>
        <w:br/>
        <w:t xml:space="preserve"> "offer_id": "LHn9PdnsXtm0jZahkLemk9JoM00xp78tQyHT7kc%2BI%2F2W%2Br7NJJFL08VbweRnKNfV3R8r5zEebwbFp8ml2gWitk14hNYmaLvOPVLMD1iY6zJQj4klhC61KocQq9wO%2FczVooVRtlllGB1%2BdF%2Brcr7PqDqLTsuEQe57AVxoxUcRQ27wLXwwJQqFALdun2EcDKn8",</w:t>
        <w:br/>
        <w:t xml:space="preserve"> "is_prime": false,</w:t>
        <w:br/>
        <w:t xml:space="preserve"> "position": 3,</w:t>
        <w:br/>
        <w:t xml:space="preserve"> "buybox_winner": false,</w:t>
        <w:br/>
        <w:t xml:space="preserve"> "offer_asin": "B0BVJT3HVN",</w:t>
        <w:br/>
        <w:t xml:space="preserve"> "is_pinned": false</w:t>
        <w:br/>
        <w:t xml:space="preserve"> }</w:t>
        <w:br/>
        <w:t xml:space="preserve"> ]</w:t>
        <w:br/>
        <w:t>}</w:t>
      </w:r>
    </w:p>
    <w:p>
      <w:pPr>
        <w:pStyle w:val="Heading3"/>
      </w:pPr>
      <w:r>
        <w:t>Error Responses (as documented globally)</w:t>
      </w:r>
    </w:p>
    <w:p>
      <w:pPr>
        <w:pStyle w:val="Heading4"/>
      </w:pPr>
      <w:r>
        <w:t>400 Request failed</w:t>
      </w:r>
    </w:p>
    <w:p>
      <w:r>
        <w:rPr>
          <w:b/>
          <w:color w:val="666666"/>
          <w:sz w:val="16"/>
        </w:rPr>
        <w:t>[json]</w:t>
      </w:r>
    </w:p>
    <w:p>
      <w:pPr>
        <w:shd w:fill="F2F2F2" w:val="clear"/>
      </w:pPr>
      <w:r>
        <w:rPr>
          <w:rFonts w:ascii="Courier New" w:hAnsi="Courier New"/>
          <w:sz w:val="17"/>
        </w:rPr>
        <w:t>{</w:t>
        <w:br/>
        <w:t xml:space="preserve"> "error": "Request failed"</w:t>
        <w:br/>
        <w:t>}</w:t>
      </w:r>
    </w:p>
    <w:p>
      <w:pPr>
        <w:pStyle w:val="Heading4"/>
      </w:pPr>
      <w:r>
        <w:t>401 API Key is wrong</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403 Request Limit Reached</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404 URL is wrong</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410 Request timeout</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429 Concurrent connection limit reached</w:t>
      </w:r>
    </w:p>
    <w:p>
      <w:r>
        <w:rPr>
          <w:b/>
          <w:color w:val="666666"/>
          <w:sz w:val="16"/>
        </w:rPr>
        <w:t>[json]</w:t>
      </w:r>
    </w:p>
    <w:p>
      <w:pPr>
        <w:shd w:fill="F2F2F2" w:val="clear"/>
      </w:pPr>
      <w:r>
        <w:rPr>
          <w:rFonts w:ascii="Courier New" w:hAnsi="Courier New"/>
          <w:sz w:val="17"/>
        </w:rPr>
        <w:t>{</w:t>
        <w:br/>
        <w:t xml:space="preserve"> "error": "Concurrent connection limit reached"</w:t>
        <w:br/>
        <w:t>}</w:t>
      </w:r>
    </w:p>
    <w:p>
      <w:r>
        <w:rPr>
          <w:b/>
        </w:rPr>
        <w:t>Note: Note: The documentation provides status codes and descriptions but does not provide exact JSON error payloads. The examples above only reflect the documented messages.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Product title.</w:t>
            </w:r>
          </w:p>
        </w:tc>
      </w:tr>
      <w:tr>
        <w:tc>
          <w:tcPr>
            <w:tcW w:type="dxa" w:w="2880"/>
          </w:tcPr>
          <w:p>
            <w:r>
              <w:t>rating</w:t>
            </w:r>
          </w:p>
        </w:tc>
        <w:tc>
          <w:tcPr>
            <w:tcW w:type="dxa" w:w="2880"/>
          </w:tcPr>
          <w:p>
            <w:r>
              <w:t>number</w:t>
            </w:r>
          </w:p>
        </w:tc>
        <w:tc>
          <w:tcPr>
            <w:tcW w:type="dxa" w:w="2880"/>
          </w:tcPr>
          <w:p>
            <w:r>
              <w:t>Average product rating.</w:t>
            </w:r>
          </w:p>
        </w:tc>
      </w:tr>
      <w:tr>
        <w:tc>
          <w:tcPr>
            <w:tcW w:type="dxa" w:w="2880"/>
          </w:tcPr>
          <w:p>
            <w:r>
              <w:t>reviews_total</w:t>
            </w:r>
          </w:p>
        </w:tc>
        <w:tc>
          <w:tcPr>
            <w:tcW w:type="dxa" w:w="2880"/>
          </w:tcPr>
          <w:p>
            <w:r>
              <w:t>number</w:t>
            </w:r>
          </w:p>
        </w:tc>
        <w:tc>
          <w:tcPr>
            <w:tcW w:type="dxa" w:w="2880"/>
          </w:tcPr>
          <w:p>
            <w:r>
              <w:t>Total number of reviews.</w:t>
            </w:r>
          </w:p>
        </w:tc>
      </w:tr>
      <w:tr>
        <w:tc>
          <w:tcPr>
            <w:tcW w:type="dxa" w:w="2880"/>
          </w:tcPr>
          <w:p>
            <w:r>
              <w:t>image</w:t>
            </w:r>
          </w:p>
        </w:tc>
        <w:tc>
          <w:tcPr>
            <w:tcW w:type="dxa" w:w="2880"/>
          </w:tcPr>
          <w:p>
            <w:r>
              <w:t>string</w:t>
            </w:r>
          </w:p>
        </w:tc>
        <w:tc>
          <w:tcPr>
            <w:tcW w:type="dxa" w:w="2880"/>
          </w:tcPr>
          <w:p>
            <w:r>
              <w:t>URL of the main product image.</w:t>
            </w:r>
          </w:p>
        </w:tc>
      </w:tr>
      <w:tr>
        <w:tc>
          <w:tcPr>
            <w:tcW w:type="dxa" w:w="2880"/>
          </w:tcPr>
          <w:p>
            <w:r>
              <w:t>asin</w:t>
            </w:r>
          </w:p>
        </w:tc>
        <w:tc>
          <w:tcPr>
            <w:tcW w:type="dxa" w:w="2880"/>
          </w:tcPr>
          <w:p>
            <w:r>
              <w:t>string</w:t>
            </w:r>
          </w:p>
        </w:tc>
        <w:tc>
          <w:tcPr>
            <w:tcW w:type="dxa" w:w="2880"/>
          </w:tcPr>
          <w:p>
            <w:r>
              <w:t>Product ASIN.</w:t>
            </w:r>
          </w:p>
        </w:tc>
      </w:tr>
      <w:tr>
        <w:tc>
          <w:tcPr>
            <w:tcW w:type="dxa" w:w="2880"/>
          </w:tcPr>
          <w:p>
            <w:r>
              <w:t>link</w:t>
            </w:r>
          </w:p>
        </w:tc>
        <w:tc>
          <w:tcPr>
            <w:tcW w:type="dxa" w:w="2880"/>
          </w:tcPr>
          <w:p>
            <w:r>
              <w:t>string</w:t>
            </w:r>
          </w:p>
        </w:tc>
        <w:tc>
          <w:tcPr>
            <w:tcW w:type="dxa" w:w="2880"/>
          </w:tcPr>
          <w:p>
            <w:r>
              <w:t>Product URL.</w:t>
            </w:r>
          </w:p>
        </w:tc>
      </w:tr>
      <w:tr>
        <w:tc>
          <w:tcPr>
            <w:tcW w:type="dxa" w:w="2880"/>
          </w:tcPr>
          <w:p>
            <w:r>
              <w:t>offers</w:t>
            </w:r>
          </w:p>
        </w:tc>
        <w:tc>
          <w:tcPr>
            <w:tcW w:type="dxa" w:w="2880"/>
          </w:tcPr>
          <w:p>
            <w:r>
              <w:t>array</w:t>
            </w:r>
          </w:p>
        </w:tc>
        <w:tc>
          <w:tcPr>
            <w:tcW w:type="dxa" w:w="2880"/>
          </w:tcPr>
          <w:p>
            <w:r>
              <w:t>List of offer objects.</w:t>
            </w:r>
          </w:p>
        </w:tc>
      </w:tr>
      <w:tr>
        <w:tc>
          <w:tcPr>
            <w:tcW w:type="dxa" w:w="2880"/>
          </w:tcPr>
          <w:p>
            <w:r>
              <w:t>offers[].price.symbol</w:t>
            </w:r>
          </w:p>
        </w:tc>
        <w:tc>
          <w:tcPr>
            <w:tcW w:type="dxa" w:w="2880"/>
          </w:tcPr>
          <w:p>
            <w:r>
              <w:t>string</w:t>
            </w:r>
          </w:p>
        </w:tc>
        <w:tc>
          <w:tcPr>
            <w:tcW w:type="dxa" w:w="2880"/>
          </w:tcPr>
          <w:p>
            <w:r>
              <w:t>Currency symbol (e.g., $).</w:t>
            </w:r>
          </w:p>
        </w:tc>
      </w:tr>
      <w:tr>
        <w:tc>
          <w:tcPr>
            <w:tcW w:type="dxa" w:w="2880"/>
          </w:tcPr>
          <w:p>
            <w:r>
              <w:t>offers[].price.value</w:t>
            </w:r>
          </w:p>
        </w:tc>
        <w:tc>
          <w:tcPr>
            <w:tcW w:type="dxa" w:w="2880"/>
          </w:tcPr>
          <w:p>
            <w:r>
              <w:t>number</w:t>
            </w:r>
          </w:p>
        </w:tc>
        <w:tc>
          <w:tcPr>
            <w:tcW w:type="dxa" w:w="2880"/>
          </w:tcPr>
          <w:p>
            <w:r>
              <w:t>Numeric price value.</w:t>
            </w:r>
          </w:p>
        </w:tc>
      </w:tr>
      <w:tr>
        <w:tc>
          <w:tcPr>
            <w:tcW w:type="dxa" w:w="2880"/>
          </w:tcPr>
          <w:p>
            <w:r>
              <w:t>offers[].price.currency</w:t>
            </w:r>
          </w:p>
        </w:tc>
        <w:tc>
          <w:tcPr>
            <w:tcW w:type="dxa" w:w="2880"/>
          </w:tcPr>
          <w:p>
            <w:r>
              <w:t>string</w:t>
            </w:r>
          </w:p>
        </w:tc>
        <w:tc>
          <w:tcPr>
            <w:tcW w:type="dxa" w:w="2880"/>
          </w:tcPr>
          <w:p>
            <w:r>
              <w:t>Currency code (e.g., USD).</w:t>
            </w:r>
          </w:p>
        </w:tc>
      </w:tr>
      <w:tr>
        <w:tc>
          <w:tcPr>
            <w:tcW w:type="dxa" w:w="2880"/>
          </w:tcPr>
          <w:p>
            <w:r>
              <w:t>offers[].price.raw</w:t>
            </w:r>
          </w:p>
        </w:tc>
        <w:tc>
          <w:tcPr>
            <w:tcW w:type="dxa" w:w="2880"/>
          </w:tcPr>
          <w:p>
            <w:r>
              <w:t>string</w:t>
            </w:r>
          </w:p>
        </w:tc>
        <w:tc>
          <w:tcPr>
            <w:tcW w:type="dxa" w:w="2880"/>
          </w:tcPr>
          <w:p>
            <w:r>
              <w:t>Raw price string as displayed.</w:t>
            </w:r>
          </w:p>
        </w:tc>
      </w:tr>
      <w:tr>
        <w:tc>
          <w:tcPr>
            <w:tcW w:type="dxa" w:w="2880"/>
          </w:tcPr>
          <w:p>
            <w:r>
              <w:t>offers[].minimum_order_quantity.value</w:t>
            </w:r>
          </w:p>
        </w:tc>
        <w:tc>
          <w:tcPr>
            <w:tcW w:type="dxa" w:w="2880"/>
          </w:tcPr>
          <w:p>
            <w:r>
              <w:t>number</w:t>
            </w:r>
          </w:p>
        </w:tc>
        <w:tc>
          <w:tcPr>
            <w:tcW w:type="dxa" w:w="2880"/>
          </w:tcPr>
          <w:p>
            <w:r>
              <w:t>Minimum quantity per order.</w:t>
            </w:r>
          </w:p>
        </w:tc>
      </w:tr>
      <w:tr>
        <w:tc>
          <w:tcPr>
            <w:tcW w:type="dxa" w:w="2880"/>
          </w:tcPr>
          <w:p>
            <w:r>
              <w:t>offers[].maximum_order_quantity.value</w:t>
            </w:r>
          </w:p>
        </w:tc>
        <w:tc>
          <w:tcPr>
            <w:tcW w:type="dxa" w:w="2880"/>
          </w:tcPr>
          <w:p>
            <w:r>
              <w:t>number</w:t>
            </w:r>
          </w:p>
        </w:tc>
        <w:tc>
          <w:tcPr>
            <w:tcW w:type="dxa" w:w="2880"/>
          </w:tcPr>
          <w:p>
            <w:r>
              <w:t>Maximum quantity per order.</w:t>
            </w:r>
          </w:p>
        </w:tc>
      </w:tr>
      <w:tr>
        <w:tc>
          <w:tcPr>
            <w:tcW w:type="dxa" w:w="2880"/>
          </w:tcPr>
          <w:p>
            <w:r>
              <w:t>offers[].condition.is_new</w:t>
            </w:r>
          </w:p>
        </w:tc>
        <w:tc>
          <w:tcPr>
            <w:tcW w:type="dxa" w:w="2880"/>
          </w:tcPr>
          <w:p>
            <w:r>
              <w:t>boolean</w:t>
            </w:r>
          </w:p>
        </w:tc>
        <w:tc>
          <w:tcPr>
            <w:tcW w:type="dxa" w:w="2880"/>
          </w:tcPr>
          <w:p>
            <w:r>
              <w:t>Whether the item is new.</w:t>
            </w:r>
          </w:p>
        </w:tc>
      </w:tr>
      <w:tr>
        <w:tc>
          <w:tcPr>
            <w:tcW w:type="dxa" w:w="2880"/>
          </w:tcPr>
          <w:p>
            <w:r>
              <w:t>offers[].condition.title</w:t>
            </w:r>
          </w:p>
        </w:tc>
        <w:tc>
          <w:tcPr>
            <w:tcW w:type="dxa" w:w="2880"/>
          </w:tcPr>
          <w:p>
            <w:r>
              <w:t>string</w:t>
            </w:r>
          </w:p>
        </w:tc>
        <w:tc>
          <w:tcPr>
            <w:tcW w:type="dxa" w:w="2880"/>
          </w:tcPr>
          <w:p>
            <w:r>
              <w:t>Condition label (e.g., New).</w:t>
            </w:r>
          </w:p>
        </w:tc>
      </w:tr>
      <w:tr>
        <w:tc>
          <w:tcPr>
            <w:tcW w:type="dxa" w:w="2880"/>
          </w:tcPr>
          <w:p>
            <w:r>
              <w:t>offers[].delivery.fulfilled_by_amazon</w:t>
            </w:r>
          </w:p>
        </w:tc>
        <w:tc>
          <w:tcPr>
            <w:tcW w:type="dxa" w:w="2880"/>
          </w:tcPr>
          <w:p>
            <w:r>
              <w:t>boolean</w:t>
            </w:r>
          </w:p>
        </w:tc>
        <w:tc>
          <w:tcPr>
            <w:tcW w:type="dxa" w:w="2880"/>
          </w:tcPr>
          <w:p>
            <w:r>
              <w:t>Whether fulfilled by Amazon.</w:t>
            </w:r>
          </w:p>
        </w:tc>
      </w:tr>
      <w:tr>
        <w:tc>
          <w:tcPr>
            <w:tcW w:type="dxa" w:w="2880"/>
          </w:tcPr>
          <w:p>
            <w:r>
              <w:t>offers[].delivery.countdown</w:t>
            </w:r>
          </w:p>
        </w:tc>
        <w:tc>
          <w:tcPr>
            <w:tcW w:type="dxa" w:w="2880"/>
          </w:tcPr>
          <w:p>
            <w:r>
              <w:t>string</w:t>
            </w:r>
          </w:p>
        </w:tc>
        <w:tc>
          <w:tcPr>
            <w:tcW w:type="dxa" w:w="2880"/>
          </w:tcPr>
          <w:p>
            <w:r>
              <w:t>Countdown text (if provided).</w:t>
            </w:r>
          </w:p>
        </w:tc>
      </w:tr>
      <w:tr>
        <w:tc>
          <w:tcPr>
            <w:tcW w:type="dxa" w:w="2880"/>
          </w:tcPr>
          <w:p>
            <w:r>
              <w:t>offers[].delivery.date</w:t>
            </w:r>
          </w:p>
        </w:tc>
        <w:tc>
          <w:tcPr>
            <w:tcW w:type="dxa" w:w="2880"/>
          </w:tcPr>
          <w:p>
            <w:r>
              <w:t>string</w:t>
            </w:r>
          </w:p>
        </w:tc>
        <w:tc>
          <w:tcPr>
            <w:tcW w:type="dxa" w:w="2880"/>
          </w:tcPr>
          <w:p>
            <w:r>
              <w:t>Delivery date window text.</w:t>
            </w:r>
          </w:p>
        </w:tc>
      </w:tr>
      <w:tr>
        <w:tc>
          <w:tcPr>
            <w:tcW w:type="dxa" w:w="2880"/>
          </w:tcPr>
          <w:p>
            <w:r>
              <w:t>offers[].delivery.comments</w:t>
            </w:r>
          </w:p>
        </w:tc>
        <w:tc>
          <w:tcPr>
            <w:tcW w:type="dxa" w:w="2880"/>
          </w:tcPr>
          <w:p>
            <w:r>
              <w:t>string</w:t>
            </w:r>
          </w:p>
        </w:tc>
        <w:tc>
          <w:tcPr>
            <w:tcW w:type="dxa" w:w="2880"/>
          </w:tcPr>
          <w:p>
            <w:r>
              <w:t>Delivery details/comments.</w:t>
            </w:r>
          </w:p>
        </w:tc>
      </w:tr>
      <w:tr>
        <w:tc>
          <w:tcPr>
            <w:tcW w:type="dxa" w:w="2880"/>
          </w:tcPr>
          <w:p>
            <w:r>
              <w:t>offers[].delivery.price.raw</w:t>
            </w:r>
          </w:p>
        </w:tc>
        <w:tc>
          <w:tcPr>
            <w:tcW w:type="dxa" w:w="2880"/>
          </w:tcPr>
          <w:p>
            <w:r>
              <w:t>string</w:t>
            </w:r>
          </w:p>
        </w:tc>
        <w:tc>
          <w:tcPr>
            <w:tcW w:type="dxa" w:w="2880"/>
          </w:tcPr>
          <w:p>
            <w:r>
              <w:t>Raw delivery price string (e.g., FREE).</w:t>
            </w:r>
          </w:p>
        </w:tc>
      </w:tr>
      <w:tr>
        <w:tc>
          <w:tcPr>
            <w:tcW w:type="dxa" w:w="2880"/>
          </w:tcPr>
          <w:p>
            <w:r>
              <w:t>offers[].delivery.price.symbol</w:t>
            </w:r>
          </w:p>
        </w:tc>
        <w:tc>
          <w:tcPr>
            <w:tcW w:type="dxa" w:w="2880"/>
          </w:tcPr>
          <w:p>
            <w:r>
              <w:t>string</w:t>
            </w:r>
          </w:p>
        </w:tc>
        <w:tc>
          <w:tcPr>
            <w:tcW w:type="dxa" w:w="2880"/>
          </w:tcPr>
          <w:p>
            <w:r>
              <w:t>Currency symbol for delivery.</w:t>
            </w:r>
          </w:p>
        </w:tc>
      </w:tr>
      <w:tr>
        <w:tc>
          <w:tcPr>
            <w:tcW w:type="dxa" w:w="2880"/>
          </w:tcPr>
          <w:p>
            <w:r>
              <w:t>offers[].delivery.price.currency</w:t>
            </w:r>
          </w:p>
        </w:tc>
        <w:tc>
          <w:tcPr>
            <w:tcW w:type="dxa" w:w="2880"/>
          </w:tcPr>
          <w:p>
            <w:r>
              <w:t>string</w:t>
            </w:r>
          </w:p>
        </w:tc>
        <w:tc>
          <w:tcPr>
            <w:tcW w:type="dxa" w:w="2880"/>
          </w:tcPr>
          <w:p>
            <w:r>
              <w:t>Currency code for delivery.</w:t>
            </w:r>
          </w:p>
        </w:tc>
      </w:tr>
      <w:tr>
        <w:tc>
          <w:tcPr>
            <w:tcW w:type="dxa" w:w="2880"/>
          </w:tcPr>
          <w:p>
            <w:r>
              <w:t>offers[].delivery.price.value</w:t>
            </w:r>
          </w:p>
        </w:tc>
        <w:tc>
          <w:tcPr>
            <w:tcW w:type="dxa" w:w="2880"/>
          </w:tcPr>
          <w:p>
            <w:r>
              <w:t>number</w:t>
            </w:r>
          </w:p>
        </w:tc>
        <w:tc>
          <w:tcPr>
            <w:tcW w:type="dxa" w:w="2880"/>
          </w:tcPr>
          <w:p>
            <w:r>
              <w:t>Numeric delivery price value.</w:t>
            </w:r>
          </w:p>
        </w:tc>
      </w:tr>
      <w:tr>
        <w:tc>
          <w:tcPr>
            <w:tcW w:type="dxa" w:w="2880"/>
          </w:tcPr>
          <w:p>
            <w:r>
              <w:t>offers[].delivery.price.is_free</w:t>
            </w:r>
          </w:p>
        </w:tc>
        <w:tc>
          <w:tcPr>
            <w:tcW w:type="dxa" w:w="2880"/>
          </w:tcPr>
          <w:p>
            <w:r>
              <w:t>boolean</w:t>
            </w:r>
          </w:p>
        </w:tc>
        <w:tc>
          <w:tcPr>
            <w:tcW w:type="dxa" w:w="2880"/>
          </w:tcPr>
          <w:p>
            <w:r>
              <w:t>Whether delivery is free.</w:t>
            </w:r>
          </w:p>
        </w:tc>
      </w:tr>
      <w:tr>
        <w:tc>
          <w:tcPr>
            <w:tcW w:type="dxa" w:w="2880"/>
          </w:tcPr>
          <w:p>
            <w:r>
              <w:t>offers[].seller.name</w:t>
            </w:r>
          </w:p>
        </w:tc>
        <w:tc>
          <w:tcPr>
            <w:tcW w:type="dxa" w:w="2880"/>
          </w:tcPr>
          <w:p>
            <w:r>
              <w:t>string</w:t>
            </w:r>
          </w:p>
        </w:tc>
        <w:tc>
          <w:tcPr>
            <w:tcW w:type="dxa" w:w="2880"/>
          </w:tcPr>
          <w:p>
            <w:r>
              <w:t>Seller name.</w:t>
            </w:r>
          </w:p>
        </w:tc>
      </w:tr>
      <w:tr>
        <w:tc>
          <w:tcPr>
            <w:tcW w:type="dxa" w:w="2880"/>
          </w:tcPr>
          <w:p>
            <w:r>
              <w:t>offers[].seller.link</w:t>
            </w:r>
          </w:p>
        </w:tc>
        <w:tc>
          <w:tcPr>
            <w:tcW w:type="dxa" w:w="2880"/>
          </w:tcPr>
          <w:p>
            <w:r>
              <w:t>string</w:t>
            </w:r>
          </w:p>
        </w:tc>
        <w:tc>
          <w:tcPr>
            <w:tcW w:type="dxa" w:w="2880"/>
          </w:tcPr>
          <w:p>
            <w:r>
              <w:t>Seller page URL.</w:t>
            </w:r>
          </w:p>
        </w:tc>
      </w:tr>
      <w:tr>
        <w:tc>
          <w:tcPr>
            <w:tcW w:type="dxa" w:w="2880"/>
          </w:tcPr>
          <w:p>
            <w:r>
              <w:t>offers[].seller.id</w:t>
            </w:r>
          </w:p>
        </w:tc>
        <w:tc>
          <w:tcPr>
            <w:tcW w:type="dxa" w:w="2880"/>
          </w:tcPr>
          <w:p>
            <w:r>
              <w:t>string</w:t>
            </w:r>
          </w:p>
        </w:tc>
        <w:tc>
          <w:tcPr>
            <w:tcW w:type="dxa" w:w="2880"/>
          </w:tcPr>
          <w:p>
            <w:r>
              <w:t>Seller ID.</w:t>
            </w:r>
          </w:p>
        </w:tc>
      </w:tr>
      <w:tr>
        <w:tc>
          <w:tcPr>
            <w:tcW w:type="dxa" w:w="2880"/>
          </w:tcPr>
          <w:p>
            <w:r>
              <w:t>offers[].seller.rating</w:t>
            </w:r>
          </w:p>
        </w:tc>
        <w:tc>
          <w:tcPr>
            <w:tcW w:type="dxa" w:w="2880"/>
          </w:tcPr>
          <w:p>
            <w:r>
              <w:t>number</w:t>
            </w:r>
          </w:p>
        </w:tc>
        <w:tc>
          <w:tcPr>
            <w:tcW w:type="dxa" w:w="2880"/>
          </w:tcPr>
          <w:p>
            <w:r>
              <w:t>Seller rating value (as returned).</w:t>
            </w:r>
          </w:p>
        </w:tc>
      </w:tr>
      <w:tr>
        <w:tc>
          <w:tcPr>
            <w:tcW w:type="dxa" w:w="2880"/>
          </w:tcPr>
          <w:p>
            <w:r>
              <w:t>offers[].seller.ratings_percentage_positive</w:t>
            </w:r>
          </w:p>
        </w:tc>
        <w:tc>
          <w:tcPr>
            <w:tcW w:type="dxa" w:w="2880"/>
          </w:tcPr>
          <w:p>
            <w:r>
              <w:t>number</w:t>
            </w:r>
          </w:p>
        </w:tc>
        <w:tc>
          <w:tcPr>
            <w:tcW w:type="dxa" w:w="2880"/>
          </w:tcPr>
          <w:p>
            <w:r>
              <w:t>Positive rating percentage.</w:t>
            </w:r>
          </w:p>
        </w:tc>
      </w:tr>
      <w:tr>
        <w:tc>
          <w:tcPr>
            <w:tcW w:type="dxa" w:w="2880"/>
          </w:tcPr>
          <w:p>
            <w:r>
              <w:t>offers[].seller.ratings_total</w:t>
            </w:r>
          </w:p>
        </w:tc>
        <w:tc>
          <w:tcPr>
            <w:tcW w:type="dxa" w:w="2880"/>
          </w:tcPr>
          <w:p>
            <w:r>
              <w:t>number</w:t>
            </w:r>
          </w:p>
        </w:tc>
        <w:tc>
          <w:tcPr>
            <w:tcW w:type="dxa" w:w="2880"/>
          </w:tcPr>
          <w:p>
            <w:r>
              <w:t>Total seller ratings count.</w:t>
            </w:r>
          </w:p>
        </w:tc>
      </w:tr>
      <w:tr>
        <w:tc>
          <w:tcPr>
            <w:tcW w:type="dxa" w:w="2880"/>
          </w:tcPr>
          <w:p>
            <w:r>
              <w:t>offers[].offer_id</w:t>
            </w:r>
          </w:p>
        </w:tc>
        <w:tc>
          <w:tcPr>
            <w:tcW w:type="dxa" w:w="2880"/>
          </w:tcPr>
          <w:p>
            <w:r>
              <w:t>string</w:t>
            </w:r>
          </w:p>
        </w:tc>
        <w:tc>
          <w:tcPr>
            <w:tcW w:type="dxa" w:w="2880"/>
          </w:tcPr>
          <w:p>
            <w:r>
              <w:t>Offer identifier.</w:t>
            </w:r>
          </w:p>
        </w:tc>
      </w:tr>
      <w:tr>
        <w:tc>
          <w:tcPr>
            <w:tcW w:type="dxa" w:w="2880"/>
          </w:tcPr>
          <w:p>
            <w:r>
              <w:t>offers[].is_prime</w:t>
            </w:r>
          </w:p>
        </w:tc>
        <w:tc>
          <w:tcPr>
            <w:tcW w:type="dxa" w:w="2880"/>
          </w:tcPr>
          <w:p>
            <w:r>
              <w:t>boolean</w:t>
            </w:r>
          </w:p>
        </w:tc>
        <w:tc>
          <w:tcPr>
            <w:tcW w:type="dxa" w:w="2880"/>
          </w:tcPr>
          <w:p>
            <w:r>
              <w:t>Whether offer is Prime-eligible (as returned).</w:t>
            </w:r>
          </w:p>
        </w:tc>
      </w:tr>
      <w:tr>
        <w:tc>
          <w:tcPr>
            <w:tcW w:type="dxa" w:w="2880"/>
          </w:tcPr>
          <w:p>
            <w:r>
              <w:t>offers[].position</w:t>
            </w:r>
          </w:p>
        </w:tc>
        <w:tc>
          <w:tcPr>
            <w:tcW w:type="dxa" w:w="2880"/>
          </w:tcPr>
          <w:p>
            <w:r>
              <w:t>number</w:t>
            </w:r>
          </w:p>
        </w:tc>
        <w:tc>
          <w:tcPr>
            <w:tcW w:type="dxa" w:w="2880"/>
          </w:tcPr>
          <w:p>
            <w:r>
              <w:t>Offer position in the list.</w:t>
            </w:r>
          </w:p>
        </w:tc>
      </w:tr>
      <w:tr>
        <w:tc>
          <w:tcPr>
            <w:tcW w:type="dxa" w:w="2880"/>
          </w:tcPr>
          <w:p>
            <w:r>
              <w:t>offers[].buybox_winner</w:t>
            </w:r>
          </w:p>
        </w:tc>
        <w:tc>
          <w:tcPr>
            <w:tcW w:type="dxa" w:w="2880"/>
          </w:tcPr>
          <w:p>
            <w:r>
              <w:t>boolean</w:t>
            </w:r>
          </w:p>
        </w:tc>
        <w:tc>
          <w:tcPr>
            <w:tcW w:type="dxa" w:w="2880"/>
          </w:tcPr>
          <w:p>
            <w:r>
              <w:t>Whether this offer is the buy box winner.</w:t>
            </w:r>
          </w:p>
        </w:tc>
      </w:tr>
      <w:tr>
        <w:tc>
          <w:tcPr>
            <w:tcW w:type="dxa" w:w="2880"/>
          </w:tcPr>
          <w:p>
            <w:r>
              <w:t>offers[].offer_asin</w:t>
            </w:r>
          </w:p>
        </w:tc>
        <w:tc>
          <w:tcPr>
            <w:tcW w:type="dxa" w:w="2880"/>
          </w:tcPr>
          <w:p>
            <w:r>
              <w:t>string</w:t>
            </w:r>
          </w:p>
        </w:tc>
        <w:tc>
          <w:tcPr>
            <w:tcW w:type="dxa" w:w="2880"/>
          </w:tcPr>
          <w:p>
            <w:r>
              <w:t>Offer ASIN (as returned).</w:t>
            </w:r>
          </w:p>
        </w:tc>
      </w:tr>
      <w:tr>
        <w:tc>
          <w:tcPr>
            <w:tcW w:type="dxa" w:w="2880"/>
          </w:tcPr>
          <w:p>
            <w:r>
              <w:t>offers[].is_pinned</w:t>
            </w:r>
          </w:p>
        </w:tc>
        <w:tc>
          <w:tcPr>
            <w:tcW w:type="dxa" w:w="2880"/>
          </w:tcPr>
          <w:p>
            <w:r>
              <w:t>boolean</w:t>
            </w:r>
          </w:p>
        </w:tc>
        <w:tc>
          <w:tcPr>
            <w:tcW w:type="dxa" w:w="2880"/>
          </w:tcPr>
          <w:p>
            <w:r>
              <w:t>Whether the offer is pinned (as returned).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'https://api.scrapingdog.com/amazon/offers?api_key=YOUR_API_KEY&amp;asin=B0BVJT3HVN&amp;domain=com&amp;country=us&amp;postal_code=32095' \</w:t>
        <w:br/>
        <w:t xml:space="preserve"> --header 'Accept: application/json'</w:t>
      </w:r>
    </w:p>
    <w:p>
      <w:pPr>
        <w:pStyle w:val="Heading3"/>
      </w:pPr>
      <w:r>
        <w:t>Example Usage</w:t>
      </w:r>
    </w:p>
    <w:p>
      <w:pPr>
        <w:pStyle w:val="Heading3"/>
      </w:pPr>
      <w:r>
        <w:t>Example 1: Basic offers lookup (US default behavior)</w:t>
      </w:r>
    </w:p>
    <w:p>
      <w:r>
        <w:rPr>
          <w:b/>
          <w:color w:val="666666"/>
          <w:sz w:val="16"/>
        </w:rPr>
        <w:t>[bash]</w:t>
      </w:r>
    </w:p>
    <w:p>
      <w:pPr>
        <w:shd w:fill="F2F2F2" w:val="clear"/>
      </w:pPr>
      <w:r>
        <w:rPr>
          <w:rFonts w:ascii="Courier New" w:hAnsi="Courier New"/>
          <w:sz w:val="17"/>
        </w:rPr>
        <w:t>curl --location 'https://api.scrapingdog.com/amazon/offers?api_key=YOUR_API_KEY&amp;asin=B0BVJT3HVN&amp;domain=com' \</w:t>
        <w:br/>
        <w:t xml:space="preserve"> --header 'Accept: application/json'</w:t>
      </w:r>
    </w:p>
    <w:p>
      <w:pPr>
        <w:pStyle w:val="Heading3"/>
      </w:pPr>
      <w:r>
        <w:t>Example 2: Target a specific country</w:t>
      </w:r>
    </w:p>
    <w:p>
      <w:r>
        <w:rPr>
          <w:b/>
          <w:color w:val="666666"/>
          <w:sz w:val="16"/>
        </w:rPr>
        <w:t>[bash]</w:t>
      </w:r>
    </w:p>
    <w:p>
      <w:pPr>
        <w:shd w:fill="F2F2F2" w:val="clear"/>
      </w:pPr>
      <w:r>
        <w:rPr>
          <w:rFonts w:ascii="Courier New" w:hAnsi="Courier New"/>
          <w:sz w:val="17"/>
        </w:rPr>
        <w:t>curl --location 'https://api.scrapingdog.com/amazon/offers?api_key=YOUR_API_KEY&amp;asin=B0BVJT3HVN&amp;domain=com&amp;country=us' \</w:t>
        <w:br/>
        <w:t xml:space="preserve"> --header 'Accept: application/json'</w:t>
      </w:r>
    </w:p>
    <w:p>
      <w:pPr>
        <w:pStyle w:val="Heading3"/>
      </w:pPr>
      <w:r>
        <w:t>Example 3: Localize by postal code</w:t>
      </w:r>
    </w:p>
    <w:p>
      <w:pPr>
        <w:pStyle w:val="Heading3"/>
      </w:pPr>
      <w:r>
        <w:t>Behavior</w:t>
      </w:r>
    </w:p>
    <w:p>
      <w:pPr>
        <w:pStyle w:val="ListBullet"/>
      </w:pPr>
      <w:r>
        <w:t>Validates required query parameters (api_key, asin, domain).</w:t>
      </w:r>
    </w:p>
    <w:p>
      <w:pPr>
        <w:pStyle w:val="ListBullet"/>
      </w:pPr>
      <w:r>
        <w:t>Fetches real-time offer listings for the specified ASIN and marketplace domain.</w:t>
      </w:r>
    </w:p>
    <w:p>
      <w:pPr>
        <w:pStyle w:val="ListBullet"/>
      </w:pPr>
      <w:r>
        <w:t>If country and/or postal_code are provided, localizes the offer results accordingly.</w:t>
      </w:r>
    </w:p>
    <w:p>
      <w:pPr>
        <w:pStyle w:val="ListBullet"/>
      </w:pPr>
      <w:r>
        <w:t>Returns a JSON payload with product metadata and an array of offers.</w:t>
      </w:r>
    </w:p>
    <w:p>
      <w:pPr>
        <w:pStyle w:val="Heading3"/>
      </w:pPr>
      <w:r>
        <w:t>Notes</w:t>
      </w:r>
    </w:p>
    <w:p>
      <w:pPr>
        <w:pStyle w:val="ListBullet"/>
      </w:pPr>
      <w:r>
        <w:t>Timeout/retry: The API retries requests for up to 60 seconds; set your client timeout accordingly.</w:t>
      </w:r>
    </w:p>
    <w:p>
      <w:pPr>
        <w:pStyle w:val="ListBullet"/>
      </w:pPr>
      <w:r>
        <w:t>Billing: You are charged only for 200 and 404 responses; unsuccessful timeouts returning 410 are not charged.</w:t>
      </w:r>
    </w:p>
    <w:p>
      <w:pPr>
        <w:pStyle w:val="ListBullet"/>
      </w:pPr>
      <w:r>
        <w:t>Concurrency limits: If you exceed your plan’s concurrent connection limit, you will receive 429.</w:t>
      </w:r>
    </w:p>
    <w:p>
      <w:pPr>
        <w:pStyle w:val="ListBullet"/>
      </w:pPr>
      <w:r>
        <w:t>Free plan limit: Exceeding 1000 requests/month on the free plan returns 403.</w:t>
      </w:r>
    </w:p>
    <w:p>
      <w:pPr>
        <w:pStyle w:val="Heading3"/>
      </w:pPr>
      <w:r>
        <w:t>Gotchas</w:t>
      </w:r>
    </w:p>
    <w:p>
      <w:pPr>
        <w:pStyle w:val="ListBullet"/>
      </w:pPr>
      <w:r>
        <w:t>Passing country may change credit cost as described in the docs (notably, “5 credits” for successful requests with this parameter, with an exception noted for us).</w:t>
      </w:r>
    </w:p>
    <w:p>
      <w:pPr>
        <w:pStyle w:val="ListBullet"/>
      </w:pPr>
      <w:r>
        <w:t>domain is the Amazon site TLD (e.g., com), not the ISO country code (that’s country).</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monthly cap).</w:t>
      </w:r>
    </w:p>
    <w:p>
      <w:pPr>
        <w:pStyle w:val="ListBullet"/>
      </w:pPr>
      <w:r>
        <w:t>404: URL is wrong (also counted as successful for billing per docs).</w:t>
      </w:r>
    </w:p>
    <w:p>
      <w:pPr>
        <w:pStyle w:val="ListBullet"/>
      </w:pPr>
      <w:r>
        <w:t>410: Request timeout after retrying up to 60 seconds (not billed).</w:t>
      </w:r>
    </w:p>
    <w:p>
      <w:pPr>
        <w:pStyle w:val="ListBullet"/>
      </w:pPr>
      <w:r>
        <w:t>429: Concurrent connection limit reached (slow request rate or upgrade plan).</w:t>
      </w:r>
    </w:p>
    <w:p>
      <w:r>
        <w:br w:type="page"/>
      </w:r>
    </w:p>
    <w:p>
      <w:pPr>
        <w:pStyle w:val="Heading2"/>
      </w:pPr>
      <w:r>
        <w:t>22. [GET] Get an Amazon Product by ASIN</w:t>
      </w:r>
    </w:p>
    <w:p>
      <w:r>
        <w:rPr>
          <w:b/>
        </w:rPr>
        <w:t xml:space="preserve">Endpoint: </w:t>
      </w:r>
      <w:r>
        <w:rPr>
          <w:rFonts w:ascii="Courier New" w:hAnsi="Courier New"/>
          <w:sz w:val="18"/>
        </w:rPr>
        <w:t>/amazon/product</w:t>
      </w:r>
    </w:p>
    <w:p>
      <w:pPr>
        <w:pStyle w:val="Heading3"/>
      </w:pPr>
      <w:r>
        <w:t>Get an Amazon Product by ASIN (Amazon Product Scraper)</w:t>
      </w:r>
    </w:p>
    <w:p>
      <w:pPr>
        <w:pStyle w:val="Heading3"/>
      </w:pPr>
      <w:r>
        <w:t>Prerequisites</w:t>
      </w:r>
    </w:p>
    <w:p>
      <w:pPr>
        <w:pStyle w:val="ListBullet"/>
      </w:pPr>
      <w:r>
        <w:t>You must have an ASIN for the Amazon product you want to scrape.</w:t>
      </w:r>
    </w:p>
    <w:p>
      <w:pPr>
        <w:pStyle w:val="ListBullet"/>
      </w:pPr>
      <w:r>
        <w:t>Be prepared to set your HTTP client timeout to 60 seconds (requests may retry up to 60 seconds).</w:t>
      </w:r>
    </w:p>
    <w:p>
      <w:pPr>
        <w:pStyle w:val="Heading3"/>
      </w:pPr>
      <w:r>
        <w:t>Method</w:t>
      </w:r>
    </w:p>
    <w:p>
      <w:r>
        <w:t>GET</w:t>
      </w:r>
    </w:p>
    <w:p>
      <w:pPr>
        <w:pStyle w:val="Heading3"/>
      </w:pPr>
      <w:r>
        <w:t>URL</w:t>
      </w:r>
    </w:p>
    <w:p>
      <w:r>
        <w:t>https://api.scrapingdog.com/amazon/product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an Amazon product page and returns structured product data. You provide the product’s ASIN and the Amazon domain (TLD), and the API returns details such as title, price, images, ratings, and more.</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Do not include authentication parameters (like api_key) in documentation parameter tables or examples in this knowledge file (handled by the system).</w:t>
      </w:r>
    </w:p>
    <w:p>
      <w:pPr>
        <w:pStyle w:val="ListBullet"/>
      </w:pPr>
      <w:r>
        <w:t>Set your client timeout to 60 seconds. The API may retry internally for up to 60 seconds.</w:t>
      </w:r>
    </w:p>
    <w:p>
      <w:pPr>
        <w:pStyle w:val="ListBullet"/>
      </w:pPr>
      <w:r>
        <w:t>You are only charged for successful requests with status codes 200 or 404.</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Amazon top-level domain (TLD) extension. Examples: com, co.uk, de, in, com.tr.</w:t>
            </w:r>
          </w:p>
        </w:tc>
      </w:tr>
      <w:tr>
        <w:tc>
          <w:tcPr>
            <w:tcW w:type="dxa" w:w="2880"/>
          </w:tcPr>
          <w:p>
            <w:r>
              <w:t>asin</w:t>
            </w:r>
          </w:p>
        </w:tc>
        <w:tc>
          <w:tcPr>
            <w:tcW w:type="dxa" w:w="2880"/>
          </w:tcPr>
          <w:p>
            <w:r>
              <w:t>string</w:t>
            </w:r>
          </w:p>
        </w:tc>
        <w:tc>
          <w:tcPr>
            <w:tcW w:type="dxa" w:w="2880"/>
          </w:tcPr>
          <w:p>
            <w:r>
              <w:t>Amazon product ID (ASIN).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ISO country code to target a particular country. Default: us. Cost note: 5 credits per successful request with this parameter; 1 credit if the target country is USA.</w:t>
            </w:r>
          </w:p>
        </w:tc>
      </w:tr>
      <w:tr>
        <w:tc>
          <w:tcPr>
            <w:tcW w:type="dxa" w:w="2880"/>
          </w:tcPr>
          <w:p>
            <w:r>
              <w:t>postal_code</w:t>
            </w:r>
          </w:p>
        </w:tc>
        <w:tc>
          <w:tcPr>
            <w:tcW w:type="dxa" w:w="2880"/>
          </w:tcPr>
          <w:p>
            <w:r>
              <w:t>string</w:t>
            </w:r>
          </w:p>
        </w:tc>
        <w:tc>
          <w:tcPr>
            <w:tcW w:type="dxa" w:w="2880"/>
          </w:tcPr>
          <w:p>
            <w:r>
              <w:t>Target results for a specific postal code.</w:t>
            </w:r>
          </w:p>
        </w:tc>
      </w:tr>
      <w:tr>
        <w:tc>
          <w:tcPr>
            <w:tcW w:type="dxa" w:w="2880"/>
          </w:tcPr>
          <w:p>
            <w:r>
              <w:t>language</w:t>
            </w:r>
          </w:p>
        </w:tc>
        <w:tc>
          <w:tcPr>
            <w:tcW w:type="dxa" w:w="2880"/>
          </w:tcPr>
          <w:p>
            <w:r>
              <w:t>string</w:t>
            </w:r>
          </w:p>
        </w:tc>
        <w:tc>
          <w:tcPr>
            <w:tcW w:type="dxa" w:w="2880"/>
          </w:tcPr>
          <w:p>
            <w:r>
              <w:t>Language code using ISO 639-1 (e.g., en, de, fr) to return localized content appropriate to the Amazon locale.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"title": "Cosmetic Brush Kit 5 Pcs Makeup Brush Travel Set Princessa - Pink",</w:t>
        <w:br/>
        <w:t xml:space="preserve"> "product_information": {</w:t>
        <w:br/>
        <w:t xml:space="preserve"> "UPCundefined": "716189022169",</w:t>
        <w:br/>
        <w:t xml:space="preserve"> "ASINundefined": "B00AP877FS",</w:t>
        <w:br/>
        <w:t xml:space="preserve"> "CustomerReviews": "5.0 stars and 4 reviews"</w:t>
        <w:br/>
        <w:t xml:space="preserve"> },</w:t>
        <w:br/>
        <w:t xml:space="preserve"> "brand": "Brand: BeautyEZ",</w:t>
        <w:br/>
        <w:t xml:space="preserve"> "brand_url": "/s/ref=bl_dp_s_web_0?ie=UTF8&amp;search-alias=aps&amp;field-keywords=BeautyEZ",</w:t>
        <w:br/>
        <w:t xml:space="preserve"> "description": "This set of 5 pieces makeup brushes provides an assortment of brushes for cosmetic applications. It is an important beauty essential for you. The Brushes are used for applying powder, foundation, brush, and eye shadow. Its design is suitable to carry and use when you are travelling.",</w:t>
        <w:br/>
        <w:t xml:space="preserve"> "price": "$6.95",</w:t>
        <w:br/>
        <w:t xml:space="preserve"> "list_price": "$6.95",</w:t>
        <w:br/>
        <w:t xml:space="preserve"> "shipping_info": "Details",</w:t>
        <w:br/>
        <w:t xml:space="preserve"> "availability_status": "In Stock",</w:t>
        <w:br/>
        <w:t xml:space="preserve"> "images": [</w:t>
        <w:br/>
        <w:t xml:space="preserve"> "https://m.media-amazon.com/images/I/41BWGQGj93L.jpg",</w:t>
        <w:br/>
        <w:t xml:space="preserve"> "https://m.media-amazon.com/images/I/41tEyvqzdxL.jpg",</w:t>
        <w:br/>
        <w:t xml:space="preserve"> "https://m.media-amazon.com/images/I/41Bvv57t03L.jpg",</w:t>
        <w:br/>
        <w:t xml:space="preserve"> "https://m.media-amazon.com/images/I/41Bvv57t03L.jpg"</w:t>
        <w:br/>
        <w:t xml:space="preserve"> ],</w:t>
        <w:br/>
        <w:t xml:space="preserve"> "number_of_videos": 0,</w:t>
        <w:br/>
        <w:t xml:space="preserve"> "product_category": "Beauty &amp; Personal Care › Tools &amp; Accessories › Makeup Brushes &amp; Tools › Brush Sets",</w:t>
        <w:br/>
        <w:t xml:space="preserve"> "average_rating": 5,</w:t>
        <w:br/>
        <w:t xml:space="preserve"> "feature_bullets": [</w:t>
        <w:br/>
        <w:t xml:space="preserve"> "1 set of 5 pcs makeup brushes",</w:t>
        <w:br/>
        <w:t xml:space="preserve"> "Lash &amp; Brow Comb, Sponge Tip Applicator",</w:t>
        <w:br/>
        <w:t xml:space="preserve"> "Powder Brush, Liner Brush and Eye Shadow Brush",</w:t>
        <w:br/>
        <w:t xml:space="preserve"> "Soft tips and Stylish design",</w:t>
        <w:br/>
        <w:t xml:space="preserve"> "4 to 4.2 inches each to easily fit in your travel case."</w:t>
        <w:br/>
        <w:t xml:space="preserve"> ],</w:t>
        <w:br/>
        <w:t xml:space="preserve"> "total_reviews": 4,</w:t>
        <w:br/>
        <w:t xml:space="preserve"> "total_answered_questions": "",</w:t>
        <w:br/>
        <w:t xml:space="preserve"> "other_sellers": [],</w:t>
        <w:br/>
        <w:t xml:space="preserve"> "customization_options": {</w:t>
        <w:br/>
        <w:t xml:space="preserve"> "color": [],</w:t>
        <w:br/>
        <w:t xml:space="preserve"> "size": [],</w:t>
        <w:br/>
        <w:t xml:space="preserve"> "style": []</w:t>
        <w:br/>
        <w:t xml:space="preserve"> },</w:t>
        <w:br/>
        <w:t xml:space="preserve"> "merchant_info": "BEAUTYezSHOP",</w:t>
        <w:br/>
        <w:t xml:space="preserve"> "ships_from": "BEAUTYezSHOPBEAUTYezSHOP",</w:t>
        <w:br/>
        <w:t xml:space="preserve"> "sold_by": "BEAUTYezSHOP"</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Error Response (202 Accepted) (only noted as applicable to LinkedIn Scraping API)</w:t>
      </w:r>
    </w:p>
    <w:p>
      <w:r>
        <w:rPr>
          <w:b/>
          <w:color w:val="666666"/>
          <w:sz w:val="16"/>
        </w:rPr>
        <w:t>[json]</w:t>
      </w:r>
    </w:p>
    <w:p>
      <w:pPr>
        <w:shd w:fill="F2F2F2" w:val="clear"/>
      </w:pPr>
      <w:r>
        <w:rPr>
          <w:rFonts w:ascii="Courier New" w:hAnsi="Courier New"/>
          <w:sz w:val="17"/>
        </w:rPr>
        <w:t>{</w:t>
        <w:br/>
        <w:t xml:space="preserve"> "error": "Your request is accepted and the scraping is still going 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Product title.</w:t>
            </w:r>
          </w:p>
        </w:tc>
      </w:tr>
      <w:tr>
        <w:tc>
          <w:tcPr>
            <w:tcW w:type="dxa" w:w="2880"/>
          </w:tcPr>
          <w:p>
            <w:r>
              <w:t>product_information</w:t>
            </w:r>
          </w:p>
        </w:tc>
        <w:tc>
          <w:tcPr>
            <w:tcW w:type="dxa" w:w="2880"/>
          </w:tcPr>
          <w:p>
            <w:r>
              <w:t>object</w:t>
            </w:r>
          </w:p>
        </w:tc>
        <w:tc>
          <w:tcPr>
            <w:tcW w:type="dxa" w:w="2880"/>
          </w:tcPr>
          <w:p>
            <w:r>
              <w:t>Key/value product attributes as extracted from the page (keys may vary).</w:t>
            </w:r>
          </w:p>
        </w:tc>
      </w:tr>
      <w:tr>
        <w:tc>
          <w:tcPr>
            <w:tcW w:type="dxa" w:w="2880"/>
          </w:tcPr>
          <w:p>
            <w:r>
              <w:t>brand</w:t>
            </w:r>
          </w:p>
        </w:tc>
        <w:tc>
          <w:tcPr>
            <w:tcW w:type="dxa" w:w="2880"/>
          </w:tcPr>
          <w:p>
            <w:r>
              <w:t>string</w:t>
            </w:r>
          </w:p>
        </w:tc>
        <w:tc>
          <w:tcPr>
            <w:tcW w:type="dxa" w:w="2880"/>
          </w:tcPr>
          <w:p>
            <w:r>
              <w:t>Brand label text as returned by Amazon page extraction.</w:t>
            </w:r>
          </w:p>
        </w:tc>
      </w:tr>
      <w:tr>
        <w:tc>
          <w:tcPr>
            <w:tcW w:type="dxa" w:w="2880"/>
          </w:tcPr>
          <w:p>
            <w:r>
              <w:t>brand_url</w:t>
            </w:r>
          </w:p>
        </w:tc>
        <w:tc>
          <w:tcPr>
            <w:tcW w:type="dxa" w:w="2880"/>
          </w:tcPr>
          <w:p>
            <w:r>
              <w:t>string</w:t>
            </w:r>
          </w:p>
        </w:tc>
        <w:tc>
          <w:tcPr>
            <w:tcW w:type="dxa" w:w="2880"/>
          </w:tcPr>
          <w:p>
            <w:r>
              <w:t>Relative URL to the brand/search page.</w:t>
            </w:r>
          </w:p>
        </w:tc>
      </w:tr>
      <w:tr>
        <w:tc>
          <w:tcPr>
            <w:tcW w:type="dxa" w:w="2880"/>
          </w:tcPr>
          <w:p>
            <w:r>
              <w:t>description</w:t>
            </w:r>
          </w:p>
        </w:tc>
        <w:tc>
          <w:tcPr>
            <w:tcW w:type="dxa" w:w="2880"/>
          </w:tcPr>
          <w:p>
            <w:r>
              <w:t>string</w:t>
            </w:r>
          </w:p>
        </w:tc>
        <w:tc>
          <w:tcPr>
            <w:tcW w:type="dxa" w:w="2880"/>
          </w:tcPr>
          <w:p>
            <w:r>
              <w:t>Product description text.</w:t>
            </w:r>
          </w:p>
        </w:tc>
      </w:tr>
      <w:tr>
        <w:tc>
          <w:tcPr>
            <w:tcW w:type="dxa" w:w="2880"/>
          </w:tcPr>
          <w:p>
            <w:r>
              <w:t>price</w:t>
            </w:r>
          </w:p>
        </w:tc>
        <w:tc>
          <w:tcPr>
            <w:tcW w:type="dxa" w:w="2880"/>
          </w:tcPr>
          <w:p>
            <w:r>
              <w:t>string</w:t>
            </w:r>
          </w:p>
        </w:tc>
        <w:tc>
          <w:tcPr>
            <w:tcW w:type="dxa" w:w="2880"/>
          </w:tcPr>
          <w:p>
            <w:r>
              <w:t>Current price text (formatted as returned).</w:t>
            </w:r>
          </w:p>
        </w:tc>
      </w:tr>
      <w:tr>
        <w:tc>
          <w:tcPr>
            <w:tcW w:type="dxa" w:w="2880"/>
          </w:tcPr>
          <w:p>
            <w:r>
              <w:t>list_price</w:t>
            </w:r>
          </w:p>
        </w:tc>
        <w:tc>
          <w:tcPr>
            <w:tcW w:type="dxa" w:w="2880"/>
          </w:tcPr>
          <w:p>
            <w:r>
              <w:t>string</w:t>
            </w:r>
          </w:p>
        </w:tc>
        <w:tc>
          <w:tcPr>
            <w:tcW w:type="dxa" w:w="2880"/>
          </w:tcPr>
          <w:p>
            <w:r>
              <w:t>List price text (formatted as returned).</w:t>
            </w:r>
          </w:p>
        </w:tc>
      </w:tr>
      <w:tr>
        <w:tc>
          <w:tcPr>
            <w:tcW w:type="dxa" w:w="2880"/>
          </w:tcPr>
          <w:p>
            <w:r>
              <w:t>shipping_info</w:t>
            </w:r>
          </w:p>
        </w:tc>
        <w:tc>
          <w:tcPr>
            <w:tcW w:type="dxa" w:w="2880"/>
          </w:tcPr>
          <w:p>
            <w:r>
              <w:t>string</w:t>
            </w:r>
          </w:p>
        </w:tc>
        <w:tc>
          <w:tcPr>
            <w:tcW w:type="dxa" w:w="2880"/>
          </w:tcPr>
          <w:p>
            <w:r>
              <w:t>Shipping info text (may be a label like “Details”).</w:t>
            </w:r>
          </w:p>
        </w:tc>
      </w:tr>
      <w:tr>
        <w:tc>
          <w:tcPr>
            <w:tcW w:type="dxa" w:w="2880"/>
          </w:tcPr>
          <w:p>
            <w:r>
              <w:t>availability_status</w:t>
            </w:r>
          </w:p>
        </w:tc>
        <w:tc>
          <w:tcPr>
            <w:tcW w:type="dxa" w:w="2880"/>
          </w:tcPr>
          <w:p>
            <w:r>
              <w:t>string</w:t>
            </w:r>
          </w:p>
        </w:tc>
        <w:tc>
          <w:tcPr>
            <w:tcW w:type="dxa" w:w="2880"/>
          </w:tcPr>
          <w:p>
            <w:r>
              <w:t>Availability text (e.g., “In Stock”).</w:t>
            </w:r>
          </w:p>
        </w:tc>
      </w:tr>
      <w:tr>
        <w:tc>
          <w:tcPr>
            <w:tcW w:type="dxa" w:w="2880"/>
          </w:tcPr>
          <w:p>
            <w:r>
              <w:t>images</w:t>
            </w:r>
          </w:p>
        </w:tc>
        <w:tc>
          <w:tcPr>
            <w:tcW w:type="dxa" w:w="2880"/>
          </w:tcPr>
          <w:p>
            <w:r>
              <w:t>array</w:t>
            </w:r>
          </w:p>
        </w:tc>
        <w:tc>
          <w:tcPr>
            <w:tcW w:type="dxa" w:w="2880"/>
          </w:tcPr>
          <w:p>
            <w:r>
              <w:t>Array of product image URLs.</w:t>
            </w:r>
          </w:p>
        </w:tc>
      </w:tr>
      <w:tr>
        <w:tc>
          <w:tcPr>
            <w:tcW w:type="dxa" w:w="2880"/>
          </w:tcPr>
          <w:p>
            <w:r>
              <w:t>number_of_videos</w:t>
            </w:r>
          </w:p>
        </w:tc>
        <w:tc>
          <w:tcPr>
            <w:tcW w:type="dxa" w:w="2880"/>
          </w:tcPr>
          <w:p>
            <w:r>
              <w:t>number</w:t>
            </w:r>
          </w:p>
        </w:tc>
        <w:tc>
          <w:tcPr>
            <w:tcW w:type="dxa" w:w="2880"/>
          </w:tcPr>
          <w:p>
            <w:r>
              <w:t>Count of videos detected on the product page.</w:t>
            </w:r>
          </w:p>
        </w:tc>
      </w:tr>
      <w:tr>
        <w:tc>
          <w:tcPr>
            <w:tcW w:type="dxa" w:w="2880"/>
          </w:tcPr>
          <w:p>
            <w:r>
              <w:t>product_category</w:t>
            </w:r>
          </w:p>
        </w:tc>
        <w:tc>
          <w:tcPr>
            <w:tcW w:type="dxa" w:w="2880"/>
          </w:tcPr>
          <w:p>
            <w:r>
              <w:t>string</w:t>
            </w:r>
          </w:p>
        </w:tc>
        <w:tc>
          <w:tcPr>
            <w:tcW w:type="dxa" w:w="2880"/>
          </w:tcPr>
          <w:p>
            <w:r>
              <w:t>Category/breadcrumb string.</w:t>
            </w:r>
          </w:p>
        </w:tc>
      </w:tr>
      <w:tr>
        <w:tc>
          <w:tcPr>
            <w:tcW w:type="dxa" w:w="2880"/>
          </w:tcPr>
          <w:p>
            <w:r>
              <w:t>average_rating</w:t>
            </w:r>
          </w:p>
        </w:tc>
        <w:tc>
          <w:tcPr>
            <w:tcW w:type="dxa" w:w="2880"/>
          </w:tcPr>
          <w:p>
            <w:r>
              <w:t>number</w:t>
            </w:r>
          </w:p>
        </w:tc>
        <w:tc>
          <w:tcPr>
            <w:tcW w:type="dxa" w:w="2880"/>
          </w:tcPr>
          <w:p>
            <w:r>
              <w:t>Average rating value.</w:t>
            </w:r>
          </w:p>
        </w:tc>
      </w:tr>
      <w:tr>
        <w:tc>
          <w:tcPr>
            <w:tcW w:type="dxa" w:w="2880"/>
          </w:tcPr>
          <w:p>
            <w:r>
              <w:t>feature_bullets</w:t>
            </w:r>
          </w:p>
        </w:tc>
        <w:tc>
          <w:tcPr>
            <w:tcW w:type="dxa" w:w="2880"/>
          </w:tcPr>
          <w:p>
            <w:r>
              <w:t>array</w:t>
            </w:r>
          </w:p>
        </w:tc>
        <w:tc>
          <w:tcPr>
            <w:tcW w:type="dxa" w:w="2880"/>
          </w:tcPr>
          <w:p>
            <w:r>
              <w:t>Bullet list of product features.</w:t>
            </w:r>
          </w:p>
        </w:tc>
      </w:tr>
      <w:tr>
        <w:tc>
          <w:tcPr>
            <w:tcW w:type="dxa" w:w="2880"/>
          </w:tcPr>
          <w:p>
            <w:r>
              <w:t>total_reviews</w:t>
            </w:r>
          </w:p>
        </w:tc>
        <w:tc>
          <w:tcPr>
            <w:tcW w:type="dxa" w:w="2880"/>
          </w:tcPr>
          <w:p>
            <w:r>
              <w:t>number</w:t>
            </w:r>
          </w:p>
        </w:tc>
        <w:tc>
          <w:tcPr>
            <w:tcW w:type="dxa" w:w="2880"/>
          </w:tcPr>
          <w:p>
            <w:r>
              <w:t>Total number of reviews.</w:t>
            </w:r>
          </w:p>
        </w:tc>
      </w:tr>
      <w:tr>
        <w:tc>
          <w:tcPr>
            <w:tcW w:type="dxa" w:w="2880"/>
          </w:tcPr>
          <w:p>
            <w:r>
              <w:t>total_answered_questions</w:t>
            </w:r>
          </w:p>
        </w:tc>
        <w:tc>
          <w:tcPr>
            <w:tcW w:type="dxa" w:w="2880"/>
          </w:tcPr>
          <w:p>
            <w:r>
              <w:t>string</w:t>
            </w:r>
          </w:p>
        </w:tc>
        <w:tc>
          <w:tcPr>
            <w:tcW w:type="dxa" w:w="2880"/>
          </w:tcPr>
          <w:p>
            <w:r>
              <w:t>Answered questions count/text (may be empty).</w:t>
            </w:r>
          </w:p>
        </w:tc>
      </w:tr>
      <w:tr>
        <w:tc>
          <w:tcPr>
            <w:tcW w:type="dxa" w:w="2880"/>
          </w:tcPr>
          <w:p>
            <w:r>
              <w:t>other_sellers</w:t>
            </w:r>
          </w:p>
        </w:tc>
        <w:tc>
          <w:tcPr>
            <w:tcW w:type="dxa" w:w="2880"/>
          </w:tcPr>
          <w:p>
            <w:r>
              <w:t>array</w:t>
            </w:r>
          </w:p>
        </w:tc>
        <w:tc>
          <w:tcPr>
            <w:tcW w:type="dxa" w:w="2880"/>
          </w:tcPr>
          <w:p>
            <w:r>
              <w:t>Other sellers list (structure not specified; empty in example).</w:t>
            </w:r>
          </w:p>
        </w:tc>
      </w:tr>
      <w:tr>
        <w:tc>
          <w:tcPr>
            <w:tcW w:type="dxa" w:w="2880"/>
          </w:tcPr>
          <w:p>
            <w:r>
              <w:t>customization_options</w:t>
            </w:r>
          </w:p>
        </w:tc>
        <w:tc>
          <w:tcPr>
            <w:tcW w:type="dxa" w:w="2880"/>
          </w:tcPr>
          <w:p>
            <w:r>
              <w:t>object</w:t>
            </w:r>
          </w:p>
        </w:tc>
        <w:tc>
          <w:tcPr>
            <w:tcW w:type="dxa" w:w="2880"/>
          </w:tcPr>
          <w:p>
            <w:r>
              <w:t>Variation options.</w:t>
            </w:r>
          </w:p>
        </w:tc>
      </w:tr>
      <w:tr>
        <w:tc>
          <w:tcPr>
            <w:tcW w:type="dxa" w:w="2880"/>
          </w:tcPr>
          <w:p>
            <w:r>
              <w:t>customization_options.color</w:t>
            </w:r>
          </w:p>
        </w:tc>
        <w:tc>
          <w:tcPr>
            <w:tcW w:type="dxa" w:w="2880"/>
          </w:tcPr>
          <w:p>
            <w:r>
              <w:t>array</w:t>
            </w:r>
          </w:p>
        </w:tc>
        <w:tc>
          <w:tcPr>
            <w:tcW w:type="dxa" w:w="2880"/>
          </w:tcPr>
          <w:p>
            <w:r>
              <w:t>Available colors (if any).</w:t>
            </w:r>
          </w:p>
        </w:tc>
      </w:tr>
      <w:tr>
        <w:tc>
          <w:tcPr>
            <w:tcW w:type="dxa" w:w="2880"/>
          </w:tcPr>
          <w:p>
            <w:r>
              <w:t>customization_options.size</w:t>
            </w:r>
          </w:p>
        </w:tc>
        <w:tc>
          <w:tcPr>
            <w:tcW w:type="dxa" w:w="2880"/>
          </w:tcPr>
          <w:p>
            <w:r>
              <w:t>array</w:t>
            </w:r>
          </w:p>
        </w:tc>
        <w:tc>
          <w:tcPr>
            <w:tcW w:type="dxa" w:w="2880"/>
          </w:tcPr>
          <w:p>
            <w:r>
              <w:t>Available sizes (if any).</w:t>
            </w:r>
          </w:p>
        </w:tc>
      </w:tr>
      <w:tr>
        <w:tc>
          <w:tcPr>
            <w:tcW w:type="dxa" w:w="2880"/>
          </w:tcPr>
          <w:p>
            <w:r>
              <w:t>customization_options.style</w:t>
            </w:r>
          </w:p>
        </w:tc>
        <w:tc>
          <w:tcPr>
            <w:tcW w:type="dxa" w:w="2880"/>
          </w:tcPr>
          <w:p>
            <w:r>
              <w:t>array</w:t>
            </w:r>
          </w:p>
        </w:tc>
        <w:tc>
          <w:tcPr>
            <w:tcW w:type="dxa" w:w="2880"/>
          </w:tcPr>
          <w:p>
            <w:r>
              <w:t>Available styles (if any).</w:t>
            </w:r>
          </w:p>
        </w:tc>
      </w:tr>
      <w:tr>
        <w:tc>
          <w:tcPr>
            <w:tcW w:type="dxa" w:w="2880"/>
          </w:tcPr>
          <w:p>
            <w:r>
              <w:t>merchant_info</w:t>
            </w:r>
          </w:p>
        </w:tc>
        <w:tc>
          <w:tcPr>
            <w:tcW w:type="dxa" w:w="2880"/>
          </w:tcPr>
          <w:p>
            <w:r>
              <w:t>string</w:t>
            </w:r>
          </w:p>
        </w:tc>
        <w:tc>
          <w:tcPr>
            <w:tcW w:type="dxa" w:w="2880"/>
          </w:tcPr>
          <w:p>
            <w:r>
              <w:t>Merchant information text.</w:t>
            </w:r>
          </w:p>
        </w:tc>
      </w:tr>
      <w:tr>
        <w:tc>
          <w:tcPr>
            <w:tcW w:type="dxa" w:w="2880"/>
          </w:tcPr>
          <w:p>
            <w:r>
              <w:t>ships_from</w:t>
            </w:r>
          </w:p>
        </w:tc>
        <w:tc>
          <w:tcPr>
            <w:tcW w:type="dxa" w:w="2880"/>
          </w:tcPr>
          <w:p>
            <w:r>
              <w:t>string</w:t>
            </w:r>
          </w:p>
        </w:tc>
        <w:tc>
          <w:tcPr>
            <w:tcW w:type="dxa" w:w="2880"/>
          </w:tcPr>
          <w:p>
            <w:r>
              <w:t>“Ships from” field text.</w:t>
            </w:r>
          </w:p>
        </w:tc>
      </w:tr>
      <w:tr>
        <w:tc>
          <w:tcPr>
            <w:tcW w:type="dxa" w:w="2880"/>
          </w:tcPr>
          <w:p>
            <w:r>
              <w:t>sold_by</w:t>
            </w:r>
          </w:p>
        </w:tc>
        <w:tc>
          <w:tcPr>
            <w:tcW w:type="dxa" w:w="2880"/>
          </w:tcPr>
          <w:p>
            <w:r>
              <w:t>string</w:t>
            </w:r>
          </w:p>
        </w:tc>
        <w:tc>
          <w:tcPr>
            <w:tcW w:type="dxa" w:w="2880"/>
          </w:tcPr>
          <w:p>
            <w:r>
              <w:t>“Sold by” field text.</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'https://api.scrapingdog.com/amazon/product?domain=com&amp;asin=B00AP877FS' \</w:t>
        <w:br/>
        <w:t xml:space="preserve"> --header 'Accept: application/json'</w:t>
      </w:r>
    </w:p>
    <w:p>
      <w:pPr>
        <w:pStyle w:val="Heading3"/>
      </w:pPr>
      <w:r>
        <w:t>Example Usage</w:t>
      </w:r>
    </w:p>
    <w:p>
      <w:pPr>
        <w:pStyle w:val="Heading3"/>
      </w:pPr>
      <w:r>
        <w:t>Example 1: Scrape a product on Amazon.com</w:t>
      </w:r>
    </w:p>
    <w:p>
      <w:r>
        <w:rPr>
          <w:b/>
          <w:color w:val="666666"/>
          <w:sz w:val="16"/>
        </w:rPr>
        <w:t>[bash]</w:t>
      </w:r>
    </w:p>
    <w:p>
      <w:pPr>
        <w:shd w:fill="F2F2F2" w:val="clear"/>
      </w:pPr>
      <w:r>
        <w:rPr>
          <w:rFonts w:ascii="Courier New" w:hAnsi="Courier New"/>
          <w:sz w:val="17"/>
        </w:rPr>
        <w:t>curl --location \</w:t>
        <w:br/>
        <w:t xml:space="preserve"> 'https://api.scrapingdog.com/amazon/product?domain=com&amp;asin=B00AP877FS' \</w:t>
        <w:br/>
        <w:t xml:space="preserve"> -H 'Accept: application/json'</w:t>
      </w:r>
    </w:p>
    <w:p>
      <w:pPr>
        <w:pStyle w:val="Heading3"/>
      </w:pPr>
      <w:r>
        <w:t>Example 2: Use a specific country target (ISO code)</w:t>
      </w:r>
    </w:p>
    <w:p>
      <w:r>
        <w:rPr>
          <w:b/>
          <w:color w:val="666666"/>
          <w:sz w:val="16"/>
        </w:rPr>
        <w:t>[bash]</w:t>
      </w:r>
    </w:p>
    <w:p>
      <w:pPr>
        <w:shd w:fill="F2F2F2" w:val="clear"/>
      </w:pPr>
      <w:r>
        <w:rPr>
          <w:rFonts w:ascii="Courier New" w:hAnsi="Courier New"/>
          <w:sz w:val="17"/>
        </w:rPr>
        <w:t>curl --location \</w:t>
        <w:br/>
        <w:t xml:space="preserve"> 'https://api.scrapingdog.com/amazon/product?domain=de&amp;asin=B00AP877FS&amp;country=de' \</w:t>
        <w:br/>
        <w:t xml:space="preserve"> -H 'Accept: application/json'</w:t>
      </w:r>
    </w:p>
    <w:p>
      <w:pPr>
        <w:pStyle w:val="Heading3"/>
      </w:pPr>
      <w:r>
        <w:t>Example 3: Localize language output</w:t>
      </w:r>
    </w:p>
    <w:p>
      <w:r>
        <w:rPr>
          <w:b/>
          <w:color w:val="666666"/>
          <w:sz w:val="16"/>
        </w:rPr>
        <w:t>[bash]</w:t>
      </w:r>
    </w:p>
    <w:p>
      <w:pPr>
        <w:shd w:fill="F2F2F2" w:val="clear"/>
      </w:pPr>
      <w:r>
        <w:rPr>
          <w:rFonts w:ascii="Courier New" w:hAnsi="Courier New"/>
          <w:sz w:val="17"/>
        </w:rPr>
        <w:t>curl --location \</w:t>
        <w:br/>
        <w:t xml:space="preserve"> 'https://api.scrapingdog.com/amazon/product?domain=fr&amp;asin=B00AP877FS&amp;language=fr' \</w:t>
        <w:br/>
        <w:t xml:space="preserve"> -H 'Accept: application/json'</w:t>
      </w:r>
    </w:p>
    <w:p>
      <w:pPr>
        <w:pStyle w:val="Heading3"/>
      </w:pPr>
      <w:r>
        <w:t>Behavior</w:t>
      </w:r>
    </w:p>
    <w:p>
      <w:pPr>
        <w:pStyle w:val="ListBullet"/>
      </w:pPr>
      <w:r>
        <w:t>The API attempts to fetch and scrape the Amazon product page for the given domain and asin.</w:t>
      </w:r>
    </w:p>
    <w:p>
      <w:pPr>
        <w:pStyle w:val="ListBullet"/>
      </w:pPr>
      <w:r>
        <w:t>Requests may be retried internally until successful, up to 60 seconds total.</w:t>
      </w:r>
    </w:p>
    <w:p>
      <w:pPr>
        <w:pStyle w:val="ListBullet"/>
      </w:pPr>
      <w:r>
        <w:t>On success, the API returns structured product data in JSON.</w:t>
      </w:r>
    </w:p>
    <w:p>
      <w:pPr>
        <w:pStyle w:val="Heading3"/>
      </w:pPr>
      <w:r>
        <w:t>Notes</w:t>
      </w:r>
    </w:p>
    <w:p>
      <w:pPr>
        <w:pStyle w:val="ListBullet"/>
      </w:pPr>
      <w:r>
        <w:t>Supported Amazon domains (TLDs) include: com, co.uk, ca, de, es, fr, it, co.jp, in, cn, com.sg, com.mx, ae, com.br, nl, com.au, com.tr, sa, se, pl.</w:t>
      </w:r>
    </w:p>
    <w:p>
      <w:pPr>
        <w:pStyle w:val="ListBullet"/>
      </w:pPr>
      <w:r>
        <w:t>If every attempt fails within 60 seconds, the API returns 410; you may retry and you will not be charged for that unsuccessful request.</w:t>
      </w:r>
    </w:p>
    <w:p>
      <w:pPr>
        <w:pStyle w:val="ListBullet"/>
      </w:pPr>
      <w:r>
        <w:t>If you exceed your plan’s monthly request limit (e.g., free plan over 1000/month), you may receive 403.</w:t>
      </w:r>
    </w:p>
    <w:p>
      <w:pPr>
        <w:pStyle w:val="ListBullet"/>
      </w:pPr>
      <w:r>
        <w:t>If you exceed your plan’s concurrent connection limit, you may receive 429.</w:t>
      </w:r>
    </w:p>
    <w:p>
      <w:pPr>
        <w:pStyle w:val="Heading3"/>
      </w:pPr>
      <w:r>
        <w:t>Gotchas</w:t>
      </w:r>
    </w:p>
    <w:p>
      <w:pPr>
        <w:pStyle w:val="ListBullet"/>
      </w:pPr>
      <w:r>
        <w:t>Ensure your HTTP client timeout is at least 60 seconds, or you may abort a request while the API is still retrying.</w:t>
      </w:r>
    </w:p>
    <w:p>
      <w:pPr>
        <w:pStyle w:val="ListBullet"/>
      </w:pPr>
      <w:r>
        <w:t>product_information keys may be inconsistent (as shown by example keys like UPCundefined), so your parser should not rely on fixed key names.</w:t>
      </w:r>
    </w:p>
    <w:p>
      <w:pPr>
        <w:pStyle w:val="Heading3"/>
      </w:pPr>
      <w:r>
        <w:t>Error Handling</w:t>
      </w:r>
    </w:p>
    <w:p>
      <w:pPr>
        <w:pStyle w:val="ListBullet"/>
      </w:pPr>
      <w:r>
        <w:t>400: Request failed.</w:t>
      </w:r>
    </w:p>
    <w:p>
      <w:pPr>
        <w:pStyle w:val="ListBullet"/>
      </w:pPr>
      <w:r>
        <w:t>401: API key is wrong.</w:t>
      </w:r>
    </w:p>
    <w:p>
      <w:pPr>
        <w:pStyle w:val="ListBullet"/>
      </w:pPr>
      <w:r>
        <w:t>403: Request limit reached (plan/monthly cap).</w:t>
      </w:r>
    </w:p>
    <w:p>
      <w:pPr>
        <w:pStyle w:val="ListBullet"/>
      </w:pPr>
      <w:r>
        <w:t>404: URL is wrong. (Also considered “successful” for billing per docs.)</w:t>
      </w:r>
    </w:p>
    <w:p>
      <w:pPr>
        <w:pStyle w:val="ListBullet"/>
      </w:pPr>
      <w:r>
        <w:t>410: Request timeout after retries up to 60 seconds (not billed).</w:t>
      </w:r>
    </w:p>
    <w:p>
      <w:pPr>
        <w:pStyle w:val="ListBullet"/>
      </w:pPr>
      <w:r>
        <w:t>429: Concurrent connection limit reached (slow down or upgrade plan).</w:t>
      </w:r>
    </w:p>
    <w:p>
      <w:pPr>
        <w:pStyle w:val="ListBullet"/>
      </w:pPr>
      <w:r>
        <w:t>202: Only noted to occur for LinkedIn Scraping API (not expected for this Amazon Product endpoint).</w:t>
      </w:r>
    </w:p>
    <w:p>
      <w:r>
        <w:br w:type="page"/>
      </w:r>
    </w:p>
    <w:p>
      <w:pPr>
        <w:pStyle w:val="Heading2"/>
      </w:pPr>
      <w:r>
        <w:t>23. [GET] Get Google Immersive Product Details</w:t>
      </w:r>
    </w:p>
    <w:p>
      <w:r>
        <w:rPr>
          <w:b/>
        </w:rPr>
        <w:t xml:space="preserve">Endpoint: </w:t>
      </w:r>
      <w:r>
        <w:rPr>
          <w:rFonts w:ascii="Courier New" w:hAnsi="Courier New"/>
          <w:sz w:val="18"/>
        </w:rPr>
        <w:t>/google_immersive_product</w:t>
      </w:r>
    </w:p>
    <w:p>
      <w:pPr>
        <w:pStyle w:val="Heading3"/>
      </w:pPr>
      <w:r>
        <w:t>Prerequisites</w:t>
      </w:r>
    </w:p>
    <w:p>
      <w:pPr>
        <w:pStyle w:val="ListBullet"/>
      </w:pPr>
      <w:r>
        <w:t>A valid page_token from Google’s immersive product popup flow (token used to fetch additional product details)</w:t>
      </w:r>
    </w:p>
    <w:p>
      <w:pPr>
        <w:pStyle w:val="ListBullet"/>
      </w:pPr>
      <w:r>
        <w:t>(Operational) Configure your HTTP client timeout to 60 seconds (requests may be retried by the service up to 60 seconds)</w:t>
      </w:r>
    </w:p>
    <w:p>
      <w:pPr>
        <w:pStyle w:val="Heading3"/>
      </w:pPr>
      <w:r>
        <w:t>Method</w:t>
      </w:r>
    </w:p>
    <w:p>
      <w:r>
        <w:t>GET</w:t>
      </w:r>
    </w:p>
    <w:p>
      <w:pPr>
        <w:pStyle w:val="Heading3"/>
      </w:pPr>
      <w:r>
        <w:t>URL</w:t>
      </w:r>
    </w:p>
    <w:p>
      <w:r>
        <w:t>https://api.scrapingdog.com/google_immersive_product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Google “Immersive Product” details for a product popup using a required page_token. Supports optional localization (country, language) and seller pagination (stores + sori).</w:t>
      </w:r>
    </w:p>
    <w:p>
      <w:pPr>
        <w:pStyle w:val="Heading3"/>
      </w:pPr>
      <w:r>
        <w:t>Enforcement Rules</w:t>
      </w:r>
    </w:p>
    <w:p>
      <w:pPr>
        <w:pStyle w:val="ListBullet"/>
      </w:pPr>
      <w:r>
        <w:t>When executing the action, ensure to send Query Parameters in the URL query string, not in the request body.</w:t>
      </w:r>
    </w:p>
    <w:p>
      <w:pPr>
        <w:pStyle w:val="ListBullet"/>
      </w:pPr>
      <w:r>
        <w:t>This endpoint has no path parameters.</w:t>
      </w:r>
    </w:p>
    <w:p>
      <w:pPr>
        <w:pStyle w:val="ListBullet"/>
      </w:pPr>
      <w:r>
        <w:t>api_key is required by the API for authentication, but must not be documented or included in this knowledge file’s query parameter tables or sample requests (authentication is handled elsewhere).</w:t>
      </w:r>
    </w:p>
    <w:p>
      <w:pPr>
        <w:pStyle w:val="ListBullet"/>
      </w:pPr>
      <w:r>
        <w:t xml:space="preserve">Seller pagination: </w:t>
        <w:br/>
        <w:br/>
        <w:t>Only use stores together with sori (documentation: “It can only be used with sori parameter.”)</w:t>
        <w:br/>
        <w:t>stores enables pagination for additional sellers; sori indicates the offset/continuation 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page_token</w:t>
            </w:r>
          </w:p>
        </w:tc>
        <w:tc>
          <w:tcPr>
            <w:tcW w:type="dxa" w:w="2880"/>
          </w:tcPr>
          <w:p>
            <w:r>
              <w:t>string</w:t>
            </w:r>
          </w:p>
        </w:tc>
        <w:tc>
          <w:tcPr>
            <w:tcW w:type="dxa" w:w="2880"/>
          </w:tcPr>
          <w:p>
            <w:r>
              <w:t>Token required to display additional product details in Google’s immersive popup.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stores</w:t>
            </w:r>
          </w:p>
        </w:tc>
        <w:tc>
          <w:tcPr>
            <w:tcW w:type="dxa" w:w="2880"/>
          </w:tcPr>
          <w:p>
            <w:r>
              <w:t>string</w:t>
            </w:r>
          </w:p>
        </w:tc>
        <w:tc>
          <w:tcPr>
            <w:tcW w:type="dxa" w:w="2880"/>
          </w:tcPr>
          <w:p>
            <w:r>
              <w:t>Enables pagination to get more sellers. Pass true to enable. Can only be used with sori. Default: false.</w:t>
            </w:r>
          </w:p>
        </w:tc>
      </w:tr>
      <w:tr>
        <w:tc>
          <w:tcPr>
            <w:tcW w:type="dxa" w:w="2880"/>
          </w:tcPr>
          <w:p>
            <w:r>
              <w:t>sori</w:t>
            </w:r>
          </w:p>
        </w:tc>
        <w:tc>
          <w:tcPr>
            <w:tcW w:type="dxa" w:w="2880"/>
          </w:tcPr>
          <w:p>
            <w:r>
              <w:t>string</w:t>
            </w:r>
          </w:p>
        </w:tc>
        <w:tc>
          <w:tcPr>
            <w:tcW w:type="dxa" w:w="2880"/>
          </w:tcPr>
          <w:p>
            <w:r>
              <w:t>Used with stores to fetch the next page of seller results. Value depends on how many sellers were returned previously (e.g., if prior responses returned 5 and 5 sellers, set sori=10).</w:t>
            </w:r>
          </w:p>
        </w:tc>
      </w:tr>
      <w:tr>
        <w:tc>
          <w:tcPr>
            <w:tcW w:type="dxa" w:w="2880"/>
          </w:tcPr>
          <w:p>
            <w:r>
              <w:t>country</w:t>
            </w:r>
          </w:p>
        </w:tc>
        <w:tc>
          <w:tcPr>
            <w:tcW w:type="dxa" w:w="2880"/>
          </w:tcPr>
          <w:p>
            <w:r>
              <w:t>string</w:t>
            </w:r>
          </w:p>
        </w:tc>
        <w:tc>
          <w:tcPr>
            <w:tcW w:type="dxa" w:w="2880"/>
          </w:tcPr>
          <w:p>
            <w:r>
              <w:t>Two-letter country code (e.g., us, uk, fr). Default: us.</w:t>
            </w:r>
          </w:p>
        </w:tc>
      </w:tr>
      <w:tr>
        <w:tc>
          <w:tcPr>
            <w:tcW w:type="dxa" w:w="2880"/>
          </w:tcPr>
          <w:p>
            <w:r>
              <w:t>language</w:t>
            </w:r>
          </w:p>
        </w:tc>
        <w:tc>
          <w:tcPr>
            <w:tcW w:type="dxa" w:w="2880"/>
          </w:tcPr>
          <w:p>
            <w:r>
              <w:t>string</w:t>
            </w:r>
          </w:p>
        </w:tc>
        <w:tc>
          <w:tcPr>
            <w:tcW w:type="dxa" w:w="2880"/>
          </w:tcPr>
          <w:p>
            <w:r>
              <w:t>Language of results (e.g., en, es, fr, de). Default: 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"thumbnails": [</w:t>
        <w:br/>
        <w:t xml:space="preserve"> "https://encrypted-tbn2.gstatic.com/shopping?q=tbn:ANd9GcTLZGlIO7g1DxfkRQNZr_3nSn18pIipoZLquGdiz4yrcm_b4or8lKt7vdg9KiFv1b3_vmk3QLtpKl9S3iyaQk7dGqEba_u70jfnQ7g5fbLjPbV7IntGBH7H",</w:t>
        <w:br/>
        <w:t xml:space="preserve"> "https://encrypted-tbn3.gstatic.com/shopping?q=tbn:ANd9GcSOo9i8m4kRjr6HKvMUHBA8tlM8nyxy3N3pjRmKYxUZtCTU5VzSNWDlQpOVY4JAzp_kODW8xao8wF0Q7GToMVwQ2AgR9qcR-uq7T0vvZ7uO_8lce53OBGLS7w"</w:t>
        <w:br/>
        <w:t xml:space="preserve"> ],</w:t>
        <w:br/>
        <w:t xml:space="preserve"> "title": "FOLGERS GROUND COFFEE CLASSIC ROAST",</w:t>
        <w:br/>
        <w:t xml:space="preserve"> "brand": "Folgers",</w:t>
        <w:br/>
        <w:t xml:space="preserve"> "reviews": 13269,</w:t>
        <w:br/>
        <w:t xml:space="preserve"> "rating": "4.6",</w:t>
        <w:br/>
        <w:t xml:space="preserve"> "price_range": "$5.88 - $8.49",</w:t>
        <w:br/>
        <w:t xml:space="preserve"> "stores": [</w:t>
        <w:br/>
        <w:t xml:space="preserve"> {</w:t>
        <w:br/>
        <w:t xml:space="preserve"> "name": "Walmart",</w:t>
        <w:br/>
        <w:t xml:space="preserve"> "link": "https://www.walmart.com/ip/Folgers-Classic-Roast-Ground-Coffee-Medium-Roast-9-6-Ounce-Canister/241168688?wmlspartner=wlpa&amp;selectedSellerId=0",</w:t>
        <w:br/>
        <w:t xml:space="preserve"> "favicon": "https://encrypted-tbn3.gstatic.com/faviconV2?url=https://www.walmart.com&amp;client=SHOPPING&amp;size=32&amp;type=FAVICON&amp;fallback_opts=TYPE,SIZE,URL",</w:t>
        <w:br/>
        <w:t xml:space="preserve"> "title": "Folgers Classic Roast Ground Coffee, Medium Roast, 9.6 oz Canister",</w:t>
        <w:br/>
        <w:t xml:space="preserve"> "ratings": "4.3/5",</w:t>
        <w:br/>
        <w:t xml:space="preserve"> "reviews": "908",</w:t>
        <w:br/>
        <w:t xml:space="preserve"> "payment_method": "PayPal, Affirm accepted",</w:t>
        <w:br/>
        <w:t xml:space="preserve"> "tag": "Most popular",</w:t>
        <w:br/>
        <w:t xml:space="preserve"> "extensions": [</w:t>
        <w:br/>
        <w:t xml:space="preserve"> "$6.99 delivery",</w:t>
        <w:br/>
        <w:t xml:space="preserve"> "In stock",</w:t>
        <w:br/>
        <w:t xml:space="preserve"> "Free 90-day returns"</w:t>
        <w:br/>
        <w:t xml:space="preserve"> ],</w:t>
        <w:br/>
        <w:t xml:space="preserve"> "price": "$6.53",</w:t>
        <w:br/>
        <w:t xml:space="preserve"> "original_price": null,</w:t>
        <w:br/>
        <w:t xml:space="preserve"> "delivery_fee": "$6.99",</w:t>
        <w:br/>
        <w:t xml:space="preserve"> "tax": "tax",</w:t>
        <w:br/>
        <w:t xml:space="preserve"> "total_price": "$13.52"</w:t>
        <w:br/>
        <w:t xml:space="preserve"> }</w:t>
        <w:br/>
        <w:t xml:space="preserve"> ],</w:t>
        <w:br/>
        <w:t xml:space="preserve"> "about_the_product": {</w:t>
        <w:br/>
        <w:t xml:space="preserve"> "title": "folgerscoffee.com",</w:t>
        <w:br/>
        <w:t xml:space="preserve"> "link": "https://www.folgerscoffee.com/coffee/ground/classic-roast",</w:t>
        <w:br/>
        <w:t xml:space="preserve"> "icon": "https://encrypted-tbn0.gstatic.com/faviconV2?url=https://www.folgerscoffee.com&amp;client=SHOPPING&amp;size=32&amp;type=FAVICON&amp;fallback_opts=TYPE,SIZE,URL&amp;nfrp=2",</w:t>
        <w:br/>
        <w:t xml:space="preserve"> "displayed_link": "folgerscoffee.com",</w:t>
        <w:br/>
        <w:t xml:space="preserve"> "features": [</w:t>
        <w:br/>
        <w:t xml:space="preserve"> {</w:t>
        <w:br/>
        <w:t xml:space="preserve"> "title": "Roast Level",</w:t>
        <w:br/>
        <w:t xml:space="preserve"> "value": "Medium"</w:t>
        <w:br/>
        <w:t xml:space="preserve"> }</w:t>
        <w:br/>
        <w:t xml:space="preserve"> ],</w:t>
        <w:br/>
        <w:t xml:space="preserve"> "description": "Folgers Classic Roast coffee is made from Mountain Grown beans, the richest and most aromatic in the world..."</w:t>
        <w:br/>
        <w:t xml:space="preserve"> },</w:t>
        <w:br/>
        <w:t xml:space="preserve"> "more_options": [</w:t>
        <w:br/>
        <w:t xml:space="preserve"> {</w:t>
        <w:br/>
        <w:t xml:space="preserve"> "title": "Maxwell House Original Roast Coffee",</w:t>
        <w:br/>
        <w:t xml:space="preserve"> "thumbnail": "https://encrypted-tbn1.gstatic.com/shopping?q=tbn:ANd9GcS7KPBQTz4BkllMxgT21DTk468SI6uf3J6DWP-7WyD53RyXXJr2ns5yRJVUxE2XZnFp1yTyMuC8WotY-2Cgi75gim9MrhkPQ2_-n83aRCimYBYgQ6CgekaC",</w:t>
        <w:br/>
        <w:t xml:space="preserve"> "price": "$21.44",</w:t>
        <w:br/>
        <w:t xml:space="preserve"> "previous_price": "$29",</w:t>
        <w:br/>
        <w:t xml:space="preserve"> "token": "catalogid:8486058591694260795,gpcid:2388696809032876569,headlineOfferDocid:221501858544919035,imageDocid:2286871250092012065,mid:576462840115984365,productid:13805489481702077124,pvo:2,pvt:hg"</w:t>
        <w:br/>
        <w:t xml:space="preserve"> }</w:t>
        <w:br/>
        <w:t xml:space="preserve"> ],</w:t>
        <w:br/>
        <w:t xml:space="preserve"> "variants": [],</w:t>
        <w:br/>
        <w:t xml:space="preserve"> "scorecard":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thumbnails</w:t>
            </w:r>
          </w:p>
        </w:tc>
        <w:tc>
          <w:tcPr>
            <w:tcW w:type="dxa" w:w="2880"/>
          </w:tcPr>
          <w:p>
            <w:r>
              <w:t>array</w:t>
            </w:r>
          </w:p>
        </w:tc>
        <w:tc>
          <w:tcPr>
            <w:tcW w:type="dxa" w:w="2880"/>
          </w:tcPr>
          <w:p>
            <w:r>
              <w:t>List of image URLs for the product.</w:t>
            </w:r>
          </w:p>
        </w:tc>
      </w:tr>
      <w:tr>
        <w:tc>
          <w:tcPr>
            <w:tcW w:type="dxa" w:w="2880"/>
          </w:tcPr>
          <w:p>
            <w:r>
              <w:t>title</w:t>
            </w:r>
          </w:p>
        </w:tc>
        <w:tc>
          <w:tcPr>
            <w:tcW w:type="dxa" w:w="2880"/>
          </w:tcPr>
          <w:p>
            <w:r>
              <w:t>string</w:t>
            </w:r>
          </w:p>
        </w:tc>
        <w:tc>
          <w:tcPr>
            <w:tcW w:type="dxa" w:w="2880"/>
          </w:tcPr>
          <w:p>
            <w:r>
              <w:t>Product title.</w:t>
            </w:r>
          </w:p>
        </w:tc>
      </w:tr>
      <w:tr>
        <w:tc>
          <w:tcPr>
            <w:tcW w:type="dxa" w:w="2880"/>
          </w:tcPr>
          <w:p>
            <w:r>
              <w:t>brand</w:t>
            </w:r>
          </w:p>
        </w:tc>
        <w:tc>
          <w:tcPr>
            <w:tcW w:type="dxa" w:w="2880"/>
          </w:tcPr>
          <w:p>
            <w:r>
              <w:t>string</w:t>
            </w:r>
          </w:p>
        </w:tc>
        <w:tc>
          <w:tcPr>
            <w:tcW w:type="dxa" w:w="2880"/>
          </w:tcPr>
          <w:p>
            <w:r>
              <w:t>Product brand.</w:t>
            </w:r>
          </w:p>
        </w:tc>
      </w:tr>
      <w:tr>
        <w:tc>
          <w:tcPr>
            <w:tcW w:type="dxa" w:w="2880"/>
          </w:tcPr>
          <w:p>
            <w:r>
              <w:t>reviews</w:t>
            </w:r>
          </w:p>
        </w:tc>
        <w:tc>
          <w:tcPr>
            <w:tcW w:type="dxa" w:w="2880"/>
          </w:tcPr>
          <w:p>
            <w:r>
              <w:t>number</w:t>
            </w:r>
          </w:p>
        </w:tc>
        <w:tc>
          <w:tcPr>
            <w:tcW w:type="dxa" w:w="2880"/>
          </w:tcPr>
          <w:p>
            <w:r>
              <w:t>Total review count.</w:t>
            </w:r>
          </w:p>
        </w:tc>
      </w:tr>
      <w:tr>
        <w:tc>
          <w:tcPr>
            <w:tcW w:type="dxa" w:w="2880"/>
          </w:tcPr>
          <w:p>
            <w:r>
              <w:t>rating</w:t>
            </w:r>
          </w:p>
        </w:tc>
        <w:tc>
          <w:tcPr>
            <w:tcW w:type="dxa" w:w="2880"/>
          </w:tcPr>
          <w:p>
            <w:r>
              <w:t>string</w:t>
            </w:r>
          </w:p>
        </w:tc>
        <w:tc>
          <w:tcPr>
            <w:tcW w:type="dxa" w:w="2880"/>
          </w:tcPr>
          <w:p>
            <w:r>
              <w:t>Aggregate rating value (as returned).</w:t>
            </w:r>
          </w:p>
        </w:tc>
      </w:tr>
      <w:tr>
        <w:tc>
          <w:tcPr>
            <w:tcW w:type="dxa" w:w="2880"/>
          </w:tcPr>
          <w:p>
            <w:r>
              <w:t>price_range</w:t>
            </w:r>
          </w:p>
        </w:tc>
        <w:tc>
          <w:tcPr>
            <w:tcW w:type="dxa" w:w="2880"/>
          </w:tcPr>
          <w:p>
            <w:r>
              <w:t>string</w:t>
            </w:r>
          </w:p>
        </w:tc>
        <w:tc>
          <w:tcPr>
            <w:tcW w:type="dxa" w:w="2880"/>
          </w:tcPr>
          <w:p>
            <w:r>
              <w:t>Displayed price range.</w:t>
            </w:r>
          </w:p>
        </w:tc>
      </w:tr>
      <w:tr>
        <w:tc>
          <w:tcPr>
            <w:tcW w:type="dxa" w:w="2880"/>
          </w:tcPr>
          <w:p>
            <w:r>
              <w:t>stores</w:t>
            </w:r>
          </w:p>
        </w:tc>
        <w:tc>
          <w:tcPr>
            <w:tcW w:type="dxa" w:w="2880"/>
          </w:tcPr>
          <w:p>
            <w:r>
              <w:t>array</w:t>
            </w:r>
          </w:p>
        </w:tc>
        <w:tc>
          <w:tcPr>
            <w:tcW w:type="dxa" w:w="2880"/>
          </w:tcPr>
          <w:p>
            <w:r>
              <w:t>Seller/store offers.</w:t>
            </w:r>
          </w:p>
        </w:tc>
      </w:tr>
      <w:tr>
        <w:tc>
          <w:tcPr>
            <w:tcW w:type="dxa" w:w="2880"/>
          </w:tcPr>
          <w:p>
            <w:r>
              <w:t>stores[].name</w:t>
            </w:r>
          </w:p>
        </w:tc>
        <w:tc>
          <w:tcPr>
            <w:tcW w:type="dxa" w:w="2880"/>
          </w:tcPr>
          <w:p>
            <w:r>
              <w:t>string</w:t>
            </w:r>
          </w:p>
        </w:tc>
        <w:tc>
          <w:tcPr>
            <w:tcW w:type="dxa" w:w="2880"/>
          </w:tcPr>
          <w:p>
            <w:r>
              <w:t>Store name.</w:t>
            </w:r>
          </w:p>
        </w:tc>
      </w:tr>
      <w:tr>
        <w:tc>
          <w:tcPr>
            <w:tcW w:type="dxa" w:w="2880"/>
          </w:tcPr>
          <w:p>
            <w:r>
              <w:t>stores[].link</w:t>
            </w:r>
          </w:p>
        </w:tc>
        <w:tc>
          <w:tcPr>
            <w:tcW w:type="dxa" w:w="2880"/>
          </w:tcPr>
          <w:p>
            <w:r>
              <w:t>string</w:t>
            </w:r>
          </w:p>
        </w:tc>
        <w:tc>
          <w:tcPr>
            <w:tcW w:type="dxa" w:w="2880"/>
          </w:tcPr>
          <w:p>
            <w:r>
              <w:t>Offer URL.</w:t>
            </w:r>
          </w:p>
        </w:tc>
      </w:tr>
      <w:tr>
        <w:tc>
          <w:tcPr>
            <w:tcW w:type="dxa" w:w="2880"/>
          </w:tcPr>
          <w:p>
            <w:r>
              <w:t>stores[].favicon</w:t>
            </w:r>
          </w:p>
        </w:tc>
        <w:tc>
          <w:tcPr>
            <w:tcW w:type="dxa" w:w="2880"/>
          </w:tcPr>
          <w:p>
            <w:r>
              <w:t>string</w:t>
            </w:r>
          </w:p>
        </w:tc>
        <w:tc>
          <w:tcPr>
            <w:tcW w:type="dxa" w:w="2880"/>
          </w:tcPr>
          <w:p>
            <w:r>
              <w:t>Store favicon URL.</w:t>
            </w:r>
          </w:p>
        </w:tc>
      </w:tr>
      <w:tr>
        <w:tc>
          <w:tcPr>
            <w:tcW w:type="dxa" w:w="2880"/>
          </w:tcPr>
          <w:p>
            <w:r>
              <w:t>stores[].title</w:t>
            </w:r>
          </w:p>
        </w:tc>
        <w:tc>
          <w:tcPr>
            <w:tcW w:type="dxa" w:w="2880"/>
          </w:tcPr>
          <w:p>
            <w:r>
              <w:t>string</w:t>
            </w:r>
          </w:p>
        </w:tc>
        <w:tc>
          <w:tcPr>
            <w:tcW w:type="dxa" w:w="2880"/>
          </w:tcPr>
          <w:p>
            <w:r>
              <w:t>Offer title.</w:t>
            </w:r>
          </w:p>
        </w:tc>
      </w:tr>
      <w:tr>
        <w:tc>
          <w:tcPr>
            <w:tcW w:type="dxa" w:w="2880"/>
          </w:tcPr>
          <w:p>
            <w:r>
              <w:t>stores[].ratings</w:t>
            </w:r>
          </w:p>
        </w:tc>
        <w:tc>
          <w:tcPr>
            <w:tcW w:type="dxa" w:w="2880"/>
          </w:tcPr>
          <w:p>
            <w:r>
              <w:t>string</w:t>
            </w:r>
          </w:p>
        </w:tc>
        <w:tc>
          <w:tcPr>
            <w:tcW w:type="dxa" w:w="2880"/>
          </w:tcPr>
          <w:p>
            <w:r>
              <w:t>Store offer rating (as returned, e.g., "4.3/5").</w:t>
            </w:r>
          </w:p>
        </w:tc>
      </w:tr>
      <w:tr>
        <w:tc>
          <w:tcPr>
            <w:tcW w:type="dxa" w:w="2880"/>
          </w:tcPr>
          <w:p>
            <w:r>
              <w:t>stores[].reviews</w:t>
            </w:r>
          </w:p>
        </w:tc>
        <w:tc>
          <w:tcPr>
            <w:tcW w:type="dxa" w:w="2880"/>
          </w:tcPr>
          <w:p>
            <w:r>
              <w:t>string</w:t>
            </w:r>
          </w:p>
        </w:tc>
        <w:tc>
          <w:tcPr>
            <w:tcW w:type="dxa" w:w="2880"/>
          </w:tcPr>
          <w:p>
            <w:r>
              <w:t>Store offer review count (as returned).</w:t>
            </w:r>
          </w:p>
        </w:tc>
      </w:tr>
      <w:tr>
        <w:tc>
          <w:tcPr>
            <w:tcW w:type="dxa" w:w="2880"/>
          </w:tcPr>
          <w:p>
            <w:r>
              <w:t>stores[].payment_method</w:t>
            </w:r>
          </w:p>
        </w:tc>
        <w:tc>
          <w:tcPr>
            <w:tcW w:type="dxa" w:w="2880"/>
          </w:tcPr>
          <w:p>
            <w:r>
              <w:t>string</w:t>
            </w:r>
          </w:p>
        </w:tc>
        <w:tc>
          <w:tcPr>
            <w:tcW w:type="dxa" w:w="2880"/>
          </w:tcPr>
          <w:p>
            <w:r>
              <w:t>Payment methods text (as returned).</w:t>
            </w:r>
          </w:p>
        </w:tc>
      </w:tr>
      <w:tr>
        <w:tc>
          <w:tcPr>
            <w:tcW w:type="dxa" w:w="2880"/>
          </w:tcPr>
          <w:p>
            <w:r>
              <w:t>stores[].tag</w:t>
            </w:r>
          </w:p>
        </w:tc>
        <w:tc>
          <w:tcPr>
            <w:tcW w:type="dxa" w:w="2880"/>
          </w:tcPr>
          <w:p>
            <w:r>
              <w:t>string</w:t>
            </w:r>
          </w:p>
        </w:tc>
        <w:tc>
          <w:tcPr>
            <w:tcW w:type="dxa" w:w="2880"/>
          </w:tcPr>
          <w:p>
            <w:r>
              <w:t>Offer tag (e.g., “Most popular”, “Best price”).</w:t>
            </w:r>
          </w:p>
        </w:tc>
      </w:tr>
      <w:tr>
        <w:tc>
          <w:tcPr>
            <w:tcW w:type="dxa" w:w="2880"/>
          </w:tcPr>
          <w:p>
            <w:r>
              <w:t>stores[].extensions</w:t>
            </w:r>
          </w:p>
        </w:tc>
        <w:tc>
          <w:tcPr>
            <w:tcW w:type="dxa" w:w="2880"/>
          </w:tcPr>
          <w:p>
            <w:r>
              <w:t>array</w:t>
            </w:r>
          </w:p>
        </w:tc>
        <w:tc>
          <w:tcPr>
            <w:tcW w:type="dxa" w:w="2880"/>
          </w:tcPr>
          <w:p>
            <w:r>
              <w:t>Offer extension strings (delivery, stock, returns, etc.).</w:t>
            </w:r>
          </w:p>
        </w:tc>
      </w:tr>
      <w:tr>
        <w:tc>
          <w:tcPr>
            <w:tcW w:type="dxa" w:w="2880"/>
          </w:tcPr>
          <w:p>
            <w:r>
              <w:t>stores[].price</w:t>
            </w:r>
          </w:p>
        </w:tc>
        <w:tc>
          <w:tcPr>
            <w:tcW w:type="dxa" w:w="2880"/>
          </w:tcPr>
          <w:p>
            <w:r>
              <w:t>string</w:t>
            </w:r>
          </w:p>
        </w:tc>
        <w:tc>
          <w:tcPr>
            <w:tcW w:type="dxa" w:w="2880"/>
          </w:tcPr>
          <w:p>
            <w:r>
              <w:t>Offer price.</w:t>
            </w:r>
          </w:p>
        </w:tc>
      </w:tr>
      <w:tr>
        <w:tc>
          <w:tcPr>
            <w:tcW w:type="dxa" w:w="2880"/>
          </w:tcPr>
          <w:p>
            <w:r>
              <w:t>stores[].original_price</w:t>
            </w:r>
          </w:p>
        </w:tc>
        <w:tc>
          <w:tcPr>
            <w:tcW w:type="dxa" w:w="2880"/>
          </w:tcPr>
          <w:p>
            <w:r>
              <w:t>string|null</w:t>
            </w:r>
          </w:p>
        </w:tc>
        <w:tc>
          <w:tcPr>
            <w:tcW w:type="dxa" w:w="2880"/>
          </w:tcPr>
          <w:p>
            <w:r>
              <w:t>Original price when present; may be null.</w:t>
            </w:r>
          </w:p>
        </w:tc>
      </w:tr>
      <w:tr>
        <w:tc>
          <w:tcPr>
            <w:tcW w:type="dxa" w:w="2880"/>
          </w:tcPr>
          <w:p>
            <w:r>
              <w:t>stores[].delivery_fee</w:t>
            </w:r>
          </w:p>
        </w:tc>
        <w:tc>
          <w:tcPr>
            <w:tcW w:type="dxa" w:w="2880"/>
          </w:tcPr>
          <w:p>
            <w:r>
              <w:t>string</w:t>
            </w:r>
          </w:p>
        </w:tc>
        <w:tc>
          <w:tcPr>
            <w:tcW w:type="dxa" w:w="2880"/>
          </w:tcPr>
          <w:p>
            <w:r>
              <w:t>Delivery fee text (when present).</w:t>
            </w:r>
          </w:p>
        </w:tc>
      </w:tr>
      <w:tr>
        <w:tc>
          <w:tcPr>
            <w:tcW w:type="dxa" w:w="2880"/>
          </w:tcPr>
          <w:p>
            <w:r>
              <w:t>stores[].tax</w:t>
            </w:r>
          </w:p>
        </w:tc>
        <w:tc>
          <w:tcPr>
            <w:tcW w:type="dxa" w:w="2880"/>
          </w:tcPr>
          <w:p>
            <w:r>
              <w:t>string</w:t>
            </w:r>
          </w:p>
        </w:tc>
        <w:tc>
          <w:tcPr>
            <w:tcW w:type="dxa" w:w="2880"/>
          </w:tcPr>
          <w:p>
            <w:r>
              <w:t>Tax text (as returned).</w:t>
            </w:r>
          </w:p>
        </w:tc>
      </w:tr>
      <w:tr>
        <w:tc>
          <w:tcPr>
            <w:tcW w:type="dxa" w:w="2880"/>
          </w:tcPr>
          <w:p>
            <w:r>
              <w:t>stores[].total_price</w:t>
            </w:r>
          </w:p>
        </w:tc>
        <w:tc>
          <w:tcPr>
            <w:tcW w:type="dxa" w:w="2880"/>
          </w:tcPr>
          <w:p>
            <w:r>
              <w:t>string</w:t>
            </w:r>
          </w:p>
        </w:tc>
        <w:tc>
          <w:tcPr>
            <w:tcW w:type="dxa" w:w="2880"/>
          </w:tcPr>
          <w:p>
            <w:r>
              <w:t>Total price text (as returned).</w:t>
            </w:r>
          </w:p>
        </w:tc>
      </w:tr>
      <w:tr>
        <w:tc>
          <w:tcPr>
            <w:tcW w:type="dxa" w:w="2880"/>
          </w:tcPr>
          <w:p>
            <w:r>
              <w:t>about_the_product</w:t>
            </w:r>
          </w:p>
        </w:tc>
        <w:tc>
          <w:tcPr>
            <w:tcW w:type="dxa" w:w="2880"/>
          </w:tcPr>
          <w:p>
            <w:r>
              <w:t>object</w:t>
            </w:r>
          </w:p>
        </w:tc>
        <w:tc>
          <w:tcPr>
            <w:tcW w:type="dxa" w:w="2880"/>
          </w:tcPr>
          <w:p>
            <w:r>
              <w:t>“About” section details.</w:t>
            </w:r>
          </w:p>
        </w:tc>
      </w:tr>
      <w:tr>
        <w:tc>
          <w:tcPr>
            <w:tcW w:type="dxa" w:w="2880"/>
          </w:tcPr>
          <w:p>
            <w:r>
              <w:t>about_the_product.title</w:t>
            </w:r>
          </w:p>
        </w:tc>
        <w:tc>
          <w:tcPr>
            <w:tcW w:type="dxa" w:w="2880"/>
          </w:tcPr>
          <w:p>
            <w:r>
              <w:t>string</w:t>
            </w:r>
          </w:p>
        </w:tc>
        <w:tc>
          <w:tcPr>
            <w:tcW w:type="dxa" w:w="2880"/>
          </w:tcPr>
          <w:p>
            <w:r>
              <w:t>Source/site title.</w:t>
            </w:r>
          </w:p>
        </w:tc>
      </w:tr>
      <w:tr>
        <w:tc>
          <w:tcPr>
            <w:tcW w:type="dxa" w:w="2880"/>
          </w:tcPr>
          <w:p>
            <w:r>
              <w:t>about_the_product.link</w:t>
            </w:r>
          </w:p>
        </w:tc>
        <w:tc>
          <w:tcPr>
            <w:tcW w:type="dxa" w:w="2880"/>
          </w:tcPr>
          <w:p>
            <w:r>
              <w:t>string</w:t>
            </w:r>
          </w:p>
        </w:tc>
        <w:tc>
          <w:tcPr>
            <w:tcW w:type="dxa" w:w="2880"/>
          </w:tcPr>
          <w:p>
            <w:r>
              <w:t>Source/site link.</w:t>
            </w:r>
          </w:p>
        </w:tc>
      </w:tr>
      <w:tr>
        <w:tc>
          <w:tcPr>
            <w:tcW w:type="dxa" w:w="2880"/>
          </w:tcPr>
          <w:p>
            <w:r>
              <w:t>about_the_product.icon</w:t>
            </w:r>
          </w:p>
        </w:tc>
        <w:tc>
          <w:tcPr>
            <w:tcW w:type="dxa" w:w="2880"/>
          </w:tcPr>
          <w:p>
            <w:r>
              <w:t>string</w:t>
            </w:r>
          </w:p>
        </w:tc>
        <w:tc>
          <w:tcPr>
            <w:tcW w:type="dxa" w:w="2880"/>
          </w:tcPr>
          <w:p>
            <w:r>
              <w:t>Source/site icon URL.</w:t>
            </w:r>
          </w:p>
        </w:tc>
      </w:tr>
      <w:tr>
        <w:tc>
          <w:tcPr>
            <w:tcW w:type="dxa" w:w="2880"/>
          </w:tcPr>
          <w:p>
            <w:r>
              <w:t>about_the_product.displayed_link</w:t>
            </w:r>
          </w:p>
        </w:tc>
        <w:tc>
          <w:tcPr>
            <w:tcW w:type="dxa" w:w="2880"/>
          </w:tcPr>
          <w:p>
            <w:r>
              <w:t>string</w:t>
            </w:r>
          </w:p>
        </w:tc>
        <w:tc>
          <w:tcPr>
            <w:tcW w:type="dxa" w:w="2880"/>
          </w:tcPr>
          <w:p>
            <w:r>
              <w:t>Displayed link text.</w:t>
            </w:r>
          </w:p>
        </w:tc>
      </w:tr>
      <w:tr>
        <w:tc>
          <w:tcPr>
            <w:tcW w:type="dxa" w:w="2880"/>
          </w:tcPr>
          <w:p>
            <w:r>
              <w:t>about_the_product.features</w:t>
            </w:r>
          </w:p>
        </w:tc>
        <w:tc>
          <w:tcPr>
            <w:tcW w:type="dxa" w:w="2880"/>
          </w:tcPr>
          <w:p>
            <w:r>
              <w:t>array</w:t>
            </w:r>
          </w:p>
        </w:tc>
        <w:tc>
          <w:tcPr>
            <w:tcW w:type="dxa" w:w="2880"/>
          </w:tcPr>
          <w:p>
            <w:r>
              <w:t>List of feature objects.</w:t>
            </w:r>
          </w:p>
        </w:tc>
      </w:tr>
      <w:tr>
        <w:tc>
          <w:tcPr>
            <w:tcW w:type="dxa" w:w="2880"/>
          </w:tcPr>
          <w:p>
            <w:r>
              <w:t>about_the_product.features[].title</w:t>
            </w:r>
          </w:p>
        </w:tc>
        <w:tc>
          <w:tcPr>
            <w:tcW w:type="dxa" w:w="2880"/>
          </w:tcPr>
          <w:p>
            <w:r>
              <w:t>string</w:t>
            </w:r>
          </w:p>
        </w:tc>
        <w:tc>
          <w:tcPr>
            <w:tcW w:type="dxa" w:w="2880"/>
          </w:tcPr>
          <w:p>
            <w:r>
              <w:t>Feature name.</w:t>
            </w:r>
          </w:p>
        </w:tc>
      </w:tr>
      <w:tr>
        <w:tc>
          <w:tcPr>
            <w:tcW w:type="dxa" w:w="2880"/>
          </w:tcPr>
          <w:p>
            <w:r>
              <w:t>about_the_product.features[].value</w:t>
            </w:r>
          </w:p>
        </w:tc>
        <w:tc>
          <w:tcPr>
            <w:tcW w:type="dxa" w:w="2880"/>
          </w:tcPr>
          <w:p>
            <w:r>
              <w:t>string</w:t>
            </w:r>
          </w:p>
        </w:tc>
        <w:tc>
          <w:tcPr>
            <w:tcW w:type="dxa" w:w="2880"/>
          </w:tcPr>
          <w:p>
            <w:r>
              <w:t>Feature value.</w:t>
            </w:r>
          </w:p>
        </w:tc>
      </w:tr>
      <w:tr>
        <w:tc>
          <w:tcPr>
            <w:tcW w:type="dxa" w:w="2880"/>
          </w:tcPr>
          <w:p>
            <w:r>
              <w:t>about_the_product.description</w:t>
            </w:r>
          </w:p>
        </w:tc>
        <w:tc>
          <w:tcPr>
            <w:tcW w:type="dxa" w:w="2880"/>
          </w:tcPr>
          <w:p>
            <w:r>
              <w:t>string</w:t>
            </w:r>
          </w:p>
        </w:tc>
        <w:tc>
          <w:tcPr>
            <w:tcW w:type="dxa" w:w="2880"/>
          </w:tcPr>
          <w:p>
            <w:r>
              <w:t>Product description text (as returned).</w:t>
            </w:r>
          </w:p>
        </w:tc>
      </w:tr>
      <w:tr>
        <w:tc>
          <w:tcPr>
            <w:tcW w:type="dxa" w:w="2880"/>
          </w:tcPr>
          <w:p>
            <w:r>
              <w:t>more_options</w:t>
            </w:r>
          </w:p>
        </w:tc>
        <w:tc>
          <w:tcPr>
            <w:tcW w:type="dxa" w:w="2880"/>
          </w:tcPr>
          <w:p>
            <w:r>
              <w:t>array</w:t>
            </w:r>
          </w:p>
        </w:tc>
        <w:tc>
          <w:tcPr>
            <w:tcW w:type="dxa" w:w="2880"/>
          </w:tcPr>
          <w:p>
            <w:r>
              <w:t>Alternative product options.</w:t>
            </w:r>
          </w:p>
        </w:tc>
      </w:tr>
      <w:tr>
        <w:tc>
          <w:tcPr>
            <w:tcW w:type="dxa" w:w="2880"/>
          </w:tcPr>
          <w:p>
            <w:r>
              <w:t>more_options[].title</w:t>
            </w:r>
          </w:p>
        </w:tc>
        <w:tc>
          <w:tcPr>
            <w:tcW w:type="dxa" w:w="2880"/>
          </w:tcPr>
          <w:p>
            <w:r>
              <w:t>string</w:t>
            </w:r>
          </w:p>
        </w:tc>
        <w:tc>
          <w:tcPr>
            <w:tcW w:type="dxa" w:w="2880"/>
          </w:tcPr>
          <w:p>
            <w:r>
              <w:t>Option title.</w:t>
            </w:r>
          </w:p>
        </w:tc>
      </w:tr>
      <w:tr>
        <w:tc>
          <w:tcPr>
            <w:tcW w:type="dxa" w:w="2880"/>
          </w:tcPr>
          <w:p>
            <w:r>
              <w:t>more_options[].thumbnail</w:t>
            </w:r>
          </w:p>
        </w:tc>
        <w:tc>
          <w:tcPr>
            <w:tcW w:type="dxa" w:w="2880"/>
          </w:tcPr>
          <w:p>
            <w:r>
              <w:t>string</w:t>
            </w:r>
          </w:p>
        </w:tc>
        <w:tc>
          <w:tcPr>
            <w:tcW w:type="dxa" w:w="2880"/>
          </w:tcPr>
          <w:p>
            <w:r>
              <w:t>Option thumbnail URL.</w:t>
            </w:r>
          </w:p>
        </w:tc>
      </w:tr>
      <w:tr>
        <w:tc>
          <w:tcPr>
            <w:tcW w:type="dxa" w:w="2880"/>
          </w:tcPr>
          <w:p>
            <w:r>
              <w:t>more_options[].price</w:t>
            </w:r>
          </w:p>
        </w:tc>
        <w:tc>
          <w:tcPr>
            <w:tcW w:type="dxa" w:w="2880"/>
          </w:tcPr>
          <w:p>
            <w:r>
              <w:t>string</w:t>
            </w:r>
          </w:p>
        </w:tc>
        <w:tc>
          <w:tcPr>
            <w:tcW w:type="dxa" w:w="2880"/>
          </w:tcPr>
          <w:p>
            <w:r>
              <w:t>Option price.</w:t>
            </w:r>
          </w:p>
        </w:tc>
      </w:tr>
      <w:tr>
        <w:tc>
          <w:tcPr>
            <w:tcW w:type="dxa" w:w="2880"/>
          </w:tcPr>
          <w:p>
            <w:r>
              <w:t>more_options[].previous_price</w:t>
            </w:r>
          </w:p>
        </w:tc>
        <w:tc>
          <w:tcPr>
            <w:tcW w:type="dxa" w:w="2880"/>
          </w:tcPr>
          <w:p>
            <w:r>
              <w:t>string</w:t>
            </w:r>
          </w:p>
        </w:tc>
        <w:tc>
          <w:tcPr>
            <w:tcW w:type="dxa" w:w="2880"/>
          </w:tcPr>
          <w:p>
            <w:r>
              <w:t>Option previous price (when present).</w:t>
            </w:r>
          </w:p>
        </w:tc>
      </w:tr>
      <w:tr>
        <w:tc>
          <w:tcPr>
            <w:tcW w:type="dxa" w:w="2880"/>
          </w:tcPr>
          <w:p>
            <w:r>
              <w:t>more_options[].token</w:t>
            </w:r>
          </w:p>
        </w:tc>
        <w:tc>
          <w:tcPr>
            <w:tcW w:type="dxa" w:w="2880"/>
          </w:tcPr>
          <w:p>
            <w:r>
              <w:t>string</w:t>
            </w:r>
          </w:p>
        </w:tc>
        <w:tc>
          <w:tcPr>
            <w:tcW w:type="dxa" w:w="2880"/>
          </w:tcPr>
          <w:p>
            <w:r>
              <w:t>Token string for the option (as returned).</w:t>
            </w:r>
          </w:p>
        </w:tc>
      </w:tr>
      <w:tr>
        <w:tc>
          <w:tcPr>
            <w:tcW w:type="dxa" w:w="2880"/>
          </w:tcPr>
          <w:p>
            <w:r>
              <w:t>variants</w:t>
            </w:r>
          </w:p>
        </w:tc>
        <w:tc>
          <w:tcPr>
            <w:tcW w:type="dxa" w:w="2880"/>
          </w:tcPr>
          <w:p>
            <w:r>
              <w:t>array</w:t>
            </w:r>
          </w:p>
        </w:tc>
        <w:tc>
          <w:tcPr>
            <w:tcW w:type="dxa" w:w="2880"/>
          </w:tcPr>
          <w:p>
            <w:r>
              <w:t>Variant list (as returned; may be empty).</w:t>
            </w:r>
          </w:p>
        </w:tc>
      </w:tr>
      <w:tr>
        <w:tc>
          <w:tcPr>
            <w:tcW w:type="dxa" w:w="2880"/>
          </w:tcPr>
          <w:p>
            <w:r>
              <w:t>scorecard</w:t>
            </w:r>
          </w:p>
        </w:tc>
        <w:tc>
          <w:tcPr>
            <w:tcW w:type="dxa" w:w="2880"/>
          </w:tcPr>
          <w:p>
            <w:r>
              <w:t>array</w:t>
            </w:r>
          </w:p>
        </w:tc>
        <w:tc>
          <w:tcPr>
            <w:tcW w:type="dxa" w:w="2880"/>
          </w:tcPr>
          <w:p>
            <w:r>
              <w:t>Scorecard list (as returned; may be empty).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crapingdog.com/google_immersive_product?page_token=eyJlaSI6IjE0NXFaN0NlS3U3bjVOb1BtcmpTOFFvIiwicHJvZHVjdGlkIjoiIiwiY2F0YWxvZ2lkIjoiMTY5MTQ4Nzc2MjUyODA5Nzc4NjUiLCJoZWFkbGluZU9mZmVyRG9jaWQiOiIzMjM4MjI0ODQ0NjI0OTEyMTY5IiwiaW1hZ2VEb2NpZCI6IjQ3Njc0OTkxNTkwNjMyNzkxNCIsInJkcyI6IlBDXzMyNDU0NzY0MDA4MzM1NTE5NDh8UFJPRF9QQ18zMjQ1NDc2NDAwODMzNTUxOTQ4IiwicXVlcnkiOiIrQ29mZmVlIiwiZ3BjaWQiOiIzMjQ1NDc2NDAwODMzNTUxOTQ4IiwibWlkIjoiNTc2NDYyNjEyMjgwMTMwNDgxIiwicHZ0IjoiaGciLCJ1dWxlIjpudWxsfQ%3D%3D&amp;country=us&amp;language=en' \</w:t>
        <w:br/>
        <w:t xml:space="preserve"> --header 'Accept: application/json'</w:t>
      </w:r>
    </w:p>
    <w:p>
      <w:pPr>
        <w:pStyle w:val="Heading3"/>
      </w:pPr>
      <w:r>
        <w:t>Example Usage</w:t>
      </w:r>
    </w:p>
    <w:p>
      <w:pPr>
        <w:pStyle w:val="Heading3"/>
      </w:pPr>
      <w:r>
        <w:t>Example 1: Fetch immersive product details (default localization)</w:t>
      </w:r>
    </w:p>
    <w:p>
      <w:r>
        <w:rPr>
          <w:b/>
          <w:color w:val="666666"/>
          <w:sz w:val="16"/>
        </w:rPr>
        <w:t>[bash]</w:t>
      </w:r>
    </w:p>
    <w:p>
      <w:pPr>
        <w:shd w:fill="F2F2F2" w:val="clear"/>
      </w:pPr>
      <w:r>
        <w:rPr>
          <w:rFonts w:ascii="Courier New" w:hAnsi="Courier New"/>
          <w:sz w:val="17"/>
        </w:rPr>
        <w:t>curl --location 'https://api.scrapingdog.com/google_immersive_product?page_token=YOUR_PAGE_TOKEN' \</w:t>
        <w:br/>
        <w:t xml:space="preserve"> --header 'Accept: application/json'</w:t>
      </w:r>
    </w:p>
    <w:p>
      <w:pPr>
        <w:pStyle w:val="Heading3"/>
      </w:pPr>
      <w:r>
        <w:t>Example 2: Localize results</w:t>
      </w:r>
    </w:p>
    <w:p>
      <w:r>
        <w:rPr>
          <w:b/>
          <w:color w:val="666666"/>
          <w:sz w:val="16"/>
        </w:rPr>
        <w:t>[bash]</w:t>
      </w:r>
    </w:p>
    <w:p>
      <w:pPr>
        <w:shd w:fill="F2F2F2" w:val="clear"/>
      </w:pPr>
      <w:r>
        <w:rPr>
          <w:rFonts w:ascii="Courier New" w:hAnsi="Courier New"/>
          <w:sz w:val="17"/>
        </w:rPr>
        <w:t>curl --location 'https://api.scrapingdog.com/google_immersive_product?page_token=YOUR_PAGE_TOKEN&amp;country=fr&amp;language=fr' \</w:t>
        <w:br/>
        <w:t xml:space="preserve"> --header 'Accept: application/json'</w:t>
      </w:r>
    </w:p>
    <w:p>
      <w:pPr>
        <w:pStyle w:val="Heading3"/>
      </w:pPr>
      <w:r>
        <w:t>Example 3: Paginate sellers (requires stores + sori)</w:t>
      </w:r>
    </w:p>
    <w:p>
      <w:r>
        <w:rPr>
          <w:b/>
          <w:color w:val="666666"/>
          <w:sz w:val="16"/>
        </w:rPr>
        <w:t>[bash]</w:t>
      </w:r>
    </w:p>
    <w:p>
      <w:pPr>
        <w:shd w:fill="F2F2F2" w:val="clear"/>
      </w:pPr>
      <w:r>
        <w:rPr>
          <w:rFonts w:ascii="Courier New" w:hAnsi="Courier New"/>
          <w:sz w:val="17"/>
        </w:rPr>
        <w:t>curl --location 'https://api.scrapingdog.com/google_immersive_product?page_token=YOUR_PAGE_TOKEN&amp;stores=true&amp;sori=10' \</w:t>
        <w:br/>
        <w:t xml:space="preserve"> --header 'Accept: application/json'</w:t>
      </w:r>
    </w:p>
    <w:p>
      <w:pPr>
        <w:pStyle w:val="Heading3"/>
      </w:pPr>
      <w:r>
        <w:t>Behavior</w:t>
      </w:r>
    </w:p>
    <w:p>
      <w:pPr>
        <w:pStyle w:val="ListBullet"/>
      </w:pPr>
      <w:r>
        <w:t>The API accepts a page_token identifying the immersive product popup context.</w:t>
      </w:r>
    </w:p>
    <w:p>
      <w:pPr>
        <w:pStyle w:val="ListBullet"/>
      </w:pPr>
      <w:r>
        <w:t>The service retrieves and returns structured product details (images, title, brand, pricing, sellers, and additional sections).</w:t>
      </w:r>
    </w:p>
    <w:p>
      <w:pPr>
        <w:pStyle w:val="ListBullet"/>
      </w:pPr>
      <w:r>
        <w:t>If seller pagination is requested, stores=true with an appropriate sori value continues seller results.</w:t>
      </w:r>
    </w:p>
    <w:p>
      <w:pPr>
        <w:pStyle w:val="Heading3"/>
      </w:pPr>
      <w:r>
        <w:t>Notes</w:t>
      </w:r>
    </w:p>
    <w:p>
      <w:pPr>
        <w:pStyle w:val="ListBullet"/>
      </w:pPr>
      <w:r>
        <w:t>Each successful request costs 5 API credits (Google Immersive Product API).</w:t>
      </w:r>
    </w:p>
    <w:p>
      <w:pPr>
        <w:pStyle w:val="ListBullet"/>
      </w:pPr>
      <w:r>
        <w:t>The service may retry requests internally for up to 60 seconds; set client timeout accordingly.</w:t>
      </w:r>
    </w:p>
    <w:p>
      <w:pPr>
        <w:pStyle w:val="ListBullet"/>
      </w:pPr>
      <w:r>
        <w:t>You are charged only for successful requests with status codes 200 or 404.</w:t>
      </w:r>
    </w:p>
    <w:p>
      <w:pPr>
        <w:pStyle w:val="Heading3"/>
      </w:pPr>
      <w:r>
        <w:t>Gotchas</w:t>
      </w:r>
    </w:p>
    <w:p>
      <w:pPr>
        <w:pStyle w:val="ListBullet"/>
      </w:pPr>
      <w:r>
        <w:t>stores pagination must be used with sori.</w:t>
      </w:r>
    </w:p>
    <w:p>
      <w:pPr>
        <w:pStyle w:val="ListBullet"/>
      </w:pPr>
      <w:r>
        <w:t>If you exceed your plan’s concurrent connection limit, you may receive 429; slow down or upgrade.</w:t>
      </w:r>
    </w:p>
    <w:p>
      <w:pPr>
        <w:pStyle w:val="Heading3"/>
      </w:pPr>
      <w:r>
        <w:t>Error Handling</w:t>
      </w:r>
    </w:p>
    <w:p>
      <w:pPr>
        <w:pStyle w:val="ListBullet"/>
      </w:pPr>
      <w:r>
        <w:t>410: Request timeout after retries (up to ~60 seconds). You may retry; unsuccessful requests are not charged.</w:t>
      </w:r>
    </w:p>
    <w:p>
      <w:pPr>
        <w:pStyle w:val="ListBullet"/>
      </w:pPr>
      <w:r>
        <w:t>403: Request limit reached (e.g., free plan monthly limit exceeded).</w:t>
      </w:r>
    </w:p>
    <w:p>
      <w:pPr>
        <w:pStyle w:val="ListBullet"/>
      </w:pPr>
      <w:r>
        <w:t>429: Concurrent connection limit reached.</w:t>
      </w:r>
    </w:p>
    <w:p>
      <w:pPr>
        <w:pStyle w:val="ListBullet"/>
      </w:pPr>
      <w:r>
        <w:t>401: Invalid API key.</w:t>
      </w:r>
    </w:p>
    <w:p>
      <w:pPr>
        <w:pStyle w:val="ListBullet"/>
      </w:pPr>
      <w:r>
        <w:t>400: Request failed (generic failure).</w:t>
      </w:r>
    </w:p>
    <w:p>
      <w:r>
        <w:br w:type="page"/>
      </w:r>
    </w:p>
    <w:p>
      <w:pPr>
        <w:pStyle w:val="Heading2"/>
      </w:pPr>
      <w:r>
        <w:t>24. [GET] Scrape Google Images Results</w:t>
      </w:r>
    </w:p>
    <w:p>
      <w:r>
        <w:rPr>
          <w:b/>
        </w:rPr>
        <w:t xml:space="preserve">Endpoint: </w:t>
      </w:r>
      <w:r>
        <w:rPr>
          <w:rFonts w:ascii="Courier New" w:hAnsi="Courier New"/>
          <w:sz w:val="18"/>
        </w:rPr>
        <w:t>/google_images</w:t>
      </w:r>
    </w:p>
    <w:p>
      <w:pPr>
        <w:pStyle w:val="Heading3"/>
      </w:pPr>
      <w:r>
        <w:t>Prerequisites</w:t>
      </w:r>
    </w:p>
    <w:p>
      <w:pPr>
        <w:pStyle w:val="ListBullet"/>
      </w:pPr>
      <w:r>
        <w:t>A Scrapingdog account with sufficient API credits (each successful Google Images API request costs 10 credits)</w:t>
      </w:r>
    </w:p>
    <w:p>
      <w:pPr>
        <w:pStyle w:val="Heading3"/>
      </w:pPr>
      <w:r>
        <w:t>Method</w:t>
      </w:r>
    </w:p>
    <w:p>
      <w:r>
        <w:t>GET</w:t>
      </w:r>
    </w:p>
    <w:p>
      <w:pPr>
        <w:pStyle w:val="Heading3"/>
      </w:pPr>
      <w:r>
        <w:t>URL</w:t>
      </w:r>
    </w:p>
    <w:p>
      <w:r>
        <w:t>https://api.scrapingdog.com/google_images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Google Images search results and returns parsed image results (and optionally the full Google Images HTML). The API handles proxy rotation and data parsing.</w:t>
      </w:r>
    </w:p>
    <w:p>
      <w:pPr>
        <w:pStyle w:val="Heading3"/>
      </w:pPr>
      <w:r>
        <w:t>Enforcement Rules</w:t>
      </w:r>
    </w:p>
    <w:p>
      <w:pPr>
        <w:pStyle w:val="ListBullet"/>
      </w:pPr>
      <w:r>
        <w:t>When executing, send Query Parameters in the URL query string (e.g., ?query=...&amp;domain=...), not in the body.</w:t>
      </w:r>
    </w:p>
    <w:p>
      <w:pPr>
        <w:pStyle w:val="ListBullet"/>
      </w:pPr>
      <w:r>
        <w:t>This endpoint has no path parameters.</w:t>
      </w:r>
    </w:p>
    <w:p>
      <w:pPr>
        <w:pStyle w:val="ListBullet"/>
      </w:pPr>
      <w:r>
        <w:t>api_key is documented as required, but it is an authentication parameter; do not include it in this knowledge file (it will be handled by your auth mechanism).</w:t>
      </w:r>
    </w:p>
    <w:p>
      <w:pPr>
        <w:pStyle w:val="ListBullet"/>
      </w:pPr>
      <w:r>
        <w:t xml:space="preserve">Time filtering rules: </w:t>
        <w:br/>
        <w:br/>
        <w:t>period_unit cannot be used with start_date or end_date.</w:t>
        <w:br/>
        <w:t>If both are provided, period_unit takes precedence over the qdr component in tbs.</w:t>
        <w:br/>
        <w:t>start_date / end_date override cdr, cd_min, cd_max components of tbs.</w:t>
      </w:r>
    </w:p>
    <w:p>
      <w:pPr>
        <w:pStyle w:val="ListBullet"/>
      </w:pPr>
      <w:r>
        <w:t xml:space="preserve">Some advanced filters override tbs components: </w:t>
        <w:br/>
        <w:br/>
        <w:t>image_color overrides ic and isc</w:t>
        <w:br/>
        <w:t>image_type overrides itp</w:t>
        <w:br/>
        <w:t>licenses overrides sur</w:t>
      </w:r>
    </w:p>
    <w:p>
      <w:pPr>
        <w:pStyle w:val="Heading3"/>
      </w:pPr>
      <w:r>
        <w:t>Valid Examples</w:t>
      </w:r>
    </w:p>
    <w:p>
      <w:r>
        <w:rPr>
          <w:b/>
          <w:color w:val="666666"/>
          <w:sz w:val="16"/>
        </w:rPr>
        <w:t>[http]</w:t>
      </w:r>
    </w:p>
    <w:p>
      <w:pPr>
        <w:shd w:fill="F2F2F2" w:val="clear"/>
      </w:pPr>
      <w:r>
        <w:rPr>
          <w:rFonts w:ascii="Courier New" w:hAnsi="Courier New"/>
          <w:sz w:val="17"/>
        </w:rPr>
        <w:t>/google_images?query=football</w:t>
        <w:br/>
        <w:t>/google_images?query=red+apple&amp;domain=google.co.uk&amp;country=uk&amp;language=en&amp;page=1</w:t>
        <w:br/>
        <w:t>/google_images?query=pizza&amp;period_unit=d&amp;period_value=7</w:t>
        <w:br/>
        <w:t>/google_images?query=football&amp;start_date=20241201&amp;end_date=20241231</w:t>
      </w:r>
    </w:p>
    <w:p>
      <w:pPr>
        <w:pStyle w:val="Heading3"/>
      </w:pPr>
      <w:r>
        <w:t>Invalid Examples</w:t>
      </w:r>
    </w:p>
    <w:p>
      <w:r>
        <w:rPr>
          <w:b/>
          <w:color w:val="666666"/>
          <w:sz w:val="16"/>
        </w:rPr>
        <w:t>[http]</w:t>
      </w:r>
    </w:p>
    <w:p>
      <w:pPr>
        <w:shd w:fill="F2F2F2" w:val="clear"/>
      </w:pPr>
      <w:r>
        <w:rPr>
          <w:rFonts w:ascii="Courier New" w:hAnsi="Courier New"/>
          <w:sz w:val="17"/>
        </w:rPr>
        <w:t>/google_images?query=football&amp;period_unit=d&amp;start_date=20241201</w:t>
        <w:br/>
        <w:t>/google_images?query=football&amp;period_value=10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Google Images search query (e.g., pizza).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html</w:t>
            </w:r>
          </w:p>
        </w:tc>
        <w:tc>
          <w:tcPr>
            <w:tcW w:type="dxa" w:w="2880"/>
          </w:tcPr>
          <w:p>
            <w:r>
              <w:t>boolean</w:t>
            </w:r>
          </w:p>
        </w:tc>
        <w:tc>
          <w:tcPr>
            <w:tcW w:type="dxa" w:w="2880"/>
          </w:tcPr>
          <w:p>
            <w:r>
              <w:t>If true, returns the full HTML of the Google Images page. Default: false.</w:t>
            </w:r>
          </w:p>
        </w:tc>
      </w:tr>
      <w:tr>
        <w:tc>
          <w:tcPr>
            <w:tcW w:type="dxa" w:w="2880"/>
          </w:tcPr>
          <w:p>
            <w:r>
              <w:t>domain</w:t>
            </w:r>
          </w:p>
        </w:tc>
        <w:tc>
          <w:tcPr>
            <w:tcW w:type="dxa" w:w="2880"/>
          </w:tcPr>
          <w:p>
            <w:r>
              <w:t>string</w:t>
            </w:r>
          </w:p>
        </w:tc>
        <w:tc>
          <w:tcPr>
            <w:tcW w:type="dxa" w:w="2880"/>
          </w:tcPr>
          <w:p>
            <w:r>
              <w:t>Google domain for localized results (e.g., google.co.in, google.co.uk). Default: google.com.</w:t>
            </w:r>
          </w:p>
        </w:tc>
      </w:tr>
      <w:tr>
        <w:tc>
          <w:tcPr>
            <w:tcW w:type="dxa" w:w="2880"/>
          </w:tcPr>
          <w:p>
            <w:r>
              <w:t>country</w:t>
            </w:r>
          </w:p>
        </w:tc>
        <w:tc>
          <w:tcPr>
            <w:tcW w:type="dxa" w:w="2880"/>
          </w:tcPr>
          <w:p>
            <w:r>
              <w:t>string</w:t>
            </w:r>
          </w:p>
        </w:tc>
        <w:tc>
          <w:tcPr>
            <w:tcW w:type="dxa" w:w="2880"/>
          </w:tcPr>
          <w:p>
            <w:r>
              <w:t>Two-letter country code (e.g., US, UK, FR). Default: us.</w:t>
            </w:r>
          </w:p>
        </w:tc>
      </w:tr>
      <w:tr>
        <w:tc>
          <w:tcPr>
            <w:tcW w:type="dxa" w:w="2880"/>
          </w:tcPr>
          <w:p>
            <w:r>
              <w:t>cr</w:t>
            </w:r>
          </w:p>
        </w:tc>
        <w:tc>
          <w:tcPr>
            <w:tcW w:type="dxa" w:w="2880"/>
          </w:tcPr>
          <w:p>
            <w:r>
              <w:t>string</w:t>
            </w:r>
          </w:p>
        </w:tc>
        <w:tc>
          <w:tcPr>
            <w:tcW w:type="dxa" w:w="2880"/>
          </w:tcPr>
          <w:p>
            <w:r>
              <w:t>Restrict results to specific countries. Format: country{CC} separated by | (e.g., `countryFR</w:t>
            </w:r>
          </w:p>
        </w:tc>
      </w:tr>
      <w:tr>
        <w:tc>
          <w:tcPr>
            <w:tcW w:type="dxa" w:w="2880"/>
          </w:tcPr>
          <w:p>
            <w:r>
              <w:t>uule</w:t>
            </w:r>
          </w:p>
        </w:tc>
        <w:tc>
          <w:tcPr>
            <w:tcW w:type="dxa" w:w="2880"/>
          </w:tcPr>
          <w:p>
            <w:r>
              <w:t>string</w:t>
            </w:r>
          </w:p>
        </w:tc>
        <w:tc>
          <w:tcPr>
            <w:tcW w:type="dxa" w:w="2880"/>
          </w:tcPr>
          <w:p>
            <w:r>
              <w:t>Encoded location/locale for tailoring results (example value: w+CAIQIFJlbGF5IFN0YXRlcw==).</w:t>
            </w:r>
          </w:p>
        </w:tc>
      </w:tr>
      <w:tr>
        <w:tc>
          <w:tcPr>
            <w:tcW w:type="dxa" w:w="2880"/>
          </w:tcPr>
          <w:p>
            <w:r>
              <w:t>language</w:t>
            </w:r>
          </w:p>
        </w:tc>
        <w:tc>
          <w:tcPr>
            <w:tcW w:type="dxa" w:w="2880"/>
          </w:tcPr>
          <w:p>
            <w:r>
              <w:t>string</w:t>
            </w:r>
          </w:p>
        </w:tc>
        <w:tc>
          <w:tcPr>
            <w:tcW w:type="dxa" w:w="2880"/>
          </w:tcPr>
          <w:p>
            <w:r>
              <w:t>Language of results (e.g., en, es, fr, de). Default: en.</w:t>
            </w:r>
          </w:p>
        </w:tc>
      </w:tr>
      <w:tr>
        <w:tc>
          <w:tcPr>
            <w:tcW w:type="dxa" w:w="2880"/>
          </w:tcPr>
          <w:p>
            <w:r>
              <w:t>lr</w:t>
            </w:r>
          </w:p>
        </w:tc>
        <w:tc>
          <w:tcPr>
            <w:tcW w:type="dxa" w:w="2880"/>
          </w:tcPr>
          <w:p>
            <w:r>
              <w:t>string</w:t>
            </w:r>
          </w:p>
        </w:tc>
        <w:tc>
          <w:tcPr>
            <w:tcW w:type="dxa" w:w="2880"/>
          </w:tcPr>
          <w:p>
            <w:r>
              <w:t>Limit search to one or multiple languages using lang_{language code}.</w:t>
            </w:r>
          </w:p>
        </w:tc>
      </w:tr>
      <w:tr>
        <w:tc>
          <w:tcPr>
            <w:tcW w:type="dxa" w:w="2880"/>
          </w:tcPr>
          <w:p>
            <w:r>
              <w:t>period_unit</w:t>
            </w:r>
          </w:p>
        </w:tc>
        <w:tc>
          <w:tcPr>
            <w:tcW w:type="dxa" w:w="2880"/>
          </w:tcPr>
          <w:p>
            <w:r>
              <w:t>string</w:t>
            </w:r>
          </w:p>
        </w:tc>
        <w:tc>
          <w:tcPr>
            <w:tcW w:type="dxa" w:w="2880"/>
          </w:tcPr>
          <w:p>
            <w:r>
              <w:t>Time unit for recent images. Options: s (second), n (minute), h (hour), d (day), w (week), m (month), y (year). Cannot be used with start_date/end_date. Takes precedence over tbs qdr.</w:t>
            </w:r>
          </w:p>
        </w:tc>
      </w:tr>
      <w:tr>
        <w:tc>
          <w:tcPr>
            <w:tcW w:type="dxa" w:w="2880"/>
          </w:tcPr>
          <w:p>
            <w:r>
              <w:t>period_value</w:t>
            </w:r>
          </w:p>
        </w:tc>
        <w:tc>
          <w:tcPr>
            <w:tcW w:type="dxa" w:w="2880"/>
          </w:tcPr>
          <w:p>
            <w:r>
              <w:t>string</w:t>
            </w:r>
          </w:p>
        </w:tc>
        <w:tc>
          <w:tcPr>
            <w:tcW w:type="dxa" w:w="2880"/>
          </w:tcPr>
          <w:p>
            <w:r>
              <w:t>Duration used with period_unit. Default: 1. Range: 1 to 2,147,483,647. Cannot be used without period_unit.</w:t>
            </w:r>
          </w:p>
        </w:tc>
      </w:tr>
      <w:tr>
        <w:tc>
          <w:tcPr>
            <w:tcW w:type="dxa" w:w="2880"/>
          </w:tcPr>
          <w:p>
            <w:r>
              <w:t>start_date</w:t>
            </w:r>
          </w:p>
        </w:tc>
        <w:tc>
          <w:tcPr>
            <w:tcW w:type="dxa" w:w="2880"/>
          </w:tcPr>
          <w:p>
            <w:r>
              <w:t>string</w:t>
            </w:r>
          </w:p>
        </w:tc>
        <w:tc>
          <w:tcPr>
            <w:tcW w:type="dxa" w:w="2880"/>
          </w:tcPr>
          <w:p>
            <w:r>
              <w:t>Start date (format YYYYMMDD, e.g., 20241201). Cannot be used with period_unit/period_value. If end_date blank, range is start_date to today. Overrides tbs cdr/cd_min.</w:t>
            </w:r>
          </w:p>
        </w:tc>
      </w:tr>
      <w:tr>
        <w:tc>
          <w:tcPr>
            <w:tcW w:type="dxa" w:w="2880"/>
          </w:tcPr>
          <w:p>
            <w:r>
              <w:t>end_date</w:t>
            </w:r>
          </w:p>
        </w:tc>
        <w:tc>
          <w:tcPr>
            <w:tcW w:type="dxa" w:w="2880"/>
          </w:tcPr>
          <w:p>
            <w:r>
              <w:t>string</w:t>
            </w:r>
          </w:p>
        </w:tc>
        <w:tc>
          <w:tcPr>
            <w:tcW w:type="dxa" w:w="2880"/>
          </w:tcPr>
          <w:p>
            <w:r>
              <w:t>End date (format YYYYMMDD, e.g., 20241231). Cannot be used with period_unit/period_value. If start_date blank, includes all dates before end_date. Overrides tbs cdr/cd_max.</w:t>
            </w:r>
          </w:p>
        </w:tc>
      </w:tr>
      <w:tr>
        <w:tc>
          <w:tcPr>
            <w:tcW w:type="dxa" w:w="2880"/>
          </w:tcPr>
          <w:p>
            <w:r>
              <w:t>chips</w:t>
            </w:r>
          </w:p>
        </w:tc>
        <w:tc>
          <w:tcPr>
            <w:tcW w:type="dxa" w:w="2880"/>
          </w:tcPr>
          <w:p>
            <w:r>
              <w:t>string</w:t>
            </w:r>
          </w:p>
        </w:tc>
        <w:tc>
          <w:tcPr>
            <w:tcW w:type="dxa" w:w="2880"/>
          </w:tcPr>
          <w:p>
            <w:r>
              <w:t>Filter using a Google suggested search term (a “chip”), such as red apple. Suggested chips are available under suggested_searches when ijn=0 (and include a scrapingdog_link).</w:t>
            </w:r>
          </w:p>
        </w:tc>
      </w:tr>
      <w:tr>
        <w:tc>
          <w:tcPr>
            <w:tcW w:type="dxa" w:w="2880"/>
          </w:tcPr>
          <w:p>
            <w:r>
              <w:t>tbs</w:t>
            </w:r>
          </w:p>
        </w:tc>
        <w:tc>
          <w:tcPr>
            <w:tcW w:type="dxa" w:w="2880"/>
          </w:tcPr>
          <w:p>
            <w:r>
              <w:t>string</w:t>
            </w:r>
          </w:p>
        </w:tc>
        <w:tc>
          <w:tcPr>
            <w:tcW w:type="dxa" w:w="2880"/>
          </w:tcPr>
          <w:p>
            <w:r>
              <w:t>Advanced parameter to filter search results (Google tbs).</w:t>
            </w:r>
          </w:p>
        </w:tc>
      </w:tr>
      <w:tr>
        <w:tc>
          <w:tcPr>
            <w:tcW w:type="dxa" w:w="2880"/>
          </w:tcPr>
          <w:p>
            <w:r>
              <w:t>imgar</w:t>
            </w:r>
          </w:p>
        </w:tc>
        <w:tc>
          <w:tcPr>
            <w:tcW w:type="dxa" w:w="2880"/>
          </w:tcPr>
          <w:p>
            <w:r>
              <w:t>string</w:t>
            </w:r>
          </w:p>
        </w:tc>
        <w:tc>
          <w:tcPr>
            <w:tcW w:type="dxa" w:w="2880"/>
          </w:tcPr>
          <w:p>
            <w:r>
              <w:t>Aspect ratio filter. Options: s (square), t (tall), w (wide), xw (panoramic).</w:t>
            </w:r>
          </w:p>
        </w:tc>
      </w:tr>
      <w:tr>
        <w:tc>
          <w:tcPr>
            <w:tcW w:type="dxa" w:w="2880"/>
          </w:tcPr>
          <w:p>
            <w:r>
              <w:t>imgsz</w:t>
            </w:r>
          </w:p>
        </w:tc>
        <w:tc>
          <w:tcPr>
            <w:tcW w:type="dxa" w:w="2880"/>
          </w:tcPr>
          <w:p>
            <w:r>
              <w:t>string</w:t>
            </w:r>
          </w:p>
        </w:tc>
        <w:tc>
          <w:tcPr>
            <w:tcW w:type="dxa" w:w="2880"/>
          </w:tcPr>
          <w:p>
            <w:r>
              <w:t>Image size filter. Options: l, m, i, qsvga, vga, svga, xga, 2mp, 4mp, 6mp, 8mp, 10mp, 12mp, 15mp, 20mp, 40mp, 70mp.</w:t>
            </w:r>
          </w:p>
        </w:tc>
      </w:tr>
      <w:tr>
        <w:tc>
          <w:tcPr>
            <w:tcW w:type="dxa" w:w="2880"/>
          </w:tcPr>
          <w:p>
            <w:r>
              <w:t>image_color</w:t>
            </w:r>
          </w:p>
        </w:tc>
        <w:tc>
          <w:tcPr>
            <w:tcW w:type="dxa" w:w="2880"/>
          </w:tcPr>
          <w:p>
            <w:r>
              <w:t>string</w:t>
            </w:r>
          </w:p>
        </w:tc>
        <w:tc>
          <w:tcPr>
            <w:tcW w:type="dxa" w:w="2880"/>
          </w:tcPr>
          <w:p>
            <w:r>
              <w:t>Color filter. Options: bw, trans, red, orange, yellow, green, teal, blue, purple, pink, white, gray, black, brown. Overrides tbs ic and isc.</w:t>
            </w:r>
          </w:p>
        </w:tc>
      </w:tr>
      <w:tr>
        <w:tc>
          <w:tcPr>
            <w:tcW w:type="dxa" w:w="2880"/>
          </w:tcPr>
          <w:p>
            <w:r>
              <w:t>image_type</w:t>
            </w:r>
          </w:p>
        </w:tc>
        <w:tc>
          <w:tcPr>
            <w:tcW w:type="dxa" w:w="2880"/>
          </w:tcPr>
          <w:p>
            <w:r>
              <w:t>string</w:t>
            </w:r>
          </w:p>
        </w:tc>
        <w:tc>
          <w:tcPr>
            <w:tcW w:type="dxa" w:w="2880"/>
          </w:tcPr>
          <w:p>
            <w:r>
              <w:t>Type filter. Options: face, photo, clipart, lineart, animated. Overrides tbs itp.</w:t>
            </w:r>
          </w:p>
        </w:tc>
      </w:tr>
      <w:tr>
        <w:tc>
          <w:tcPr>
            <w:tcW w:type="dxa" w:w="2880"/>
          </w:tcPr>
          <w:p>
            <w:r>
              <w:t>licenses</w:t>
            </w:r>
          </w:p>
        </w:tc>
        <w:tc>
          <w:tcPr>
            <w:tcW w:type="dxa" w:w="2880"/>
          </w:tcPr>
          <w:p>
            <w:r>
              <w:t>string</w:t>
            </w:r>
          </w:p>
        </w:tc>
        <w:tc>
          <w:tcPr>
            <w:tcW w:type="dxa" w:w="2880"/>
          </w:tcPr>
          <w:p>
            <w:r>
              <w:t>License filter. Options: f, fc, fm, fmc, cl, ol. Overrides tbs sur.</w:t>
            </w:r>
          </w:p>
        </w:tc>
      </w:tr>
      <w:tr>
        <w:tc>
          <w:tcPr>
            <w:tcW w:type="dxa" w:w="2880"/>
          </w:tcPr>
          <w:p>
            <w:r>
              <w:t>safe</w:t>
            </w:r>
          </w:p>
        </w:tc>
        <w:tc>
          <w:tcPr>
            <w:tcW w:type="dxa" w:w="2880"/>
          </w:tcPr>
          <w:p>
            <w:r>
              <w:t>string</w:t>
            </w:r>
          </w:p>
        </w:tc>
        <w:tc>
          <w:tcPr>
            <w:tcW w:type="dxa" w:w="2880"/>
          </w:tcPr>
          <w:p>
            <w:r>
              <w:t>Adult content filter: active or off. Default: off.</w:t>
            </w:r>
          </w:p>
        </w:tc>
      </w:tr>
      <w:tr>
        <w:tc>
          <w:tcPr>
            <w:tcW w:type="dxa" w:w="2880"/>
          </w:tcPr>
          <w:p>
            <w:r>
              <w:t>nfpr</w:t>
            </w:r>
          </w:p>
        </w:tc>
        <w:tc>
          <w:tcPr>
            <w:tcW w:type="dxa" w:w="2880"/>
          </w:tcPr>
          <w:p>
            <w:r>
              <w:t>boolean</w:t>
            </w:r>
          </w:p>
        </w:tc>
        <w:tc>
          <w:tcPr>
            <w:tcW w:type="dxa" w:w="2880"/>
          </w:tcPr>
          <w:p>
            <w:r>
              <w:t>Exclude auto-corrected results: 1 exclude, 0 include. Default: 0.</w:t>
            </w:r>
          </w:p>
        </w:tc>
      </w:tr>
      <w:tr>
        <w:tc>
          <w:tcPr>
            <w:tcW w:type="dxa" w:w="2880"/>
          </w:tcPr>
          <w:p>
            <w:r>
              <w:t>filter</w:t>
            </w:r>
          </w:p>
        </w:tc>
        <w:tc>
          <w:tcPr>
            <w:tcW w:type="dxa" w:w="2880"/>
          </w:tcPr>
          <w:p>
            <w:r>
              <w:t>boolean</w:t>
            </w:r>
          </w:p>
        </w:tc>
        <w:tc>
          <w:tcPr>
            <w:tcW w:type="dxa" w:w="2880"/>
          </w:tcPr>
          <w:p>
            <w:r>
              <w:t>Enable/disable “Similar Results” and “Omitted Results” filters: 1 enable (default), 0 disable.</w:t>
            </w:r>
          </w:p>
        </w:tc>
      </w:tr>
      <w:tr>
        <w:tc>
          <w:tcPr>
            <w:tcW w:type="dxa" w:w="2880"/>
          </w:tcPr>
          <w:p>
            <w:r>
              <w:t>page</w:t>
            </w:r>
          </w:p>
        </w:tc>
        <w:tc>
          <w:tcPr>
            <w:tcW w:type="dxa" w:w="2880"/>
          </w:tcPr>
          <w:p>
            <w:r>
              <w:t>string</w:t>
            </w:r>
          </w:p>
        </w:tc>
        <w:tc>
          <w:tcPr>
            <w:tcW w:type="dxa" w:w="2880"/>
          </w:tcPr>
          <w:p>
            <w:r>
              <w:t>Page number: 0 first page, 1 second page, etc. Default: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"time_taken": 685.692823,</w:t>
        <w:br/>
        <w:t xml:space="preserve"> "ads": [],</w:t>
        <w:br/>
        <w:t xml:space="preserve"> "images_results": [</w:t>
        <w:br/>
        <w:t xml:space="preserve"> {</w:t>
        <w:br/>
        <w:t xml:space="preserve"> "title": "File:American football.svg - Wikipedia",</w:t>
        <w:br/>
        <w:t xml:space="preserve"> "image": "https://encrypted-tbn0.gstatic.com/images?q=tbn:ANd9GcSchgavmZI04Z2kfeeJp_xoLasvhOVA4CvvfA&amp;s",</w:t>
        <w:br/>
        <w:t xml:space="preserve"> "source": "en.m.wikipedia.org",</w:t>
        <w:br/>
        <w:t xml:space="preserve"> "original": "https://upload.wikimedia.org/wikipedia/commons/thumb/1/16/American_football.svg/1024px-American_football.svg.png",</w:t>
        <w:br/>
        <w:t xml:space="preserve"> "link": "https://en.m.wikipedia.org/wiki/File:American_football.svg",</w:t>
        <w:br/>
        <w:t xml:space="preserve"> "original_height": 1024,</w:t>
        <w:br/>
        <w:t xml:space="preserve"> "original_width": 1024,</w:t>
        <w:br/>
        <w:t xml:space="preserve"> "original_size": "167KB",</w:t>
        <w:br/>
        <w:t xml:space="preserve"> "know_more_link": "https://www.google.com/search/about-this-image?img=H4sIAAAAAAAA_wEVAOr_ChMI_92m-LjRqpAMEMn_weydocs300hofxUAAAA%3D&amp;q=https://en.m.wikipedia.org/wiki/File:American_football.svg&amp;ctx=iv&amp;hl=en-US",</w:t>
        <w:br/>
        <w:t xml:space="preserve"> "is_product": false,</w:t>
        <w:br/>
        <w:t xml:space="preserve"> "rank": 1</w:t>
        <w:br/>
        <w:t xml:space="preserve"> }</w:t>
        <w:br/>
        <w:t xml:space="preserve"> ]</w:t>
        <w:br/>
        <w:t>}</w:t>
      </w:r>
    </w:p>
    <w:p>
      <w:pPr>
        <w:pStyle w:val="Heading3"/>
      </w:pPr>
      <w:r>
        <w:t>Error Response (400 Request failed)</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Error Response (401 API Key is wrong)</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 Request Limit Reached)</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 URL is wrong)</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 Request timeout)</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 Concurrent connection limit reached)</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time_taken</w:t>
            </w:r>
          </w:p>
        </w:tc>
        <w:tc>
          <w:tcPr>
            <w:tcW w:type="dxa" w:w="2880"/>
          </w:tcPr>
          <w:p>
            <w:r>
              <w:t>number</w:t>
            </w:r>
          </w:p>
        </w:tc>
        <w:tc>
          <w:tcPr>
            <w:tcW w:type="dxa" w:w="2880"/>
          </w:tcPr>
          <w:p>
            <w:r>
              <w:t>Time taken to complete the request (as returned by the API).</w:t>
            </w:r>
          </w:p>
        </w:tc>
      </w:tr>
      <w:tr>
        <w:tc>
          <w:tcPr>
            <w:tcW w:type="dxa" w:w="2880"/>
          </w:tcPr>
          <w:p>
            <w:r>
              <w:t>ads</w:t>
            </w:r>
          </w:p>
        </w:tc>
        <w:tc>
          <w:tcPr>
            <w:tcW w:type="dxa" w:w="2880"/>
          </w:tcPr>
          <w:p>
            <w:r>
              <w:t>array</w:t>
            </w:r>
          </w:p>
        </w:tc>
        <w:tc>
          <w:tcPr>
            <w:tcW w:type="dxa" w:w="2880"/>
          </w:tcPr>
          <w:p>
            <w:r>
              <w:t>Ads results (empty in the provided example).</w:t>
            </w:r>
          </w:p>
        </w:tc>
      </w:tr>
      <w:tr>
        <w:tc>
          <w:tcPr>
            <w:tcW w:type="dxa" w:w="2880"/>
          </w:tcPr>
          <w:p>
            <w:r>
              <w:t>images_results</w:t>
            </w:r>
          </w:p>
        </w:tc>
        <w:tc>
          <w:tcPr>
            <w:tcW w:type="dxa" w:w="2880"/>
          </w:tcPr>
          <w:p>
            <w:r>
              <w:t>array</w:t>
            </w:r>
          </w:p>
        </w:tc>
        <w:tc>
          <w:tcPr>
            <w:tcW w:type="dxa" w:w="2880"/>
          </w:tcPr>
          <w:p>
            <w:r>
              <w:t>List of image results.</w:t>
            </w:r>
          </w:p>
        </w:tc>
      </w:tr>
      <w:tr>
        <w:tc>
          <w:tcPr>
            <w:tcW w:type="dxa" w:w="2880"/>
          </w:tcPr>
          <w:p>
            <w:r>
              <w:t>images_results[].title</w:t>
            </w:r>
          </w:p>
        </w:tc>
        <w:tc>
          <w:tcPr>
            <w:tcW w:type="dxa" w:w="2880"/>
          </w:tcPr>
          <w:p>
            <w:r>
              <w:t>string</w:t>
            </w:r>
          </w:p>
        </w:tc>
        <w:tc>
          <w:tcPr>
            <w:tcW w:type="dxa" w:w="2880"/>
          </w:tcPr>
          <w:p>
            <w:r>
              <w:t>Result title.</w:t>
            </w:r>
          </w:p>
        </w:tc>
      </w:tr>
      <w:tr>
        <w:tc>
          <w:tcPr>
            <w:tcW w:type="dxa" w:w="2880"/>
          </w:tcPr>
          <w:p>
            <w:r>
              <w:t>images_results[].image</w:t>
            </w:r>
          </w:p>
        </w:tc>
        <w:tc>
          <w:tcPr>
            <w:tcW w:type="dxa" w:w="2880"/>
          </w:tcPr>
          <w:p>
            <w:r>
              <w:t>string</w:t>
            </w:r>
          </w:p>
        </w:tc>
        <w:tc>
          <w:tcPr>
            <w:tcW w:type="dxa" w:w="2880"/>
          </w:tcPr>
          <w:p>
            <w:r>
              <w:t>Thumbnail image URL.</w:t>
            </w:r>
          </w:p>
        </w:tc>
      </w:tr>
      <w:tr>
        <w:tc>
          <w:tcPr>
            <w:tcW w:type="dxa" w:w="2880"/>
          </w:tcPr>
          <w:p>
            <w:r>
              <w:t>images_results[].source</w:t>
            </w:r>
          </w:p>
        </w:tc>
        <w:tc>
          <w:tcPr>
            <w:tcW w:type="dxa" w:w="2880"/>
          </w:tcPr>
          <w:p>
            <w:r>
              <w:t>string</w:t>
            </w:r>
          </w:p>
        </w:tc>
        <w:tc>
          <w:tcPr>
            <w:tcW w:type="dxa" w:w="2880"/>
          </w:tcPr>
          <w:p>
            <w:r>
              <w:t>Source domain/host.</w:t>
            </w:r>
          </w:p>
        </w:tc>
      </w:tr>
      <w:tr>
        <w:tc>
          <w:tcPr>
            <w:tcW w:type="dxa" w:w="2880"/>
          </w:tcPr>
          <w:p>
            <w:r>
              <w:t>images_results[].original</w:t>
            </w:r>
          </w:p>
        </w:tc>
        <w:tc>
          <w:tcPr>
            <w:tcW w:type="dxa" w:w="2880"/>
          </w:tcPr>
          <w:p>
            <w:r>
              <w:t>string</w:t>
            </w:r>
          </w:p>
        </w:tc>
        <w:tc>
          <w:tcPr>
            <w:tcW w:type="dxa" w:w="2880"/>
          </w:tcPr>
          <w:p>
            <w:r>
              <w:t>Original/full image URL.</w:t>
            </w:r>
          </w:p>
        </w:tc>
      </w:tr>
      <w:tr>
        <w:tc>
          <w:tcPr>
            <w:tcW w:type="dxa" w:w="2880"/>
          </w:tcPr>
          <w:p>
            <w:r>
              <w:t>images_results[].link</w:t>
            </w:r>
          </w:p>
        </w:tc>
        <w:tc>
          <w:tcPr>
            <w:tcW w:type="dxa" w:w="2880"/>
          </w:tcPr>
          <w:p>
            <w:r>
              <w:t>string</w:t>
            </w:r>
          </w:p>
        </w:tc>
        <w:tc>
          <w:tcPr>
            <w:tcW w:type="dxa" w:w="2880"/>
          </w:tcPr>
          <w:p>
            <w:r>
              <w:t>Page link hosting the image.</w:t>
            </w:r>
          </w:p>
        </w:tc>
      </w:tr>
      <w:tr>
        <w:tc>
          <w:tcPr>
            <w:tcW w:type="dxa" w:w="2880"/>
          </w:tcPr>
          <w:p>
            <w:r>
              <w:t>images_results[].original_height</w:t>
            </w:r>
          </w:p>
        </w:tc>
        <w:tc>
          <w:tcPr>
            <w:tcW w:type="dxa" w:w="2880"/>
          </w:tcPr>
          <w:p>
            <w:r>
              <w:t>number</w:t>
            </w:r>
          </w:p>
        </w:tc>
        <w:tc>
          <w:tcPr>
            <w:tcW w:type="dxa" w:w="2880"/>
          </w:tcPr>
          <w:p>
            <w:r>
              <w:t>Original image height in pixels.</w:t>
            </w:r>
          </w:p>
        </w:tc>
      </w:tr>
      <w:tr>
        <w:tc>
          <w:tcPr>
            <w:tcW w:type="dxa" w:w="2880"/>
          </w:tcPr>
          <w:p>
            <w:r>
              <w:t>images_results[].original_width</w:t>
            </w:r>
          </w:p>
        </w:tc>
        <w:tc>
          <w:tcPr>
            <w:tcW w:type="dxa" w:w="2880"/>
          </w:tcPr>
          <w:p>
            <w:r>
              <w:t>number</w:t>
            </w:r>
          </w:p>
        </w:tc>
        <w:tc>
          <w:tcPr>
            <w:tcW w:type="dxa" w:w="2880"/>
          </w:tcPr>
          <w:p>
            <w:r>
              <w:t>Original image width in pixels.</w:t>
            </w:r>
          </w:p>
        </w:tc>
      </w:tr>
      <w:tr>
        <w:tc>
          <w:tcPr>
            <w:tcW w:type="dxa" w:w="2880"/>
          </w:tcPr>
          <w:p>
            <w:r>
              <w:t>images_results[].original_size</w:t>
            </w:r>
          </w:p>
        </w:tc>
        <w:tc>
          <w:tcPr>
            <w:tcW w:type="dxa" w:w="2880"/>
          </w:tcPr>
          <w:p>
            <w:r>
              <w:t>string</w:t>
            </w:r>
          </w:p>
        </w:tc>
        <w:tc>
          <w:tcPr>
            <w:tcW w:type="dxa" w:w="2880"/>
          </w:tcPr>
          <w:p>
            <w:r>
              <w:t>Original image size (human-readable, e.g., 167KB).</w:t>
            </w:r>
          </w:p>
        </w:tc>
      </w:tr>
      <w:tr>
        <w:tc>
          <w:tcPr>
            <w:tcW w:type="dxa" w:w="2880"/>
          </w:tcPr>
          <w:p>
            <w:r>
              <w:t>images_results[].know_more_link</w:t>
            </w:r>
          </w:p>
        </w:tc>
        <w:tc>
          <w:tcPr>
            <w:tcW w:type="dxa" w:w="2880"/>
          </w:tcPr>
          <w:p>
            <w:r>
              <w:t>string</w:t>
            </w:r>
          </w:p>
        </w:tc>
        <w:tc>
          <w:tcPr>
            <w:tcW w:type="dxa" w:w="2880"/>
          </w:tcPr>
          <w:p>
            <w:r>
              <w:t>Google “About this image” link.</w:t>
            </w:r>
          </w:p>
        </w:tc>
      </w:tr>
      <w:tr>
        <w:tc>
          <w:tcPr>
            <w:tcW w:type="dxa" w:w="2880"/>
          </w:tcPr>
          <w:p>
            <w:r>
              <w:t>images_results[].is_product</w:t>
            </w:r>
          </w:p>
        </w:tc>
        <w:tc>
          <w:tcPr>
            <w:tcW w:type="dxa" w:w="2880"/>
          </w:tcPr>
          <w:p>
            <w:r>
              <w:t>boolean</w:t>
            </w:r>
          </w:p>
        </w:tc>
        <w:tc>
          <w:tcPr>
            <w:tcW w:type="dxa" w:w="2880"/>
          </w:tcPr>
          <w:p>
            <w:r>
              <w:t>Whether the result is identified as a product.</w:t>
            </w:r>
          </w:p>
        </w:tc>
      </w:tr>
      <w:tr>
        <w:tc>
          <w:tcPr>
            <w:tcW w:type="dxa" w:w="2880"/>
          </w:tcPr>
          <w:p>
            <w:r>
              <w:t>images_results[].rank</w:t>
            </w:r>
          </w:p>
        </w:tc>
        <w:tc>
          <w:tcPr>
            <w:tcW w:type="dxa" w:w="2880"/>
          </w:tcPr>
          <w:p>
            <w:r>
              <w:t>number</w:t>
            </w:r>
          </w:p>
        </w:tc>
        <w:tc>
          <w:tcPr>
            <w:tcW w:type="dxa" w:w="2880"/>
          </w:tcPr>
          <w:p>
            <w:r>
              <w:t>Rank/position in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'https://api.scrapingdog.com/google_images?query=football&amp;country=us'</w:t>
      </w:r>
    </w:p>
    <w:p>
      <w:pPr>
        <w:pStyle w:val="Heading3"/>
      </w:pPr>
      <w:r>
        <w:t>Example Usage</w:t>
      </w:r>
    </w:p>
    <w:p>
      <w:pPr>
        <w:pStyle w:val="Heading3"/>
      </w:pPr>
      <w:r>
        <w:t>Example 1: Basic search (first page)</w:t>
      </w:r>
    </w:p>
    <w:p>
      <w:r>
        <w:rPr>
          <w:b/>
          <w:color w:val="666666"/>
          <w:sz w:val="16"/>
        </w:rPr>
        <w:t>[bash]</w:t>
      </w:r>
    </w:p>
    <w:p>
      <w:pPr>
        <w:shd w:fill="F2F2F2" w:val="clear"/>
      </w:pPr>
      <w:r>
        <w:rPr>
          <w:rFonts w:ascii="Courier New" w:hAnsi="Courier New"/>
          <w:sz w:val="17"/>
        </w:rPr>
        <w:t>curl -i 'https://api.scrapingdog.com/google_images?query=pizza'</w:t>
      </w:r>
    </w:p>
    <w:p>
      <w:pPr>
        <w:pStyle w:val="Heading3"/>
      </w:pPr>
      <w:r>
        <w:t>Example 2: Localized results + pagination</w:t>
      </w:r>
    </w:p>
    <w:p>
      <w:r>
        <w:rPr>
          <w:b/>
          <w:color w:val="666666"/>
          <w:sz w:val="16"/>
        </w:rPr>
        <w:t>[bash]</w:t>
      </w:r>
    </w:p>
    <w:p>
      <w:pPr>
        <w:shd w:fill="F2F2F2" w:val="clear"/>
      </w:pPr>
      <w:r>
        <w:rPr>
          <w:rFonts w:ascii="Courier New" w:hAnsi="Courier New"/>
          <w:sz w:val="17"/>
        </w:rPr>
        <w:t>curl -i 'https://api.scrapingdog.com/google_images?query=football&amp;domain=google.co.uk&amp;country=uk&amp;language=en&amp;page=1'</w:t>
      </w:r>
    </w:p>
    <w:p>
      <w:pPr>
        <w:pStyle w:val="Heading3"/>
      </w:pPr>
      <w:r>
        <w:t>Example 3: Time-bounded search (date range)</w:t>
      </w:r>
    </w:p>
    <w:p>
      <w:r>
        <w:rPr>
          <w:b/>
          <w:color w:val="666666"/>
          <w:sz w:val="16"/>
        </w:rPr>
        <w:t>[bash]</w:t>
      </w:r>
    </w:p>
    <w:p>
      <w:pPr>
        <w:shd w:fill="F2F2F2" w:val="clear"/>
      </w:pPr>
      <w:r>
        <w:rPr>
          <w:rFonts w:ascii="Courier New" w:hAnsi="Courier New"/>
          <w:sz w:val="17"/>
        </w:rPr>
        <w:t>curl -i 'https://api.scrapingdog.com/google_images?query=football&amp;start_date=20241201&amp;end_date=20241231'</w:t>
      </w:r>
    </w:p>
    <w:p>
      <w:pPr>
        <w:pStyle w:val="Heading3"/>
      </w:pPr>
      <w:r>
        <w:t>Behavior</w:t>
      </w:r>
    </w:p>
    <w:p>
      <w:pPr>
        <w:pStyle w:val="ListBullet"/>
      </w:pPr>
      <w:r>
        <w:t>Accepts a Google Images query and optional localization/filter parameters.</w:t>
      </w:r>
    </w:p>
    <w:p>
      <w:pPr>
        <w:pStyle w:val="ListBullet"/>
      </w:pPr>
      <w:r>
        <w:t>Retries requests until successful (up to ~60 seconds).</w:t>
      </w:r>
    </w:p>
    <w:p>
      <w:pPr>
        <w:pStyle w:val="ListBullet"/>
      </w:pPr>
      <w:r>
        <w:t>Returns parsed image results; optionally returns full HTML if html=true.</w:t>
      </w:r>
    </w:p>
    <w:p>
      <w:pPr>
        <w:pStyle w:val="Heading3"/>
      </w:pPr>
      <w:r>
        <w:t>Notes</w:t>
      </w:r>
    </w:p>
    <w:p>
      <w:pPr>
        <w:pStyle w:val="ListBullet"/>
      </w:pPr>
      <w:r>
        <w:t>Set client timeout to 60 seconds to match the API retry window.</w:t>
      </w:r>
    </w:p>
    <w:p>
      <w:pPr>
        <w:pStyle w:val="ListBullet"/>
      </w:pPr>
      <w:r>
        <w:t>Billing note from docs: you are charged only for successful requests with status codes 200 or 404.</w:t>
      </w:r>
    </w:p>
    <w:p>
      <w:pPr>
        <w:pStyle w:val="ListBullet"/>
      </w:pPr>
      <w:r>
        <w:t>If all retries fail within 60 seconds, the API returns 410 (not charged; you may retry).</w:t>
      </w:r>
    </w:p>
    <w:p>
      <w:pPr>
        <w:pStyle w:val="ListBullet"/>
      </w:pPr>
      <w:r>
        <w:t>If you exceed your plan’s monthly request limit, you may receive 403.</w:t>
      </w:r>
    </w:p>
    <w:p>
      <w:pPr>
        <w:pStyle w:val="ListBullet"/>
      </w:pPr>
      <w:r>
        <w:t>If you exceed your plan’s concurrent connection limit, you may receive 429.</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overage not allowed).</w:t>
      </w:r>
    </w:p>
    <w:p>
      <w:pPr>
        <w:pStyle w:val="ListBullet"/>
      </w:pPr>
      <w:r>
        <w:t>404: URL is wrong (per docs; applies to successful-billed status codes as well).</w:t>
      </w:r>
    </w:p>
    <w:p>
      <w:pPr>
        <w:pStyle w:val="ListBullet"/>
      </w:pPr>
      <w:r>
        <w:t>410: Request timeout after retry window; retry and you won’t be charged.</w:t>
      </w:r>
    </w:p>
    <w:p>
      <w:pPr>
        <w:pStyle w:val="ListBullet"/>
      </w:pPr>
      <w:r>
        <w:t>429: Concurrent connection limit reached; slow down or upgrade plan.</w:t>
      </w:r>
    </w:p>
    <w:p>
      <w:r>
        <w:br w:type="page"/>
      </w:r>
    </w:p>
    <w:p>
      <w:pPr>
        <w:pStyle w:val="Heading2"/>
      </w:pPr>
      <w:r>
        <w:t>25. [GET] Get Google Maps Reviews (by data_id)</w:t>
      </w:r>
    </w:p>
    <w:p>
      <w:r>
        <w:rPr>
          <w:b/>
        </w:rPr>
        <w:t xml:space="preserve">Endpoint: </w:t>
      </w:r>
      <w:r>
        <w:rPr>
          <w:rFonts w:ascii="Courier New" w:hAnsi="Courier New"/>
          <w:sz w:val="18"/>
        </w:rPr>
        <w:t>/google_maps/reviews</w:t>
      </w:r>
    </w:p>
    <w:p>
      <w:pPr>
        <w:pStyle w:val="Heading3"/>
      </w:pPr>
      <w:r>
        <w:t>Prerequisites</w:t>
      </w:r>
    </w:p>
    <w:p>
      <w:pPr>
        <w:pStyle w:val="ListBullet"/>
      </w:pPr>
      <w:r>
        <w:t>You must have a valid Google Maps data_id (obtainable by first querying Scrapingdog’s Google Maps API with a location name).</w:t>
      </w:r>
    </w:p>
    <w:p>
      <w:pPr>
        <w:pStyle w:val="Heading3"/>
      </w:pPr>
      <w:r>
        <w:t>Method</w:t>
      </w:r>
    </w:p>
    <w:p>
      <w:r>
        <w:t>GET</w:t>
      </w:r>
    </w:p>
    <w:p>
      <w:pPr>
        <w:pStyle w:val="Heading3"/>
      </w:pPr>
      <w:r>
        <w:t>URL</w:t>
      </w:r>
    </w:p>
    <w:p>
      <w:r>
        <w:t>https://api.scrapingdog.com/google_maps/reviews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Google Maps reviews for a place identified by data_id. Supports language selection, sorting, filtering by topic, and pagination via next_page_token.</w:t>
      </w:r>
    </w:p>
    <w:p>
      <w:pPr>
        <w:pStyle w:val="Heading3"/>
      </w:pPr>
      <w:r>
        <w:t>Enforcement Rules</w:t>
      </w:r>
    </w:p>
    <w:p>
      <w:pPr>
        <w:pStyle w:val="ListBullet"/>
      </w:pPr>
      <w:r>
        <w:t>Do not send query parameters in the request body; send them in the URL query string.</w:t>
      </w:r>
    </w:p>
    <w:p>
      <w:pPr>
        <w:pStyle w:val="ListBullet"/>
      </w:pPr>
      <w:r>
        <w:t>api_key is an authentication parameter and is excluded from the Query Parameters section in this knowledge file (per rules). You must still provide it when calling the API.</w:t>
      </w:r>
    </w:p>
    <w:p>
      <w:pPr>
        <w:pStyle w:val="ListBullet"/>
      </w:pPr>
      <w:r>
        <w:t>data_id must always be present and must be a non-empty string.</w:t>
      </w:r>
    </w:p>
    <w:p>
      <w:pPr>
        <w:pStyle w:val="Heading3"/>
      </w:pPr>
      <w:r>
        <w:t>Valid Examples</w:t>
      </w:r>
    </w:p>
    <w:p>
      <w:r>
        <w:rPr>
          <w:b/>
          <w:color w:val="666666"/>
          <w:sz w:val="16"/>
        </w:rPr>
        <w:t>[http]</w:t>
      </w:r>
    </w:p>
    <w:p>
      <w:pPr>
        <w:shd w:fill="F2F2F2" w:val="clear"/>
      </w:pPr>
      <w:r>
        <w:rPr>
          <w:rFonts w:ascii="Courier New" w:hAnsi="Courier New"/>
          <w:sz w:val="17"/>
        </w:rPr>
        <w:t>/google_maps/reviews?data_id=0x89c25090129c363d:0x40c6a5770d25022b</w:t>
        <w:br/>
        <w:t>/google_maps/reviews?data_id=0x89c25090129c363d:0x40c6a5770d25022b&amp;language=en&amp;sort_by=newestFirst</w:t>
        <w:br/>
        <w:t>/google_maps/reviews?data_id=0x89c25090129c363d:0x40c6a5770d25022b&amp;next_page_token=CAESBkVnSUlDQQ==</w:t>
      </w:r>
    </w:p>
    <w:p>
      <w:pPr>
        <w:pStyle w:val="Heading3"/>
      </w:pPr>
      <w:r>
        <w:t>Invalid Examples</w:t>
      </w:r>
    </w:p>
    <w:p>
      <w:r>
        <w:rPr>
          <w:b/>
          <w:color w:val="666666"/>
          <w:sz w:val="16"/>
        </w:rPr>
        <w:t>[http]</w:t>
      </w:r>
    </w:p>
    <w:p>
      <w:pPr>
        <w:shd w:fill="F2F2F2" w:val="clear"/>
      </w:pPr>
      <w:r>
        <w:rPr>
          <w:rFonts w:ascii="Courier New" w:hAnsi="Courier New"/>
          <w:sz w:val="17"/>
        </w:rPr>
        <w:t>/google_maps/reviews</w:t>
        <w:br/>
        <w:t>/google_maps/reviews?data_id=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data_id</w:t>
            </w:r>
          </w:p>
        </w:tc>
        <w:tc>
          <w:tcPr>
            <w:tcW w:type="dxa" w:w="2880"/>
          </w:tcPr>
          <w:p>
            <w:r>
              <w:t>string</w:t>
            </w:r>
          </w:p>
        </w:tc>
        <w:tc>
          <w:tcPr>
            <w:tcW w:type="dxa" w:w="2880"/>
          </w:tcPr>
          <w:p>
            <w:r>
              <w:t>Google Maps data ID for the place.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Language of the results. Possible values: en, es, fr, de, etc. Default: en.</w:t>
            </w:r>
          </w:p>
        </w:tc>
      </w:tr>
      <w:tr>
        <w:tc>
          <w:tcPr>
            <w:tcW w:type="dxa" w:w="2880"/>
          </w:tcPr>
          <w:p>
            <w:r>
              <w:t>sort_by</w:t>
            </w:r>
          </w:p>
        </w:tc>
        <w:tc>
          <w:tcPr>
            <w:tcW w:type="dxa" w:w="2880"/>
          </w:tcPr>
          <w:p>
            <w:r>
              <w:t>string</w:t>
            </w:r>
          </w:p>
        </w:tc>
        <w:tc>
          <w:tcPr>
            <w:tcW w:type="dxa" w:w="2880"/>
          </w:tcPr>
          <w:p>
            <w:r>
              <w:t>Sorting/filtering mode. Default: qualityScore. Possible values: qualityScore (most relevant), newestFirst (most recent), ratingHigh (highest rating), ratingLow (lowest rating).</w:t>
            </w:r>
          </w:p>
        </w:tc>
      </w:tr>
      <w:tr>
        <w:tc>
          <w:tcPr>
            <w:tcW w:type="dxa" w:w="2880"/>
          </w:tcPr>
          <w:p>
            <w:r>
              <w:t>topic_id</w:t>
            </w:r>
          </w:p>
        </w:tc>
        <w:tc>
          <w:tcPr>
            <w:tcW w:type="dxa" w:w="2880"/>
          </w:tcPr>
          <w:p>
            <w:r>
              <w:t>string</w:t>
            </w:r>
          </w:p>
        </w:tc>
        <w:tc>
          <w:tcPr>
            <w:tcW w:type="dxa" w:w="2880"/>
          </w:tcPr>
          <w:p>
            <w:r>
              <w:t>Topic ID used to filter reviews. You can find topic IDs in the API JSON response (in topics[].id).</w:t>
            </w:r>
          </w:p>
        </w:tc>
      </w:tr>
      <w:tr>
        <w:tc>
          <w:tcPr>
            <w:tcW w:type="dxa" w:w="2880"/>
          </w:tcPr>
          <w:p>
            <w:r>
              <w:t>next_page_token</w:t>
            </w:r>
          </w:p>
        </w:tc>
        <w:tc>
          <w:tcPr>
            <w:tcW w:type="dxa" w:w="2880"/>
          </w:tcPr>
          <w:p>
            <w:r>
              <w:t>string</w:t>
            </w:r>
          </w:p>
        </w:tc>
        <w:tc>
          <w:tcPr>
            <w:tcW w:type="dxa" w:w="2880"/>
          </w:tcPr>
          <w:p>
            <w:r>
              <w:t>Token to fetch the next page of results (from pagination.next_page_token).</w:t>
            </w:r>
          </w:p>
        </w:tc>
      </w:tr>
      <w:tr>
        <w:tc>
          <w:tcPr>
            <w:tcW w:type="dxa" w:w="2880"/>
          </w:tcPr>
          <w:p>
            <w:r>
              <w:t>results</w:t>
            </w:r>
          </w:p>
        </w:tc>
        <w:tc>
          <w:tcPr>
            <w:tcW w:type="dxa" w:w="2880"/>
          </w:tcPr>
          <w:p>
            <w:r>
              <w:t>integer</w:t>
            </w:r>
          </w:p>
        </w:tc>
        <w:tc>
          <w:tcPr>
            <w:tcW w:type="dxa" w:w="2880"/>
          </w:tcPr>
          <w:p>
            <w:r>
              <w:t>Maximum number of results to return. Range: 1 to 20. Default: 10. Note: Cannot be used on the first page when neither next_page_token nor topic_id is provided; in that case the response always contains 8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"locationDetails": {</w:t>
        <w:br/>
        <w:t xml:space="preserve"> "title": "Statue of Liberty",</w:t>
        <w:br/>
        <w:t xml:space="preserve"> "address": "New York, NY 10004",</w:t>
        <w:br/>
        <w:t xml:space="preserve"> "rating": 4.7,</w:t>
        <w:br/>
        <w:t xml:space="preserve"> "reviews": 105930</w:t>
        <w:br/>
        <w:t xml:space="preserve"> },</w:t>
        <w:br/>
        <w:t xml:space="preserve"> "topics": [</w:t>
        <w:br/>
        <w:t xml:space="preserve"> {</w:t>
        <w:br/>
        <w:t xml:space="preserve"> "keyword": "ferry",</w:t>
        <w:br/>
        <w:t xml:space="preserve"> "mentions": 3592,</w:t>
        <w:br/>
        <w:t xml:space="preserve"> "id": "/m/0ddnl"</w:t>
        <w:br/>
        <w:t xml:space="preserve"> }</w:t>
        <w:br/>
        <w:t xml:space="preserve"> ],</w:t>
        <w:br/>
        <w:t xml:space="preserve"> "reviews_results": [</w:t>
        <w:br/>
        <w:t xml:space="preserve"> {</w:t>
        <w:br/>
        <w:t xml:space="preserve"> "link": "https://www.google.com/maps/reviews/data=!4m8!14m7!1m6!2m5!1sChdDSUhNMG9nS0VJQ0FnTUNZMHFtYWp3RRAB!2m1!1s0x0:0x40c6a5770d25022b!3m1!1s2@1:CIHM0ogKEICAgMCY0qmajwE%7CCgwIn4jWwAYQ4Mjh1gM%7C?hl=en-US",</w:t>
        <w:br/>
        <w:t xml:space="preserve"> "rating": 5,</w:t>
        <w:br/>
        <w:t xml:space="preserve"> "likes": 0,</w:t>
        <w:br/>
        <w:t xml:space="preserve"> "date": "a week ago",</w:t>
        <w:br/>
        <w:t xml:space="preserve"> "iso_date": "2025-05-03T01:43:22.069Z",</w:t>
        <w:br/>
        <w:t xml:space="preserve"> "iso_date_of_last_edit": "2025-05-03T02:49:03.987Z",</w:t>
        <w:br/>
        <w:t xml:space="preserve"> "images": [</w:t>
        <w:br/>
        <w:t xml:space="preserve"> "https://lh3.googleusercontent.com/geougc-cs/AB3l90AEhZc9Gk3TjmtYGGgr-ZdYg7lJfg6E7gmg0APv1Fd1fnoHishSaBcKCzpygcJhmmeLPsjBvy4c28FI5BixnHAadtIWbOheDk5jH1R5F3HuA3gwG3YfsPRuOcwGmPzDcCBAxio"</w:t>
        <w:br/>
        <w:t xml:space="preserve"> ],</w:t>
        <w:br/>
        <w:t xml:space="preserve"> "source": "Google",</w:t>
        <w:br/>
        <w:t xml:space="preserve"> "review_id": "ChdDSUhNMG9nS0VJQ0FnTUNZMHFtYWp3RRAB",</w:t>
        <w:br/>
        <w:t xml:space="preserve"> "user": {</w:t>
        <w:br/>
        <w:t xml:space="preserve"> "name": "Rana El-Zughbi",</w:t>
        <w:br/>
        <w:t xml:space="preserve"> "link": "https://www.google.com/maps/contrib/105019454691062485758/reviews?hl=en-US",</w:t>
        <w:br/>
        <w:t xml:space="preserve"> "contributor_id": 105019454691062485758,</w:t>
        <w:br/>
        <w:t xml:space="preserve"> "thumbnail": "https://lh3.googleusercontent.com/a-/ALV-UjVmuyem3R2lW8JZTgxRmXfJdR9bbbMzzOC3ukz06U8_k649h-SnZA=s120-c-rp-mo-ba4-br100",</w:t>
        <w:br/>
        <w:t xml:space="preserve"> "local_guide": true,</w:t>
        <w:br/>
        <w:t xml:space="preserve"> "reviews": 39,</w:t>
        <w:br/>
        <w:t xml:space="preserve"> "photos": 124</w:t>
        <w:br/>
        <w:t xml:space="preserve"> },</w:t>
        <w:br/>
        <w:t xml:space="preserve"> "snippet": "Visiting the Statue of Liberty was an unforgettable experience!",</w:t>
        <w:br/>
        <w:t xml:space="preserve"> "details": {</w:t>
        <w:br/>
        <w:t xml:space="preserve"> "visited_on": "Weekend",</w:t>
        <w:br/>
        <w:t xml:space="preserve"> "wait_time": "10–30 min",</w:t>
        <w:br/>
        <w:t xml:space="preserve"> "reservation_recommended": "Yes"</w:t>
        <w:br/>
        <w:t xml:space="preserve"> },</w:t>
        <w:br/>
        <w:t xml:space="preserve"> "response": {</w:t>
        <w:br/>
        <w:t xml:space="preserve"> "iso_date": "",</w:t>
        <w:br/>
        <w:t xml:space="preserve"> "iso_date_of_last_edit": "",</w:t>
        <w:br/>
        <w:t xml:space="preserve"> "date": "",</w:t>
        <w:br/>
        <w:t xml:space="preserve"> "response_from_owner_string": ""</w:t>
        <w:br/>
        <w:t xml:space="preserve"> }</w:t>
        <w:br/>
        <w:t xml:space="preserve"> }</w:t>
        <w:br/>
        <w:t xml:space="preserve"> ],</w:t>
        <w:br/>
        <w:t xml:space="preserve"> "pagination": {</w:t>
        <w:br/>
        <w:t xml:space="preserve"> "next": "https://api.scrapingdog.com/google_maps/reviews?language=en&amp;next_page_token=CAESBkVnSUlDQQ==&amp;data_id=0x89c25090129c363d:0x40c6a5770d25022b&amp;api_key=APIKEY",</w:t>
        <w:br/>
        <w:t xml:space="preserve"> "next_page_token": "CAESBkVnSUlDQQ=="</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locationDetails</w:t>
            </w:r>
          </w:p>
        </w:tc>
        <w:tc>
          <w:tcPr>
            <w:tcW w:type="dxa" w:w="2880"/>
          </w:tcPr>
          <w:p>
            <w:r>
              <w:t>object</w:t>
            </w:r>
          </w:p>
        </w:tc>
        <w:tc>
          <w:tcPr>
            <w:tcW w:type="dxa" w:w="2880"/>
          </w:tcPr>
          <w:p>
            <w:r>
              <w:t>Summary information about the location.</w:t>
            </w:r>
          </w:p>
        </w:tc>
      </w:tr>
      <w:tr>
        <w:tc>
          <w:tcPr>
            <w:tcW w:type="dxa" w:w="2880"/>
          </w:tcPr>
          <w:p>
            <w:r>
              <w:t>locationDetails.title</w:t>
            </w:r>
          </w:p>
        </w:tc>
        <w:tc>
          <w:tcPr>
            <w:tcW w:type="dxa" w:w="2880"/>
          </w:tcPr>
          <w:p>
            <w:r>
              <w:t>string</w:t>
            </w:r>
          </w:p>
        </w:tc>
        <w:tc>
          <w:tcPr>
            <w:tcW w:type="dxa" w:w="2880"/>
          </w:tcPr>
          <w:p>
            <w:r>
              <w:t>Location name/title.</w:t>
            </w:r>
          </w:p>
        </w:tc>
      </w:tr>
      <w:tr>
        <w:tc>
          <w:tcPr>
            <w:tcW w:type="dxa" w:w="2880"/>
          </w:tcPr>
          <w:p>
            <w:r>
              <w:t>locationDetails.address</w:t>
            </w:r>
          </w:p>
        </w:tc>
        <w:tc>
          <w:tcPr>
            <w:tcW w:type="dxa" w:w="2880"/>
          </w:tcPr>
          <w:p>
            <w:r>
              <w:t>string</w:t>
            </w:r>
          </w:p>
        </w:tc>
        <w:tc>
          <w:tcPr>
            <w:tcW w:type="dxa" w:w="2880"/>
          </w:tcPr>
          <w:p>
            <w:r>
              <w:t>Location address.</w:t>
            </w:r>
          </w:p>
        </w:tc>
      </w:tr>
      <w:tr>
        <w:tc>
          <w:tcPr>
            <w:tcW w:type="dxa" w:w="2880"/>
          </w:tcPr>
          <w:p>
            <w:r>
              <w:t>locationDetails.rating</w:t>
            </w:r>
          </w:p>
        </w:tc>
        <w:tc>
          <w:tcPr>
            <w:tcW w:type="dxa" w:w="2880"/>
          </w:tcPr>
          <w:p>
            <w:r>
              <w:t>number</w:t>
            </w:r>
          </w:p>
        </w:tc>
        <w:tc>
          <w:tcPr>
            <w:tcW w:type="dxa" w:w="2880"/>
          </w:tcPr>
          <w:p>
            <w:r>
              <w:t>Aggregate rating value.</w:t>
            </w:r>
          </w:p>
        </w:tc>
      </w:tr>
      <w:tr>
        <w:tc>
          <w:tcPr>
            <w:tcW w:type="dxa" w:w="2880"/>
          </w:tcPr>
          <w:p>
            <w:r>
              <w:t>locationDetails.reviews</w:t>
            </w:r>
          </w:p>
        </w:tc>
        <w:tc>
          <w:tcPr>
            <w:tcW w:type="dxa" w:w="2880"/>
          </w:tcPr>
          <w:p>
            <w:r>
              <w:t>integer</w:t>
            </w:r>
          </w:p>
        </w:tc>
        <w:tc>
          <w:tcPr>
            <w:tcW w:type="dxa" w:w="2880"/>
          </w:tcPr>
          <w:p>
            <w:r>
              <w:t>Total review count.</w:t>
            </w:r>
          </w:p>
        </w:tc>
      </w:tr>
      <w:tr>
        <w:tc>
          <w:tcPr>
            <w:tcW w:type="dxa" w:w="2880"/>
          </w:tcPr>
          <w:p>
            <w:r>
              <w:t>topics</w:t>
            </w:r>
          </w:p>
        </w:tc>
        <w:tc>
          <w:tcPr>
            <w:tcW w:type="dxa" w:w="2880"/>
          </w:tcPr>
          <w:p>
            <w:r>
              <w:t>array</w:t>
            </w:r>
          </w:p>
        </w:tc>
        <w:tc>
          <w:tcPr>
            <w:tcW w:type="dxa" w:w="2880"/>
          </w:tcPr>
          <w:p>
            <w:r>
              <w:t>Topics extracted from reviews (for filtering).</w:t>
            </w:r>
          </w:p>
        </w:tc>
      </w:tr>
      <w:tr>
        <w:tc>
          <w:tcPr>
            <w:tcW w:type="dxa" w:w="2880"/>
          </w:tcPr>
          <w:p>
            <w:r>
              <w:t>topics[].keyword</w:t>
            </w:r>
          </w:p>
        </w:tc>
        <w:tc>
          <w:tcPr>
            <w:tcW w:type="dxa" w:w="2880"/>
          </w:tcPr>
          <w:p>
            <w:r>
              <w:t>string</w:t>
            </w:r>
          </w:p>
        </w:tc>
        <w:tc>
          <w:tcPr>
            <w:tcW w:type="dxa" w:w="2880"/>
          </w:tcPr>
          <w:p>
            <w:r>
              <w:t>Topic keyword.</w:t>
            </w:r>
          </w:p>
        </w:tc>
      </w:tr>
      <w:tr>
        <w:tc>
          <w:tcPr>
            <w:tcW w:type="dxa" w:w="2880"/>
          </w:tcPr>
          <w:p>
            <w:r>
              <w:t>topics[].mentions</w:t>
            </w:r>
          </w:p>
        </w:tc>
        <w:tc>
          <w:tcPr>
            <w:tcW w:type="dxa" w:w="2880"/>
          </w:tcPr>
          <w:p>
            <w:r>
              <w:t>integer</w:t>
            </w:r>
          </w:p>
        </w:tc>
        <w:tc>
          <w:tcPr>
            <w:tcW w:type="dxa" w:w="2880"/>
          </w:tcPr>
          <w:p>
            <w:r>
              <w:t>Number of mentions for the topic.</w:t>
            </w:r>
          </w:p>
        </w:tc>
      </w:tr>
      <w:tr>
        <w:tc>
          <w:tcPr>
            <w:tcW w:type="dxa" w:w="2880"/>
          </w:tcPr>
          <w:p>
            <w:r>
              <w:t>topics[].id</w:t>
            </w:r>
          </w:p>
        </w:tc>
        <w:tc>
          <w:tcPr>
            <w:tcW w:type="dxa" w:w="2880"/>
          </w:tcPr>
          <w:p>
            <w:r>
              <w:t>string</w:t>
            </w:r>
          </w:p>
        </w:tc>
        <w:tc>
          <w:tcPr>
            <w:tcW w:type="dxa" w:w="2880"/>
          </w:tcPr>
          <w:p>
            <w:r>
              <w:t>Topic ID used as topic_id filter.</w:t>
            </w:r>
          </w:p>
        </w:tc>
      </w:tr>
      <w:tr>
        <w:tc>
          <w:tcPr>
            <w:tcW w:type="dxa" w:w="2880"/>
          </w:tcPr>
          <w:p>
            <w:r>
              <w:t>reviews_results</w:t>
            </w:r>
          </w:p>
        </w:tc>
        <w:tc>
          <w:tcPr>
            <w:tcW w:type="dxa" w:w="2880"/>
          </w:tcPr>
          <w:p>
            <w:r>
              <w:t>array</w:t>
            </w:r>
          </w:p>
        </w:tc>
        <w:tc>
          <w:tcPr>
            <w:tcW w:type="dxa" w:w="2880"/>
          </w:tcPr>
          <w:p>
            <w:r>
              <w:t>Array of review objects.</w:t>
            </w:r>
          </w:p>
        </w:tc>
      </w:tr>
      <w:tr>
        <w:tc>
          <w:tcPr>
            <w:tcW w:type="dxa" w:w="2880"/>
          </w:tcPr>
          <w:p>
            <w:r>
              <w:t>reviews_results[].link</w:t>
            </w:r>
          </w:p>
        </w:tc>
        <w:tc>
          <w:tcPr>
            <w:tcW w:type="dxa" w:w="2880"/>
          </w:tcPr>
          <w:p>
            <w:r>
              <w:t>string</w:t>
            </w:r>
          </w:p>
        </w:tc>
        <w:tc>
          <w:tcPr>
            <w:tcW w:type="dxa" w:w="2880"/>
          </w:tcPr>
          <w:p>
            <w:r>
              <w:t>Google review link (and related reporting link may be embedded).</w:t>
            </w:r>
          </w:p>
        </w:tc>
      </w:tr>
      <w:tr>
        <w:tc>
          <w:tcPr>
            <w:tcW w:type="dxa" w:w="2880"/>
          </w:tcPr>
          <w:p>
            <w:r>
              <w:t>reviews_results[].rating</w:t>
            </w:r>
          </w:p>
        </w:tc>
        <w:tc>
          <w:tcPr>
            <w:tcW w:type="dxa" w:w="2880"/>
          </w:tcPr>
          <w:p>
            <w:r>
              <w:t>integer</w:t>
            </w:r>
          </w:p>
        </w:tc>
        <w:tc>
          <w:tcPr>
            <w:tcW w:type="dxa" w:w="2880"/>
          </w:tcPr>
          <w:p>
            <w:r>
              <w:t>Review rating (e.g., 1–5).</w:t>
            </w:r>
          </w:p>
        </w:tc>
      </w:tr>
      <w:tr>
        <w:tc>
          <w:tcPr>
            <w:tcW w:type="dxa" w:w="2880"/>
          </w:tcPr>
          <w:p>
            <w:r>
              <w:t>reviews_results[].likes</w:t>
            </w:r>
          </w:p>
        </w:tc>
        <w:tc>
          <w:tcPr>
            <w:tcW w:type="dxa" w:w="2880"/>
          </w:tcPr>
          <w:p>
            <w:r>
              <w:t>integer</w:t>
            </w:r>
          </w:p>
        </w:tc>
        <w:tc>
          <w:tcPr>
            <w:tcW w:type="dxa" w:w="2880"/>
          </w:tcPr>
          <w:p>
            <w:r>
              <w:t>Like count for the review.</w:t>
            </w:r>
          </w:p>
        </w:tc>
      </w:tr>
      <w:tr>
        <w:tc>
          <w:tcPr>
            <w:tcW w:type="dxa" w:w="2880"/>
          </w:tcPr>
          <w:p>
            <w:r>
              <w:t>reviews_results[].date</w:t>
            </w:r>
          </w:p>
        </w:tc>
        <w:tc>
          <w:tcPr>
            <w:tcW w:type="dxa" w:w="2880"/>
          </w:tcPr>
          <w:p>
            <w:r>
              <w:t>string</w:t>
            </w:r>
          </w:p>
        </w:tc>
        <w:tc>
          <w:tcPr>
            <w:tcW w:type="dxa" w:w="2880"/>
          </w:tcPr>
          <w:p>
            <w:r>
              <w:t>Human-readable date (relative).</w:t>
            </w:r>
          </w:p>
        </w:tc>
      </w:tr>
      <w:tr>
        <w:tc>
          <w:tcPr>
            <w:tcW w:type="dxa" w:w="2880"/>
          </w:tcPr>
          <w:p>
            <w:r>
              <w:t>reviews_results[].iso_date</w:t>
            </w:r>
          </w:p>
        </w:tc>
        <w:tc>
          <w:tcPr>
            <w:tcW w:type="dxa" w:w="2880"/>
          </w:tcPr>
          <w:p>
            <w:r>
              <w:t>string</w:t>
            </w:r>
          </w:p>
        </w:tc>
        <w:tc>
          <w:tcPr>
            <w:tcW w:type="dxa" w:w="2880"/>
          </w:tcPr>
          <w:p>
            <w:r>
              <w:t>ISO 8601 timestamp of review.</w:t>
            </w:r>
          </w:p>
        </w:tc>
      </w:tr>
      <w:tr>
        <w:tc>
          <w:tcPr>
            <w:tcW w:type="dxa" w:w="2880"/>
          </w:tcPr>
          <w:p>
            <w:r>
              <w:t>reviews_results[].iso_date_of_last_edit</w:t>
            </w:r>
          </w:p>
        </w:tc>
        <w:tc>
          <w:tcPr>
            <w:tcW w:type="dxa" w:w="2880"/>
          </w:tcPr>
          <w:p>
            <w:r>
              <w:t>string</w:t>
            </w:r>
          </w:p>
        </w:tc>
        <w:tc>
          <w:tcPr>
            <w:tcW w:type="dxa" w:w="2880"/>
          </w:tcPr>
          <w:p>
            <w:r>
              <w:t>ISO 8601 timestamp of last edit.</w:t>
            </w:r>
          </w:p>
        </w:tc>
      </w:tr>
      <w:tr>
        <w:tc>
          <w:tcPr>
            <w:tcW w:type="dxa" w:w="2880"/>
          </w:tcPr>
          <w:p>
            <w:r>
              <w:t>reviews_results[].images</w:t>
            </w:r>
          </w:p>
        </w:tc>
        <w:tc>
          <w:tcPr>
            <w:tcW w:type="dxa" w:w="2880"/>
          </w:tcPr>
          <w:p>
            <w:r>
              <w:t>array</w:t>
            </w:r>
          </w:p>
        </w:tc>
        <w:tc>
          <w:tcPr>
            <w:tcW w:type="dxa" w:w="2880"/>
          </w:tcPr>
          <w:p>
            <w:r>
              <w:t>List of image URLs attached to the review.</w:t>
            </w:r>
          </w:p>
        </w:tc>
      </w:tr>
      <w:tr>
        <w:tc>
          <w:tcPr>
            <w:tcW w:type="dxa" w:w="2880"/>
          </w:tcPr>
          <w:p>
            <w:r>
              <w:t>reviews_results[].source</w:t>
            </w:r>
          </w:p>
        </w:tc>
        <w:tc>
          <w:tcPr>
            <w:tcW w:type="dxa" w:w="2880"/>
          </w:tcPr>
          <w:p>
            <w:r>
              <w:t>string</w:t>
            </w:r>
          </w:p>
        </w:tc>
        <w:tc>
          <w:tcPr>
            <w:tcW w:type="dxa" w:w="2880"/>
          </w:tcPr>
          <w:p>
            <w:r>
              <w:t>Review source (e.g., Google).</w:t>
            </w:r>
          </w:p>
        </w:tc>
      </w:tr>
      <w:tr>
        <w:tc>
          <w:tcPr>
            <w:tcW w:type="dxa" w:w="2880"/>
          </w:tcPr>
          <w:p>
            <w:r>
              <w:t>reviews_results[].review_id</w:t>
            </w:r>
          </w:p>
        </w:tc>
        <w:tc>
          <w:tcPr>
            <w:tcW w:type="dxa" w:w="2880"/>
          </w:tcPr>
          <w:p>
            <w:r>
              <w:t>string</w:t>
            </w:r>
          </w:p>
        </w:tc>
        <w:tc>
          <w:tcPr>
            <w:tcW w:type="dxa" w:w="2880"/>
          </w:tcPr>
          <w:p>
            <w:r>
              <w:t>Review identifier.</w:t>
            </w:r>
          </w:p>
        </w:tc>
      </w:tr>
      <w:tr>
        <w:tc>
          <w:tcPr>
            <w:tcW w:type="dxa" w:w="2880"/>
          </w:tcPr>
          <w:p>
            <w:r>
              <w:t>reviews_results[].user</w:t>
            </w:r>
          </w:p>
        </w:tc>
        <w:tc>
          <w:tcPr>
            <w:tcW w:type="dxa" w:w="2880"/>
          </w:tcPr>
          <w:p>
            <w:r>
              <w:t>object</w:t>
            </w:r>
          </w:p>
        </w:tc>
        <w:tc>
          <w:tcPr>
            <w:tcW w:type="dxa" w:w="2880"/>
          </w:tcPr>
          <w:p>
            <w:r>
              <w:t>Reviewer metadata.</w:t>
            </w:r>
          </w:p>
        </w:tc>
      </w:tr>
      <w:tr>
        <w:tc>
          <w:tcPr>
            <w:tcW w:type="dxa" w:w="2880"/>
          </w:tcPr>
          <w:p>
            <w:r>
              <w:t>reviews_results[].user.name</w:t>
            </w:r>
          </w:p>
        </w:tc>
        <w:tc>
          <w:tcPr>
            <w:tcW w:type="dxa" w:w="2880"/>
          </w:tcPr>
          <w:p>
            <w:r>
              <w:t>string</w:t>
            </w:r>
          </w:p>
        </w:tc>
        <w:tc>
          <w:tcPr>
            <w:tcW w:type="dxa" w:w="2880"/>
          </w:tcPr>
          <w:p>
            <w:r>
              <w:t>Reviewer name.</w:t>
            </w:r>
          </w:p>
        </w:tc>
      </w:tr>
      <w:tr>
        <w:tc>
          <w:tcPr>
            <w:tcW w:type="dxa" w:w="2880"/>
          </w:tcPr>
          <w:p>
            <w:r>
              <w:t>reviews_results[].user.link</w:t>
            </w:r>
          </w:p>
        </w:tc>
        <w:tc>
          <w:tcPr>
            <w:tcW w:type="dxa" w:w="2880"/>
          </w:tcPr>
          <w:p>
            <w:r>
              <w:t>string</w:t>
            </w:r>
          </w:p>
        </w:tc>
        <w:tc>
          <w:tcPr>
            <w:tcW w:type="dxa" w:w="2880"/>
          </w:tcPr>
          <w:p>
            <w:r>
              <w:t>Reviewer profile link.</w:t>
            </w:r>
          </w:p>
        </w:tc>
      </w:tr>
      <w:tr>
        <w:tc>
          <w:tcPr>
            <w:tcW w:type="dxa" w:w="2880"/>
          </w:tcPr>
          <w:p>
            <w:r>
              <w:t>reviews_results[].user.contributor_id</w:t>
            </w:r>
          </w:p>
        </w:tc>
        <w:tc>
          <w:tcPr>
            <w:tcW w:type="dxa" w:w="2880"/>
          </w:tcPr>
          <w:p>
            <w:r>
              <w:t>integer</w:t>
            </w:r>
          </w:p>
        </w:tc>
        <w:tc>
          <w:tcPr>
            <w:tcW w:type="dxa" w:w="2880"/>
          </w:tcPr>
          <w:p>
            <w:r>
              <w:t>Reviewer contributor ID.</w:t>
            </w:r>
          </w:p>
        </w:tc>
      </w:tr>
      <w:tr>
        <w:tc>
          <w:tcPr>
            <w:tcW w:type="dxa" w:w="2880"/>
          </w:tcPr>
          <w:p>
            <w:r>
              <w:t>reviews_results[].user.thumbnail</w:t>
            </w:r>
          </w:p>
        </w:tc>
        <w:tc>
          <w:tcPr>
            <w:tcW w:type="dxa" w:w="2880"/>
          </w:tcPr>
          <w:p>
            <w:r>
              <w:t>string</w:t>
            </w:r>
          </w:p>
        </w:tc>
        <w:tc>
          <w:tcPr>
            <w:tcW w:type="dxa" w:w="2880"/>
          </w:tcPr>
          <w:p>
            <w:r>
              <w:t>Reviewer profile thumbnail URL.</w:t>
            </w:r>
          </w:p>
        </w:tc>
      </w:tr>
      <w:tr>
        <w:tc>
          <w:tcPr>
            <w:tcW w:type="dxa" w:w="2880"/>
          </w:tcPr>
          <w:p>
            <w:r>
              <w:t>reviews_results[].user.local_guide</w:t>
            </w:r>
          </w:p>
        </w:tc>
        <w:tc>
          <w:tcPr>
            <w:tcW w:type="dxa" w:w="2880"/>
          </w:tcPr>
          <w:p>
            <w:r>
              <w:t>boolean</w:t>
            </w:r>
          </w:p>
        </w:tc>
        <w:tc>
          <w:tcPr>
            <w:tcW w:type="dxa" w:w="2880"/>
          </w:tcPr>
          <w:p>
            <w:r>
              <w:t>Whether the reviewer is a Local Guide.</w:t>
            </w:r>
          </w:p>
        </w:tc>
      </w:tr>
      <w:tr>
        <w:tc>
          <w:tcPr>
            <w:tcW w:type="dxa" w:w="2880"/>
          </w:tcPr>
          <w:p>
            <w:r>
              <w:t>reviews_results[].user.reviews</w:t>
            </w:r>
          </w:p>
        </w:tc>
        <w:tc>
          <w:tcPr>
            <w:tcW w:type="dxa" w:w="2880"/>
          </w:tcPr>
          <w:p>
            <w:r>
              <w:t>integer</w:t>
            </w:r>
          </w:p>
        </w:tc>
        <w:tc>
          <w:tcPr>
            <w:tcW w:type="dxa" w:w="2880"/>
          </w:tcPr>
          <w:p>
            <w:r>
              <w:t>Reviewer’s review count.</w:t>
            </w:r>
          </w:p>
        </w:tc>
      </w:tr>
      <w:tr>
        <w:tc>
          <w:tcPr>
            <w:tcW w:type="dxa" w:w="2880"/>
          </w:tcPr>
          <w:p>
            <w:r>
              <w:t>reviews_results[].user.photos</w:t>
            </w:r>
          </w:p>
        </w:tc>
        <w:tc>
          <w:tcPr>
            <w:tcW w:type="dxa" w:w="2880"/>
          </w:tcPr>
          <w:p>
            <w:r>
              <w:t>integer</w:t>
            </w:r>
          </w:p>
        </w:tc>
        <w:tc>
          <w:tcPr>
            <w:tcW w:type="dxa" w:w="2880"/>
          </w:tcPr>
          <w:p>
            <w:r>
              <w:t>Reviewer’s photo count.</w:t>
            </w:r>
          </w:p>
        </w:tc>
      </w:tr>
      <w:tr>
        <w:tc>
          <w:tcPr>
            <w:tcW w:type="dxa" w:w="2880"/>
          </w:tcPr>
          <w:p>
            <w:r>
              <w:t>reviews_results[].snippet</w:t>
            </w:r>
          </w:p>
        </w:tc>
        <w:tc>
          <w:tcPr>
            <w:tcW w:type="dxa" w:w="2880"/>
          </w:tcPr>
          <w:p>
            <w:r>
              <w:t>string</w:t>
            </w:r>
          </w:p>
        </w:tc>
        <w:tc>
          <w:tcPr>
            <w:tcW w:type="dxa" w:w="2880"/>
          </w:tcPr>
          <w:p>
            <w:r>
              <w:t>Review text snippet/content.</w:t>
            </w:r>
          </w:p>
        </w:tc>
      </w:tr>
      <w:tr>
        <w:tc>
          <w:tcPr>
            <w:tcW w:type="dxa" w:w="2880"/>
          </w:tcPr>
          <w:p>
            <w:r>
              <w:t>reviews_results[].details</w:t>
            </w:r>
          </w:p>
        </w:tc>
        <w:tc>
          <w:tcPr>
            <w:tcW w:type="dxa" w:w="2880"/>
          </w:tcPr>
          <w:p>
            <w:r>
              <w:t>object</w:t>
            </w:r>
          </w:p>
        </w:tc>
        <w:tc>
          <w:tcPr>
            <w:tcW w:type="dxa" w:w="2880"/>
          </w:tcPr>
          <w:p>
            <w:r>
              <w:t>Extra visit details (may be empty).</w:t>
            </w:r>
          </w:p>
        </w:tc>
      </w:tr>
      <w:tr>
        <w:tc>
          <w:tcPr>
            <w:tcW w:type="dxa" w:w="2880"/>
          </w:tcPr>
          <w:p>
            <w:r>
              <w:t>reviews_results[].details.visited_on</w:t>
            </w:r>
          </w:p>
        </w:tc>
        <w:tc>
          <w:tcPr>
            <w:tcW w:type="dxa" w:w="2880"/>
          </w:tcPr>
          <w:p>
            <w:r>
              <w:t>string</w:t>
            </w:r>
          </w:p>
        </w:tc>
        <w:tc>
          <w:tcPr>
            <w:tcW w:type="dxa" w:w="2880"/>
          </w:tcPr>
          <w:p>
            <w:r>
              <w:t>When visited (e.g., Weekend, Weekday).</w:t>
            </w:r>
          </w:p>
        </w:tc>
      </w:tr>
      <w:tr>
        <w:tc>
          <w:tcPr>
            <w:tcW w:type="dxa" w:w="2880"/>
          </w:tcPr>
          <w:p>
            <w:r>
              <w:t>reviews_results[].details.wait_time</w:t>
            </w:r>
          </w:p>
        </w:tc>
        <w:tc>
          <w:tcPr>
            <w:tcW w:type="dxa" w:w="2880"/>
          </w:tcPr>
          <w:p>
            <w:r>
              <w:t>string</w:t>
            </w:r>
          </w:p>
        </w:tc>
        <w:tc>
          <w:tcPr>
            <w:tcW w:type="dxa" w:w="2880"/>
          </w:tcPr>
          <w:p>
            <w:r>
              <w:t>Reported wait time (e.g., 10–30 min, 1 hr+).</w:t>
            </w:r>
          </w:p>
        </w:tc>
      </w:tr>
      <w:tr>
        <w:tc>
          <w:tcPr>
            <w:tcW w:type="dxa" w:w="2880"/>
          </w:tcPr>
          <w:p>
            <w:r>
              <w:t>reviews_results[].details.reservation_recommended</w:t>
            </w:r>
          </w:p>
        </w:tc>
        <w:tc>
          <w:tcPr>
            <w:tcW w:type="dxa" w:w="2880"/>
          </w:tcPr>
          <w:p>
            <w:r>
              <w:t>string</w:t>
            </w:r>
          </w:p>
        </w:tc>
        <w:tc>
          <w:tcPr>
            <w:tcW w:type="dxa" w:w="2880"/>
          </w:tcPr>
          <w:p>
            <w:r>
              <w:t>Reservation recommendation (e.g., Yes).</w:t>
            </w:r>
          </w:p>
        </w:tc>
      </w:tr>
      <w:tr>
        <w:tc>
          <w:tcPr>
            <w:tcW w:type="dxa" w:w="2880"/>
          </w:tcPr>
          <w:p>
            <w:r>
              <w:t>reviews_results[].response</w:t>
            </w:r>
          </w:p>
        </w:tc>
        <w:tc>
          <w:tcPr>
            <w:tcW w:type="dxa" w:w="2880"/>
          </w:tcPr>
          <w:p>
            <w:r>
              <w:t>object</w:t>
            </w:r>
          </w:p>
        </w:tc>
        <w:tc>
          <w:tcPr>
            <w:tcW w:type="dxa" w:w="2880"/>
          </w:tcPr>
          <w:p>
            <w:r>
              <w:t>Owner response info (fields may be empty strings).</w:t>
            </w:r>
          </w:p>
        </w:tc>
      </w:tr>
      <w:tr>
        <w:tc>
          <w:tcPr>
            <w:tcW w:type="dxa" w:w="2880"/>
          </w:tcPr>
          <w:p>
            <w:r>
              <w:t>reviews_results[].response.iso_date</w:t>
            </w:r>
          </w:p>
        </w:tc>
        <w:tc>
          <w:tcPr>
            <w:tcW w:type="dxa" w:w="2880"/>
          </w:tcPr>
          <w:p>
            <w:r>
              <w:t>string</w:t>
            </w:r>
          </w:p>
        </w:tc>
        <w:tc>
          <w:tcPr>
            <w:tcW w:type="dxa" w:w="2880"/>
          </w:tcPr>
          <w:p>
            <w:r>
              <w:t>ISO 8601 timestamp of owner response.</w:t>
            </w:r>
          </w:p>
        </w:tc>
      </w:tr>
      <w:tr>
        <w:tc>
          <w:tcPr>
            <w:tcW w:type="dxa" w:w="2880"/>
          </w:tcPr>
          <w:p>
            <w:r>
              <w:t>reviews_results[].response.iso_date_of_last_edit</w:t>
            </w:r>
          </w:p>
        </w:tc>
        <w:tc>
          <w:tcPr>
            <w:tcW w:type="dxa" w:w="2880"/>
          </w:tcPr>
          <w:p>
            <w:r>
              <w:t>string</w:t>
            </w:r>
          </w:p>
        </w:tc>
        <w:tc>
          <w:tcPr>
            <w:tcW w:type="dxa" w:w="2880"/>
          </w:tcPr>
          <w:p>
            <w:r>
              <w:t>ISO 8601 timestamp of last edit to owner response.</w:t>
            </w:r>
          </w:p>
        </w:tc>
      </w:tr>
      <w:tr>
        <w:tc>
          <w:tcPr>
            <w:tcW w:type="dxa" w:w="2880"/>
          </w:tcPr>
          <w:p>
            <w:r>
              <w:t>reviews_results[].response.date</w:t>
            </w:r>
          </w:p>
        </w:tc>
        <w:tc>
          <w:tcPr>
            <w:tcW w:type="dxa" w:w="2880"/>
          </w:tcPr>
          <w:p>
            <w:r>
              <w:t>string</w:t>
            </w:r>
          </w:p>
        </w:tc>
        <w:tc>
          <w:tcPr>
            <w:tcW w:type="dxa" w:w="2880"/>
          </w:tcPr>
          <w:p>
            <w:r>
              <w:t>Human-readable response date.</w:t>
            </w:r>
          </w:p>
        </w:tc>
      </w:tr>
      <w:tr>
        <w:tc>
          <w:tcPr>
            <w:tcW w:type="dxa" w:w="2880"/>
          </w:tcPr>
          <w:p>
            <w:r>
              <w:t>reviews_results[].response.response_from_owner_string</w:t>
            </w:r>
          </w:p>
        </w:tc>
        <w:tc>
          <w:tcPr>
            <w:tcW w:type="dxa" w:w="2880"/>
          </w:tcPr>
          <w:p>
            <w:r>
              <w:t>string</w:t>
            </w:r>
          </w:p>
        </w:tc>
        <w:tc>
          <w:tcPr>
            <w:tcW w:type="dxa" w:w="2880"/>
          </w:tcPr>
          <w:p>
            <w:r>
              <w:t>Owner response text.</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pagination.next</w:t>
            </w:r>
          </w:p>
        </w:tc>
        <w:tc>
          <w:tcPr>
            <w:tcW w:type="dxa" w:w="2880"/>
          </w:tcPr>
          <w:p>
            <w:r>
              <w:t>string</w:t>
            </w:r>
          </w:p>
        </w:tc>
        <w:tc>
          <w:tcPr>
            <w:tcW w:type="dxa" w:w="2880"/>
          </w:tcPr>
          <w:p>
            <w:r>
              <w:t>Fully formed URL for the next page (includes api_key).</w:t>
            </w:r>
          </w:p>
        </w:tc>
      </w:tr>
      <w:tr>
        <w:tc>
          <w:tcPr>
            <w:tcW w:type="dxa" w:w="2880"/>
          </w:tcPr>
          <w:p>
            <w:r>
              <w:t>pagination.next_page_token</w:t>
            </w:r>
          </w:p>
        </w:tc>
        <w:tc>
          <w:tcPr>
            <w:tcW w:type="dxa" w:w="2880"/>
          </w:tcPr>
          <w:p>
            <w:r>
              <w:t>string</w:t>
            </w:r>
          </w:p>
        </w:tc>
        <w:tc>
          <w:tcPr>
            <w:tcW w:type="dxa" w:w="2880"/>
          </w:tcPr>
          <w:p>
            <w:r>
              <w:t>Token value to pass as next_page_token for the next page.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'https://api.scrapingdog.com/google_maps/reviews?data_id=0x89c25090129c363d:0x40c6a5770d25022b&amp;language=en&amp;sort_by=qualityScore'</w:t>
      </w:r>
    </w:p>
    <w:p>
      <w:pPr>
        <w:pStyle w:val="Heading3"/>
      </w:pPr>
      <w:r>
        <w:t>Example Usage</w:t>
      </w:r>
    </w:p>
    <w:p>
      <w:pPr>
        <w:pStyle w:val="Heading3"/>
      </w:pPr>
      <w:r>
        <w:t>Example 1: Fetch default (first page) reviews</w:t>
      </w:r>
    </w:p>
    <w:p>
      <w:r>
        <w:rPr>
          <w:b/>
          <w:color w:val="666666"/>
          <w:sz w:val="16"/>
        </w:rPr>
        <w:t>[bash]</w:t>
      </w:r>
    </w:p>
    <w:p>
      <w:pPr>
        <w:shd w:fill="F2F2F2" w:val="clear"/>
      </w:pPr>
      <w:r>
        <w:rPr>
          <w:rFonts w:ascii="Courier New" w:hAnsi="Courier New"/>
          <w:sz w:val="17"/>
        </w:rPr>
        <w:t>curl --location 'https://api.scrapingdog.com/google_maps/reviews?data_id=0x89c25090129c363d:0x40c6a5770d25022b'</w:t>
      </w:r>
    </w:p>
    <w:p>
      <w:pPr>
        <w:pStyle w:val="Heading3"/>
      </w:pPr>
      <w:r>
        <w:t>Example 2: Fetch newest reviews in Spanish</w:t>
      </w:r>
    </w:p>
    <w:p>
      <w:r>
        <w:rPr>
          <w:b/>
          <w:color w:val="666666"/>
          <w:sz w:val="16"/>
        </w:rPr>
        <w:t>[bash]</w:t>
      </w:r>
    </w:p>
    <w:p>
      <w:pPr>
        <w:shd w:fill="F2F2F2" w:val="clear"/>
      </w:pPr>
      <w:r>
        <w:rPr>
          <w:rFonts w:ascii="Courier New" w:hAnsi="Courier New"/>
          <w:sz w:val="17"/>
        </w:rPr>
        <w:t>curl --location 'https://api.scrapingdog.com/google_maps/reviews?data_id=0x89c25090129c363d:0x40c6a5770d25022b&amp;language=es&amp;sort_by=newestFirst'</w:t>
      </w:r>
    </w:p>
    <w:p>
      <w:pPr>
        <w:pStyle w:val="Heading3"/>
      </w:pPr>
      <w:r>
        <w:t>Example 3: Fetch next page using next_page_token</w:t>
      </w:r>
    </w:p>
    <w:p>
      <w:r>
        <w:rPr>
          <w:b/>
          <w:color w:val="666666"/>
          <w:sz w:val="16"/>
        </w:rPr>
        <w:t>[bash]</w:t>
      </w:r>
    </w:p>
    <w:p>
      <w:pPr>
        <w:shd w:fill="F2F2F2" w:val="clear"/>
      </w:pPr>
      <w:r>
        <w:rPr>
          <w:rFonts w:ascii="Courier New" w:hAnsi="Courier New"/>
          <w:sz w:val="17"/>
        </w:rPr>
        <w:t>curl --location 'https://api.scrapingdog.com/google_maps/reviews?data_id=0x89c25090129c363d:0x40c6a5770d25022b&amp;next_page_token=CAESBkVnSUlDQQ==&amp;language=en'</w:t>
      </w:r>
    </w:p>
    <w:p>
      <w:pPr>
        <w:pStyle w:val="Heading3"/>
      </w:pPr>
      <w:r>
        <w:t>Behavior</w:t>
      </w:r>
    </w:p>
    <w:p>
      <w:pPr>
        <w:pStyle w:val="ListBullet"/>
      </w:pPr>
      <w:r>
        <w:t>Validates required query parameters (notably data_id) and processes optional filters/sorting.</w:t>
      </w:r>
    </w:p>
    <w:p>
      <w:pPr>
        <w:pStyle w:val="ListBullet"/>
      </w:pPr>
      <w:r>
        <w:t>Scrapes and parses Google Maps reviews into structured JSON.</w:t>
      </w:r>
    </w:p>
    <w:p>
      <w:pPr>
        <w:pStyle w:val="ListBullet"/>
      </w:pPr>
      <w:r>
        <w:t>If more results are available, returns pagination data including pagination.next_page_token and a pagination.next URL.</w:t>
      </w:r>
    </w:p>
    <w:p>
      <w:pPr>
        <w:pStyle w:val="Heading3"/>
      </w:pPr>
      <w:r>
        <w:t>Notes</w:t>
      </w:r>
    </w:p>
    <w:p>
      <w:pPr>
        <w:pStyle w:val="ListBullet"/>
      </w:pPr>
      <w:r>
        <w:t>The documentation states you must include api_key on each request; it is available on your Scrapingdog dashboard.</w:t>
      </w:r>
    </w:p>
    <w:p>
      <w:pPr>
        <w:pStyle w:val="ListBullet"/>
      </w:pPr>
      <w:r>
        <w:t>topic_id values are discovered from the topics array in the response.</w:t>
      </w:r>
    </w:p>
    <w:p>
      <w:pPr>
        <w:pStyle w:val="ListBullet"/>
      </w:pPr>
      <w:r>
        <w:t>Requests may be retried internally for up to 60 seconds; set your client timeout accordingly.</w:t>
      </w:r>
    </w:p>
    <w:p>
      <w:pPr>
        <w:pStyle w:val="ListBullet"/>
      </w:pPr>
      <w:r>
        <w:t>Billing note from docs: you are charged only for successful requests with status codes 200 or 404.</w:t>
      </w:r>
    </w:p>
    <w:p>
      <w:pPr>
        <w:pStyle w:val="Heading3"/>
      </w:pPr>
      <w:r>
        <w:t>Gotchas</w:t>
      </w:r>
    </w:p>
    <w:p>
      <w:pPr>
        <w:pStyle w:val="ListBullet"/>
      </w:pPr>
      <w:r>
        <w:t>results cannot be used on the first page when neither next_page_token nor topic_id is provided; in those cases the response always contains 8 results.</w:t>
      </w:r>
    </w:p>
    <w:p>
      <w:pPr>
        <w:pStyle w:val="ListBullet"/>
      </w:pPr>
      <w:r>
        <w:t>If you exceed the free plan’s monthly request limit (1000/month), the API returns 403 and there is no overage on the free plan.</w:t>
      </w:r>
    </w:p>
    <w:p>
      <w:pPr>
        <w:pStyle w:val="ListBullet"/>
      </w:pPr>
      <w:r>
        <w:t>If you exceed your plan’s concurrent connection limit, you may receive 429; slow down request rate or upgrade plan.</w:t>
      </w:r>
    </w:p>
    <w:p>
      <w:pPr>
        <w:pStyle w:val="Heading3"/>
      </w:pPr>
      <w:r>
        <w:t>Error Handling</w:t>
      </w:r>
    </w:p>
    <w:p>
      <w:pPr>
        <w:pStyle w:val="ListBullet"/>
      </w:pPr>
      <w:r>
        <w:t>400: Request failed.</w:t>
      </w:r>
    </w:p>
    <w:p>
      <w:pPr>
        <w:pStyle w:val="ListBullet"/>
      </w:pPr>
      <w:r>
        <w:t>401: API key is wrong.</w:t>
      </w:r>
    </w:p>
    <w:p>
      <w:pPr>
        <w:pStyle w:val="ListBullet"/>
      </w:pPr>
      <w:r>
        <w:t>403: Request limit reached.</w:t>
      </w:r>
    </w:p>
    <w:p>
      <w:pPr>
        <w:pStyle w:val="ListBullet"/>
      </w:pPr>
      <w:r>
        <w:t>404: URL is wrong (also considered “successful” for billing per docs).</w:t>
      </w:r>
    </w:p>
    <w:p>
      <w:pPr>
        <w:pStyle w:val="ListBullet"/>
      </w:pPr>
      <w:r>
        <w:t>410: Request timeout (after retries up to ~60 seconds); retry and you will not be charged for the unsuccessful request.</w:t>
      </w:r>
    </w:p>
    <w:p>
      <w:pPr>
        <w:pStyle w:val="ListBullet"/>
      </w:pPr>
      <w:r>
        <w:t>429: Concurrent connection limit reached.</w:t>
      </w:r>
    </w:p>
    <w:p>
      <w:r>
        <w:br w:type="page"/>
      </w:r>
    </w:p>
    <w:p>
      <w:pPr>
        <w:pStyle w:val="Heading2"/>
      </w:pPr>
      <w:r>
        <w:t>26. [GET] Get Google Patent Details</w:t>
      </w:r>
    </w:p>
    <w:p>
      <w:r>
        <w:rPr>
          <w:b/>
        </w:rPr>
        <w:t xml:space="preserve">Endpoint: </w:t>
      </w:r>
      <w:r>
        <w:rPr>
          <w:rFonts w:ascii="Courier New" w:hAnsi="Courier New"/>
          <w:sz w:val="18"/>
        </w:rPr>
        <w:t>/google_patents/details</w:t>
      </w:r>
    </w:p>
    <w:p>
      <w:pPr>
        <w:pStyle w:val="Heading3"/>
      </w:pPr>
      <w:r>
        <w:t>Prerequisites</w:t>
      </w:r>
    </w:p>
    <w:p>
      <w:pPr>
        <w:pStyle w:val="ListBullet"/>
      </w:pPr>
      <w:r>
        <w:t>A valid Google Patents patent ID (e.g., US11734097B1)</w:t>
      </w:r>
    </w:p>
    <w:p>
      <w:pPr>
        <w:pStyle w:val="ListBullet"/>
      </w:pPr>
      <w:r>
        <w:t>Sufficient Scrapingdog API credits (each successful request costs 5 API credits)</w:t>
      </w:r>
    </w:p>
    <w:p>
      <w:pPr>
        <w:pStyle w:val="Heading3"/>
      </w:pPr>
      <w:r>
        <w:t>Method</w:t>
      </w:r>
    </w:p>
    <w:p>
      <w:r>
        <w:t>GET</w:t>
      </w:r>
    </w:p>
    <w:p>
      <w:pPr>
        <w:pStyle w:val="Heading3"/>
      </w:pPr>
      <w:r>
        <w:t>URL</w:t>
      </w:r>
    </w:p>
    <w:p>
      <w:r>
        <w:t>https://api.scrapingdog.com/google_patents/details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structured details for a specific Google Patent by patent_id. Optionally, you can request the full Google Patents page HTML instead of the parsed JSON fields.</w:t>
      </w:r>
    </w:p>
    <w:p>
      <w:pPr>
        <w:pStyle w:val="Heading3"/>
      </w:pPr>
      <w:r>
        <w:t>Enforcement Rules</w:t>
      </w:r>
    </w:p>
    <w:p>
      <w:pPr>
        <w:pStyle w:val="ListBullet"/>
      </w:pPr>
      <w:r>
        <w:t>patent_id must always be present and must be a non-empty string.</w:t>
      </w:r>
    </w:p>
    <w:p>
      <w:pPr>
        <w:pStyle w:val="ListBullet"/>
      </w:pPr>
      <w:r>
        <w:t>When executing the action, ensure to send Query Parameters in the URL as query parameters and not in the body.</w:t>
      </w:r>
    </w:p>
    <w:p>
      <w:pPr>
        <w:pStyle w:val="ListBullet"/>
      </w:pPr>
      <w:r>
        <w:t>This endpoint uses query parameters only (no request body).</w:t>
      </w:r>
    </w:p>
    <w:p>
      <w:pPr>
        <w:pStyle w:val="ListBullet"/>
      </w:pPr>
      <w:r>
        <w:t>Do not include authentication parameters (e.g., api_key) in this knowledge file’s query parameter list or examples.</w:t>
      </w:r>
    </w:p>
    <w:p>
      <w:pPr>
        <w:pStyle w:val="Heading3"/>
      </w:pPr>
      <w:r>
        <w:t>Valid Examples</w:t>
      </w:r>
    </w:p>
    <w:p>
      <w:r>
        <w:rPr>
          <w:b/>
          <w:color w:val="666666"/>
          <w:sz w:val="16"/>
        </w:rPr>
        <w:t>[http]</w:t>
      </w:r>
    </w:p>
    <w:p>
      <w:pPr>
        <w:shd w:fill="F2F2F2" w:val="clear"/>
      </w:pPr>
      <w:r>
        <w:rPr>
          <w:rFonts w:ascii="Courier New" w:hAnsi="Courier New"/>
          <w:sz w:val="17"/>
        </w:rPr>
        <w:t>/google_patents/details?patent_id=US11734097B1</w:t>
        <w:br/>
        <w:t>/google_patents/details?patent_id=EP1234567A1&amp;language=de</w:t>
        <w:br/>
        <w:t>/google_patents/details?patent_id=US11734097B1&amp;html=true</w:t>
      </w:r>
    </w:p>
    <w:p>
      <w:pPr>
        <w:pStyle w:val="Heading3"/>
      </w:pPr>
      <w:r>
        <w:t>Invalid Examples</w:t>
      </w:r>
    </w:p>
    <w:p>
      <w:r>
        <w:rPr>
          <w:b/>
          <w:color w:val="666666"/>
          <w:sz w:val="16"/>
        </w:rPr>
        <w:t>[http]</w:t>
      </w:r>
    </w:p>
    <w:p>
      <w:pPr>
        <w:shd w:fill="F2F2F2" w:val="clear"/>
      </w:pPr>
      <w:r>
        <w:rPr>
          <w:rFonts w:ascii="Courier New" w:hAnsi="Courier New"/>
          <w:sz w:val="17"/>
        </w:rPr>
        <w:t>/google_patents/details</w:t>
        <w:br/>
        <w:t>/google_patents/details?patent_id=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patent_id</w:t>
            </w:r>
          </w:p>
        </w:tc>
        <w:tc>
          <w:tcPr>
            <w:tcW w:type="dxa" w:w="2880"/>
          </w:tcPr>
          <w:p>
            <w:r>
              <w:t>string</w:t>
            </w:r>
          </w:p>
        </w:tc>
        <w:tc>
          <w:tcPr>
            <w:tcW w:type="dxa" w:w="2880"/>
          </w:tcPr>
          <w:p>
            <w:r>
              <w:t>The patent ID of the patent.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Language of the results. Possible values include en, es, fr, de, etc. Default: en.</w:t>
            </w:r>
          </w:p>
        </w:tc>
      </w:tr>
      <w:tr>
        <w:tc>
          <w:tcPr>
            <w:tcW w:type="dxa" w:w="2880"/>
          </w:tcPr>
          <w:p>
            <w:r>
              <w:t>html</w:t>
            </w:r>
          </w:p>
        </w:tc>
        <w:tc>
          <w:tcPr>
            <w:tcW w:type="dxa" w:w="2880"/>
          </w:tcPr>
          <w:p>
            <w:r>
              <w:t>boolean</w:t>
            </w:r>
          </w:p>
        </w:tc>
        <w:tc>
          <w:tcPr>
            <w:tcW w:type="dxa" w:w="2880"/>
          </w:tcPr>
          <w:p>
            <w:r>
              <w:t>If true, returns the full HTML of the Google Patents page.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"title": "Machine learning-based hardware component monitoring \n ",</w:t>
        <w:br/>
        <w:t xml:space="preserve"> "type": "patent",</w:t>
        <w:br/>
        <w:t xml:space="preserve"> "pdf": "https://patentimages.storage.googleapis.com/00/a7/59/6750cd74efdf32/US11734097.pdf",</w:t>
        <w:br/>
        <w:t xml:space="preserve"> "publication_number": "US11734097B1",</w:t>
        <w:br/>
        <w:t xml:space="preserve"> "country": "United States",</w:t>
        <w:br/>
        <w:t xml:space="preserve"> "prior_art_keywords": [</w:t>
        <w:br/>
        <w:t xml:space="preserve"> "storage",</w:t>
        <w:br/>
        <w:t xml:space="preserve"> "data",</w:t>
        <w:br/>
        <w:t xml:space="preserve"> "hardware component",</w:t>
        <w:br/>
        <w:t xml:space="preserve"> "anomaly",</w:t>
        <w:br/>
        <w:t xml:space="preserve"> "monitoring system"</w:t>
        <w:br/>
        <w:t xml:space="preserve"> ],</w:t>
        <w:br/>
        <w:t xml:space="preserve"> "prior_art_date": "2018-01-18",</w:t>
        <w:br/>
        <w:t xml:space="preserve"> "application_number": "US17/160,053",</w:t>
        <w:br/>
        <w:t xml:space="preserve"> "inventors": [</w:t>
        <w:br/>
        <w:t xml:space="preserve"> {</w:t>
        <w:br/>
        <w:t xml:space="preserve"> "name": "Christopher Golden",</w:t>
        <w:br/>
        <w:t xml:space="preserve"> "link": "https://patents.google.com/?inventor=Christopher+Golden",</w:t>
        <w:br/>
        <w:t xml:space="preserve"> "scrapingdog_link": "https://api.scrapingdog.com/google_patents?api_key=APIKEY&amp;inventor=Christopher+Golden"</w:t>
        <w:br/>
        <w:t xml:space="preserve"> },</w:t>
        <w:br/>
        <w:t xml:space="preserve"> {</w:t>
        <w:br/>
        <w:t xml:space="preserve"> "name": "Emily Watkins",</w:t>
        <w:br/>
        <w:t xml:space="preserve"> "link": "https://patents.google.com/?inventor=Emily+Watkins",</w:t>
        <w:br/>
        <w:t xml:space="preserve"> "scrapingdog_link": "https://api.scrapingdog.com/google_patents?api_key=APIKEY&amp;inventor=Emily+Watkins"</w:t>
        <w:br/>
        <w:t xml:space="preserve"> }</w:t>
        <w:br/>
        <w:t xml:space="preserve"> ],</w:t>
        <w:br/>
        <w:t xml:space="preserve"> "assignees": [</w:t>
        <w:br/>
        <w:t xml:space="preserve"> "\n Pure Storage Inc\n "</w:t>
        <w:br/>
        <w:t xml:space="preserve"> ],</w:t>
        <w:br/>
        <w:t xml:space="preserve"> "priority_date": "2018-01-18",</w:t>
        <w:br/>
        <w:t xml:space="preserve"> "filing_date": "2021-01-27",</w:t>
        <w:br/>
        <w:t xml:space="preserve"> "publication_date": "2021-01-27",</w:t>
        <w:br/>
        <w:t xml:space="preserve"> "worldwide_applications":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Patent title.</w:t>
            </w:r>
          </w:p>
        </w:tc>
      </w:tr>
      <w:tr>
        <w:tc>
          <w:tcPr>
            <w:tcW w:type="dxa" w:w="2880"/>
          </w:tcPr>
          <w:p>
            <w:r>
              <w:t>type</w:t>
            </w:r>
          </w:p>
        </w:tc>
        <w:tc>
          <w:tcPr>
            <w:tcW w:type="dxa" w:w="2880"/>
          </w:tcPr>
          <w:p>
            <w:r>
              <w:t>string</w:t>
            </w:r>
          </w:p>
        </w:tc>
        <w:tc>
          <w:tcPr>
            <w:tcW w:type="dxa" w:w="2880"/>
          </w:tcPr>
          <w:p>
            <w:r>
              <w:t>Result type (example: patent).</w:t>
            </w:r>
          </w:p>
        </w:tc>
      </w:tr>
      <w:tr>
        <w:tc>
          <w:tcPr>
            <w:tcW w:type="dxa" w:w="2880"/>
          </w:tcPr>
          <w:p>
            <w:r>
              <w:t>pdf</w:t>
            </w:r>
          </w:p>
        </w:tc>
        <w:tc>
          <w:tcPr>
            <w:tcW w:type="dxa" w:w="2880"/>
          </w:tcPr>
          <w:p>
            <w:r>
              <w:t>string</w:t>
            </w:r>
          </w:p>
        </w:tc>
        <w:tc>
          <w:tcPr>
            <w:tcW w:type="dxa" w:w="2880"/>
          </w:tcPr>
          <w:p>
            <w:r>
              <w:t>URL to the patent PDF.</w:t>
            </w:r>
          </w:p>
        </w:tc>
      </w:tr>
      <w:tr>
        <w:tc>
          <w:tcPr>
            <w:tcW w:type="dxa" w:w="2880"/>
          </w:tcPr>
          <w:p>
            <w:r>
              <w:t>publication_number</w:t>
            </w:r>
          </w:p>
        </w:tc>
        <w:tc>
          <w:tcPr>
            <w:tcW w:type="dxa" w:w="2880"/>
          </w:tcPr>
          <w:p>
            <w:r>
              <w:t>string</w:t>
            </w:r>
          </w:p>
        </w:tc>
        <w:tc>
          <w:tcPr>
            <w:tcW w:type="dxa" w:w="2880"/>
          </w:tcPr>
          <w:p>
            <w:r>
              <w:t>Publication number (often matches the patent ID).</w:t>
            </w:r>
          </w:p>
        </w:tc>
      </w:tr>
      <w:tr>
        <w:tc>
          <w:tcPr>
            <w:tcW w:type="dxa" w:w="2880"/>
          </w:tcPr>
          <w:p>
            <w:r>
              <w:t>country</w:t>
            </w:r>
          </w:p>
        </w:tc>
        <w:tc>
          <w:tcPr>
            <w:tcW w:type="dxa" w:w="2880"/>
          </w:tcPr>
          <w:p>
            <w:r>
              <w:t>string</w:t>
            </w:r>
          </w:p>
        </w:tc>
        <w:tc>
          <w:tcPr>
            <w:tcW w:type="dxa" w:w="2880"/>
          </w:tcPr>
          <w:p>
            <w:r>
              <w:t>Country name.</w:t>
            </w:r>
          </w:p>
        </w:tc>
      </w:tr>
      <w:tr>
        <w:tc>
          <w:tcPr>
            <w:tcW w:type="dxa" w:w="2880"/>
          </w:tcPr>
          <w:p>
            <w:r>
              <w:t>prior_art_keywords</w:t>
            </w:r>
          </w:p>
        </w:tc>
        <w:tc>
          <w:tcPr>
            <w:tcW w:type="dxa" w:w="2880"/>
          </w:tcPr>
          <w:p>
            <w:r>
              <w:t>array</w:t>
            </w:r>
          </w:p>
        </w:tc>
        <w:tc>
          <w:tcPr>
            <w:tcW w:type="dxa" w:w="2880"/>
          </w:tcPr>
          <w:p>
            <w:r>
              <w:t>List of prior art keywords.</w:t>
            </w:r>
          </w:p>
        </w:tc>
      </w:tr>
      <w:tr>
        <w:tc>
          <w:tcPr>
            <w:tcW w:type="dxa" w:w="2880"/>
          </w:tcPr>
          <w:p>
            <w:r>
              <w:t>prior_art_date</w:t>
            </w:r>
          </w:p>
        </w:tc>
        <w:tc>
          <w:tcPr>
            <w:tcW w:type="dxa" w:w="2880"/>
          </w:tcPr>
          <w:p>
            <w:r>
              <w:t>string</w:t>
            </w:r>
          </w:p>
        </w:tc>
        <w:tc>
          <w:tcPr>
            <w:tcW w:type="dxa" w:w="2880"/>
          </w:tcPr>
          <w:p>
            <w:r>
              <w:t>Prior art date (date string as returned by the API).</w:t>
            </w:r>
          </w:p>
        </w:tc>
      </w:tr>
      <w:tr>
        <w:tc>
          <w:tcPr>
            <w:tcW w:type="dxa" w:w="2880"/>
          </w:tcPr>
          <w:p>
            <w:r>
              <w:t>application_number</w:t>
            </w:r>
          </w:p>
        </w:tc>
        <w:tc>
          <w:tcPr>
            <w:tcW w:type="dxa" w:w="2880"/>
          </w:tcPr>
          <w:p>
            <w:r>
              <w:t>string</w:t>
            </w:r>
          </w:p>
        </w:tc>
        <w:tc>
          <w:tcPr>
            <w:tcW w:type="dxa" w:w="2880"/>
          </w:tcPr>
          <w:p>
            <w:r>
              <w:t>Application number.</w:t>
            </w:r>
          </w:p>
        </w:tc>
      </w:tr>
      <w:tr>
        <w:tc>
          <w:tcPr>
            <w:tcW w:type="dxa" w:w="2880"/>
          </w:tcPr>
          <w:p>
            <w:r>
              <w:t>inventors</w:t>
            </w:r>
          </w:p>
        </w:tc>
        <w:tc>
          <w:tcPr>
            <w:tcW w:type="dxa" w:w="2880"/>
          </w:tcPr>
          <w:p>
            <w:r>
              <w:t>array</w:t>
            </w:r>
          </w:p>
        </w:tc>
        <w:tc>
          <w:tcPr>
            <w:tcW w:type="dxa" w:w="2880"/>
          </w:tcPr>
          <w:p>
            <w:r>
              <w:t>List of inventors.</w:t>
            </w:r>
          </w:p>
        </w:tc>
      </w:tr>
      <w:tr>
        <w:tc>
          <w:tcPr>
            <w:tcW w:type="dxa" w:w="2880"/>
          </w:tcPr>
          <w:p>
            <w:r>
              <w:t>inventors[].name</w:t>
            </w:r>
          </w:p>
        </w:tc>
        <w:tc>
          <w:tcPr>
            <w:tcW w:type="dxa" w:w="2880"/>
          </w:tcPr>
          <w:p>
            <w:r>
              <w:t>string</w:t>
            </w:r>
          </w:p>
        </w:tc>
        <w:tc>
          <w:tcPr>
            <w:tcW w:type="dxa" w:w="2880"/>
          </w:tcPr>
          <w:p>
            <w:r>
              <w:t>Inventor name.</w:t>
            </w:r>
          </w:p>
        </w:tc>
      </w:tr>
      <w:tr>
        <w:tc>
          <w:tcPr>
            <w:tcW w:type="dxa" w:w="2880"/>
          </w:tcPr>
          <w:p>
            <w:r>
              <w:t>inventors[].link</w:t>
            </w:r>
          </w:p>
        </w:tc>
        <w:tc>
          <w:tcPr>
            <w:tcW w:type="dxa" w:w="2880"/>
          </w:tcPr>
          <w:p>
            <w:r>
              <w:t>string</w:t>
            </w:r>
          </w:p>
        </w:tc>
        <w:tc>
          <w:tcPr>
            <w:tcW w:type="dxa" w:w="2880"/>
          </w:tcPr>
          <w:p>
            <w:r>
              <w:t>Link to inventor search on Google Patents.</w:t>
            </w:r>
          </w:p>
        </w:tc>
      </w:tr>
      <w:tr>
        <w:tc>
          <w:tcPr>
            <w:tcW w:type="dxa" w:w="2880"/>
          </w:tcPr>
          <w:p>
            <w:r>
              <w:t>inventors[].scrapingdog_link</w:t>
            </w:r>
          </w:p>
        </w:tc>
        <w:tc>
          <w:tcPr>
            <w:tcW w:type="dxa" w:w="2880"/>
          </w:tcPr>
          <w:p>
            <w:r>
              <w:t>string</w:t>
            </w:r>
          </w:p>
        </w:tc>
        <w:tc>
          <w:tcPr>
            <w:tcW w:type="dxa" w:w="2880"/>
          </w:tcPr>
          <w:p>
            <w:r>
              <w:t>Link to Scrapingdog Google Patents search for that inventor (as returned).</w:t>
            </w:r>
          </w:p>
        </w:tc>
      </w:tr>
      <w:tr>
        <w:tc>
          <w:tcPr>
            <w:tcW w:type="dxa" w:w="2880"/>
          </w:tcPr>
          <w:p>
            <w:r>
              <w:t>assignees</w:t>
            </w:r>
          </w:p>
        </w:tc>
        <w:tc>
          <w:tcPr>
            <w:tcW w:type="dxa" w:w="2880"/>
          </w:tcPr>
          <w:p>
            <w:r>
              <w:t>array</w:t>
            </w:r>
          </w:p>
        </w:tc>
        <w:tc>
          <w:tcPr>
            <w:tcW w:type="dxa" w:w="2880"/>
          </w:tcPr>
          <w:p>
            <w:r>
              <w:t>List of assignees (strings as returned).</w:t>
            </w:r>
          </w:p>
        </w:tc>
      </w:tr>
      <w:tr>
        <w:tc>
          <w:tcPr>
            <w:tcW w:type="dxa" w:w="2880"/>
          </w:tcPr>
          <w:p>
            <w:r>
              <w:t>priority_date</w:t>
            </w:r>
          </w:p>
        </w:tc>
        <w:tc>
          <w:tcPr>
            <w:tcW w:type="dxa" w:w="2880"/>
          </w:tcPr>
          <w:p>
            <w:r>
              <w:t>string</w:t>
            </w:r>
          </w:p>
        </w:tc>
        <w:tc>
          <w:tcPr>
            <w:tcW w:type="dxa" w:w="2880"/>
          </w:tcPr>
          <w:p>
            <w:r>
              <w:t>Priority date (date string as returned).</w:t>
            </w:r>
          </w:p>
        </w:tc>
      </w:tr>
      <w:tr>
        <w:tc>
          <w:tcPr>
            <w:tcW w:type="dxa" w:w="2880"/>
          </w:tcPr>
          <w:p>
            <w:r>
              <w:t>filing_date</w:t>
            </w:r>
          </w:p>
        </w:tc>
        <w:tc>
          <w:tcPr>
            <w:tcW w:type="dxa" w:w="2880"/>
          </w:tcPr>
          <w:p>
            <w:r>
              <w:t>string</w:t>
            </w:r>
          </w:p>
        </w:tc>
        <w:tc>
          <w:tcPr>
            <w:tcW w:type="dxa" w:w="2880"/>
          </w:tcPr>
          <w:p>
            <w:r>
              <w:t>Filing date (date string as returned).</w:t>
            </w:r>
          </w:p>
        </w:tc>
      </w:tr>
      <w:tr>
        <w:tc>
          <w:tcPr>
            <w:tcW w:type="dxa" w:w="2880"/>
          </w:tcPr>
          <w:p>
            <w:r>
              <w:t>publication_date</w:t>
            </w:r>
          </w:p>
        </w:tc>
        <w:tc>
          <w:tcPr>
            <w:tcW w:type="dxa" w:w="2880"/>
          </w:tcPr>
          <w:p>
            <w:r>
              <w:t>string</w:t>
            </w:r>
          </w:p>
        </w:tc>
        <w:tc>
          <w:tcPr>
            <w:tcW w:type="dxa" w:w="2880"/>
          </w:tcPr>
          <w:p>
            <w:r>
              <w:t>Publication date (date string as returned).</w:t>
            </w:r>
          </w:p>
        </w:tc>
      </w:tr>
      <w:tr>
        <w:tc>
          <w:tcPr>
            <w:tcW w:type="dxa" w:w="2880"/>
          </w:tcPr>
          <w:p>
            <w:r>
              <w:t>worldwide_applications</w:t>
            </w:r>
          </w:p>
        </w:tc>
        <w:tc>
          <w:tcPr>
            <w:tcW w:type="dxa" w:w="2880"/>
          </w:tcPr>
          <w:p>
            <w:r>
              <w:t>object</w:t>
            </w:r>
          </w:p>
        </w:tc>
        <w:tc>
          <w:tcPr>
            <w:tcW w:type="dxa" w:w="2880"/>
          </w:tcPr>
          <w:p>
            <w:r>
              <w:t>Worldwide applications object (structure not fully specified in provided docs).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'https://api.scrapingdog.com/google_patents/details?patent_id=US11734097B1' \</w:t>
        <w:br/>
        <w:t xml:space="preserve"> --header 'Accept: application/json'</w:t>
      </w:r>
    </w:p>
    <w:p>
      <w:pPr>
        <w:pStyle w:val="Heading3"/>
      </w:pPr>
      <w:r>
        <w:t>Example Usage</w:t>
      </w:r>
    </w:p>
    <w:p>
      <w:pPr>
        <w:pStyle w:val="Heading3"/>
      </w:pPr>
      <w:r>
        <w:t>Example 1: Get parsed patent details (JSON)</w:t>
      </w:r>
    </w:p>
    <w:p>
      <w:r>
        <w:rPr>
          <w:b/>
          <w:color w:val="666666"/>
          <w:sz w:val="16"/>
        </w:rPr>
        <w:t>[bash]</w:t>
      </w:r>
    </w:p>
    <w:p>
      <w:pPr>
        <w:shd w:fill="F2F2F2" w:val="clear"/>
      </w:pPr>
      <w:r>
        <w:rPr>
          <w:rFonts w:ascii="Courier New" w:hAnsi="Courier New"/>
          <w:sz w:val="17"/>
        </w:rPr>
        <w:t>curl -sS 'https://api.scrapingdog.com/google_patents/details?patent_id=US11734097B1' \</w:t>
        <w:br/>
        <w:t xml:space="preserve"> -H 'Accept: application/json'</w:t>
      </w:r>
    </w:p>
    <w:p>
      <w:pPr>
        <w:pStyle w:val="Heading3"/>
      </w:pPr>
      <w:r>
        <w:t>Example 2: Get results in a different language</w:t>
      </w:r>
    </w:p>
    <w:p>
      <w:r>
        <w:rPr>
          <w:b/>
          <w:color w:val="666666"/>
          <w:sz w:val="16"/>
        </w:rPr>
        <w:t>[bash]</w:t>
      </w:r>
    </w:p>
    <w:p>
      <w:pPr>
        <w:shd w:fill="F2F2F2" w:val="clear"/>
      </w:pPr>
      <w:r>
        <w:rPr>
          <w:rFonts w:ascii="Courier New" w:hAnsi="Courier New"/>
          <w:sz w:val="17"/>
        </w:rPr>
        <w:t>curl -sS 'https://api.scrapingdog.com/google_patents/details?patent_id=US11734097B1&amp;language=fr' \</w:t>
        <w:br/>
        <w:t xml:space="preserve"> -H 'Accept: application/json'</w:t>
      </w:r>
    </w:p>
    <w:p>
      <w:pPr>
        <w:pStyle w:val="Heading3"/>
      </w:pPr>
      <w:r>
        <w:t>Example 3: Return full HTML instead of parsed fields</w:t>
      </w:r>
    </w:p>
    <w:p>
      <w:r>
        <w:rPr>
          <w:b/>
          <w:color w:val="666666"/>
          <w:sz w:val="16"/>
        </w:rPr>
        <w:t>[bash]</w:t>
      </w:r>
    </w:p>
    <w:p>
      <w:pPr>
        <w:shd w:fill="F2F2F2" w:val="clear"/>
      </w:pPr>
      <w:r>
        <w:rPr>
          <w:rFonts w:ascii="Courier New" w:hAnsi="Courier New"/>
          <w:sz w:val="17"/>
        </w:rPr>
        <w:t>curl -sS 'https://api.scrapingdog.com/google_patents/details?patent_id=US11734097B1&amp;html=true' \</w:t>
        <w:br/>
        <w:t xml:space="preserve"> -H 'Accept: application/json'</w:t>
      </w:r>
    </w:p>
    <w:p>
      <w:pPr>
        <w:pStyle w:val="Heading3"/>
      </w:pPr>
      <w:r>
        <w:t>Behavior</w:t>
      </w:r>
    </w:p>
    <w:p>
      <w:pPr>
        <w:pStyle w:val="ListBullet"/>
      </w:pPr>
      <w:r>
        <w:t>The API retries the request until it succeeds (up to 60 seconds).</w:t>
      </w:r>
    </w:p>
    <w:p>
      <w:pPr>
        <w:pStyle w:val="ListBullet"/>
      </w:pPr>
      <w:r>
        <w:t>On success, it returns either parsed patent details (default) or full page HTML (when html=true).</w:t>
      </w:r>
    </w:p>
    <w:p>
      <w:pPr>
        <w:pStyle w:val="ListBullet"/>
      </w:pPr>
      <w:r>
        <w:t>You are only charged for successful requests with status codes 200 or 404.</w:t>
      </w:r>
    </w:p>
    <w:p>
      <w:pPr>
        <w:pStyle w:val="Heading3"/>
      </w:pPr>
      <w:r>
        <w:t>Notes</w:t>
      </w:r>
    </w:p>
    <w:p>
      <w:pPr>
        <w:pStyle w:val="ListBullet"/>
      </w:pPr>
      <w:r>
        <w:t>Set your client timeout to 60 seconds to match the service retry window.</w:t>
      </w:r>
    </w:p>
    <w:p>
      <w:pPr>
        <w:pStyle w:val="ListBullet"/>
      </w:pPr>
      <w:r>
        <w:t>If the request fails for 60 seconds, the API returns 410; you may retry and you will not be charged for that unsuccessful request.</w:t>
      </w:r>
    </w:p>
    <w:p>
      <w:pPr>
        <w:pStyle w:val="ListBullet"/>
      </w:pPr>
      <w:r>
        <w:t>If you exceed your plan’s monthly request limit (free plan: 1000 requests/month), you may receive 403.</w:t>
      </w:r>
    </w:p>
    <w:p>
      <w:pPr>
        <w:pStyle w:val="ListBullet"/>
      </w:pPr>
      <w:r>
        <w:t>If you exceed your plan’s concurrent connection limit, you may receive 429.</w:t>
      </w:r>
    </w:p>
    <w:p>
      <w:pPr>
        <w:pStyle w:val="Heading3"/>
      </w:pPr>
      <w:r>
        <w:t>Gotchas</w:t>
      </w:r>
    </w:p>
    <w:p>
      <w:pPr>
        <w:pStyle w:val="ListBullet"/>
      </w:pPr>
      <w:r>
        <w:t>Some fields (e.g., worldwide_applications) are shown as truncated in the provided documentation, so their internal schema is not fully documented here.</w:t>
      </w:r>
    </w:p>
    <w:p>
      <w:pPr>
        <w:pStyle w:val="ListBullet"/>
      </w:pPr>
      <w:r>
        <w:t>The response may contain newline characters in string fields (as shown in title and assignees).</w:t>
      </w:r>
    </w:p>
    <w:p>
      <w:pPr>
        <w:pStyle w:val="Heading3"/>
      </w:pPr>
      <w:r>
        <w:t>Error Handling</w:t>
      </w:r>
    </w:p>
    <w:p>
      <w:pPr>
        <w:pStyle w:val="ListBullet"/>
      </w:pPr>
      <w:r>
        <w:t>400: Request failed.</w:t>
      </w:r>
    </w:p>
    <w:p>
      <w:pPr>
        <w:pStyle w:val="ListBullet"/>
      </w:pPr>
      <w:r>
        <w:t>401: API key is wrong.</w:t>
      </w:r>
    </w:p>
    <w:p>
      <w:pPr>
        <w:pStyle w:val="ListBullet"/>
      </w:pPr>
      <w:r>
        <w:t>403: Request limit reached / plan limit exceeded.</w:t>
      </w:r>
    </w:p>
    <w:p>
      <w:pPr>
        <w:pStyle w:val="ListBullet"/>
      </w:pPr>
      <w:r>
        <w:t>404: URL is wrong (also counted as a successful/charged request per provided docs).</w:t>
      </w:r>
    </w:p>
    <w:p>
      <w:pPr>
        <w:pStyle w:val="ListBullet"/>
      </w:pPr>
      <w:r>
        <w:t>410: Request timeout after retry window (not charged).</w:t>
      </w:r>
    </w:p>
    <w:p>
      <w:pPr>
        <w:pStyle w:val="ListBullet"/>
      </w:pPr>
      <w:r>
        <w:t>429: Concurrent connection limit reached (slow down requests or upgrade plan).</w:t>
      </w:r>
    </w:p>
    <w:p>
      <w:pPr>
        <w:pStyle w:val="Heading3"/>
      </w:pPr>
      <w:r>
        <w:t>Related googlePatents actions</w:t>
      </w:r>
    </w:p>
    <w:p>
      <w:pPr>
        <w:pStyle w:val="ListBullet"/>
      </w:pPr>
      <w:r>
        <w:t>[GET] Search Google Patents Results — /google_patents</w:t>
      </w:r>
    </w:p>
    <w:p>
      <w:r>
        <w:br w:type="page"/>
      </w:r>
    </w:p>
    <w:p>
      <w:pPr>
        <w:pStyle w:val="Heading2"/>
      </w:pPr>
      <w:r>
        <w:t>27. [GET] Get Google Shopping Product Details (Deprecated)</w:t>
      </w:r>
    </w:p>
    <w:p>
      <w:r>
        <w:rPr>
          <w:b/>
        </w:rPr>
        <w:t xml:space="preserve">Endpoint: </w:t>
      </w:r>
      <w:r>
        <w:rPr>
          <w:rFonts w:ascii="Courier New" w:hAnsi="Courier New"/>
          <w:sz w:val="18"/>
        </w:rPr>
        <w:t>/google_product</w:t>
      </w:r>
    </w:p>
    <w:p>
      <w:pPr>
        <w:pStyle w:val="Heading3"/>
      </w:pPr>
      <w:r>
        <w:t>Prerequisites</w:t>
      </w:r>
    </w:p>
    <w:p>
      <w:pPr>
        <w:pStyle w:val="ListBullet"/>
      </w:pPr>
      <w:r>
        <w:t>A valid Google Shopping product_id (found in Google Shopping product URLs like https://www.google.com/shopping/product/{{product_id}})</w:t>
      </w:r>
    </w:p>
    <w:p>
      <w:pPr>
        <w:pStyle w:val="ListBullet"/>
      </w:pPr>
      <w:r>
        <w:t>Sufficient Scrapingdog API credits (each successful request costs 5 credits)</w:t>
      </w:r>
    </w:p>
    <w:p>
      <w:pPr>
        <w:pStyle w:val="ListBullet"/>
      </w:pPr>
      <w:r>
        <w:t>Deprecation notice: This API will not work because the Google Product Page was deprecated by Google on 23rd September 2025</w:t>
      </w:r>
    </w:p>
    <w:p>
      <w:pPr>
        <w:pStyle w:val="Heading3"/>
      </w:pPr>
      <w:r>
        <w:t>Method</w:t>
      </w:r>
    </w:p>
    <w:p>
      <w:r>
        <w:t>GET</w:t>
      </w:r>
    </w:p>
    <w:p>
      <w:pPr>
        <w:pStyle w:val="Heading3"/>
      </w:pPr>
      <w:r>
        <w:t>URL</w:t>
      </w:r>
    </w:p>
    <w:p>
      <w:r>
        <w:t>https://api.scrapingdog.com/google_product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Google Shopping product details for a specific Google Shopping product_id. Depending on parameters, the API can also return offers, specifications, and reviews 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authentication parameters (e.g., api_key) in this knowledge file’s query parameter tables or examples.</w:t>
      </w:r>
    </w:p>
    <w:p>
      <w:pPr>
        <w:pStyle w:val="Heading3"/>
      </w:pPr>
      <w:r>
        <w:t>Valid Examples</w:t>
      </w:r>
    </w:p>
    <w:p>
      <w:r>
        <w:rPr>
          <w:b/>
          <w:color w:val="666666"/>
          <w:sz w:val="16"/>
        </w:rPr>
        <w:t>[http]</w:t>
      </w:r>
    </w:p>
    <w:p>
      <w:pPr>
        <w:shd w:fill="F2F2F2" w:val="clear"/>
      </w:pPr>
      <w:r>
        <w:rPr>
          <w:rFonts w:ascii="Courier New" w:hAnsi="Courier New"/>
          <w:sz w:val="17"/>
        </w:rPr>
        <w:t>/google_product?product_id=2515929089120399478&amp;country=us</w:t>
        <w:br/>
        <w:t>/google_product?product_id=2515929089120399478&amp;page=0&amp;reviews=1</w:t>
      </w:r>
    </w:p>
    <w:p>
      <w:pPr>
        <w:pStyle w:val="Heading3"/>
      </w:pPr>
      <w:r>
        <w:t>Invalid Examples</w:t>
      </w:r>
    </w:p>
    <w:p>
      <w:r>
        <w:rPr>
          <w:b/>
          <w:color w:val="666666"/>
          <w:sz w:val="16"/>
        </w:rPr>
        <w:t>[http]</w:t>
      </w:r>
    </w:p>
    <w:p>
      <w:pPr>
        <w:shd w:fill="F2F2F2" w:val="clear"/>
      </w:pPr>
      <w:r>
        <w:rPr>
          <w:rFonts w:ascii="Courier New" w:hAnsi="Courier New"/>
          <w:sz w:val="17"/>
        </w:rPr>
        <w:t>/google_product</w:t>
        <w:br/>
        <w:t>/google_product?country=us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product_id</w:t>
            </w:r>
          </w:p>
        </w:tc>
        <w:tc>
          <w:tcPr>
            <w:tcW w:type="dxa" w:w="2880"/>
          </w:tcPr>
          <w:p>
            <w:r>
              <w:t>string</w:t>
            </w:r>
          </w:p>
        </w:tc>
        <w:tc>
          <w:tcPr>
            <w:tcW w:type="dxa" w:w="2880"/>
          </w:tcPr>
          <w:p>
            <w:r>
              <w:t>The id of the Google Shopping Product you want results for. Can be found from the URL: https://www.google.com/shopping/product/{{product_id}}.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ISO code of the country from which you are seeking results. Default: us.</w:t>
            </w:r>
          </w:p>
        </w:tc>
      </w:tr>
      <w:tr>
        <w:tc>
          <w:tcPr>
            <w:tcW w:type="dxa" w:w="2880"/>
          </w:tcPr>
          <w:p>
            <w:r>
              <w:t>page</w:t>
            </w:r>
          </w:p>
        </w:tc>
        <w:tc>
          <w:tcPr>
            <w:tcW w:type="dxa" w:w="2880"/>
          </w:tcPr>
          <w:p>
            <w:r>
              <w:t>string</w:t>
            </w:r>
          </w:p>
        </w:tc>
        <w:tc>
          <w:tcPr>
            <w:tcW w:type="dxa" w:w="2880"/>
          </w:tcPr>
          <w:p>
            <w:r>
              <w:t>Page number for pagination. 0 for first page, 1 for second page, etc. Default: 0. Can only be used with online sellers and reviews.</w:t>
            </w:r>
          </w:p>
        </w:tc>
      </w:tr>
      <w:tr>
        <w:tc>
          <w:tcPr>
            <w:tcW w:type="dxa" w:w="2880"/>
          </w:tcPr>
          <w:p>
            <w:r>
              <w:t>filters</w:t>
            </w:r>
          </w:p>
        </w:tc>
        <w:tc>
          <w:tcPr>
            <w:tcW w:type="dxa" w:w="2880"/>
          </w:tcPr>
          <w:p>
            <w:r>
              <w:t>string</w:t>
            </w:r>
          </w:p>
        </w:tc>
        <w:tc>
          <w:tcPr>
            <w:tcW w:type="dxa" w:w="2880"/>
          </w:tcPr>
          <w:p>
            <w:r>
              <w:t>Filtering/sorting for reviews and offers results (see “Filters” section below).</w:t>
            </w:r>
          </w:p>
        </w:tc>
      </w:tr>
      <w:tr>
        <w:tc>
          <w:tcPr>
            <w:tcW w:type="dxa" w:w="2880"/>
          </w:tcPr>
          <w:p>
            <w:r>
              <w:t>uule</w:t>
            </w:r>
          </w:p>
        </w:tc>
        <w:tc>
          <w:tcPr>
            <w:tcW w:type="dxa" w:w="2880"/>
          </w:tcPr>
          <w:p>
            <w:r>
              <w:t>string</w:t>
            </w:r>
          </w:p>
        </w:tc>
        <w:tc>
          <w:tcPr>
            <w:tcW w:type="dxa" w:w="2880"/>
          </w:tcPr>
          <w:p>
            <w:r>
              <w:t>Encodes an exact location (lat/long) into a value used in a cookie, URL, or HTTP header.</w:t>
            </w:r>
          </w:p>
        </w:tc>
      </w:tr>
      <w:tr>
        <w:tc>
          <w:tcPr>
            <w:tcW w:type="dxa" w:w="2880"/>
          </w:tcPr>
          <w:p>
            <w:r>
              <w:t>offers</w:t>
            </w:r>
          </w:p>
        </w:tc>
        <w:tc>
          <w:tcPr>
            <w:tcW w:type="dxa" w:w="2880"/>
          </w:tcPr>
          <w:p>
            <w:r>
              <w:t>string</w:t>
            </w:r>
          </w:p>
        </w:tc>
        <w:tc>
          <w:tcPr>
            <w:tcW w:type="dxa" w:w="2880"/>
          </w:tcPr>
          <w:p>
            <w:r>
              <w:t>Scrape offers results. Set to 1. Default: 0.</w:t>
            </w:r>
          </w:p>
        </w:tc>
      </w:tr>
      <w:tr>
        <w:tc>
          <w:tcPr>
            <w:tcW w:type="dxa" w:w="2880"/>
          </w:tcPr>
          <w:p>
            <w:r>
              <w:t>specs</w:t>
            </w:r>
          </w:p>
        </w:tc>
        <w:tc>
          <w:tcPr>
            <w:tcW w:type="dxa" w:w="2880"/>
          </w:tcPr>
          <w:p>
            <w:r>
              <w:t>string</w:t>
            </w:r>
          </w:p>
        </w:tc>
        <w:tc>
          <w:tcPr>
            <w:tcW w:type="dxa" w:w="2880"/>
          </w:tcPr>
          <w:p>
            <w:r>
              <w:t>Scrape product specifications. Set to 1. Default: 0.</w:t>
            </w:r>
          </w:p>
        </w:tc>
      </w:tr>
      <w:tr>
        <w:tc>
          <w:tcPr>
            <w:tcW w:type="dxa" w:w="2880"/>
          </w:tcPr>
          <w:p>
            <w:r>
              <w:t>reviews</w:t>
            </w:r>
          </w:p>
        </w:tc>
        <w:tc>
          <w:tcPr>
            <w:tcW w:type="dxa" w:w="2880"/>
          </w:tcPr>
          <w:p>
            <w:r>
              <w:t>string</w:t>
            </w:r>
          </w:p>
        </w:tc>
        <w:tc>
          <w:tcPr>
            <w:tcW w:type="dxa" w:w="2880"/>
          </w:tcPr>
          <w:p>
            <w:r>
              <w:t>Scrape product reviews. Set to 1. Default: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"product_results": {</w:t>
        <w:br/>
        <w:t xml:space="preserve"> "title": "Google Pixel 6 Pro 5G Unlocked (128GB) - Cloudy White",</w:t>
        <w:br/>
        <w:t xml:space="preserve"> "prices": ["$899.00", "$888.00", "$609.99"],</w:t>
        <w:br/>
        <w:t xml:space="preserve"> "conditions": ["Refurbished item"],</w:t>
        <w:br/>
        <w:t xml:space="preserve"> "typical_prices": {</w:t>
        <w:br/>
        <w:t xml:space="preserve"> "low": "$649.00",</w:t>
        <w:br/>
        <w:t xml:space="preserve"> "high": "$899.00",</w:t>
        <w:br/>
        <w:t xml:space="preserve"> "shown_price": "$899.00 at Google Store"</w:t>
        <w:br/>
        <w:t xml:space="preserve"> },</w:t>
        <w:br/>
        <w:t xml:space="preserve"> "reviews": "3,963",</w:t>
        <w:br/>
        <w:t xml:space="preserve"> "rating": "3.7",</w:t>
        <w:br/>
        <w:t xml:space="preserve"> "features": [</w:t>
        <w:br/>
        <w:t xml:space="preserve"> "The powerful Google Tensor processor is the first processor designed by Google and made for Pixel; takes performance to a whole new level",</w:t>
        <w:br/>
        <w:t xml:space="preserve"> "Advanced camera system with wide and ultrawide lenses, 4x optical zoom, and a main sensor that captures 150% more light",</w:t>
        <w:br/>
        <w:t xml:space="preserve"> "Pixel’s fast charging all day battery adapts to you and saves power for apps you use the most",</w:t>
        <w:br/>
        <w:t xml:space="preserve"> "Keeps your phone protected with the next gen Titan M2 chip, 5 years of security updates, and the most hardware layers of any phone",</w:t>
        <w:br/>
        <w:t xml:space="preserve"> "What's in the box: USB Cable &amp; Cell Phone"</w:t>
        <w:br/>
        <w:t xml:space="preserve"> ],</w:t>
        <w:br/>
        <w:t xml:space="preserve"> "extensions": [</w:t>
        <w:br/>
        <w:t xml:space="preserve"> "Smartphone",</w:t>
        <w:br/>
        <w:t xml:space="preserve"> "Dual SIM",</w:t>
        <w:br/>
        <w:t xml:space="preserve"> "Android",</w:t>
        <w:br/>
        <w:t xml:space="preserve"> "5G",</w:t>
        <w:br/>
        <w:t xml:space="preserve"> "With Wireless Charging",</w:t>
        <w:br/>
        <w:t xml:space="preserve"> "With Fast Charging",</w:t>
        <w:br/>
        <w:t xml:space="preserve"> "Triple Lens",</w:t>
        <w:br/>
        <w:t xml:space="preserve"> "GSM",</w:t>
        <w:br/>
        <w:t xml:space="preserve"> "With OLED Display",</w:t>
        <w:br/>
        <w:t xml:space="preserve"> "Fingerprint Scanner"</w:t>
        <w:br/>
        <w:t xml:space="preserve"> ]</w:t>
        <w:br/>
        <w:t xml:space="preserve"> },</w:t>
        <w:br/>
        <w:t xml:space="preserve"> "online_sellers": [</w:t>
        <w:br/>
        <w:t xml:space="preserve"> {</w:t>
        <w:br/>
        <w:t xml:space="preserve"> "position": 1,</w:t>
        <w:br/>
        <w:t xml:space="preserve"> "name": "store.google.com",</w:t>
        <w:br/>
        <w:t xml:space="preserve"> "link": "https://google.com/url?q=https://store.google.com/us/config/pixel_6_pro%3Fhl%3Den-US&amp;sa=U&amp;ved=0ahUKEwjhh8_wtY_6AhWGmmoFHSBYD_oQ2ykIbQ&amp;usg=AOvVaw0ls6g_Q7lmXUA-8N0xv7yX",</w:t>
        <w:br/>
        <w:t xml:space="preserve"> "delivery": "Free delivery by Sun, Oct 9",</w:t>
        <w:br/>
        <w:t xml:space="preserve"> "base_price": "$899.00",</w:t>
        <w:br/>
        <w:t xml:space="preserve"> "total_price": "$968.67"</w:t>
        <w:br/>
        <w:t xml:space="preserve"> }</w:t>
        <w:br/>
        <w:t xml:space="preserve"> ],</w:t>
        <w:br/>
        <w:t xml:space="preserve"> "related_products": [</w:t>
        <w:br/>
        <w:t xml:space="preserve"> {</w:t>
        <w:br/>
        <w:t xml:space="preserve"> "title": "Apple iPhone 11 64GB A2223 Dual ...",</w:t>
        <w:br/>
        <w:t xml:space="preserve"> "link": "https://google.com/shopping/product/15803068371519325321?gl=us&amp;hl=en&amp;sourceid=chrome&amp;ie=UTF-8&amp;prds=epd:10631478861498867201,oid:10631478861498867201,pid:8943183604683076901,rsk:PC_8023149794696260886&amp;sa=X&amp;ved=0ahUKEwjhh8_wtY_6AhWGmmoFHSBYD_oQrhIIvAE",</w:t>
        <w:br/>
        <w:t xml:space="preserve"> "price": "$383.00"</w:t>
        <w:br/>
        <w:t xml:space="preserve"> }</w:t>
        <w:br/>
        <w:t xml:space="preserve"> ],</w:t>
        <w:br/>
        <w:t xml:space="preserve"> "specifications": {</w:t>
        <w:br/>
        <w:t xml:space="preserve"> "details": {</w:t>
        <w:br/>
        <w:t xml:space="preserve"> "Manufacturer Part Number": "GA03150-US",</w:t>
        <w:br/>
        <w:t xml:space="preserve"> "Product Line": "Pixel 6 Pro",</w:t>
        <w:br/>
        <w:t xml:space="preserve"> "Product Name": "Pixel 6 Pro Smartphone",</w:t>
        <w:br/>
        <w:t xml:space="preserve"> "Product Type": "Smartphone",</w:t>
        <w:br/>
        <w:t xml:space="preserve"> "Phone Style": "Bar"</w:t>
        <w:br/>
        <w:t xml:space="preserve"> }</w:t>
        <w:br/>
        <w:t xml:space="preserve"> },</w:t>
        <w:br/>
        <w:t xml:space="preserve"> "reviews_results": {</w:t>
        <w:br/>
        <w:t xml:space="preserve"> "ratings": [</w:t>
        <w:br/>
        <w:t xml:space="preserve"> { "name": "5", "amount": "1,800" },</w:t>
        <w:br/>
        <w:t xml:space="preserve"> { "name": "4", "amount": "754" }</w:t>
        <w:br/>
        <w:t xml:space="preserve"> ],</w:t>
        <w:br/>
        <w:t xml:space="preserve"> "reviews": [</w:t>
        <w:br/>
        <w:t xml:space="preserve"> {</w:t>
        <w:br/>
        <w:t xml:space="preserve"> "position": 1,</w:t>
        <w:br/>
        <w:t xml:space="preserve"> "title": "Next-Generation Features in a Beautiful Package",</w:t>
        <w:br/>
        <w:t xml:space="preserve"> "date": "February 10, 2022",</w:t>
        <w:br/>
        <w:t xml:space="preserve"> "rating": "5",</w:t>
        <w:br/>
        <w:t xml:space="preserve"> "source": "Garrett111 · Review provided by store.google.com",</w:t>
        <w:br/>
        <w:t xml:space="preserve"> "description": "Pros Easy data transfer Great speaker Sharp, high-resolution screen ..."</w:t>
        <w:br/>
        <w:t xml:space="preserve"> }</w:t>
        <w:br/>
        <w:t xml:space="preserve"> ]</w:t>
        <w:br/>
        <w:t xml:space="preserve"> },</w:t>
        <w:br/>
        <w:t xml:space="preserve"> "product_variations": [</w:t>
        <w:br/>
        <w:t xml:space="preserve"> {</w:t>
        <w:br/>
        <w:t xml:space="preserve"> "thumbnail": "https://encrypted-tbn2.gstatic.com/shopping?q=tbn:ANd9GcTYdUS0M3Qssgzn_ALynruF40QacaALu-TNnmVI49IqaOttbMr1sIBX5LJL4vWfGf5yzhGk-Cpm8qbptz4gs2kBUCA8S6uE1j9oFGRyUoqpiG1vtiyDtQ&amp;usqp=CAY"</w:t>
        <w:br/>
        <w:t xml:space="preserve"> }</w:t>
        <w:br/>
        <w:t xml:space="preserve"> ]</w:t>
        <w:br/>
        <w:t>}</w:t>
      </w:r>
    </w:p>
    <w:p>
      <w:pPr>
        <w:pStyle w:val="Heading3"/>
      </w:pPr>
      <w:r>
        <w:t>Error Responses</w:t>
      </w:r>
    </w:p>
    <w:p>
      <w:r>
        <w:rPr>
          <w:b/>
        </w:rPr>
        <w:t>Note: The documentation lists common platform error codes, but does not provide JSON error body examples.</w:t>
      </w:r>
    </w:p>
    <w:p>
      <w:pPr>
        <w:pStyle w:val="Heading4"/>
      </w:pPr>
      <w:r>
        <w:t>Error Response (400 Bad Request)</w:t>
      </w:r>
    </w:p>
    <w:p>
      <w:pPr>
        <w:pStyle w:val="ListBullet"/>
      </w:pPr>
      <w:r>
        <w:t>Request failed.</w:t>
      </w:r>
    </w:p>
    <w:p>
      <w:pPr>
        <w:pStyle w:val="Heading4"/>
      </w:pPr>
      <w:r>
        <w:t>Error Response (401 Unauthorized)</w:t>
      </w:r>
    </w:p>
    <w:p>
      <w:pPr>
        <w:pStyle w:val="ListBullet"/>
      </w:pPr>
      <w:r>
        <w:t>API key is wrong.</w:t>
      </w:r>
    </w:p>
    <w:p>
      <w:pPr>
        <w:pStyle w:val="Heading4"/>
      </w:pPr>
      <w:r>
        <w:t>Error Response (403 Forbidden)</w:t>
      </w:r>
    </w:p>
    <w:p>
      <w:pPr>
        <w:pStyle w:val="ListBullet"/>
      </w:pPr>
      <w:r>
        <w:t>Request limit reached (e.g., exceeded free plan monthly limit).</w:t>
      </w:r>
    </w:p>
    <w:p>
      <w:pPr>
        <w:pStyle w:val="Heading4"/>
      </w:pPr>
      <w:r>
        <w:t>Error Response (404 Not Found)</w:t>
      </w:r>
    </w:p>
    <w:p>
      <w:pPr>
        <w:pStyle w:val="ListBullet"/>
      </w:pPr>
      <w:r>
        <w:t>URL is wrong. (Note: 404 responses are considered “successful billable” per docs.)</w:t>
      </w:r>
    </w:p>
    <w:p>
      <w:pPr>
        <w:pStyle w:val="Heading4"/>
      </w:pPr>
      <w:r>
        <w:t>Error Response (410 Gone)</w:t>
      </w:r>
    </w:p>
    <w:p>
      <w:pPr>
        <w:pStyle w:val="ListBullet"/>
      </w:pPr>
      <w:r>
        <w:t>Request timeout (retried up to 60 seconds). Not charged; you may retry.</w:t>
      </w:r>
    </w:p>
    <w:p>
      <w:pPr>
        <w:pStyle w:val="Heading4"/>
      </w:pPr>
      <w:r>
        <w:t>Error Response (429 Too Many Requests)</w:t>
      </w:r>
    </w:p>
    <w:p>
      <w:pPr>
        <w:pStyle w:val="ListBullet"/>
      </w:pPr>
      <w:r>
        <w:t>Concurrent connection limit reached.</w:t>
      </w:r>
    </w:p>
    <w:p>
      <w:pPr>
        <w:pStyle w:val="Heading4"/>
      </w:pPr>
      <w:r>
        <w:t>Error Response (202 Accepted)</w:t>
      </w:r>
    </w:p>
    <w:p>
      <w:pPr>
        <w:pStyle w:val="ListBullet"/>
      </w:pPr>
      <w:r>
        <w:t>Request accepted and scraping is still going on. (Docs note this appears only in the LinkedIn Scraping API.)</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product_results</w:t>
            </w:r>
          </w:p>
        </w:tc>
        <w:tc>
          <w:tcPr>
            <w:tcW w:type="dxa" w:w="2880"/>
          </w:tcPr>
          <w:p>
            <w:r>
              <w:t>object</w:t>
            </w:r>
          </w:p>
        </w:tc>
        <w:tc>
          <w:tcPr>
            <w:tcW w:type="dxa" w:w="2880"/>
          </w:tcPr>
          <w:p>
            <w:r>
              <w:t>Main product information.</w:t>
            </w:r>
          </w:p>
        </w:tc>
      </w:tr>
      <w:tr>
        <w:tc>
          <w:tcPr>
            <w:tcW w:type="dxa" w:w="2880"/>
          </w:tcPr>
          <w:p>
            <w:r>
              <w:t>product_results.title</w:t>
            </w:r>
          </w:p>
        </w:tc>
        <w:tc>
          <w:tcPr>
            <w:tcW w:type="dxa" w:w="2880"/>
          </w:tcPr>
          <w:p>
            <w:r>
              <w:t>string</w:t>
            </w:r>
          </w:p>
        </w:tc>
        <w:tc>
          <w:tcPr>
            <w:tcW w:type="dxa" w:w="2880"/>
          </w:tcPr>
          <w:p>
            <w:r>
              <w:t>Product title.</w:t>
            </w:r>
          </w:p>
        </w:tc>
      </w:tr>
      <w:tr>
        <w:tc>
          <w:tcPr>
            <w:tcW w:type="dxa" w:w="2880"/>
          </w:tcPr>
          <w:p>
            <w:r>
              <w:t>product_results.prices</w:t>
            </w:r>
          </w:p>
        </w:tc>
        <w:tc>
          <w:tcPr>
            <w:tcW w:type="dxa" w:w="2880"/>
          </w:tcPr>
          <w:p>
            <w:r>
              <w:t>array</w:t>
            </w:r>
          </w:p>
        </w:tc>
        <w:tc>
          <w:tcPr>
            <w:tcW w:type="dxa" w:w="2880"/>
          </w:tcPr>
          <w:p>
            <w:r>
              <w:t>List of price strings.</w:t>
            </w:r>
          </w:p>
        </w:tc>
      </w:tr>
      <w:tr>
        <w:tc>
          <w:tcPr>
            <w:tcW w:type="dxa" w:w="2880"/>
          </w:tcPr>
          <w:p>
            <w:r>
              <w:t>product_results.conditions</w:t>
            </w:r>
          </w:p>
        </w:tc>
        <w:tc>
          <w:tcPr>
            <w:tcW w:type="dxa" w:w="2880"/>
          </w:tcPr>
          <w:p>
            <w:r>
              <w:t>array</w:t>
            </w:r>
          </w:p>
        </w:tc>
        <w:tc>
          <w:tcPr>
            <w:tcW w:type="dxa" w:w="2880"/>
          </w:tcPr>
          <w:p>
            <w:r>
              <w:t>List of condition strings (e.g., refurbished).</w:t>
            </w:r>
          </w:p>
        </w:tc>
      </w:tr>
      <w:tr>
        <w:tc>
          <w:tcPr>
            <w:tcW w:type="dxa" w:w="2880"/>
          </w:tcPr>
          <w:p>
            <w:r>
              <w:t>product_results.typical_prices</w:t>
            </w:r>
          </w:p>
        </w:tc>
        <w:tc>
          <w:tcPr>
            <w:tcW w:type="dxa" w:w="2880"/>
          </w:tcPr>
          <w:p>
            <w:r>
              <w:t>object</w:t>
            </w:r>
          </w:p>
        </w:tc>
        <w:tc>
          <w:tcPr>
            <w:tcW w:type="dxa" w:w="2880"/>
          </w:tcPr>
          <w:p>
            <w:r>
              <w:t>Typical price range information.</w:t>
            </w:r>
          </w:p>
        </w:tc>
      </w:tr>
      <w:tr>
        <w:tc>
          <w:tcPr>
            <w:tcW w:type="dxa" w:w="2880"/>
          </w:tcPr>
          <w:p>
            <w:r>
              <w:t>product_results.typical_prices.low</w:t>
            </w:r>
          </w:p>
        </w:tc>
        <w:tc>
          <w:tcPr>
            <w:tcW w:type="dxa" w:w="2880"/>
          </w:tcPr>
          <w:p>
            <w:r>
              <w:t>string</w:t>
            </w:r>
          </w:p>
        </w:tc>
        <w:tc>
          <w:tcPr>
            <w:tcW w:type="dxa" w:w="2880"/>
          </w:tcPr>
          <w:p>
            <w:r>
              <w:t>Low typical price.</w:t>
            </w:r>
          </w:p>
        </w:tc>
      </w:tr>
      <w:tr>
        <w:tc>
          <w:tcPr>
            <w:tcW w:type="dxa" w:w="2880"/>
          </w:tcPr>
          <w:p>
            <w:r>
              <w:t>product_results.typical_prices.high</w:t>
            </w:r>
          </w:p>
        </w:tc>
        <w:tc>
          <w:tcPr>
            <w:tcW w:type="dxa" w:w="2880"/>
          </w:tcPr>
          <w:p>
            <w:r>
              <w:t>string</w:t>
            </w:r>
          </w:p>
        </w:tc>
        <w:tc>
          <w:tcPr>
            <w:tcW w:type="dxa" w:w="2880"/>
          </w:tcPr>
          <w:p>
            <w:r>
              <w:t>High typical price.</w:t>
            </w:r>
          </w:p>
        </w:tc>
      </w:tr>
      <w:tr>
        <w:tc>
          <w:tcPr>
            <w:tcW w:type="dxa" w:w="2880"/>
          </w:tcPr>
          <w:p>
            <w:r>
              <w:t>product_results.typical_prices.shown_price</w:t>
            </w:r>
          </w:p>
        </w:tc>
        <w:tc>
          <w:tcPr>
            <w:tcW w:type="dxa" w:w="2880"/>
          </w:tcPr>
          <w:p>
            <w:r>
              <w:t>string</w:t>
            </w:r>
          </w:p>
        </w:tc>
        <w:tc>
          <w:tcPr>
            <w:tcW w:type="dxa" w:w="2880"/>
          </w:tcPr>
          <w:p>
            <w:r>
              <w:t>Displayed price label.</w:t>
            </w:r>
          </w:p>
        </w:tc>
      </w:tr>
      <w:tr>
        <w:tc>
          <w:tcPr>
            <w:tcW w:type="dxa" w:w="2880"/>
          </w:tcPr>
          <w:p>
            <w:r>
              <w:t>product_results.reviews</w:t>
            </w:r>
          </w:p>
        </w:tc>
        <w:tc>
          <w:tcPr>
            <w:tcW w:type="dxa" w:w="2880"/>
          </w:tcPr>
          <w:p>
            <w:r>
              <w:t>string</w:t>
            </w:r>
          </w:p>
        </w:tc>
        <w:tc>
          <w:tcPr>
            <w:tcW w:type="dxa" w:w="2880"/>
          </w:tcPr>
          <w:p>
            <w:r>
              <w:t>Review count (string formatted).</w:t>
            </w:r>
          </w:p>
        </w:tc>
      </w:tr>
      <w:tr>
        <w:tc>
          <w:tcPr>
            <w:tcW w:type="dxa" w:w="2880"/>
          </w:tcPr>
          <w:p>
            <w:r>
              <w:t>product_results.rating</w:t>
            </w:r>
          </w:p>
        </w:tc>
        <w:tc>
          <w:tcPr>
            <w:tcW w:type="dxa" w:w="2880"/>
          </w:tcPr>
          <w:p>
            <w:r>
              <w:t>string</w:t>
            </w:r>
          </w:p>
        </w:tc>
        <w:tc>
          <w:tcPr>
            <w:tcW w:type="dxa" w:w="2880"/>
          </w:tcPr>
          <w:p>
            <w:r>
              <w:t>Rating value (string formatted).</w:t>
            </w:r>
          </w:p>
        </w:tc>
      </w:tr>
      <w:tr>
        <w:tc>
          <w:tcPr>
            <w:tcW w:type="dxa" w:w="2880"/>
          </w:tcPr>
          <w:p>
            <w:r>
              <w:t>product_results.features</w:t>
            </w:r>
          </w:p>
        </w:tc>
        <w:tc>
          <w:tcPr>
            <w:tcW w:type="dxa" w:w="2880"/>
          </w:tcPr>
          <w:p>
            <w:r>
              <w:t>array</w:t>
            </w:r>
          </w:p>
        </w:tc>
        <w:tc>
          <w:tcPr>
            <w:tcW w:type="dxa" w:w="2880"/>
          </w:tcPr>
          <w:p>
            <w:r>
              <w:t>Feature bullets.</w:t>
            </w:r>
          </w:p>
        </w:tc>
      </w:tr>
      <w:tr>
        <w:tc>
          <w:tcPr>
            <w:tcW w:type="dxa" w:w="2880"/>
          </w:tcPr>
          <w:p>
            <w:r>
              <w:t>product_results.extensions</w:t>
            </w:r>
          </w:p>
        </w:tc>
        <w:tc>
          <w:tcPr>
            <w:tcW w:type="dxa" w:w="2880"/>
          </w:tcPr>
          <w:p>
            <w:r>
              <w:t>array</w:t>
            </w:r>
          </w:p>
        </w:tc>
        <w:tc>
          <w:tcPr>
            <w:tcW w:type="dxa" w:w="2880"/>
          </w:tcPr>
          <w:p>
            <w:r>
              <w:t>Additional tags/attributes.</w:t>
            </w:r>
          </w:p>
        </w:tc>
      </w:tr>
      <w:tr>
        <w:tc>
          <w:tcPr>
            <w:tcW w:type="dxa" w:w="2880"/>
          </w:tcPr>
          <w:p>
            <w:r>
              <w:t>online_sellers</w:t>
            </w:r>
          </w:p>
        </w:tc>
        <w:tc>
          <w:tcPr>
            <w:tcW w:type="dxa" w:w="2880"/>
          </w:tcPr>
          <w:p>
            <w:r>
              <w:t>array</w:t>
            </w:r>
          </w:p>
        </w:tc>
        <w:tc>
          <w:tcPr>
            <w:tcW w:type="dxa" w:w="2880"/>
          </w:tcPr>
          <w:p>
            <w:r>
              <w:t>List of sellers/offer entries.</w:t>
            </w:r>
          </w:p>
        </w:tc>
      </w:tr>
      <w:tr>
        <w:tc>
          <w:tcPr>
            <w:tcW w:type="dxa" w:w="2880"/>
          </w:tcPr>
          <w:p>
            <w:r>
              <w:t>online_sellers[].position</w:t>
            </w:r>
          </w:p>
        </w:tc>
        <w:tc>
          <w:tcPr>
            <w:tcW w:type="dxa" w:w="2880"/>
          </w:tcPr>
          <w:p>
            <w:r>
              <w:t>number</w:t>
            </w:r>
          </w:p>
        </w:tc>
        <w:tc>
          <w:tcPr>
            <w:tcW w:type="dxa" w:w="2880"/>
          </w:tcPr>
          <w:p>
            <w:r>
              <w:t>Seller position in results.</w:t>
            </w:r>
          </w:p>
        </w:tc>
      </w:tr>
      <w:tr>
        <w:tc>
          <w:tcPr>
            <w:tcW w:type="dxa" w:w="2880"/>
          </w:tcPr>
          <w:p>
            <w:r>
              <w:t>online_sellers[].name</w:t>
            </w:r>
          </w:p>
        </w:tc>
        <w:tc>
          <w:tcPr>
            <w:tcW w:type="dxa" w:w="2880"/>
          </w:tcPr>
          <w:p>
            <w:r>
              <w:t>string</w:t>
            </w:r>
          </w:p>
        </w:tc>
        <w:tc>
          <w:tcPr>
            <w:tcW w:type="dxa" w:w="2880"/>
          </w:tcPr>
          <w:p>
            <w:r>
              <w:t>Seller domain/name.</w:t>
            </w:r>
          </w:p>
        </w:tc>
      </w:tr>
      <w:tr>
        <w:tc>
          <w:tcPr>
            <w:tcW w:type="dxa" w:w="2880"/>
          </w:tcPr>
          <w:p>
            <w:r>
              <w:t>online_sellers[].link</w:t>
            </w:r>
          </w:p>
        </w:tc>
        <w:tc>
          <w:tcPr>
            <w:tcW w:type="dxa" w:w="2880"/>
          </w:tcPr>
          <w:p>
            <w:r>
              <w:t>string</w:t>
            </w:r>
          </w:p>
        </w:tc>
        <w:tc>
          <w:tcPr>
            <w:tcW w:type="dxa" w:w="2880"/>
          </w:tcPr>
          <w:p>
            <w:r>
              <w:t>Seller URL (often a Google redirect URL).</w:t>
            </w:r>
          </w:p>
        </w:tc>
      </w:tr>
      <w:tr>
        <w:tc>
          <w:tcPr>
            <w:tcW w:type="dxa" w:w="2880"/>
          </w:tcPr>
          <w:p>
            <w:r>
              <w:t>online_sellers[].delivery</w:t>
            </w:r>
          </w:p>
        </w:tc>
        <w:tc>
          <w:tcPr>
            <w:tcW w:type="dxa" w:w="2880"/>
          </w:tcPr>
          <w:p>
            <w:r>
              <w:t>string</w:t>
            </w:r>
          </w:p>
        </w:tc>
        <w:tc>
          <w:tcPr>
            <w:tcW w:type="dxa" w:w="2880"/>
          </w:tcPr>
          <w:p>
            <w:r>
              <w:t>Delivery text.</w:t>
            </w:r>
          </w:p>
        </w:tc>
      </w:tr>
      <w:tr>
        <w:tc>
          <w:tcPr>
            <w:tcW w:type="dxa" w:w="2880"/>
          </w:tcPr>
          <w:p>
            <w:r>
              <w:t>online_sellers[].base_price</w:t>
            </w:r>
          </w:p>
        </w:tc>
        <w:tc>
          <w:tcPr>
            <w:tcW w:type="dxa" w:w="2880"/>
          </w:tcPr>
          <w:p>
            <w:r>
              <w:t>string</w:t>
            </w:r>
          </w:p>
        </w:tc>
        <w:tc>
          <w:tcPr>
            <w:tcW w:type="dxa" w:w="2880"/>
          </w:tcPr>
          <w:p>
            <w:r>
              <w:t>Base price.</w:t>
            </w:r>
          </w:p>
        </w:tc>
      </w:tr>
      <w:tr>
        <w:tc>
          <w:tcPr>
            <w:tcW w:type="dxa" w:w="2880"/>
          </w:tcPr>
          <w:p>
            <w:r>
              <w:t>online_sellers[].total_price</w:t>
            </w:r>
          </w:p>
        </w:tc>
        <w:tc>
          <w:tcPr>
            <w:tcW w:type="dxa" w:w="2880"/>
          </w:tcPr>
          <w:p>
            <w:r>
              <w:t>string</w:t>
            </w:r>
          </w:p>
        </w:tc>
        <w:tc>
          <w:tcPr>
            <w:tcW w:type="dxa" w:w="2880"/>
          </w:tcPr>
          <w:p>
            <w:r>
              <w:t>Total price.</w:t>
            </w:r>
          </w:p>
        </w:tc>
      </w:tr>
      <w:tr>
        <w:tc>
          <w:tcPr>
            <w:tcW w:type="dxa" w:w="2880"/>
          </w:tcPr>
          <w:p>
            <w:r>
              <w:t>related_products</w:t>
            </w:r>
          </w:p>
        </w:tc>
        <w:tc>
          <w:tcPr>
            <w:tcW w:type="dxa" w:w="2880"/>
          </w:tcPr>
          <w:p>
            <w:r>
              <w:t>array</w:t>
            </w:r>
          </w:p>
        </w:tc>
        <w:tc>
          <w:tcPr>
            <w:tcW w:type="dxa" w:w="2880"/>
          </w:tcPr>
          <w:p>
            <w:r>
              <w:t>Related product entries.</w:t>
            </w:r>
          </w:p>
        </w:tc>
      </w:tr>
      <w:tr>
        <w:tc>
          <w:tcPr>
            <w:tcW w:type="dxa" w:w="2880"/>
          </w:tcPr>
          <w:p>
            <w:r>
              <w:t>related_products[].title</w:t>
            </w:r>
          </w:p>
        </w:tc>
        <w:tc>
          <w:tcPr>
            <w:tcW w:type="dxa" w:w="2880"/>
          </w:tcPr>
          <w:p>
            <w:r>
              <w:t>string</w:t>
            </w:r>
          </w:p>
        </w:tc>
        <w:tc>
          <w:tcPr>
            <w:tcW w:type="dxa" w:w="2880"/>
          </w:tcPr>
          <w:p>
            <w:r>
              <w:t>Related product title.</w:t>
            </w:r>
          </w:p>
        </w:tc>
      </w:tr>
      <w:tr>
        <w:tc>
          <w:tcPr>
            <w:tcW w:type="dxa" w:w="2880"/>
          </w:tcPr>
          <w:p>
            <w:r>
              <w:t>related_products[].link</w:t>
            </w:r>
          </w:p>
        </w:tc>
        <w:tc>
          <w:tcPr>
            <w:tcW w:type="dxa" w:w="2880"/>
          </w:tcPr>
          <w:p>
            <w:r>
              <w:t>string</w:t>
            </w:r>
          </w:p>
        </w:tc>
        <w:tc>
          <w:tcPr>
            <w:tcW w:type="dxa" w:w="2880"/>
          </w:tcPr>
          <w:p>
            <w:r>
              <w:t>Related product link.</w:t>
            </w:r>
          </w:p>
        </w:tc>
      </w:tr>
      <w:tr>
        <w:tc>
          <w:tcPr>
            <w:tcW w:type="dxa" w:w="2880"/>
          </w:tcPr>
          <w:p>
            <w:r>
              <w:t>related_products[].price</w:t>
            </w:r>
          </w:p>
        </w:tc>
        <w:tc>
          <w:tcPr>
            <w:tcW w:type="dxa" w:w="2880"/>
          </w:tcPr>
          <w:p>
            <w:r>
              <w:t>string</w:t>
            </w:r>
          </w:p>
        </w:tc>
        <w:tc>
          <w:tcPr>
            <w:tcW w:type="dxa" w:w="2880"/>
          </w:tcPr>
          <w:p>
            <w:r>
              <w:t>Related product price.</w:t>
            </w:r>
          </w:p>
        </w:tc>
      </w:tr>
      <w:tr>
        <w:tc>
          <w:tcPr>
            <w:tcW w:type="dxa" w:w="2880"/>
          </w:tcPr>
          <w:p>
            <w:r>
              <w:t>specifications</w:t>
            </w:r>
          </w:p>
        </w:tc>
        <w:tc>
          <w:tcPr>
            <w:tcW w:type="dxa" w:w="2880"/>
          </w:tcPr>
          <w:p>
            <w:r>
              <w:t>object</w:t>
            </w:r>
          </w:p>
        </w:tc>
        <w:tc>
          <w:tcPr>
            <w:tcW w:type="dxa" w:w="2880"/>
          </w:tcPr>
          <w:p>
            <w:r>
              <w:t>Specifications container.</w:t>
            </w:r>
          </w:p>
        </w:tc>
      </w:tr>
      <w:tr>
        <w:tc>
          <w:tcPr>
            <w:tcW w:type="dxa" w:w="2880"/>
          </w:tcPr>
          <w:p>
            <w:r>
              <w:t>specifications.details</w:t>
            </w:r>
          </w:p>
        </w:tc>
        <w:tc>
          <w:tcPr>
            <w:tcW w:type="dxa" w:w="2880"/>
          </w:tcPr>
          <w:p>
            <w:r>
              <w:t>object</w:t>
            </w:r>
          </w:p>
        </w:tc>
        <w:tc>
          <w:tcPr>
            <w:tcW w:type="dxa" w:w="2880"/>
          </w:tcPr>
          <w:p>
            <w:r>
              <w:t>Key/value specification details.</w:t>
            </w:r>
          </w:p>
        </w:tc>
      </w:tr>
      <w:tr>
        <w:tc>
          <w:tcPr>
            <w:tcW w:type="dxa" w:w="2880"/>
          </w:tcPr>
          <w:p>
            <w:r>
              <w:t>reviews_results</w:t>
            </w:r>
          </w:p>
        </w:tc>
        <w:tc>
          <w:tcPr>
            <w:tcW w:type="dxa" w:w="2880"/>
          </w:tcPr>
          <w:p>
            <w:r>
              <w:t>object</w:t>
            </w:r>
          </w:p>
        </w:tc>
        <w:tc>
          <w:tcPr>
            <w:tcW w:type="dxa" w:w="2880"/>
          </w:tcPr>
          <w:p>
            <w:r>
              <w:t>Reviews container.</w:t>
            </w:r>
          </w:p>
        </w:tc>
      </w:tr>
      <w:tr>
        <w:tc>
          <w:tcPr>
            <w:tcW w:type="dxa" w:w="2880"/>
          </w:tcPr>
          <w:p>
            <w:r>
              <w:t>reviews_results.ratings</w:t>
            </w:r>
          </w:p>
        </w:tc>
        <w:tc>
          <w:tcPr>
            <w:tcW w:type="dxa" w:w="2880"/>
          </w:tcPr>
          <w:p>
            <w:r>
              <w:t>array</w:t>
            </w:r>
          </w:p>
        </w:tc>
        <w:tc>
          <w:tcPr>
            <w:tcW w:type="dxa" w:w="2880"/>
          </w:tcPr>
          <w:p>
            <w:r>
              <w:t>Rating distribution.</w:t>
            </w:r>
          </w:p>
        </w:tc>
      </w:tr>
      <w:tr>
        <w:tc>
          <w:tcPr>
            <w:tcW w:type="dxa" w:w="2880"/>
          </w:tcPr>
          <w:p>
            <w:r>
              <w:t>reviews_results.ratings[].name</w:t>
            </w:r>
          </w:p>
        </w:tc>
        <w:tc>
          <w:tcPr>
            <w:tcW w:type="dxa" w:w="2880"/>
          </w:tcPr>
          <w:p>
            <w:r>
              <w:t>string</w:t>
            </w:r>
          </w:p>
        </w:tc>
        <w:tc>
          <w:tcPr>
            <w:tcW w:type="dxa" w:w="2880"/>
          </w:tcPr>
          <w:p>
            <w:r>
              <w:t>Rating value label (e.g., "5").</w:t>
            </w:r>
          </w:p>
        </w:tc>
      </w:tr>
      <w:tr>
        <w:tc>
          <w:tcPr>
            <w:tcW w:type="dxa" w:w="2880"/>
          </w:tcPr>
          <w:p>
            <w:r>
              <w:t>reviews_results.ratings[].amount</w:t>
            </w:r>
          </w:p>
        </w:tc>
        <w:tc>
          <w:tcPr>
            <w:tcW w:type="dxa" w:w="2880"/>
          </w:tcPr>
          <w:p>
            <w:r>
              <w:t>string</w:t>
            </w:r>
          </w:p>
        </w:tc>
        <w:tc>
          <w:tcPr>
            <w:tcW w:type="dxa" w:w="2880"/>
          </w:tcPr>
          <w:p>
            <w:r>
              <w:t>Count for that rating (string formatted).</w:t>
            </w:r>
          </w:p>
        </w:tc>
      </w:tr>
      <w:tr>
        <w:tc>
          <w:tcPr>
            <w:tcW w:type="dxa" w:w="2880"/>
          </w:tcPr>
          <w:p>
            <w:r>
              <w:t>reviews_results.reviews</w:t>
            </w:r>
          </w:p>
        </w:tc>
        <w:tc>
          <w:tcPr>
            <w:tcW w:type="dxa" w:w="2880"/>
          </w:tcPr>
          <w:p>
            <w:r>
              <w:t>array</w:t>
            </w:r>
          </w:p>
        </w:tc>
        <w:tc>
          <w:tcPr>
            <w:tcW w:type="dxa" w:w="2880"/>
          </w:tcPr>
          <w:p>
            <w:r>
              <w:t>Individual review entries.</w:t>
            </w:r>
          </w:p>
        </w:tc>
      </w:tr>
      <w:tr>
        <w:tc>
          <w:tcPr>
            <w:tcW w:type="dxa" w:w="2880"/>
          </w:tcPr>
          <w:p>
            <w:r>
              <w:t>reviews_results.reviews[].position</w:t>
            </w:r>
          </w:p>
        </w:tc>
        <w:tc>
          <w:tcPr>
            <w:tcW w:type="dxa" w:w="2880"/>
          </w:tcPr>
          <w:p>
            <w:r>
              <w:t>number</w:t>
            </w:r>
          </w:p>
        </w:tc>
        <w:tc>
          <w:tcPr>
            <w:tcW w:type="dxa" w:w="2880"/>
          </w:tcPr>
          <w:p>
            <w:r>
              <w:t>Review position.</w:t>
            </w:r>
          </w:p>
        </w:tc>
      </w:tr>
      <w:tr>
        <w:tc>
          <w:tcPr>
            <w:tcW w:type="dxa" w:w="2880"/>
          </w:tcPr>
          <w:p>
            <w:r>
              <w:t>reviews_results.reviews[].title</w:t>
            </w:r>
          </w:p>
        </w:tc>
        <w:tc>
          <w:tcPr>
            <w:tcW w:type="dxa" w:w="2880"/>
          </w:tcPr>
          <w:p>
            <w:r>
              <w:t>string</w:t>
            </w:r>
          </w:p>
        </w:tc>
        <w:tc>
          <w:tcPr>
            <w:tcW w:type="dxa" w:w="2880"/>
          </w:tcPr>
          <w:p>
            <w:r>
              <w:t>Review title.</w:t>
            </w:r>
          </w:p>
        </w:tc>
      </w:tr>
      <w:tr>
        <w:tc>
          <w:tcPr>
            <w:tcW w:type="dxa" w:w="2880"/>
          </w:tcPr>
          <w:p>
            <w:r>
              <w:t>reviews_results.reviews[].date</w:t>
            </w:r>
          </w:p>
        </w:tc>
        <w:tc>
          <w:tcPr>
            <w:tcW w:type="dxa" w:w="2880"/>
          </w:tcPr>
          <w:p>
            <w:r>
              <w:t>string</w:t>
            </w:r>
          </w:p>
        </w:tc>
        <w:tc>
          <w:tcPr>
            <w:tcW w:type="dxa" w:w="2880"/>
          </w:tcPr>
          <w:p>
            <w:r>
              <w:t>Review date text.</w:t>
            </w:r>
          </w:p>
        </w:tc>
      </w:tr>
      <w:tr>
        <w:tc>
          <w:tcPr>
            <w:tcW w:type="dxa" w:w="2880"/>
          </w:tcPr>
          <w:p>
            <w:r>
              <w:t>reviews_results.reviews[].rating</w:t>
            </w:r>
          </w:p>
        </w:tc>
        <w:tc>
          <w:tcPr>
            <w:tcW w:type="dxa" w:w="2880"/>
          </w:tcPr>
          <w:p>
            <w:r>
              <w:t>string</w:t>
            </w:r>
          </w:p>
        </w:tc>
        <w:tc>
          <w:tcPr>
            <w:tcW w:type="dxa" w:w="2880"/>
          </w:tcPr>
          <w:p>
            <w:r>
              <w:t>Review rating value.</w:t>
            </w:r>
          </w:p>
        </w:tc>
      </w:tr>
      <w:tr>
        <w:tc>
          <w:tcPr>
            <w:tcW w:type="dxa" w:w="2880"/>
          </w:tcPr>
          <w:p>
            <w:r>
              <w:t>reviews_results.reviews[].source</w:t>
            </w:r>
          </w:p>
        </w:tc>
        <w:tc>
          <w:tcPr>
            <w:tcW w:type="dxa" w:w="2880"/>
          </w:tcPr>
          <w:p>
            <w:r>
              <w:t>string</w:t>
            </w:r>
          </w:p>
        </w:tc>
        <w:tc>
          <w:tcPr>
            <w:tcW w:type="dxa" w:w="2880"/>
          </w:tcPr>
          <w:p>
            <w:r>
              <w:t>Review source attribution.</w:t>
            </w:r>
          </w:p>
        </w:tc>
      </w:tr>
      <w:tr>
        <w:tc>
          <w:tcPr>
            <w:tcW w:type="dxa" w:w="2880"/>
          </w:tcPr>
          <w:p>
            <w:r>
              <w:t>reviews_results.reviews[].description</w:t>
            </w:r>
          </w:p>
        </w:tc>
        <w:tc>
          <w:tcPr>
            <w:tcW w:type="dxa" w:w="2880"/>
          </w:tcPr>
          <w:p>
            <w:r>
              <w:t>string</w:t>
            </w:r>
          </w:p>
        </w:tc>
        <w:tc>
          <w:tcPr>
            <w:tcW w:type="dxa" w:w="2880"/>
          </w:tcPr>
          <w:p>
            <w:r>
              <w:t>Review text.</w:t>
            </w:r>
          </w:p>
        </w:tc>
      </w:tr>
      <w:tr>
        <w:tc>
          <w:tcPr>
            <w:tcW w:type="dxa" w:w="2880"/>
          </w:tcPr>
          <w:p>
            <w:r>
              <w:t>product_variations</w:t>
            </w:r>
          </w:p>
        </w:tc>
        <w:tc>
          <w:tcPr>
            <w:tcW w:type="dxa" w:w="2880"/>
          </w:tcPr>
          <w:p>
            <w:r>
              <w:t>array</w:t>
            </w:r>
          </w:p>
        </w:tc>
        <w:tc>
          <w:tcPr>
            <w:tcW w:type="dxa" w:w="2880"/>
          </w:tcPr>
          <w:p>
            <w:r>
              <w:t>Product variation entries (e.g., different variants).</w:t>
            </w:r>
          </w:p>
        </w:tc>
      </w:tr>
      <w:tr>
        <w:tc>
          <w:tcPr>
            <w:tcW w:type="dxa" w:w="2880"/>
          </w:tcPr>
          <w:p>
            <w:r>
              <w:t>product_variations[].thumbnail</w:t>
            </w:r>
          </w:p>
        </w:tc>
        <w:tc>
          <w:tcPr>
            <w:tcW w:type="dxa" w:w="2880"/>
          </w:tcPr>
          <w:p>
            <w:r>
              <w:t>string</w:t>
            </w:r>
          </w:p>
        </w:tc>
        <w:tc>
          <w:tcPr>
            <w:tcW w:type="dxa" w:w="2880"/>
          </w:tcPr>
          <w:p>
            <w:r>
              <w:t>Thumbnail URL.</w:t>
            </w:r>
          </w:p>
        </w:tc>
      </w:tr>
      <w:tr>
        <w:tc>
          <w:tcPr>
            <w:tcW w:type="dxa" w:w="2880"/>
          </w:tcPr>
          <w:p>
            <w:r>
              <w:t>product_variations[].link</w:t>
            </w:r>
          </w:p>
        </w:tc>
        <w:tc>
          <w:tcPr>
            <w:tcW w:type="dxa" w:w="2880"/>
          </w:tcPr>
          <w:p>
            <w:r>
              <w:t>string</w:t>
            </w:r>
          </w:p>
        </w:tc>
        <w:tc>
          <w:tcPr>
            <w:tcW w:type="dxa" w:w="2880"/>
          </w:tcPr>
          <w:p>
            <w:r>
              <w:t>(When present) Variation link.</w:t>
            </w:r>
          </w:p>
        </w:tc>
      </w:tr>
      <w:tr>
        <w:tc>
          <w:tcPr>
            <w:tcW w:type="dxa" w:w="2880"/>
          </w:tcPr>
          <w:p>
            <w:r>
              <w:t>product_variations[].product_id</w:t>
            </w:r>
          </w:p>
        </w:tc>
        <w:tc>
          <w:tcPr>
            <w:tcW w:type="dxa" w:w="2880"/>
          </w:tcPr>
          <w:p>
            <w:r>
              <w:t>string</w:t>
            </w:r>
          </w:p>
        </w:tc>
        <w:tc>
          <w:tcPr>
            <w:tcW w:type="dxa" w:w="2880"/>
          </w:tcPr>
          <w:p>
            <w:r>
              <w:t>(When present) Variation product identifier/link.</w:t>
            </w:r>
          </w:p>
        </w:tc>
      </w:tr>
    </w:tbl>
    <w:p/>
    <w:p>
      <w:pPr>
        <w:pStyle w:val="Heading3"/>
      </w:pPr>
      <w:r>
        <w:t>Available Filters</w:t>
      </w:r>
    </w:p>
    <w:p>
      <w:pPr>
        <w:pStyle w:val="Heading3"/>
      </w:pPr>
      <w:r>
        <w:t>filters values (for offers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ucond:1</w:t>
            </w:r>
          </w:p>
        </w:tc>
        <w:tc>
          <w:tcPr>
            <w:tcW w:type="dxa" w:w="2880"/>
          </w:tcPr>
          <w:p>
            <w:r>
              <w:t>string</w:t>
            </w:r>
          </w:p>
        </w:tc>
        <w:tc>
          <w:tcPr>
            <w:tcW w:type="dxa" w:w="2880"/>
          </w:tcPr>
          <w:p>
            <w:r>
              <w:t>Shows only used products.</w:t>
            </w:r>
          </w:p>
        </w:tc>
      </w:tr>
      <w:tr>
        <w:tc>
          <w:tcPr>
            <w:tcW w:type="dxa" w:w="2880"/>
          </w:tcPr>
          <w:p>
            <w:r>
              <w:t>scoring:p</w:t>
            </w:r>
          </w:p>
        </w:tc>
        <w:tc>
          <w:tcPr>
            <w:tcW w:type="dxa" w:w="2880"/>
          </w:tcPr>
          <w:p>
            <w:r>
              <w:t>string</w:t>
            </w:r>
          </w:p>
        </w:tc>
        <w:tc>
          <w:tcPr>
            <w:tcW w:type="dxa" w:w="2880"/>
          </w:tcPr>
          <w:p>
            <w:r>
              <w:t>Sort by base price.</w:t>
            </w:r>
          </w:p>
        </w:tc>
      </w:tr>
      <w:tr>
        <w:tc>
          <w:tcPr>
            <w:tcW w:type="dxa" w:w="2880"/>
          </w:tcPr>
          <w:p>
            <w:r>
              <w:t>scoring:tp</w:t>
            </w:r>
          </w:p>
        </w:tc>
        <w:tc>
          <w:tcPr>
            <w:tcW w:type="dxa" w:w="2880"/>
          </w:tcPr>
          <w:p>
            <w:r>
              <w:t>string</w:t>
            </w:r>
          </w:p>
        </w:tc>
        <w:tc>
          <w:tcPr>
            <w:tcW w:type="dxa" w:w="2880"/>
          </w:tcPr>
          <w:p>
            <w:r>
              <w:t>Sort by total price.</w:t>
            </w:r>
          </w:p>
        </w:tc>
      </w:tr>
      <w:tr>
        <w:tc>
          <w:tcPr>
            <w:tcW w:type="dxa" w:w="2880"/>
          </w:tcPr>
          <w:p>
            <w:r>
              <w:t>scoring:cpd</w:t>
            </w:r>
          </w:p>
        </w:tc>
        <w:tc>
          <w:tcPr>
            <w:tcW w:type="dxa" w:w="2880"/>
          </w:tcPr>
          <w:p>
            <w:r>
              <w:t>string</w:t>
            </w:r>
          </w:p>
        </w:tc>
        <w:tc>
          <w:tcPr>
            <w:tcW w:type="dxa" w:w="2880"/>
          </w:tcPr>
          <w:p>
            <w:r>
              <w:t>Sort by current promotion deals (special offers).</w:t>
            </w:r>
          </w:p>
        </w:tc>
      </w:tr>
      <w:tr>
        <w:tc>
          <w:tcPr>
            <w:tcW w:type="dxa" w:w="2880"/>
          </w:tcPr>
          <w:p>
            <w:r>
              <w:t>scoring:mrd</w:t>
            </w:r>
          </w:p>
        </w:tc>
        <w:tc>
          <w:tcPr>
            <w:tcW w:type="dxa" w:w="2880"/>
          </w:tcPr>
          <w:p>
            <w:r>
              <w:t>string</w:t>
            </w:r>
          </w:p>
        </w:tc>
        <w:tc>
          <w:tcPr>
            <w:tcW w:type="dxa" w:w="2880"/>
          </w:tcPr>
          <w:p>
            <w:r>
              <w:t>Sort by seller score/rating.</w:t>
            </w:r>
          </w:p>
        </w:tc>
      </w:tr>
      <w:tr>
        <w:tc>
          <w:tcPr>
            <w:tcW w:type="dxa" w:w="2880"/>
          </w:tcPr>
          <w:p>
            <w:r>
              <w:t>freeship:1</w:t>
            </w:r>
          </w:p>
        </w:tc>
        <w:tc>
          <w:tcPr>
            <w:tcW w:type="dxa" w:w="2880"/>
          </w:tcPr>
          <w:p>
            <w:r>
              <w:t>string</w:t>
            </w:r>
          </w:p>
        </w:tc>
        <w:tc>
          <w:tcPr>
            <w:tcW w:type="dxa" w:w="2880"/>
          </w:tcPr>
          <w:p>
            <w:r>
              <w:t>Show products with free shipping only.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'https://api.scrapingdog.com/google_product?product_id=2515929089120399478&amp;country=us' \</w:t>
        <w:br/>
        <w:t xml:space="preserve"> --header 'Accept: application/json'</w:t>
      </w:r>
    </w:p>
    <w:p>
      <w:pPr>
        <w:pStyle w:val="Heading3"/>
      </w:pPr>
      <w:r>
        <w:t>Example Usage</w:t>
      </w:r>
    </w:p>
    <w:p>
      <w:pPr>
        <w:pStyle w:val="Heading3"/>
      </w:pPr>
      <w:r>
        <w:t>Example 1: Get product details (default behavior)</w:t>
      </w:r>
    </w:p>
    <w:p>
      <w:pPr>
        <w:pStyle w:val="Heading3"/>
      </w:pPr>
      <w:r>
        <w:t>Example 2: Fetch reviews (page 0)</w:t>
      </w:r>
    </w:p>
    <w:p>
      <w:r>
        <w:rPr>
          <w:b/>
          <w:color w:val="666666"/>
          <w:sz w:val="16"/>
        </w:rPr>
        <w:t>[bash]</w:t>
      </w:r>
    </w:p>
    <w:p>
      <w:pPr>
        <w:shd w:fill="F2F2F2" w:val="clear"/>
      </w:pPr>
      <w:r>
        <w:rPr>
          <w:rFonts w:ascii="Courier New" w:hAnsi="Courier New"/>
          <w:sz w:val="17"/>
        </w:rPr>
        <w:t>curl --location 'https://api.scrapingdog.com/google_product?product_id=2515929089120399478&amp;country=us&amp;reviews=1&amp;page=0' \</w:t>
        <w:br/>
        <w:t xml:space="preserve"> --header 'Accept: application/json'</w:t>
      </w:r>
    </w:p>
    <w:p>
      <w:pPr>
        <w:pStyle w:val="Heading3"/>
      </w:pPr>
      <w:r>
        <w:t>Example 3: Fetch offers with filtering (free shipping)</w:t>
      </w:r>
    </w:p>
    <w:p>
      <w:r>
        <w:rPr>
          <w:b/>
          <w:color w:val="666666"/>
          <w:sz w:val="16"/>
        </w:rPr>
        <w:t>[bash]</w:t>
      </w:r>
    </w:p>
    <w:p>
      <w:pPr>
        <w:shd w:fill="F2F2F2" w:val="clear"/>
      </w:pPr>
      <w:r>
        <w:rPr>
          <w:rFonts w:ascii="Courier New" w:hAnsi="Courier New"/>
          <w:sz w:val="17"/>
        </w:rPr>
        <w:t>curl --location 'https://api.scrapingdog.com/google_product?product_id=2515929089120399478&amp;country=us&amp;offers=1&amp;filters=freeship:1' \</w:t>
        <w:br/>
        <w:t xml:space="preserve"> --header 'Accept: application/json'</w:t>
      </w:r>
    </w:p>
    <w:p>
      <w:pPr>
        <w:pStyle w:val="Heading3"/>
      </w:pPr>
      <w:r>
        <w:t>Behavior</w:t>
      </w:r>
    </w:p>
    <w:p>
      <w:pPr>
        <w:pStyle w:val="ListBullet"/>
      </w:pPr>
      <w:r>
        <w:t>Sends a GET request to /google_product with the provided query parameters.</w:t>
      </w:r>
    </w:p>
    <w:p>
      <w:pPr>
        <w:pStyle w:val="ListBullet"/>
      </w:pPr>
      <w:r>
        <w:t>Returns structured product data (and optionally offers/specs/reviews depending on flags).</w:t>
      </w:r>
    </w:p>
    <w:p>
      <w:pPr>
        <w:pStyle w:val="ListBullet"/>
      </w:pPr>
      <w:r>
        <w:t>Billing note from docs: you are charged only for “successful” requests with HTTP status codes 200 or 404.</w:t>
      </w:r>
    </w:p>
    <w:p>
      <w:pPr>
        <w:pStyle w:val="ListBullet"/>
      </w:pPr>
      <w:r>
        <w:t>Platform retries requests for up to 60 seconds; if it cannot complete, returns 410.</w:t>
      </w:r>
    </w:p>
    <w:p>
      <w:pPr>
        <w:pStyle w:val="Heading3"/>
      </w:pPr>
      <w:r>
        <w:t>Notes</w:t>
      </w:r>
    </w:p>
    <w:p>
      <w:pPr>
        <w:pStyle w:val="ListBullet"/>
      </w:pPr>
      <w:r>
        <w:t>Set your client timeout to 60 seconds to match the platform retry window.</w:t>
      </w:r>
    </w:p>
    <w:p>
      <w:pPr>
        <w:pStyle w:val="ListBullet"/>
      </w:pPr>
      <w:r>
        <w:t>page is intended for pagination and can only be used with online sellers and reviews.</w:t>
      </w:r>
    </w:p>
    <w:p>
      <w:pPr>
        <w:pStyle w:val="ListBullet"/>
      </w:pPr>
      <w:r>
        <w:t>The docs state this specific Google Product API is non-functional after Google’s deprecation date (Sep 23, 2025).</w:t>
      </w:r>
    </w:p>
    <w:p>
      <w:pPr>
        <w:pStyle w:val="Heading3"/>
      </w:pPr>
      <w:r>
        <w:t>Gotchas</w:t>
      </w:r>
    </w:p>
    <w:p>
      <w:pPr>
        <w:pStyle w:val="ListBullet"/>
      </w:pPr>
      <w:r>
        <w:t>Because Google deprecated the underlying product page, this endpoint may consistently fail regardless of parameters.</w:t>
      </w:r>
    </w:p>
    <w:p>
      <w:pPr>
        <w:pStyle w:val="ListBullet"/>
      </w:pPr>
      <w:r>
        <w:t>filters is context-dependent (documented specifically for offers sorting/filtering).</w:t>
      </w:r>
    </w:p>
    <w:p>
      <w:pPr>
        <w:pStyle w:val="Heading3"/>
      </w:pPr>
      <w:r>
        <w:t>Error Handling</w:t>
      </w:r>
    </w:p>
    <w:p>
      <w:pPr>
        <w:pStyle w:val="ListBullet"/>
      </w:pPr>
      <w:r>
        <w:t>410 indicates a timeout after retries (up to 60 seconds). You can retry; you will not be charged for unsuccessful requests.</w:t>
      </w:r>
    </w:p>
    <w:p>
      <w:pPr>
        <w:pStyle w:val="ListBullet"/>
      </w:pPr>
      <w:r>
        <w:t>403 indicates plan/request limit reached (no overage on free plan; exceeding 1000/month triggers 403 per docs).</w:t>
      </w:r>
    </w:p>
    <w:p>
      <w:pPr>
        <w:pStyle w:val="ListBullet"/>
      </w:pPr>
      <w:r>
        <w:t>429 indicates concurrent connection limit reached; reduce request concurrency or upgrade plan.</w:t>
      </w:r>
    </w:p>
    <w:p>
      <w:pPr>
        <w:pStyle w:val="ListBullet"/>
      </w:pPr>
      <w:r>
        <w:t>401 indicates invalid API key.</w:t>
      </w:r>
    </w:p>
    <w:p>
      <w:r>
        <w:br w:type="page"/>
      </w:r>
    </w:p>
    <w:p>
      <w:pPr>
        <w:pStyle w:val="Heading2"/>
      </w:pPr>
      <w:r>
        <w:t>28. [GET] Search Google Scholar Profiles</w:t>
      </w:r>
    </w:p>
    <w:p>
      <w:r>
        <w:rPr>
          <w:b/>
        </w:rPr>
        <w:t xml:space="preserve">Endpoint: </w:t>
      </w:r>
      <w:r>
        <w:rPr>
          <w:rFonts w:ascii="Courier New" w:hAnsi="Courier New"/>
          <w:sz w:val="18"/>
        </w:rPr>
        <w:t>/google_scholar/profiles</w:t>
      </w:r>
    </w:p>
    <w:p>
      <w:pPr>
        <w:pStyle w:val="Heading3"/>
      </w:pPr>
      <w:r>
        <w:t>Prerequisites</w:t>
      </w:r>
    </w:p>
    <w:p>
      <w:pPr>
        <w:pStyle w:val="ListBullet"/>
      </w:pPr>
      <w:r>
        <w:t>A Scrapingdog account with access to the Google Scholar API feature</w:t>
      </w:r>
    </w:p>
    <w:p>
      <w:pPr>
        <w:pStyle w:val="ListBullet"/>
      </w:pPr>
      <w:r>
        <w:t>An author search string to query (e.g., a name like Mike, optionally with helpers like label:)</w:t>
      </w:r>
    </w:p>
    <w:p>
      <w:pPr>
        <w:pStyle w:val="Heading3"/>
      </w:pPr>
      <w:r>
        <w:t>Method</w:t>
      </w:r>
    </w:p>
    <w:p>
      <w:r>
        <w:t>GET</w:t>
      </w:r>
    </w:p>
    <w:p>
      <w:pPr>
        <w:pStyle w:val="Heading3"/>
      </w:pPr>
      <w:r>
        <w:t>URL</w:t>
      </w:r>
    </w:p>
    <w:p>
      <w:r>
        <w:t>https://api.scrapingdog.com/google_scholar/profiles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Google Scholar author profiles using an author query string and returns a list of matching profiles along with pagination tokens for navigating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mauthors is required and must be a non-empty string.</w:t>
      </w:r>
    </w:p>
    <w:p>
      <w:pPr>
        <w:pStyle w:val="ListBullet"/>
      </w:pPr>
      <w:r>
        <w:t xml:space="preserve">Pagination: </w:t>
        <w:br/>
        <w:br/>
        <w:t>If after_author is provided, it is used to fetch the next page and takes precedence over before_author.</w:t>
        <w:br/>
        <w:t>If before_author is provided (and after_author is not), it fetches the previous page.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mauthors</w:t>
            </w:r>
          </w:p>
        </w:tc>
        <w:tc>
          <w:tcPr>
            <w:tcW w:type="dxa" w:w="2880"/>
          </w:tcPr>
          <w:p>
            <w:r>
              <w:t>string</w:t>
            </w:r>
          </w:p>
        </w:tc>
        <w:tc>
          <w:tcPr>
            <w:tcW w:type="dxa" w:w="2880"/>
          </w:tcPr>
          <w:p>
            <w:r>
              <w:t>The author search query. The author you wish to search for. You may include query helpers like label:.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after_author</w:t>
            </w:r>
          </w:p>
        </w:tc>
        <w:tc>
          <w:tcPr>
            <w:tcW w:type="dxa" w:w="2880"/>
          </w:tcPr>
          <w:p>
            <w:r>
              <w:t>string</w:t>
            </w:r>
          </w:p>
        </w:tc>
        <w:tc>
          <w:tcPr>
            <w:tcW w:type="dxa" w:w="2880"/>
          </w:tcPr>
          <w:p>
            <w:r>
              <w:t>Token used to fetch the next set of results. Takes precedence over before_author.</w:t>
            </w:r>
          </w:p>
        </w:tc>
      </w:tr>
      <w:tr>
        <w:tc>
          <w:tcPr>
            <w:tcW w:type="dxa" w:w="2880"/>
          </w:tcPr>
          <w:p>
            <w:r>
              <w:t>before_author</w:t>
            </w:r>
          </w:p>
        </w:tc>
        <w:tc>
          <w:tcPr>
            <w:tcW w:type="dxa" w:w="2880"/>
          </w:tcPr>
          <w:p>
            <w:r>
              <w:t>string</w:t>
            </w:r>
          </w:p>
        </w:tc>
        <w:tc>
          <w:tcPr>
            <w:tcW w:type="dxa" w:w="2880"/>
          </w:tcPr>
          <w:p>
            <w:r>
              <w:t>Token used to retrieve results from the previous page.</w:t>
            </w:r>
          </w:p>
        </w:tc>
      </w:tr>
    </w:tbl>
    <w:p/>
    <w:p>
      <w:r>
        <w:rPr>
          <w:b/>
        </w:rPr>
        <w:t>Note: Note: The original documentation includes api_key as a required query parameter, but authentication parameters (including api_key) are intentionally omitted from this knowledge file per the documentation rules.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"profiles": [</w:t>
        <w:br/>
        <w:t xml:space="preserve"> {</w:t>
        <w:br/>
        <w:t xml:space="preserve"> "title": "Mike Robb",</w:t>
        <w:br/>
        <w:t xml:space="preserve"> "link": "https://scholar.google.com/citations?hl=en&amp;user=kq0NYnMAAAAJ",</w:t>
        <w:br/>
        <w:t xml:space="preserve"> "scrapingdog_link": "https://api.scrapingdog.com/google_scholar/author?author_id=kq0NYnMAAAAJ&amp;hl=en",</w:t>
        <w:br/>
        <w:t xml:space="preserve"> "author_id": "kq0NYnMAAAAJ",</w:t>
        <w:br/>
        <w:t xml:space="preserve"> "affiliations": "Chemistry Department Imperial College",</w:t>
        <w:br/>
        <w:t xml:space="preserve"> "email": "Verified email at imperial.ac.uk",</w:t>
        <w:br/>
        <w:t xml:space="preserve"> "cited_by": 227886,</w:t>
        <w:br/>
        <w:t xml:space="preserve"> "thumbnail": "https://scholar.google.com/citations/images/avatar_scholar_56.png",</w:t>
        <w:br/>
        <w:t xml:space="preserve"> "interests": [</w:t>
        <w:br/>
        <w:t xml:space="preserve"> {</w:t>
        <w:br/>
        <w:t xml:space="preserve"> "title": "Computational chemistry",</w:t>
        <w:br/>
        <w:t xml:space="preserve"> "link": "https://scholar.google.com/citations?hl=en&amp;view_op=search_authors&amp;mauthors=label:computational_chemistry",</w:t>
        <w:br/>
        <w:t xml:space="preserve"> "scrapingdog_link": "https://api.scrapingdog.com/google_scholar/profiles?author_id=kq0NYnMAAAAJ&amp;hl=en"</w:t>
        <w:br/>
        <w:t xml:space="preserve"> }</w:t>
        <w:br/>
        <w:t xml:space="preserve"> ]</w:t>
        <w:br/>
        <w:t xml:space="preserve"> }</w:t>
        <w:br/>
        <w:t xml:space="preserve"> ],</w:t>
        <w:br/>
        <w:t xml:space="preserve"> "pagination": {</w:t>
        <w:br/>
        <w:t xml:space="preserve"> "next": "https://api.scrapingdog.com/google_scholar/profiles?mauthors=Mike&amp;hl=en&amp;after_author=8cYcAPYU__8J",</w:t>
        <w:br/>
        <w:t xml:space="preserve"> "next_page_token": "8cYcAPYU__8J",</w:t>
        <w:br/>
        <w:t xml:space="preserve"> "previous": "https://api.scrapingdog.com/google_scholar/profiles?mauthors=Mike&amp;hl=en&amp;before_author=null&amp;after_author=",</w:t>
        <w:br/>
        <w:t xml:space="preserve"> "previous_page_token": null</w:t>
        <w:br/>
        <w:t xml:space="preserve"> }</w:t>
        <w:br/>
        <w:t>}</w:t>
      </w:r>
    </w:p>
    <w:p>
      <w:pPr>
        <w:pStyle w:val="Heading3"/>
      </w:pPr>
      <w:r>
        <w:t>Error Responses</w:t>
      </w:r>
    </w:p>
    <w:p>
      <w:r>
        <w:t>The documentation lists common error codes for Scrapingdog APIs:</w:t>
      </w:r>
    </w:p>
    <w:p>
      <w:pPr>
        <w:pStyle w:val="Heading4"/>
      </w:pPr>
      <w:r>
        <w:t>Error Response (400)</w:t>
      </w:r>
    </w:p>
    <w:p>
      <w:r>
        <w:rPr>
          <w:b/>
          <w:color w:val="666666"/>
          <w:sz w:val="16"/>
        </w:rPr>
        <w:t>[json]</w:t>
      </w:r>
    </w:p>
    <w:p>
      <w:pPr>
        <w:shd w:fill="F2F2F2" w:val="clear"/>
      </w:pPr>
      <w:r>
        <w:rPr>
          <w:rFonts w:ascii="Courier New" w:hAnsi="Courier New"/>
          <w:sz w:val="17"/>
        </w:rPr>
        <w:t>{</w:t>
        <w:br/>
        <w:t xml:space="preserve"> "error": "Request failed."</w:t>
        <w:br/>
        <w:t>}</w:t>
      </w:r>
    </w:p>
    <w:p>
      <w:pPr>
        <w:pStyle w:val="Heading4"/>
      </w:pPr>
      <w:r>
        <w:t>Error Response (401)</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Error Response (403)</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Error Response (404)</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Error Response (410)</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Error Response (429)</w:t>
      </w:r>
    </w:p>
    <w:p>
      <w:r>
        <w:rPr>
          <w:b/>
          <w:color w:val="666666"/>
          <w:sz w:val="16"/>
        </w:rPr>
        <w:t>[json]</w:t>
      </w:r>
    </w:p>
    <w:p>
      <w:pPr>
        <w:shd w:fill="F2F2F2" w:val="clear"/>
      </w:pPr>
      <w:r>
        <w:rPr>
          <w:rFonts w:ascii="Courier New" w:hAnsi="Courier New"/>
          <w:sz w:val="17"/>
        </w:rPr>
        <w:t>{</w:t>
        <w:br/>
        <w:t xml:space="preserve"> "error": "Concurrent connection limit reached."</w:t>
        <w:br/>
        <w:t>}</w:t>
      </w:r>
    </w:p>
    <w:p>
      <w:r>
        <w:rPr>
          <w:b/>
        </w:rPr>
        <w:t>Note: Note: The raw documentation provides status codes and descriptions, but does not provide canonical JSON error bodies. The above JSON shapes are minimal placeholders to keep examples in JSON format.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profiles</w:t>
            </w:r>
          </w:p>
        </w:tc>
        <w:tc>
          <w:tcPr>
            <w:tcW w:type="dxa" w:w="2880"/>
          </w:tcPr>
          <w:p>
            <w:r>
              <w:t>array</w:t>
            </w:r>
          </w:p>
        </w:tc>
        <w:tc>
          <w:tcPr>
            <w:tcW w:type="dxa" w:w="2880"/>
          </w:tcPr>
          <w:p>
            <w:r>
              <w:t>List of matching Google Scholar author profiles.</w:t>
            </w:r>
          </w:p>
        </w:tc>
      </w:tr>
      <w:tr>
        <w:tc>
          <w:tcPr>
            <w:tcW w:type="dxa" w:w="2880"/>
          </w:tcPr>
          <w:p>
            <w:r>
              <w:t>profiles[].title</w:t>
            </w:r>
          </w:p>
        </w:tc>
        <w:tc>
          <w:tcPr>
            <w:tcW w:type="dxa" w:w="2880"/>
          </w:tcPr>
          <w:p>
            <w:r>
              <w:t>string</w:t>
            </w:r>
          </w:p>
        </w:tc>
        <w:tc>
          <w:tcPr>
            <w:tcW w:type="dxa" w:w="2880"/>
          </w:tcPr>
          <w:p>
            <w:r>
              <w:t>Profile display name.</w:t>
            </w:r>
          </w:p>
        </w:tc>
      </w:tr>
      <w:tr>
        <w:tc>
          <w:tcPr>
            <w:tcW w:type="dxa" w:w="2880"/>
          </w:tcPr>
          <w:p>
            <w:r>
              <w:t>profiles[].link</w:t>
            </w:r>
          </w:p>
        </w:tc>
        <w:tc>
          <w:tcPr>
            <w:tcW w:type="dxa" w:w="2880"/>
          </w:tcPr>
          <w:p>
            <w:r>
              <w:t>string</w:t>
            </w:r>
          </w:p>
        </w:tc>
        <w:tc>
          <w:tcPr>
            <w:tcW w:type="dxa" w:w="2880"/>
          </w:tcPr>
          <w:p>
            <w:r>
              <w:t>Google Scholar citations profile URL.</w:t>
            </w:r>
          </w:p>
        </w:tc>
      </w:tr>
      <w:tr>
        <w:tc>
          <w:tcPr>
            <w:tcW w:type="dxa" w:w="2880"/>
          </w:tcPr>
          <w:p>
            <w:r>
              <w:t>profiles[].scrapingdog_link</w:t>
            </w:r>
          </w:p>
        </w:tc>
        <w:tc>
          <w:tcPr>
            <w:tcW w:type="dxa" w:w="2880"/>
          </w:tcPr>
          <w:p>
            <w:r>
              <w:t>string</w:t>
            </w:r>
          </w:p>
        </w:tc>
        <w:tc>
          <w:tcPr>
            <w:tcW w:type="dxa" w:w="2880"/>
          </w:tcPr>
          <w:p>
            <w:r>
              <w:t>Scrapingdog link to fetch additional author details (as provided).</w:t>
            </w:r>
          </w:p>
        </w:tc>
      </w:tr>
      <w:tr>
        <w:tc>
          <w:tcPr>
            <w:tcW w:type="dxa" w:w="2880"/>
          </w:tcPr>
          <w:p>
            <w:r>
              <w:t>profiles[].author_id</w:t>
            </w:r>
          </w:p>
        </w:tc>
        <w:tc>
          <w:tcPr>
            <w:tcW w:type="dxa" w:w="2880"/>
          </w:tcPr>
          <w:p>
            <w:r>
              <w:t>string</w:t>
            </w:r>
          </w:p>
        </w:tc>
        <w:tc>
          <w:tcPr>
            <w:tcW w:type="dxa" w:w="2880"/>
          </w:tcPr>
          <w:p>
            <w:r>
              <w:t>Google Scholar author identifier.</w:t>
            </w:r>
          </w:p>
        </w:tc>
      </w:tr>
      <w:tr>
        <w:tc>
          <w:tcPr>
            <w:tcW w:type="dxa" w:w="2880"/>
          </w:tcPr>
          <w:p>
            <w:r>
              <w:t>profiles[].affiliations</w:t>
            </w:r>
          </w:p>
        </w:tc>
        <w:tc>
          <w:tcPr>
            <w:tcW w:type="dxa" w:w="2880"/>
          </w:tcPr>
          <w:p>
            <w:r>
              <w:t>string</w:t>
            </w:r>
          </w:p>
        </w:tc>
        <w:tc>
          <w:tcPr>
            <w:tcW w:type="dxa" w:w="2880"/>
          </w:tcPr>
          <w:p>
            <w:r>
              <w:t>Author affiliations text.</w:t>
            </w:r>
          </w:p>
        </w:tc>
      </w:tr>
      <w:tr>
        <w:tc>
          <w:tcPr>
            <w:tcW w:type="dxa" w:w="2880"/>
          </w:tcPr>
          <w:p>
            <w:r>
              <w:t>profiles[].email</w:t>
            </w:r>
          </w:p>
        </w:tc>
        <w:tc>
          <w:tcPr>
            <w:tcW w:type="dxa" w:w="2880"/>
          </w:tcPr>
          <w:p>
            <w:r>
              <w:t>string</w:t>
            </w:r>
          </w:p>
        </w:tc>
        <w:tc>
          <w:tcPr>
            <w:tcW w:type="dxa" w:w="2880"/>
          </w:tcPr>
          <w:p>
            <w:r>
              <w:t>Verified email text (as displayed by Google Scholar).</w:t>
            </w:r>
          </w:p>
        </w:tc>
      </w:tr>
      <w:tr>
        <w:tc>
          <w:tcPr>
            <w:tcW w:type="dxa" w:w="2880"/>
          </w:tcPr>
          <w:p>
            <w:r>
              <w:t>profiles[].cited_by</w:t>
            </w:r>
          </w:p>
        </w:tc>
        <w:tc>
          <w:tcPr>
            <w:tcW w:type="dxa" w:w="2880"/>
          </w:tcPr>
          <w:p>
            <w:r>
              <w:t>number</w:t>
            </w:r>
          </w:p>
        </w:tc>
        <w:tc>
          <w:tcPr>
            <w:tcW w:type="dxa" w:w="2880"/>
          </w:tcPr>
          <w:p>
            <w:r>
              <w:t>Total citations count.</w:t>
            </w:r>
          </w:p>
        </w:tc>
      </w:tr>
      <w:tr>
        <w:tc>
          <w:tcPr>
            <w:tcW w:type="dxa" w:w="2880"/>
          </w:tcPr>
          <w:p>
            <w:r>
              <w:t>profiles[].thumbnail</w:t>
            </w:r>
          </w:p>
        </w:tc>
        <w:tc>
          <w:tcPr>
            <w:tcW w:type="dxa" w:w="2880"/>
          </w:tcPr>
          <w:p>
            <w:r>
              <w:t>string</w:t>
            </w:r>
          </w:p>
        </w:tc>
        <w:tc>
          <w:tcPr>
            <w:tcW w:type="dxa" w:w="2880"/>
          </w:tcPr>
          <w:p>
            <w:r>
              <w:t>URL to the profile thumbnail image.</w:t>
            </w:r>
          </w:p>
        </w:tc>
      </w:tr>
      <w:tr>
        <w:tc>
          <w:tcPr>
            <w:tcW w:type="dxa" w:w="2880"/>
          </w:tcPr>
          <w:p>
            <w:r>
              <w:t>profiles[].interests</w:t>
            </w:r>
          </w:p>
        </w:tc>
        <w:tc>
          <w:tcPr>
            <w:tcW w:type="dxa" w:w="2880"/>
          </w:tcPr>
          <w:p>
            <w:r>
              <w:t>array</w:t>
            </w:r>
          </w:p>
        </w:tc>
        <w:tc>
          <w:tcPr>
            <w:tcW w:type="dxa" w:w="2880"/>
          </w:tcPr>
          <w:p>
            <w:r>
              <w:t>List of interest labels associated with the profile.</w:t>
            </w:r>
          </w:p>
        </w:tc>
      </w:tr>
      <w:tr>
        <w:tc>
          <w:tcPr>
            <w:tcW w:type="dxa" w:w="2880"/>
          </w:tcPr>
          <w:p>
            <w:r>
              <w:t>profiles[].interests[].title</w:t>
            </w:r>
          </w:p>
        </w:tc>
        <w:tc>
          <w:tcPr>
            <w:tcW w:type="dxa" w:w="2880"/>
          </w:tcPr>
          <w:p>
            <w:r>
              <w:t>string</w:t>
            </w:r>
          </w:p>
        </w:tc>
        <w:tc>
          <w:tcPr>
            <w:tcW w:type="dxa" w:w="2880"/>
          </w:tcPr>
          <w:p>
            <w:r>
              <w:t>Interest label name.</w:t>
            </w:r>
          </w:p>
        </w:tc>
      </w:tr>
      <w:tr>
        <w:tc>
          <w:tcPr>
            <w:tcW w:type="dxa" w:w="2880"/>
          </w:tcPr>
          <w:p>
            <w:r>
              <w:t>profiles[].interests[].link</w:t>
            </w:r>
          </w:p>
        </w:tc>
        <w:tc>
          <w:tcPr>
            <w:tcW w:type="dxa" w:w="2880"/>
          </w:tcPr>
          <w:p>
            <w:r>
              <w:t>string</w:t>
            </w:r>
          </w:p>
        </w:tc>
        <w:tc>
          <w:tcPr>
            <w:tcW w:type="dxa" w:w="2880"/>
          </w:tcPr>
          <w:p>
            <w:r>
              <w:t>Google Scholar link for the interest search.</w:t>
            </w:r>
          </w:p>
        </w:tc>
      </w:tr>
      <w:tr>
        <w:tc>
          <w:tcPr>
            <w:tcW w:type="dxa" w:w="2880"/>
          </w:tcPr>
          <w:p>
            <w:r>
              <w:t>profiles[].interests[].scrapingdog_link</w:t>
            </w:r>
          </w:p>
        </w:tc>
        <w:tc>
          <w:tcPr>
            <w:tcW w:type="dxa" w:w="2880"/>
          </w:tcPr>
          <w:p>
            <w:r>
              <w:t>string</w:t>
            </w:r>
          </w:p>
        </w:tc>
        <w:tc>
          <w:tcPr>
            <w:tcW w:type="dxa" w:w="2880"/>
          </w:tcPr>
          <w:p>
            <w:r>
              <w:t>Scrapingdog link for the interest search (as provided).</w:t>
            </w:r>
          </w:p>
        </w:tc>
      </w:tr>
      <w:tr>
        <w:tc>
          <w:tcPr>
            <w:tcW w:type="dxa" w:w="2880"/>
          </w:tcPr>
          <w:p>
            <w:r>
              <w:t>pagination</w:t>
            </w:r>
          </w:p>
        </w:tc>
        <w:tc>
          <w:tcPr>
            <w:tcW w:type="dxa" w:w="2880"/>
          </w:tcPr>
          <w:p>
            <w:r>
              <w:t>object</w:t>
            </w:r>
          </w:p>
        </w:tc>
        <w:tc>
          <w:tcPr>
            <w:tcW w:type="dxa" w:w="2880"/>
          </w:tcPr>
          <w:p>
            <w:r>
              <w:t>Pagination information for navigating results.</w:t>
            </w:r>
          </w:p>
        </w:tc>
      </w:tr>
      <w:tr>
        <w:tc>
          <w:tcPr>
            <w:tcW w:type="dxa" w:w="2880"/>
          </w:tcPr>
          <w:p>
            <w:r>
              <w:t>pagination.next</w:t>
            </w:r>
          </w:p>
        </w:tc>
        <w:tc>
          <w:tcPr>
            <w:tcW w:type="dxa" w:w="2880"/>
          </w:tcPr>
          <w:p>
            <w:r>
              <w:t>string</w:t>
            </w:r>
          </w:p>
        </w:tc>
        <w:tc>
          <w:tcPr>
            <w:tcW w:type="dxa" w:w="2880"/>
          </w:tcPr>
          <w:p>
            <w:r>
              <w:t>URL for the next page (as provided).</w:t>
            </w:r>
          </w:p>
        </w:tc>
      </w:tr>
      <w:tr>
        <w:tc>
          <w:tcPr>
            <w:tcW w:type="dxa" w:w="2880"/>
          </w:tcPr>
          <w:p>
            <w:r>
              <w:t>pagination.next_page_token</w:t>
            </w:r>
          </w:p>
        </w:tc>
        <w:tc>
          <w:tcPr>
            <w:tcW w:type="dxa" w:w="2880"/>
          </w:tcPr>
          <w:p>
            <w:r>
              <w:t>string</w:t>
            </w:r>
          </w:p>
        </w:tc>
        <w:tc>
          <w:tcPr>
            <w:tcW w:type="dxa" w:w="2880"/>
          </w:tcPr>
          <w:p>
            <w:r>
              <w:t>Token to pass as after_author for the next page.</w:t>
            </w:r>
          </w:p>
        </w:tc>
      </w:tr>
      <w:tr>
        <w:tc>
          <w:tcPr>
            <w:tcW w:type="dxa" w:w="2880"/>
          </w:tcPr>
          <w:p>
            <w:r>
              <w:t>pagination.previous</w:t>
            </w:r>
          </w:p>
        </w:tc>
        <w:tc>
          <w:tcPr>
            <w:tcW w:type="dxa" w:w="2880"/>
          </w:tcPr>
          <w:p>
            <w:r>
              <w:t>string</w:t>
            </w:r>
          </w:p>
        </w:tc>
        <w:tc>
          <w:tcPr>
            <w:tcW w:type="dxa" w:w="2880"/>
          </w:tcPr>
          <w:p>
            <w:r>
              <w:t>URL for the previous page (as provided).</w:t>
            </w:r>
          </w:p>
        </w:tc>
      </w:tr>
      <w:tr>
        <w:tc>
          <w:tcPr>
            <w:tcW w:type="dxa" w:w="2880"/>
          </w:tcPr>
          <w:p>
            <w:r>
              <w:t>pagination.previous_page_token</w:t>
            </w:r>
          </w:p>
        </w:tc>
        <w:tc>
          <w:tcPr>
            <w:tcW w:type="dxa" w:w="2880"/>
          </w:tcPr>
          <w:p>
            <w:r>
              <w:t>string | null</w:t>
            </w:r>
          </w:p>
        </w:tc>
        <w:tc>
          <w:tcPr>
            <w:tcW w:type="dxa" w:w="2880"/>
          </w:tcPr>
          <w:p>
            <w:r>
              <w:t>Token to pass as before_author for the previous page (can be null).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'https://api.scrapingdog.com/google_scholar/profiles?mauthors=Mike' \</w:t>
        <w:br/>
        <w:t xml:space="preserve"> --header 'Accept: application/json'</w:t>
      </w:r>
    </w:p>
    <w:p>
      <w:pPr>
        <w:pStyle w:val="Heading3"/>
      </w:pPr>
      <w:r>
        <w:t>Example Usage</w:t>
      </w:r>
    </w:p>
    <w:p>
      <w:pPr>
        <w:pStyle w:val="Heading3"/>
      </w:pPr>
      <w:r>
        <w:t>Example 1: Search profiles by author name</w:t>
      </w:r>
    </w:p>
    <w:p>
      <w:r>
        <w:rPr>
          <w:b/>
          <w:color w:val="666666"/>
          <w:sz w:val="16"/>
        </w:rPr>
        <w:t>[bash]</w:t>
      </w:r>
    </w:p>
    <w:p>
      <w:pPr>
        <w:shd w:fill="F2F2F2" w:val="clear"/>
      </w:pPr>
      <w:r>
        <w:rPr>
          <w:rFonts w:ascii="Courier New" w:hAnsi="Courier New"/>
          <w:sz w:val="17"/>
        </w:rPr>
        <w:t>curl -s 'https://api.scrapingdog.com/google_scholar/profiles?mauthors=Mike' \</w:t>
        <w:br/>
        <w:t xml:space="preserve"> -H 'Accept: application/json'</w:t>
      </w:r>
    </w:p>
    <w:p>
      <w:pPr>
        <w:pStyle w:val="Heading3"/>
      </w:pPr>
      <w:r>
        <w:t>Example 2: Fetch the next page using after_author</w:t>
      </w:r>
    </w:p>
    <w:p>
      <w:r>
        <w:rPr>
          <w:b/>
          <w:color w:val="666666"/>
          <w:sz w:val="16"/>
        </w:rPr>
        <w:t>[bash]</w:t>
      </w:r>
    </w:p>
    <w:p>
      <w:pPr>
        <w:shd w:fill="F2F2F2" w:val="clear"/>
      </w:pPr>
      <w:r>
        <w:rPr>
          <w:rFonts w:ascii="Courier New" w:hAnsi="Courier New"/>
          <w:sz w:val="17"/>
        </w:rPr>
        <w:t>curl -s 'https://api.scrapingdog.com/google_scholar/profiles?mauthors=Mike&amp;after_author=8cYcAPYU__8J' \</w:t>
        <w:br/>
        <w:t xml:space="preserve"> -H 'Accept: application/json'</w:t>
      </w:r>
    </w:p>
    <w:p>
      <w:pPr>
        <w:pStyle w:val="Heading3"/>
      </w:pPr>
      <w:r>
        <w:t>Example 3: Fetch the previous page using before_author</w:t>
      </w:r>
    </w:p>
    <w:p>
      <w:r>
        <w:rPr>
          <w:b/>
          <w:color w:val="666666"/>
          <w:sz w:val="16"/>
        </w:rPr>
        <w:t>[bash]</w:t>
      </w:r>
    </w:p>
    <w:p>
      <w:pPr>
        <w:shd w:fill="F2F2F2" w:val="clear"/>
      </w:pPr>
      <w:r>
        <w:rPr>
          <w:rFonts w:ascii="Courier New" w:hAnsi="Courier New"/>
          <w:sz w:val="17"/>
        </w:rPr>
        <w:t>curl -s 'https://api.scrapingdog.com/google_scholar/profiles?mauthors=Mike&amp;before_author=SOME_PREVIOUS_TOKEN' \</w:t>
        <w:br/>
        <w:t xml:space="preserve"> -H 'Accept: application/json'</w:t>
      </w:r>
    </w:p>
    <w:p>
      <w:pPr>
        <w:pStyle w:val="Heading3"/>
      </w:pPr>
      <w:r>
        <w:t>Behavior</w:t>
      </w:r>
    </w:p>
    <w:p>
      <w:pPr>
        <w:pStyle w:val="ListBullet"/>
      </w:pPr>
      <w:r>
        <w:t>Query parsing: The API uses mauthors to search Google Scholar profiles (supports helpers like label:).</w:t>
      </w:r>
    </w:p>
    <w:p>
      <w:pPr>
        <w:pStyle w:val="ListBullet"/>
      </w:pPr>
      <w:r>
        <w:t>Result retrieval: Returns a profiles array with author metadata.</w:t>
      </w:r>
    </w:p>
    <w:p>
      <w:pPr>
        <w:pStyle w:val="ListBullet"/>
      </w:pPr>
      <w:r>
        <w:t xml:space="preserve">Pagination: Returns pagination.next_page_token and pagination.previous_page_token to navigate pages: </w:t>
        <w:br/>
        <w:br/>
        <w:t>Use after_author for next page.</w:t>
        <w:br/>
        <w:t>Use before_author for previous page (unless after_author is present).</w:t>
      </w:r>
    </w:p>
    <w:p>
      <w:pPr>
        <w:pStyle w:val="Heading3"/>
      </w:pPr>
      <w:r>
        <w:t>Notes</w:t>
      </w:r>
    </w:p>
    <w:p>
      <w:pPr>
        <w:pStyle w:val="ListBullet"/>
      </w:pPr>
      <w:r>
        <w:t>Scrapingdog retries each request until it can be successfully completed (up to 60 seconds). Set client timeout to 60 seconds.</w:t>
      </w:r>
    </w:p>
    <w:p>
      <w:pPr>
        <w:pStyle w:val="ListBullet"/>
      </w:pPr>
      <w:r>
        <w:t>If all retries fail within 60 seconds, the API returns 410 (timeout). You may retry and you will not be charged for unsuccessful requests.</w:t>
      </w:r>
    </w:p>
    <w:p>
      <w:pPr>
        <w:pStyle w:val="ListBullet"/>
      </w:pPr>
      <w:r>
        <w:t>Billing note from docs: you are only charged for successful requests with status codes 200 or 404.</w:t>
      </w:r>
    </w:p>
    <w:p>
      <w:pPr>
        <w:pStyle w:val="ListBullet"/>
      </w:pPr>
      <w:r>
        <w:t>If you exceed plan request limits, you may receive 403.</w:t>
      </w:r>
    </w:p>
    <w:p>
      <w:pPr>
        <w:pStyle w:val="ListBullet"/>
      </w:pPr>
      <w:r>
        <w:t>If you exceed concurrent connection limits, you may receive 429.</w:t>
      </w:r>
    </w:p>
    <w:p>
      <w:pPr>
        <w:pStyle w:val="Heading3"/>
      </w:pPr>
      <w:r>
        <w:t>Gotchas</w:t>
      </w:r>
    </w:p>
    <w:p>
      <w:pPr>
        <w:pStyle w:val="ListBullet"/>
      </w:pPr>
      <w:r>
        <w:t>after_author takes precedence over before_author if both are provided.</w:t>
      </w:r>
    </w:p>
    <w:p>
      <w:pPr>
        <w:pStyle w:val="ListBullet"/>
      </w:pPr>
      <w:r>
        <w:t>Handle intermittent 410 timeouts (docs mention this can happen ~1–2% for hard-to-scrape sites).</w:t>
      </w:r>
    </w:p>
    <w:p>
      <w:pPr>
        <w:pStyle w:val="ListBullet"/>
      </w:pPr>
      <w:r>
        <w:t>Some returned URLs in the sample data appear malformed (e.g., https://scholar.google.comhttps://...); treat them as opaque strings as returned.</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exceeds monthly limit).</w:t>
      </w:r>
    </w:p>
    <w:p>
      <w:pPr>
        <w:pStyle w:val="ListBullet"/>
      </w:pPr>
      <w:r>
        <w:t>404: URL is wrong (also counted as a billable “successful” request per docs).</w:t>
      </w:r>
    </w:p>
    <w:p>
      <w:pPr>
        <w:pStyle w:val="ListBullet"/>
      </w:pPr>
      <w:r>
        <w:t>410: Request timeout after retries up to 60 seconds (not charged; safe to retry).</w:t>
      </w:r>
    </w:p>
    <w:p>
      <w:pPr>
        <w:pStyle w:val="ListBullet"/>
      </w:pPr>
      <w:r>
        <w:t>429: Concurrent connection limit reached (slow request rate or upgrade plan).</w:t>
      </w:r>
    </w:p>
    <w:p>
      <w:r>
        <w:br w:type="page"/>
      </w:r>
    </w:p>
    <w:p>
      <w:pPr>
        <w:pStyle w:val="Heading2"/>
      </w:pPr>
      <w:r>
        <w:t>29. [GET] Scrape Google Shorts Results</w:t>
      </w:r>
    </w:p>
    <w:p>
      <w:r>
        <w:rPr>
          <w:b/>
        </w:rPr>
        <w:t xml:space="preserve">Endpoint: </w:t>
      </w:r>
      <w:r>
        <w:rPr>
          <w:rFonts w:ascii="Courier New" w:hAnsi="Courier New"/>
          <w:sz w:val="18"/>
        </w:rPr>
        <w:t>/google_shorts</w:t>
      </w:r>
    </w:p>
    <w:p>
      <w:pPr>
        <w:pStyle w:val="Heading3"/>
      </w:pPr>
      <w:r>
        <w:t>Prerequisites</w:t>
      </w:r>
    </w:p>
    <w:p>
      <w:pPr>
        <w:pStyle w:val="ListBullet"/>
      </w:pPr>
      <w:r>
        <w:t>A Scrapingdog account with access to the Google Shorts API</w:t>
      </w:r>
    </w:p>
    <w:p>
      <w:pPr>
        <w:pStyle w:val="ListBullet"/>
      </w:pPr>
      <w:r>
        <w:t>Know the Google search query you want to scrape (query)</w:t>
      </w:r>
    </w:p>
    <w:p>
      <w:pPr>
        <w:pStyle w:val="ListBullet"/>
      </w:pPr>
      <w:r>
        <w:t>(Optional) Decide localization settings (domain/country/language/uule) and filters (tbs/safe/nfpr) before calling</w:t>
      </w:r>
    </w:p>
    <w:p>
      <w:pPr>
        <w:pStyle w:val="Heading3"/>
      </w:pPr>
      <w:r>
        <w:t>Method</w:t>
      </w:r>
    </w:p>
    <w:p>
      <w:r>
        <w:t>GET</w:t>
      </w:r>
    </w:p>
    <w:p>
      <w:pPr>
        <w:pStyle w:val="Heading3"/>
      </w:pPr>
      <w:r>
        <w:t>URL</w:t>
      </w:r>
    </w:p>
    <w:p>
      <w:r>
        <w:t>https://api.scrapingdog.com/google_shorts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Google Shorts results for a given Google query and returns parsed Shorts results. Supports localization (domain/country/language/uule), advanced filters, pagination, and an option to return full HTML.</w:t>
      </w:r>
    </w:p>
    <w:p>
      <w:pPr>
        <w:pStyle w:val="Heading3"/>
      </w:pPr>
      <w:r>
        <w:t>Enforcement Rules</w:t>
      </w:r>
    </w:p>
    <w:p>
      <w:pPr>
        <w:pStyle w:val="ListBullet"/>
      </w:pPr>
      <w:r>
        <w:t>query must always be present and non-empty.</w:t>
      </w:r>
    </w:p>
    <w:p>
      <w:pPr>
        <w:pStyle w:val="ListBullet"/>
      </w:pPr>
      <w:r>
        <w:t>When executing the action, ensure to send Query Parameters in the URL as query parameters and not in the body.</w:t>
      </w:r>
    </w:p>
    <w:p>
      <w:pPr>
        <w:pStyle w:val="ListBullet"/>
      </w:pPr>
      <w:r>
        <w:t>Do not include authentication query parameters (e.g., api_key) in this knowledge file’s Query Parameters section or examples.</w:t>
      </w:r>
    </w:p>
    <w:p>
      <w:pPr>
        <w:pStyle w:val="Heading3"/>
      </w:pPr>
      <w:r>
        <w:t>Valid Examples</w:t>
      </w:r>
    </w:p>
    <w:p>
      <w:r>
        <w:rPr>
          <w:b/>
          <w:color w:val="666666"/>
          <w:sz w:val="16"/>
        </w:rPr>
        <w:t>[http]</w:t>
      </w:r>
    </w:p>
    <w:p>
      <w:pPr>
        <w:shd w:fill="F2F2F2" w:val="clear"/>
      </w:pPr>
      <w:r>
        <w:rPr>
          <w:rFonts w:ascii="Courier New" w:hAnsi="Courier New"/>
          <w:sz w:val="17"/>
        </w:rPr>
        <w:t>/google_shorts?query=football</w:t>
        <w:br/>
        <w:t>/google_shorts?query=shoes&amp;country=us&amp;language=en</w:t>
        <w:br/>
        <w:t>/google_shorts?query=football&amp;start=24&amp;safe=off</w:t>
      </w:r>
    </w:p>
    <w:p>
      <w:pPr>
        <w:pStyle w:val="Heading3"/>
      </w:pPr>
      <w:r>
        <w:t>Invalid Examples</w:t>
      </w:r>
    </w:p>
    <w:p>
      <w:r>
        <w:rPr>
          <w:b/>
          <w:color w:val="666666"/>
          <w:sz w:val="16"/>
        </w:rPr>
        <w:t>[http]</w:t>
      </w:r>
    </w:p>
    <w:p>
      <w:pPr>
        <w:shd w:fill="F2F2F2" w:val="clear"/>
      </w:pPr>
      <w:r>
        <w:rPr>
          <w:rFonts w:ascii="Courier New" w:hAnsi="Courier New"/>
          <w:sz w:val="17"/>
        </w:rPr>
        <w:t>/google_shorts</w:t>
        <w:br/>
        <w:t>/google_shorts?query=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Google query to search for (e.g., shoes, football).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html</w:t>
            </w:r>
          </w:p>
        </w:tc>
        <w:tc>
          <w:tcPr>
            <w:tcW w:type="dxa" w:w="2880"/>
          </w:tcPr>
          <w:p>
            <w:r>
              <w:t>boolean</w:t>
            </w:r>
          </w:p>
        </w:tc>
        <w:tc>
          <w:tcPr>
            <w:tcW w:type="dxa" w:w="2880"/>
          </w:tcPr>
          <w:p>
            <w:r>
              <w:t>If true, returns the full HTML of the Google page. Default: false.</w:t>
            </w:r>
          </w:p>
        </w:tc>
      </w:tr>
      <w:tr>
        <w:tc>
          <w:tcPr>
            <w:tcW w:type="dxa" w:w="2880"/>
          </w:tcPr>
          <w:p>
            <w:r>
              <w:t>domain</w:t>
            </w:r>
          </w:p>
        </w:tc>
        <w:tc>
          <w:tcPr>
            <w:tcW w:type="dxa" w:w="2880"/>
          </w:tcPr>
          <w:p>
            <w:r>
              <w:t>string</w:t>
            </w:r>
          </w:p>
        </w:tc>
        <w:tc>
          <w:tcPr>
            <w:tcW w:type="dxa" w:w="2880"/>
          </w:tcPr>
          <w:p>
            <w:r>
              <w:t>Google domain for country-specific results (e.g., google.co.in, google.co.uk). Default: google.com.</w:t>
            </w:r>
          </w:p>
        </w:tc>
      </w:tr>
      <w:tr>
        <w:tc>
          <w:tcPr>
            <w:tcW w:type="dxa" w:w="2880"/>
          </w:tcPr>
          <w:p>
            <w:r>
              <w:t>country</w:t>
            </w:r>
          </w:p>
        </w:tc>
        <w:tc>
          <w:tcPr>
            <w:tcW w:type="dxa" w:w="2880"/>
          </w:tcPr>
          <w:p>
            <w:r>
              <w:t>string</w:t>
            </w:r>
          </w:p>
        </w:tc>
        <w:tc>
          <w:tcPr>
            <w:tcW w:type="dxa" w:w="2880"/>
          </w:tcPr>
          <w:p>
            <w:r>
              <w:t>Two-letter country code (e.g., us, uk, fr). Default: us.</w:t>
            </w:r>
          </w:p>
        </w:tc>
      </w:tr>
      <w:tr>
        <w:tc>
          <w:tcPr>
            <w:tcW w:type="dxa" w:w="2880"/>
          </w:tcPr>
          <w:p>
            <w:r>
              <w:t>uule</w:t>
            </w:r>
          </w:p>
        </w:tc>
        <w:tc>
          <w:tcPr>
            <w:tcW w:type="dxa" w:w="2880"/>
          </w:tcPr>
          <w:p>
            <w:r>
              <w:t>string</w:t>
            </w:r>
          </w:p>
        </w:tc>
        <w:tc>
          <w:tcPr>
            <w:tcW w:type="dxa" w:w="2880"/>
          </w:tcPr>
          <w:p>
            <w:r>
              <w:t>Encoded location/locale parameter to tailor results (example value: w+CAIQIFJlbGF5IFN0YXRlcw==).</w:t>
            </w:r>
          </w:p>
        </w:tc>
      </w:tr>
      <w:tr>
        <w:tc>
          <w:tcPr>
            <w:tcW w:type="dxa" w:w="2880"/>
          </w:tcPr>
          <w:p>
            <w:r>
              <w:t>language</w:t>
            </w:r>
          </w:p>
        </w:tc>
        <w:tc>
          <w:tcPr>
            <w:tcW w:type="dxa" w:w="2880"/>
          </w:tcPr>
          <w:p>
            <w:r>
              <w:t>string</w:t>
            </w:r>
          </w:p>
        </w:tc>
        <w:tc>
          <w:tcPr>
            <w:tcW w:type="dxa" w:w="2880"/>
          </w:tcPr>
          <w:p>
            <w:r>
              <w:t>Language of results (e.g., en, es, fr, de). Default: en.</w:t>
            </w:r>
          </w:p>
        </w:tc>
      </w:tr>
      <w:tr>
        <w:tc>
          <w:tcPr>
            <w:tcW w:type="dxa" w:w="2880"/>
          </w:tcPr>
          <w:p>
            <w:r>
              <w:t>lr</w:t>
            </w:r>
          </w:p>
        </w:tc>
        <w:tc>
          <w:tcPr>
            <w:tcW w:type="dxa" w:w="2880"/>
          </w:tcPr>
          <w:p>
            <w:r>
              <w:t>string</w:t>
            </w:r>
          </w:p>
        </w:tc>
        <w:tc>
          <w:tcPr>
            <w:tcW w:type="dxa" w:w="2880"/>
          </w:tcPr>
          <w:p>
            <w:r>
              <w:t>Limit results to one or multiple languages. Format: lang_{language code}.</w:t>
            </w:r>
          </w:p>
        </w:tc>
      </w:tr>
      <w:tr>
        <w:tc>
          <w:tcPr>
            <w:tcW w:type="dxa" w:w="2880"/>
          </w:tcPr>
          <w:p>
            <w:r>
              <w:t>tbs</w:t>
            </w:r>
          </w:p>
        </w:tc>
        <w:tc>
          <w:tcPr>
            <w:tcW w:type="dxa" w:w="2880"/>
          </w:tcPr>
          <w:p>
            <w:r>
              <w:t>string</w:t>
            </w:r>
          </w:p>
        </w:tc>
        <w:tc>
          <w:tcPr>
            <w:tcW w:type="dxa" w:w="2880"/>
          </w:tcPr>
          <w:p>
            <w:r>
              <w:t>Advanced parameter to filter search results.</w:t>
            </w:r>
          </w:p>
        </w:tc>
      </w:tr>
      <w:tr>
        <w:tc>
          <w:tcPr>
            <w:tcW w:type="dxa" w:w="2880"/>
          </w:tcPr>
          <w:p>
            <w:r>
              <w:t>safe</w:t>
            </w:r>
          </w:p>
        </w:tc>
        <w:tc>
          <w:tcPr>
            <w:tcW w:type="dxa" w:w="2880"/>
          </w:tcPr>
          <w:p>
            <w:r>
              <w:t>string</w:t>
            </w:r>
          </w:p>
        </w:tc>
        <w:tc>
          <w:tcPr>
            <w:tcW w:type="dxa" w:w="2880"/>
          </w:tcPr>
          <w:p>
            <w:r>
              <w:t>Adult content filter: active or off. Default: off.</w:t>
            </w:r>
          </w:p>
        </w:tc>
      </w:tr>
      <w:tr>
        <w:tc>
          <w:tcPr>
            <w:tcW w:type="dxa" w:w="2880"/>
          </w:tcPr>
          <w:p>
            <w:r>
              <w:t>nfpr</w:t>
            </w:r>
          </w:p>
        </w:tc>
        <w:tc>
          <w:tcPr>
            <w:tcW w:type="dxa" w:w="2880"/>
          </w:tcPr>
          <w:p>
            <w:r>
              <w:t>boolean</w:t>
            </w:r>
          </w:p>
        </w:tc>
        <w:tc>
          <w:tcPr>
            <w:tcW w:type="dxa" w:w="2880"/>
          </w:tcPr>
          <w:p>
            <w:r>
              <w:t>Exclude auto-corrected results: 1 to exclude, 0 to include. Default: 0.</w:t>
            </w:r>
          </w:p>
        </w:tc>
      </w:tr>
      <w:tr>
        <w:tc>
          <w:tcPr>
            <w:tcW w:type="dxa" w:w="2880"/>
          </w:tcPr>
          <w:p>
            <w:r>
              <w:t>start</w:t>
            </w:r>
          </w:p>
        </w:tc>
        <w:tc>
          <w:tcPr>
            <w:tcW w:type="dxa" w:w="2880"/>
          </w:tcPr>
          <w:p>
            <w:r>
              <w:t>string</w:t>
            </w:r>
          </w:p>
        </w:tc>
        <w:tc>
          <w:tcPr>
            <w:tcW w:type="dxa" w:w="2880"/>
          </w:tcPr>
          <w:p>
            <w:r>
              <w:t>Pagination offset (skip N results). Examples: start=12, start=24.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"short_videos_results": [</w:t>
        <w:br/>
        <w:t xml:space="preserve"> {</w:t>
        <w:br/>
        <w:t xml:space="preserve"> "title": "Our 2025 record will be ______ #Washington #Commanders ...",</w:t>
        <w:br/>
        <w:t xml:space="preserve"> "source": "YouTube",</w:t>
        <w:br/>
        <w:t xml:space="preserve"> "source_logo": "data:image/png;base64,iVBORw0KGgoAAAANSUhEUgAAABAAAAAQCAYAAAAf8/9hAAAAcElEQVR4AWP4//8/RZh6BgCZAkDsAMUNWDFCXgDFACCV8J/B+D8pGKwHRAKRAUyQDEMMQAYEUGBAAsiABpwKHjz4/9/BAZ8BDXgNgIMNGyg04MABkg1AeCEgAK8XKA5EiqORooSELykXEJuUBz43AgAIA1ZhBoG9vwAAAABJRU5ErkJggg==",</w:t>
        <w:br/>
        <w:t xml:space="preserve"> "thumbnail": "https://encrypted-tbn0.gstatic.com/images?q=tbn:ANd9GcTYebecEz54tjPFKszjsetcI3L8yOjhK9Q3SzpISgEzICp0hKEk1yLjmqZFolETRQVLxywaTSiRZneC&amp;s=10",</w:t>
        <w:br/>
        <w:t xml:space="preserve"> "gif_url": "https://encrypted-vtbn0.gstatic.com/video?q=tbn:ANd9GcRLUuBp__DXx_QPbH-FUmu9BBB19xpTnpjMNw",</w:t>
        <w:br/>
        <w:t xml:space="preserve"> "account_name": "Washington Commanders",</w:t>
        <w:br/>
        <w:t xml:space="preserve"> "date": "May 15, 2025"</w:t>
        <w:br/>
        <w:t xml:space="preserve"> }</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Error Response (202) (LinkedIn Scraping API only)</w:t>
      </w:r>
    </w:p>
    <w:p>
      <w:r>
        <w:rPr>
          <w:b/>
          <w:color w:val="666666"/>
          <w:sz w:val="16"/>
        </w:rPr>
        <w:t>[json]</w:t>
      </w:r>
    </w:p>
    <w:p>
      <w:pPr>
        <w:shd w:fill="F2F2F2" w:val="clear"/>
      </w:pPr>
      <w:r>
        <w:rPr>
          <w:rFonts w:ascii="Courier New" w:hAnsi="Courier New"/>
          <w:sz w:val="17"/>
        </w:rPr>
        <w:t>{</w:t>
        <w:br/>
        <w:t xml:space="preserve"> "error": "Your request is accepted and the scraping is still going 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short_videos_results</w:t>
            </w:r>
          </w:p>
        </w:tc>
        <w:tc>
          <w:tcPr>
            <w:tcW w:type="dxa" w:w="2880"/>
          </w:tcPr>
          <w:p>
            <w:r>
              <w:t>array</w:t>
            </w:r>
          </w:p>
        </w:tc>
        <w:tc>
          <w:tcPr>
            <w:tcW w:type="dxa" w:w="2880"/>
          </w:tcPr>
          <w:p>
            <w:r>
              <w:t>List of Google Shorts results.</w:t>
            </w:r>
          </w:p>
        </w:tc>
      </w:tr>
      <w:tr>
        <w:tc>
          <w:tcPr>
            <w:tcW w:type="dxa" w:w="2880"/>
          </w:tcPr>
          <w:p>
            <w:r>
              <w:t>short_videos_results[].title</w:t>
            </w:r>
          </w:p>
        </w:tc>
        <w:tc>
          <w:tcPr>
            <w:tcW w:type="dxa" w:w="2880"/>
          </w:tcPr>
          <w:p>
            <w:r>
              <w:t>string</w:t>
            </w:r>
          </w:p>
        </w:tc>
        <w:tc>
          <w:tcPr>
            <w:tcW w:type="dxa" w:w="2880"/>
          </w:tcPr>
          <w:p>
            <w:r>
              <w:t>Title of the short video result.</w:t>
            </w:r>
          </w:p>
        </w:tc>
      </w:tr>
      <w:tr>
        <w:tc>
          <w:tcPr>
            <w:tcW w:type="dxa" w:w="2880"/>
          </w:tcPr>
          <w:p>
            <w:r>
              <w:t>short_videos_results[].source</w:t>
            </w:r>
          </w:p>
        </w:tc>
        <w:tc>
          <w:tcPr>
            <w:tcW w:type="dxa" w:w="2880"/>
          </w:tcPr>
          <w:p>
            <w:r>
              <w:t>string</w:t>
            </w:r>
          </w:p>
        </w:tc>
        <w:tc>
          <w:tcPr>
            <w:tcW w:type="dxa" w:w="2880"/>
          </w:tcPr>
          <w:p>
            <w:r>
              <w:t>Source platform (e.g., YouTube).</w:t>
            </w:r>
          </w:p>
        </w:tc>
      </w:tr>
      <w:tr>
        <w:tc>
          <w:tcPr>
            <w:tcW w:type="dxa" w:w="2880"/>
          </w:tcPr>
          <w:p>
            <w:r>
              <w:t>short_videos_results[].source_logo</w:t>
            </w:r>
          </w:p>
        </w:tc>
        <w:tc>
          <w:tcPr>
            <w:tcW w:type="dxa" w:w="2880"/>
          </w:tcPr>
          <w:p>
            <w:r>
              <w:t>string</w:t>
            </w:r>
          </w:p>
        </w:tc>
        <w:tc>
          <w:tcPr>
            <w:tcW w:type="dxa" w:w="2880"/>
          </w:tcPr>
          <w:p>
            <w:r>
              <w:t>Source logo as a data URL (base64-encoded image).</w:t>
            </w:r>
          </w:p>
        </w:tc>
      </w:tr>
      <w:tr>
        <w:tc>
          <w:tcPr>
            <w:tcW w:type="dxa" w:w="2880"/>
          </w:tcPr>
          <w:p>
            <w:r>
              <w:t>short_videos_results[].thumbnail</w:t>
            </w:r>
          </w:p>
        </w:tc>
        <w:tc>
          <w:tcPr>
            <w:tcW w:type="dxa" w:w="2880"/>
          </w:tcPr>
          <w:p>
            <w:r>
              <w:t>string</w:t>
            </w:r>
          </w:p>
        </w:tc>
        <w:tc>
          <w:tcPr>
            <w:tcW w:type="dxa" w:w="2880"/>
          </w:tcPr>
          <w:p>
            <w:r>
              <w:t>Thumbnail image URL.</w:t>
            </w:r>
          </w:p>
        </w:tc>
      </w:tr>
      <w:tr>
        <w:tc>
          <w:tcPr>
            <w:tcW w:type="dxa" w:w="2880"/>
          </w:tcPr>
          <w:p>
            <w:r>
              <w:t>short_videos_results[].gif_url</w:t>
            </w:r>
          </w:p>
        </w:tc>
        <w:tc>
          <w:tcPr>
            <w:tcW w:type="dxa" w:w="2880"/>
          </w:tcPr>
          <w:p>
            <w:r>
              <w:t>string</w:t>
            </w:r>
          </w:p>
        </w:tc>
        <w:tc>
          <w:tcPr>
            <w:tcW w:type="dxa" w:w="2880"/>
          </w:tcPr>
          <w:p>
            <w:r>
              <w:t>GIF/video preview URL.</w:t>
            </w:r>
          </w:p>
        </w:tc>
      </w:tr>
      <w:tr>
        <w:tc>
          <w:tcPr>
            <w:tcW w:type="dxa" w:w="2880"/>
          </w:tcPr>
          <w:p>
            <w:r>
              <w:t>short_videos_results[].account_name</w:t>
            </w:r>
          </w:p>
        </w:tc>
        <w:tc>
          <w:tcPr>
            <w:tcW w:type="dxa" w:w="2880"/>
          </w:tcPr>
          <w:p>
            <w:r>
              <w:t>string</w:t>
            </w:r>
          </w:p>
        </w:tc>
        <w:tc>
          <w:tcPr>
            <w:tcW w:type="dxa" w:w="2880"/>
          </w:tcPr>
          <w:p>
            <w:r>
              <w:t>Channel/account name.</w:t>
            </w:r>
          </w:p>
        </w:tc>
      </w:tr>
      <w:tr>
        <w:tc>
          <w:tcPr>
            <w:tcW w:type="dxa" w:w="2880"/>
          </w:tcPr>
          <w:p>
            <w:r>
              <w:t>short_videos_results[].date</w:t>
            </w:r>
          </w:p>
        </w:tc>
        <w:tc>
          <w:tcPr>
            <w:tcW w:type="dxa" w:w="2880"/>
          </w:tcPr>
          <w:p>
            <w:r>
              <w:t>string</w:t>
            </w:r>
          </w:p>
        </w:tc>
        <w:tc>
          <w:tcPr>
            <w:tcW w:type="dxa" w:w="2880"/>
          </w:tcPr>
          <w:p>
            <w:r>
              <w:t>Display date string as returned by Google (format varies).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'https://api.scrapingdog.com/google_shorts?query=football&amp;country=us' \</w:t>
        <w:br/>
        <w:t xml:space="preserve"> --header 'Accept: application/json'</w:t>
      </w:r>
    </w:p>
    <w:p>
      <w:pPr>
        <w:pStyle w:val="Heading3"/>
      </w:pPr>
      <w:r>
        <w:t>Example Usage</w:t>
      </w:r>
    </w:p>
    <w:p>
      <w:pPr>
        <w:pStyle w:val="Heading3"/>
      </w:pPr>
      <w:r>
        <w:t>Example 1: Basic query</w:t>
      </w:r>
    </w:p>
    <w:p>
      <w:r>
        <w:rPr>
          <w:b/>
          <w:color w:val="666666"/>
          <w:sz w:val="16"/>
        </w:rPr>
        <w:t>[bash]</w:t>
      </w:r>
    </w:p>
    <w:p>
      <w:pPr>
        <w:shd w:fill="F2F2F2" w:val="clear"/>
      </w:pPr>
      <w:r>
        <w:rPr>
          <w:rFonts w:ascii="Courier New" w:hAnsi="Courier New"/>
          <w:sz w:val="17"/>
        </w:rPr>
        <w:t>curl -s \</w:t>
        <w:br/>
        <w:t xml:space="preserve"> 'https://api.scrapingdog.com/google_shorts?query=shoes' \</w:t>
        <w:br/>
        <w:t xml:space="preserve"> -H 'Accept: application/json'</w:t>
      </w:r>
    </w:p>
    <w:p>
      <w:pPr>
        <w:pStyle w:val="Heading3"/>
      </w:pPr>
      <w:r>
        <w:t>Example 2: Localized results (domain + language)</w:t>
      </w:r>
    </w:p>
    <w:p>
      <w:r>
        <w:rPr>
          <w:b/>
          <w:color w:val="666666"/>
          <w:sz w:val="16"/>
        </w:rPr>
        <w:t>[bash]</w:t>
      </w:r>
    </w:p>
    <w:p>
      <w:pPr>
        <w:shd w:fill="F2F2F2" w:val="clear"/>
      </w:pPr>
      <w:r>
        <w:rPr>
          <w:rFonts w:ascii="Courier New" w:hAnsi="Courier New"/>
          <w:sz w:val="17"/>
        </w:rPr>
        <w:t>curl -s \</w:t>
        <w:br/>
        <w:t xml:space="preserve"> 'https://api.scrapingdog.com/google_shorts?query=football&amp;domain=google.co.uk&amp;language=en' \</w:t>
        <w:br/>
        <w:t xml:space="preserve"> -H 'Accept: application/json'</w:t>
      </w:r>
    </w:p>
    <w:p>
      <w:pPr>
        <w:pStyle w:val="Heading3"/>
      </w:pPr>
      <w:r>
        <w:t>Example 3: Pagination + safe filter</w:t>
      </w:r>
    </w:p>
    <w:p>
      <w:r>
        <w:rPr>
          <w:b/>
          <w:color w:val="666666"/>
          <w:sz w:val="16"/>
        </w:rPr>
        <w:t>[bash]</w:t>
      </w:r>
    </w:p>
    <w:p>
      <w:pPr>
        <w:shd w:fill="F2F2F2" w:val="clear"/>
      </w:pPr>
      <w:r>
        <w:rPr>
          <w:rFonts w:ascii="Courier New" w:hAnsi="Courier New"/>
          <w:sz w:val="17"/>
        </w:rPr>
        <w:t>curl -s \</w:t>
        <w:br/>
        <w:t xml:space="preserve"> 'https://api.scrapingdog.com/google_shorts?query=football&amp;start=24&amp;safe=active' \</w:t>
        <w:br/>
        <w:t xml:space="preserve"> -H 'Accept: application/json'</w:t>
      </w:r>
    </w:p>
    <w:p>
      <w:pPr>
        <w:pStyle w:val="Heading3"/>
      </w:pPr>
      <w:r>
        <w:t>Behavior</w:t>
      </w:r>
    </w:p>
    <w:p>
      <w:pPr>
        <w:pStyle w:val="ListBullet"/>
      </w:pPr>
      <w:r>
        <w:t>Accepts a Google search query and optional localization/filter parameters.</w:t>
      </w:r>
    </w:p>
    <w:p>
      <w:pPr>
        <w:pStyle w:val="ListBullet"/>
      </w:pPr>
      <w:r>
        <w:t>Scrapingdog performs scraping with proxy rotation/handling and parses the Google Shorts results.</w:t>
      </w:r>
    </w:p>
    <w:p>
      <w:pPr>
        <w:pStyle w:val="ListBullet"/>
      </w:pPr>
      <w:r>
        <w:t>Returns structured results (and optionally full HTML if html=true).</w:t>
      </w:r>
    </w:p>
    <w:p>
      <w:pPr>
        <w:pStyle w:val="Heading3"/>
      </w:pPr>
      <w:r>
        <w:t>Notes</w:t>
      </w:r>
    </w:p>
    <w:p>
      <w:pPr>
        <w:pStyle w:val="ListBullet"/>
      </w:pPr>
      <w:r>
        <w:t>Scrapingdog retries requests until successful completion (up to 60 seconds); set client timeout to 60 seconds.</w:t>
      </w:r>
    </w:p>
    <w:p>
      <w:pPr>
        <w:pStyle w:val="ListBullet"/>
      </w:pPr>
      <w:r>
        <w:t>You are only charged for successful requests with status codes 200 or 404.</w:t>
      </w:r>
    </w:p>
    <w:p>
      <w:pPr>
        <w:pStyle w:val="ListBullet"/>
      </w:pPr>
      <w:r>
        <w:t>If all retries fail within 60 seconds, the API returns 410 (timeout); you may retry and will not be charged for the unsuccessful request.</w:t>
      </w:r>
    </w:p>
    <w:p>
      <w:pPr>
        <w:pStyle w:val="ListBullet"/>
      </w:pPr>
      <w:r>
        <w:t>Free plan has no overage; exceeding 1000 requests/month on free plan returns 403.</w:t>
      </w:r>
    </w:p>
    <w:p>
      <w:pPr>
        <w:pStyle w:val="ListBullet"/>
      </w:pPr>
      <w:r>
        <w:t>Exceeding concurrent connection limits returns 429; mitigate by slowing request rate or upgrading plan.</w:t>
      </w:r>
    </w:p>
    <w:p>
      <w:pPr>
        <w:pStyle w:val="Heading3"/>
      </w:pPr>
      <w:r>
        <w:t>Gotchas</w:t>
      </w:r>
    </w:p>
    <w:p>
      <w:pPr>
        <w:pStyle w:val="ListBullet"/>
      </w:pPr>
      <w:r>
        <w:t>safe accepts string values (active / off), not boolean.</w:t>
      </w:r>
    </w:p>
    <w:p>
      <w:pPr>
        <w:pStyle w:val="ListBullet"/>
      </w:pPr>
      <w:r>
        <w:t>nfpr is documented as boolean but uses 0/1 semantics; follow the documented values (0 include, 1 exclude).</w:t>
      </w:r>
    </w:p>
    <w:p>
      <w:pPr>
        <w:pStyle w:val="ListBullet"/>
      </w:pPr>
      <w:r>
        <w:t>Some error codes listed (e.g., 202) are noted as specific to other Scrapingdog APIs (LinkedIn Scraping API), not necessarily this endpoint.</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over limit).</w:t>
      </w:r>
    </w:p>
    <w:p>
      <w:pPr>
        <w:pStyle w:val="ListBullet"/>
      </w:pPr>
      <w:r>
        <w:t>404: URL is wrong (charged per docs).</w:t>
      </w:r>
    </w:p>
    <w:p>
      <w:pPr>
        <w:pStyle w:val="ListBullet"/>
      </w:pPr>
      <w:r>
        <w:t>410: Request timeout after up to 60 seconds of retries (not charged per docs).</w:t>
      </w:r>
    </w:p>
    <w:p>
      <w:pPr>
        <w:pStyle w:val="ListBullet"/>
      </w:pPr>
      <w:r>
        <w:t>429: Concurrent connection limit reached.</w:t>
      </w:r>
    </w:p>
    <w:p>
      <w:r>
        <w:br w:type="page"/>
      </w:r>
    </w:p>
    <w:p>
      <w:pPr>
        <w:pStyle w:val="Heading2"/>
      </w:pPr>
      <w:r>
        <w:t>30. [GET] Scrape Google Search Results</w:t>
      </w:r>
    </w:p>
    <w:p>
      <w:r>
        <w:rPr>
          <w:b/>
        </w:rPr>
        <w:t xml:space="preserve">Endpoint: </w:t>
      </w:r>
      <w:r>
        <w:rPr>
          <w:rFonts w:ascii="Courier New" w:hAnsi="Courier New"/>
          <w:sz w:val="18"/>
        </w:rPr>
        <w:t>/google</w:t>
      </w:r>
    </w:p>
    <w:p>
      <w:pPr>
        <w:pStyle w:val="Heading3"/>
      </w:pPr>
      <w:r>
        <w:t>Prerequisites</w:t>
      </w:r>
    </w:p>
    <w:p>
      <w:pPr>
        <w:pStyle w:val="ListBullet"/>
      </w:pPr>
      <w:r>
        <w:t>A Scrapingdog account with sufficient credits for the Google Search Scraper API (5 credits per successful “light” request; 10 credits per successful “advanced” request)</w:t>
      </w:r>
    </w:p>
    <w:p>
      <w:pPr>
        <w:pStyle w:val="Heading3"/>
      </w:pPr>
      <w:r>
        <w:t>Method</w:t>
      </w:r>
    </w:p>
    <w:p>
      <w:r>
        <w:t>GET</w:t>
      </w:r>
    </w:p>
    <w:p>
      <w:pPr>
        <w:pStyle w:val="Heading3"/>
      </w:pPr>
      <w:r>
        <w:t>URL</w:t>
      </w:r>
    </w:p>
    <w:p>
      <w:r>
        <w:t>https://api.scrapingdog.com/google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Google Search results via Scrapingdog without needing to manage proxy rotation or parse Google pages yourself. Returns a structured JSON response containing search result sections (e.g., organic results, “people also ask”, ads).</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api_key is required by the API, but must not be documented or included in this knowledge file’s query parameter tables or sample requests (authentication is handled elsewhere).</w:t>
      </w:r>
    </w:p>
    <w:p>
      <w:pPr>
        <w:pStyle w:val="ListBullet"/>
      </w:pPr>
      <w:r>
        <w:t>query is required to perform a search.</w:t>
      </w:r>
    </w:p>
    <w:p>
      <w:pPr>
        <w:pStyle w:val="ListBullet"/>
      </w:pPr>
      <w:r>
        <w:t xml:space="preserve">Credit cost rules (as documented): </w:t>
        <w:br/>
        <w:br/>
        <w:t>Default (“light”): 5 credits per successful request.</w:t>
        <w:br/>
        <w:t>If advance_search=true: 10 credits per successful request.</w:t>
        <w:br/>
        <w:t>If mob_search=true: 10 credits per successful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search query (like a standard Google search). Supports operators such as inurl:, site:, and intitle:. Advanced search parameters like as_dt and as_eq are supported. Example: pizza.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advance_search</w:t>
            </w:r>
          </w:p>
        </w:tc>
        <w:tc>
          <w:tcPr>
            <w:tcW w:type="dxa" w:w="2880"/>
          </w:tcPr>
          <w:p>
            <w:r>
              <w:t>string</w:t>
            </w:r>
          </w:p>
        </w:tc>
        <w:tc>
          <w:tcPr>
            <w:tcW w:type="dxa" w:w="2880"/>
          </w:tcPr>
          <w:p>
            <w:r>
              <w:t>If true, enables advanced feature snippets from Google. Costs 10 credits per successful request; otherwise 5. Default: false.</w:t>
            </w:r>
          </w:p>
        </w:tc>
      </w:tr>
      <w:tr>
        <w:tc>
          <w:tcPr>
            <w:tcW w:type="dxa" w:w="2880"/>
          </w:tcPr>
          <w:p>
            <w:r>
              <w:t>mob_search</w:t>
            </w:r>
          </w:p>
        </w:tc>
        <w:tc>
          <w:tcPr>
            <w:tcW w:type="dxa" w:w="2880"/>
          </w:tcPr>
          <w:p>
            <w:r>
              <w:t>boolean</w:t>
            </w:r>
          </w:p>
        </w:tc>
        <w:tc>
          <w:tcPr>
            <w:tcW w:type="dxa" w:w="2880"/>
          </w:tcPr>
          <w:p>
            <w:r>
              <w:t>If true, returns mobile search results. Costs 10 credits per successful request. Default: false.</w:t>
            </w:r>
          </w:p>
        </w:tc>
      </w:tr>
      <w:tr>
        <w:tc>
          <w:tcPr>
            <w:tcW w:type="dxa" w:w="2880"/>
          </w:tcPr>
          <w:p>
            <w:r>
              <w:t>html</w:t>
            </w:r>
          </w:p>
        </w:tc>
        <w:tc>
          <w:tcPr>
            <w:tcW w:type="dxa" w:w="2880"/>
          </w:tcPr>
          <w:p>
            <w:r>
              <w:t>boolean</w:t>
            </w:r>
          </w:p>
        </w:tc>
        <w:tc>
          <w:tcPr>
            <w:tcW w:type="dxa" w:w="2880"/>
          </w:tcPr>
          <w:p>
            <w:r>
              <w:t>If true, returns the full HTML of the Google page. Default: false.</w:t>
            </w:r>
          </w:p>
        </w:tc>
      </w:tr>
      <w:tr>
        <w:tc>
          <w:tcPr>
            <w:tcW w:type="dxa" w:w="2880"/>
          </w:tcPr>
          <w:p>
            <w:r>
              <w:t>domain</w:t>
            </w:r>
          </w:p>
        </w:tc>
        <w:tc>
          <w:tcPr>
            <w:tcW w:type="dxa" w:w="2880"/>
          </w:tcPr>
          <w:p>
            <w:r>
              <w:t>string</w:t>
            </w:r>
          </w:p>
        </w:tc>
        <w:tc>
          <w:tcPr>
            <w:tcW w:type="dxa" w:w="2880"/>
          </w:tcPr>
          <w:p>
            <w:r>
              <w:t>Google domain for localized results (e.g., google.co.in, google.co.uk). Default: google.com.</w:t>
            </w:r>
          </w:p>
        </w:tc>
      </w:tr>
      <w:tr>
        <w:tc>
          <w:tcPr>
            <w:tcW w:type="dxa" w:w="2880"/>
          </w:tcPr>
          <w:p>
            <w:r>
              <w:t>country</w:t>
            </w:r>
          </w:p>
        </w:tc>
        <w:tc>
          <w:tcPr>
            <w:tcW w:type="dxa" w:w="2880"/>
          </w:tcPr>
          <w:p>
            <w:r>
              <w:t>string</w:t>
            </w:r>
          </w:p>
        </w:tc>
        <w:tc>
          <w:tcPr>
            <w:tcW w:type="dxa" w:w="2880"/>
          </w:tcPr>
          <w:p>
            <w:r>
              <w:t>Two-letter country code for the search (e.g., us, uk, fr). Default: us.</w:t>
            </w:r>
          </w:p>
        </w:tc>
      </w:tr>
      <w:tr>
        <w:tc>
          <w:tcPr>
            <w:tcW w:type="dxa" w:w="2880"/>
          </w:tcPr>
          <w:p>
            <w:r>
              <w:t>cr</w:t>
            </w:r>
          </w:p>
        </w:tc>
        <w:tc>
          <w:tcPr>
            <w:tcW w:type="dxa" w:w="2880"/>
          </w:tcPr>
          <w:p>
            <w:r>
              <w:t>string</w:t>
            </w:r>
          </w:p>
        </w:tc>
        <w:tc>
          <w:tcPr>
            <w:tcW w:type="dxa" w:w="2880"/>
          </w:tcPr>
          <w:p>
            <w:r>
              <w:t>Restrict results to specific countries. Format: country{TWO_LETTER_UPPERCASE} with `</w:t>
            </w:r>
          </w:p>
        </w:tc>
      </w:tr>
      <w:tr>
        <w:tc>
          <w:tcPr>
            <w:tcW w:type="dxa" w:w="2880"/>
          </w:tcPr>
          <w:p>
            <w:r>
              <w:t>uule</w:t>
            </w:r>
          </w:p>
        </w:tc>
        <w:tc>
          <w:tcPr>
            <w:tcW w:type="dxa" w:w="2880"/>
          </w:tcPr>
          <w:p>
            <w:r>
              <w:t>string</w:t>
            </w:r>
          </w:p>
        </w:tc>
        <w:tc>
          <w:tcPr>
            <w:tcW w:type="dxa" w:w="2880"/>
          </w:tcPr>
          <w:p>
            <w:r>
              <w:t>Encoded location/locale parameter to tailor results (example value: w+CAIQIFJlbGF5IFN0YXRlcw==).</w:t>
            </w:r>
          </w:p>
        </w:tc>
      </w:tr>
      <w:tr>
        <w:tc>
          <w:tcPr>
            <w:tcW w:type="dxa" w:w="2880"/>
          </w:tcPr>
          <w:p>
            <w:r>
              <w:t>location</w:t>
            </w:r>
          </w:p>
        </w:tc>
        <w:tc>
          <w:tcPr>
            <w:tcW w:type="dxa" w:w="2880"/>
          </w:tcPr>
          <w:p>
            <w:r>
              <w:t>string</w:t>
            </w:r>
          </w:p>
        </w:tc>
        <w:tc>
          <w:tcPr>
            <w:tcW w:type="dxa" w:w="2880"/>
          </w:tcPr>
          <w:p>
            <w:r>
              <w:t>Origin location of the search. Cannot be used with uule. Recommended to set at city level for best results.</w:t>
            </w:r>
          </w:p>
        </w:tc>
      </w:tr>
      <w:tr>
        <w:tc>
          <w:tcPr>
            <w:tcW w:type="dxa" w:w="2880"/>
          </w:tcPr>
          <w:p>
            <w:r>
              <w:t>language</w:t>
            </w:r>
          </w:p>
        </w:tc>
        <w:tc>
          <w:tcPr>
            <w:tcW w:type="dxa" w:w="2880"/>
          </w:tcPr>
          <w:p>
            <w:r>
              <w:t>string</w:t>
            </w:r>
          </w:p>
        </w:tc>
        <w:tc>
          <w:tcPr>
            <w:tcW w:type="dxa" w:w="2880"/>
          </w:tcPr>
          <w:p>
            <w:r>
              <w:t>Language of results (e.g., en, es, fr, de). Default: en.</w:t>
            </w:r>
          </w:p>
        </w:tc>
      </w:tr>
      <w:tr>
        <w:tc>
          <w:tcPr>
            <w:tcW w:type="dxa" w:w="2880"/>
          </w:tcPr>
          <w:p>
            <w:r>
              <w:t>lr</w:t>
            </w:r>
          </w:p>
        </w:tc>
        <w:tc>
          <w:tcPr>
            <w:tcW w:type="dxa" w:w="2880"/>
          </w:tcPr>
          <w:p>
            <w:r>
              <w:t>string</w:t>
            </w:r>
          </w:p>
        </w:tc>
        <w:tc>
          <w:tcPr>
            <w:tcW w:type="dxa" w:w="2880"/>
          </w:tcPr>
          <w:p>
            <w:r>
              <w:t>Limit results to one or multiple languages using lang_{language code}.</w:t>
            </w:r>
          </w:p>
        </w:tc>
      </w:tr>
      <w:tr>
        <w:tc>
          <w:tcPr>
            <w:tcW w:type="dxa" w:w="2880"/>
          </w:tcPr>
          <w:p>
            <w:r>
              <w:t>ludocid</w:t>
            </w:r>
          </w:p>
        </w:tc>
        <w:tc>
          <w:tcPr>
            <w:tcW w:type="dxa" w:w="2880"/>
          </w:tcPr>
          <w:p>
            <w:r>
              <w:t>string</w:t>
            </w:r>
          </w:p>
        </w:tc>
        <w:tc>
          <w:tcPr>
            <w:tcW w:type="dxa" w:w="2880"/>
          </w:tcPr>
          <w:p>
            <w:r>
              <w:t>Google My Business listing ID (CID) / Google Place ID to extract.</w:t>
            </w:r>
          </w:p>
        </w:tc>
      </w:tr>
      <w:tr>
        <w:tc>
          <w:tcPr>
            <w:tcW w:type="dxa" w:w="2880"/>
          </w:tcPr>
          <w:p>
            <w:r>
              <w:t>lsig</w:t>
            </w:r>
          </w:p>
        </w:tc>
        <w:tc>
          <w:tcPr>
            <w:tcW w:type="dxa" w:w="2880"/>
          </w:tcPr>
          <w:p>
            <w:r>
              <w:t>string</w:t>
            </w:r>
          </w:p>
        </w:tc>
        <w:tc>
          <w:tcPr>
            <w:tcW w:type="dxa" w:w="2880"/>
          </w:tcPr>
          <w:p>
            <w:r>
              <w:t>May be required for knowledge graph map view; can be obtained using the Google Local API (per docs).</w:t>
            </w:r>
          </w:p>
        </w:tc>
      </w:tr>
      <w:tr>
        <w:tc>
          <w:tcPr>
            <w:tcW w:type="dxa" w:w="2880"/>
          </w:tcPr>
          <w:p>
            <w:r>
              <w:t>kgmid</w:t>
            </w:r>
          </w:p>
        </w:tc>
        <w:tc>
          <w:tcPr>
            <w:tcW w:type="dxa" w:w="2880"/>
          </w:tcPr>
          <w:p>
            <w:r>
              <w:t>string</w:t>
            </w:r>
          </w:p>
        </w:tc>
        <w:tc>
          <w:tcPr>
            <w:tcW w:type="dxa" w:w="2880"/>
          </w:tcPr>
          <w:p>
            <w:r>
              <w:t>Google Knowledge Graph ID (KGMID). In some cases may override all other parameters except page and results.</w:t>
            </w:r>
          </w:p>
        </w:tc>
      </w:tr>
      <w:tr>
        <w:tc>
          <w:tcPr>
            <w:tcW w:type="dxa" w:w="2880"/>
          </w:tcPr>
          <w:p>
            <w:r>
              <w:t>si</w:t>
            </w:r>
          </w:p>
        </w:tc>
        <w:tc>
          <w:tcPr>
            <w:tcW w:type="dxa" w:w="2880"/>
          </w:tcPr>
          <w:p>
            <w:r>
              <w:t>string</w:t>
            </w:r>
          </w:p>
        </w:tc>
        <w:tc>
          <w:tcPr>
            <w:tcW w:type="dxa" w:w="2880"/>
          </w:tcPr>
          <w:p>
            <w:r>
              <w:t>Cached/encrypted search parameters. In some cases may override all other parameters except page and results. Can be used to scrape Knowledge Graph tabs.</w:t>
            </w:r>
          </w:p>
        </w:tc>
      </w:tr>
      <w:tr>
        <w:tc>
          <w:tcPr>
            <w:tcW w:type="dxa" w:w="2880"/>
          </w:tcPr>
          <w:p>
            <w:r>
              <w:t>ibp</w:t>
            </w:r>
          </w:p>
        </w:tc>
        <w:tc>
          <w:tcPr>
            <w:tcW w:type="dxa" w:w="2880"/>
          </w:tcPr>
          <w:p>
            <w:r>
              <w:t>string</w:t>
            </w:r>
          </w:p>
        </w:tc>
        <w:tc>
          <w:tcPr>
            <w:tcW w:type="dxa" w:w="2880"/>
          </w:tcPr>
          <w:p>
            <w:r>
              <w:t>Controls rendering/layout expansion (example: gwp;0,7 expands searches using ludocid).</w:t>
            </w:r>
          </w:p>
        </w:tc>
      </w:tr>
      <w:tr>
        <w:tc>
          <w:tcPr>
            <w:tcW w:type="dxa" w:w="2880"/>
          </w:tcPr>
          <w:p>
            <w:r>
              <w:t>uds</w:t>
            </w:r>
          </w:p>
        </w:tc>
        <w:tc>
          <w:tcPr>
            <w:tcW w:type="dxa" w:w="2880"/>
          </w:tcPr>
          <w:p>
            <w:r>
              <w:t>string</w:t>
            </w:r>
          </w:p>
        </w:tc>
        <w:tc>
          <w:tcPr>
            <w:tcW w:type="dxa" w:w="2880"/>
          </w:tcPr>
          <w:p>
            <w:r>
              <w:t>Filter results using a string provided by Google.</w:t>
            </w:r>
          </w:p>
        </w:tc>
      </w:tr>
      <w:tr>
        <w:tc>
          <w:tcPr>
            <w:tcW w:type="dxa" w:w="2880"/>
          </w:tcPr>
          <w:p>
            <w:r>
              <w:t>tbs</w:t>
            </w:r>
          </w:p>
        </w:tc>
        <w:tc>
          <w:tcPr>
            <w:tcW w:type="dxa" w:w="2880"/>
          </w:tcPr>
          <w:p>
            <w:r>
              <w:t>string</w:t>
            </w:r>
          </w:p>
        </w:tc>
        <w:tc>
          <w:tcPr>
            <w:tcW w:type="dxa" w:w="2880"/>
          </w:tcPr>
          <w:p>
            <w:r>
              <w:t>Advanced parameter to filter search results.</w:t>
            </w:r>
          </w:p>
        </w:tc>
      </w:tr>
      <w:tr>
        <w:tc>
          <w:tcPr>
            <w:tcW w:type="dxa" w:w="2880"/>
          </w:tcPr>
          <w:p>
            <w:r>
              <w:t>safe</w:t>
            </w:r>
          </w:p>
        </w:tc>
        <w:tc>
          <w:tcPr>
            <w:tcW w:type="dxa" w:w="2880"/>
          </w:tcPr>
          <w:p>
            <w:r>
              <w:t>string</w:t>
            </w:r>
          </w:p>
        </w:tc>
        <w:tc>
          <w:tcPr>
            <w:tcW w:type="dxa" w:w="2880"/>
          </w:tcPr>
          <w:p>
            <w:r>
              <w:t>Adult content filter. Values: active (filter on) or off (filter off). Default: off.</w:t>
            </w:r>
          </w:p>
        </w:tc>
      </w:tr>
      <w:tr>
        <w:tc>
          <w:tcPr>
            <w:tcW w:type="dxa" w:w="2880"/>
          </w:tcPr>
          <w:p>
            <w:r>
              <w:t>nfpr</w:t>
            </w:r>
          </w:p>
        </w:tc>
        <w:tc>
          <w:tcPr>
            <w:tcW w:type="dxa" w:w="2880"/>
          </w:tcPr>
          <w:p>
            <w:r>
              <w:t>boolean</w:t>
            </w:r>
          </w:p>
        </w:tc>
        <w:tc>
          <w:tcPr>
            <w:tcW w:type="dxa" w:w="2880"/>
          </w:tcPr>
          <w:p>
            <w:r>
              <w:t>Exclude results from auto-corrected queries: 1 exclude, 0 include. Default: 0.</w:t>
            </w:r>
          </w:p>
        </w:tc>
      </w:tr>
      <w:tr>
        <w:tc>
          <w:tcPr>
            <w:tcW w:type="dxa" w:w="2880"/>
          </w:tcPr>
          <w:p>
            <w:r>
              <w:t>filter</w:t>
            </w:r>
          </w:p>
        </w:tc>
        <w:tc>
          <w:tcPr>
            <w:tcW w:type="dxa" w:w="2880"/>
          </w:tcPr>
          <w:p>
            <w:r>
              <w:t>boolean</w:t>
            </w:r>
          </w:p>
        </w:tc>
        <w:tc>
          <w:tcPr>
            <w:tcW w:type="dxa" w:w="2880"/>
          </w:tcPr>
          <w:p>
            <w:r>
              <w:t>Controls “Similar Results” and “Omitted Results” filters. 1 (default) enables; 0 disables.</w:t>
            </w:r>
          </w:p>
        </w:tc>
      </w:tr>
      <w:tr>
        <w:tc>
          <w:tcPr>
            <w:tcW w:type="dxa" w:w="2880"/>
          </w:tcPr>
          <w:p>
            <w:r>
              <w:t>page</w:t>
            </w:r>
          </w:p>
        </w:tc>
        <w:tc>
          <w:tcPr>
            <w:tcW w:type="dxa" w:w="2880"/>
          </w:tcPr>
          <w:p>
            <w:r>
              <w:t>string</w:t>
            </w:r>
          </w:p>
        </w:tc>
        <w:tc>
          <w:tcPr>
            <w:tcW w:type="dxa" w:w="2880"/>
          </w:tcPr>
          <w:p>
            <w:r>
              <w:t>Page number: 0 first page, 1 second page, etc. Default: 0.</w:t>
            </w:r>
          </w:p>
        </w:tc>
      </w:tr>
      <w:tr>
        <w:tc>
          <w:tcPr>
            <w:tcW w:type="dxa" w:w="2880"/>
          </w:tcPr>
          <w:p>
            <w:r>
              <w:t>results</w:t>
            </w:r>
          </w:p>
        </w:tc>
        <w:tc>
          <w:tcPr>
            <w:tcW w:type="dxa" w:w="2880"/>
          </w:tcPr>
          <w:p>
            <w:r>
              <w:t>string</w:t>
            </w:r>
          </w:p>
        </w:tc>
        <w:tc>
          <w:tcPr>
            <w:tcW w:type="dxa" w:w="2880"/>
          </w:tcPr>
          <w:p>
            <w:r>
              <w:t>Number of results to return. (Shown in the documented example; constraints not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"organic_data": [</w:t>
        <w:br/>
        <w:t xml:space="preserve"> {</w:t>
        <w:br/>
        <w:t xml:space="preserve"> "title": "NFL.com | Official Site of the National Football League",</w:t>
        <w:br/>
        <w:t xml:space="preserve"> "displayed_link": "https://www.nfl.com",</w:t>
        <w:br/>
        <w:t xml:space="preserve"> "snippet": "The official source for NFL News, NFL video highlights, Fantasy Football, game-day coverage, NFL schedules, stats, scores &amp; more.Teams · News · Scores · Super Bowl",</w:t>
        <w:br/>
        <w:t xml:space="preserve"> "link": "https://www.nfl.com/",</w:t>
        <w:br/>
        <w:t xml:space="preserve"> "extended_sitelinks": [</w:t>
        <w:br/>
        <w:t xml:space="preserve"> {</w:t>
        <w:br/>
        <w:t xml:space="preserve"> "title": "Teams",</w:t>
        <w:br/>
        <w:t xml:space="preserve"> "link": "https://www.nfl.com/teams/"</w:t>
        <w:br/>
        <w:t xml:space="preserve"> },</w:t>
        <w:br/>
        <w:t xml:space="preserve"> {</w:t>
        <w:br/>
        <w:t xml:space="preserve"> "title": "News",</w:t>
        <w:br/>
        <w:t xml:space="preserve"> "link": "https://www.nfl.com/news/"</w:t>
        <w:br/>
        <w:t xml:space="preserve"> },</w:t>
        <w:br/>
        <w:t xml:space="preserve"> {</w:t>
        <w:br/>
        <w:t xml:space="preserve"> "title": "Scores",</w:t>
        <w:br/>
        <w:t xml:space="preserve"> "link": "https://www.nfl.com/scores/"</w:t>
        <w:br/>
        <w:t xml:space="preserve"> },</w:t>
        <w:br/>
        <w:t xml:space="preserve"> {</w:t>
        <w:br/>
        <w:t xml:space="preserve"> "title": "Super Bowl",</w:t>
        <w:br/>
        <w:t xml:space="preserve"> "link": "https://www.nfl.com/super-bowl/"</w:t>
        <w:br/>
        <w:t xml:space="preserve"> }</w:t>
        <w:br/>
        <w:t xml:space="preserve"> ],</w:t>
        <w:br/>
        <w:t xml:space="preserve"> "rank": 1</w:t>
        <w:br/>
        <w:t xml:space="preserve"> }</w:t>
        <w:br/>
        <w:t xml:space="preserve"> ],</w:t>
        <w:br/>
        <w:t xml:space="preserve"> "people_also_ask": [</w:t>
        <w:br/>
        <w:t xml:space="preserve"> {</w:t>
        <w:br/>
        <w:t xml:space="preserve"> "question": "Who is the losingest NFL team?",</w:t>
        <w:br/>
        <w:t xml:space="preserve"> "id": "accdef_1",</w:t>
        <w:br/>
        <w:t xml:space="preserve"> "rank": 1,</w:t>
        <w:br/>
        <w:t xml:space="preserve"> "answers": "\\x3cdiv\\x3e...\\x3c/div\\x3e"</w:t>
        <w:br/>
        <w:t xml:space="preserve"> }</w:t>
        <w:br/>
        <w:t xml:space="preserve"> ],</w:t>
        <w:br/>
        <w:t xml:space="preserve"> "ads": []</w:t>
        <w:br/>
        <w:t>}</w:t>
      </w:r>
    </w:p>
    <w:p>
      <w:pPr>
        <w:pStyle w:val="Heading3"/>
      </w:pPr>
      <w:r>
        <w:t>Error Responses (from Scrapingdog “Error Codes”)</w:t>
      </w:r>
    </w:p>
    <w:p>
      <w:pPr>
        <w:pStyle w:val="Heading4"/>
      </w:pPr>
      <w:r>
        <w:t>400 Request failed</w:t>
      </w:r>
    </w:p>
    <w:p>
      <w:r>
        <w:rPr>
          <w:b/>
          <w:color w:val="666666"/>
          <w:sz w:val="16"/>
        </w:rPr>
        <w:t>[json]</w:t>
      </w:r>
    </w:p>
    <w:p>
      <w:pPr>
        <w:shd w:fill="F2F2F2" w:val="clear"/>
      </w:pPr>
      <w:r>
        <w:rPr>
          <w:rFonts w:ascii="Courier New" w:hAnsi="Courier New"/>
          <w:sz w:val="17"/>
        </w:rPr>
        <w:t>{</w:t>
        <w:br/>
        <w:t xml:space="preserve"> "error": "Request failed"</w:t>
        <w:br/>
        <w:t>}</w:t>
      </w:r>
    </w:p>
    <w:p>
      <w:pPr>
        <w:pStyle w:val="Heading4"/>
      </w:pPr>
      <w:r>
        <w:t>401 API Key is wrong</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403 Request Limit Reached</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404 URL is wrong</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410 Request timeout</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429 Concurrent connection limit reached</w:t>
      </w:r>
    </w:p>
    <w:p>
      <w:r>
        <w:rPr>
          <w:b/>
          <w:color w:val="666666"/>
          <w:sz w:val="16"/>
        </w:rPr>
        <w:t>[json]</w:t>
      </w:r>
    </w:p>
    <w:p>
      <w:pPr>
        <w:shd w:fill="F2F2F2" w:val="clear"/>
      </w:pPr>
      <w:r>
        <w:rPr>
          <w:rFonts w:ascii="Courier New" w:hAnsi="Courier New"/>
          <w:sz w:val="17"/>
        </w:rPr>
        <w:t>{</w:t>
        <w:br/>
        <w:t xml:space="preserve"> "error": "Concurrent connection limit reached"</w:t>
        <w:br/>
        <w:t>}</w:t>
      </w:r>
    </w:p>
    <w:p>
      <w:r>
        <w:rPr>
          <w:b/>
        </w:rPr>
        <w:t>Note: Note: The documentation lists these status codes and descriptions but does not provide exact JSON error bodies. The JSON above is a minimal placeholder representation.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organic_data</w:t>
            </w:r>
          </w:p>
        </w:tc>
        <w:tc>
          <w:tcPr>
            <w:tcW w:type="dxa" w:w="2880"/>
          </w:tcPr>
          <w:p>
            <w:r>
              <w:t>array</w:t>
            </w:r>
          </w:p>
        </w:tc>
        <w:tc>
          <w:tcPr>
            <w:tcW w:type="dxa" w:w="2880"/>
          </w:tcPr>
          <w:p>
            <w:r>
              <w:t>List of organic search results.</w:t>
            </w:r>
          </w:p>
        </w:tc>
      </w:tr>
      <w:tr>
        <w:tc>
          <w:tcPr>
            <w:tcW w:type="dxa" w:w="2880"/>
          </w:tcPr>
          <w:p>
            <w:r>
              <w:t>organic_data[].title</w:t>
            </w:r>
          </w:p>
        </w:tc>
        <w:tc>
          <w:tcPr>
            <w:tcW w:type="dxa" w:w="2880"/>
          </w:tcPr>
          <w:p>
            <w:r>
              <w:t>string</w:t>
            </w:r>
          </w:p>
        </w:tc>
        <w:tc>
          <w:tcPr>
            <w:tcW w:type="dxa" w:w="2880"/>
          </w:tcPr>
          <w:p>
            <w:r>
              <w:t>Result title.</w:t>
            </w:r>
          </w:p>
        </w:tc>
      </w:tr>
      <w:tr>
        <w:tc>
          <w:tcPr>
            <w:tcW w:type="dxa" w:w="2880"/>
          </w:tcPr>
          <w:p>
            <w:r>
              <w:t>organic_data[].displayed_link</w:t>
            </w:r>
          </w:p>
        </w:tc>
        <w:tc>
          <w:tcPr>
            <w:tcW w:type="dxa" w:w="2880"/>
          </w:tcPr>
          <w:p>
            <w:r>
              <w:t>string</w:t>
            </w:r>
          </w:p>
        </w:tc>
        <w:tc>
          <w:tcPr>
            <w:tcW w:type="dxa" w:w="2880"/>
          </w:tcPr>
          <w:p>
            <w:r>
              <w:t>Displayed URL/host shown by Google.</w:t>
            </w:r>
          </w:p>
        </w:tc>
      </w:tr>
      <w:tr>
        <w:tc>
          <w:tcPr>
            <w:tcW w:type="dxa" w:w="2880"/>
          </w:tcPr>
          <w:p>
            <w:r>
              <w:t>organic_data[].snippet</w:t>
            </w:r>
          </w:p>
        </w:tc>
        <w:tc>
          <w:tcPr>
            <w:tcW w:type="dxa" w:w="2880"/>
          </w:tcPr>
          <w:p>
            <w:r>
              <w:t>string</w:t>
            </w:r>
          </w:p>
        </w:tc>
        <w:tc>
          <w:tcPr>
            <w:tcW w:type="dxa" w:w="2880"/>
          </w:tcPr>
          <w:p>
            <w:r>
              <w:t>Result snippet/summary text.</w:t>
            </w:r>
          </w:p>
        </w:tc>
      </w:tr>
      <w:tr>
        <w:tc>
          <w:tcPr>
            <w:tcW w:type="dxa" w:w="2880"/>
          </w:tcPr>
          <w:p>
            <w:r>
              <w:t>organic_data[].link</w:t>
            </w:r>
          </w:p>
        </w:tc>
        <w:tc>
          <w:tcPr>
            <w:tcW w:type="dxa" w:w="2880"/>
          </w:tcPr>
          <w:p>
            <w:r>
              <w:t>string</w:t>
            </w:r>
          </w:p>
        </w:tc>
        <w:tc>
          <w:tcPr>
            <w:tcW w:type="dxa" w:w="2880"/>
          </w:tcPr>
          <w:p>
            <w:r>
              <w:t>Target URL of the result.</w:t>
            </w:r>
          </w:p>
        </w:tc>
      </w:tr>
      <w:tr>
        <w:tc>
          <w:tcPr>
            <w:tcW w:type="dxa" w:w="2880"/>
          </w:tcPr>
          <w:p>
            <w:r>
              <w:t>organic_data[].extended_sitelinks</w:t>
            </w:r>
          </w:p>
        </w:tc>
        <w:tc>
          <w:tcPr>
            <w:tcW w:type="dxa" w:w="2880"/>
          </w:tcPr>
          <w:p>
            <w:r>
              <w:t>array</w:t>
            </w:r>
          </w:p>
        </w:tc>
        <w:tc>
          <w:tcPr>
            <w:tcW w:type="dxa" w:w="2880"/>
          </w:tcPr>
          <w:p>
            <w:r>
              <w:t>Optional sitelinks associated with the result.</w:t>
            </w:r>
          </w:p>
        </w:tc>
      </w:tr>
      <w:tr>
        <w:tc>
          <w:tcPr>
            <w:tcW w:type="dxa" w:w="2880"/>
          </w:tcPr>
          <w:p>
            <w:r>
              <w:t>organic_data[].extended_sitelinks[].title</w:t>
            </w:r>
          </w:p>
        </w:tc>
        <w:tc>
          <w:tcPr>
            <w:tcW w:type="dxa" w:w="2880"/>
          </w:tcPr>
          <w:p>
            <w:r>
              <w:t>string</w:t>
            </w:r>
          </w:p>
        </w:tc>
        <w:tc>
          <w:tcPr>
            <w:tcW w:type="dxa" w:w="2880"/>
          </w:tcPr>
          <w:p>
            <w:r>
              <w:t>Sitelink title.</w:t>
            </w:r>
          </w:p>
        </w:tc>
      </w:tr>
      <w:tr>
        <w:tc>
          <w:tcPr>
            <w:tcW w:type="dxa" w:w="2880"/>
          </w:tcPr>
          <w:p>
            <w:r>
              <w:t>organic_data[].extended_sitelinks[].link</w:t>
            </w:r>
          </w:p>
        </w:tc>
        <w:tc>
          <w:tcPr>
            <w:tcW w:type="dxa" w:w="2880"/>
          </w:tcPr>
          <w:p>
            <w:r>
              <w:t>string</w:t>
            </w:r>
          </w:p>
        </w:tc>
        <w:tc>
          <w:tcPr>
            <w:tcW w:type="dxa" w:w="2880"/>
          </w:tcPr>
          <w:p>
            <w:r>
              <w:t>Sitelink URL.</w:t>
            </w:r>
          </w:p>
        </w:tc>
      </w:tr>
      <w:tr>
        <w:tc>
          <w:tcPr>
            <w:tcW w:type="dxa" w:w="2880"/>
          </w:tcPr>
          <w:p>
            <w:r>
              <w:t>organic_data[].rank</w:t>
            </w:r>
          </w:p>
        </w:tc>
        <w:tc>
          <w:tcPr>
            <w:tcW w:type="dxa" w:w="2880"/>
          </w:tcPr>
          <w:p>
            <w:r>
              <w:t>number</w:t>
            </w:r>
          </w:p>
        </w:tc>
        <w:tc>
          <w:tcPr>
            <w:tcW w:type="dxa" w:w="2880"/>
          </w:tcPr>
          <w:p>
            <w:r>
              <w:t>Rank/position in results.</w:t>
            </w:r>
          </w:p>
        </w:tc>
      </w:tr>
      <w:tr>
        <w:tc>
          <w:tcPr>
            <w:tcW w:type="dxa" w:w="2880"/>
          </w:tcPr>
          <w:p>
            <w:r>
              <w:t>people_also_ask</w:t>
            </w:r>
          </w:p>
        </w:tc>
        <w:tc>
          <w:tcPr>
            <w:tcW w:type="dxa" w:w="2880"/>
          </w:tcPr>
          <w:p>
            <w:r>
              <w:t>array</w:t>
            </w:r>
          </w:p>
        </w:tc>
        <w:tc>
          <w:tcPr>
            <w:tcW w:type="dxa" w:w="2880"/>
          </w:tcPr>
          <w:p>
            <w:r>
              <w:t>“People also ask” questions.</w:t>
            </w:r>
          </w:p>
        </w:tc>
      </w:tr>
      <w:tr>
        <w:tc>
          <w:tcPr>
            <w:tcW w:type="dxa" w:w="2880"/>
          </w:tcPr>
          <w:p>
            <w:r>
              <w:t>people_also_ask[].question</w:t>
            </w:r>
          </w:p>
        </w:tc>
        <w:tc>
          <w:tcPr>
            <w:tcW w:type="dxa" w:w="2880"/>
          </w:tcPr>
          <w:p>
            <w:r>
              <w:t>string</w:t>
            </w:r>
          </w:p>
        </w:tc>
        <w:tc>
          <w:tcPr>
            <w:tcW w:type="dxa" w:w="2880"/>
          </w:tcPr>
          <w:p>
            <w:r>
              <w:t>The question text.</w:t>
            </w:r>
          </w:p>
        </w:tc>
      </w:tr>
      <w:tr>
        <w:tc>
          <w:tcPr>
            <w:tcW w:type="dxa" w:w="2880"/>
          </w:tcPr>
          <w:p>
            <w:r>
              <w:t>people_also_ask[].id</w:t>
            </w:r>
          </w:p>
        </w:tc>
        <w:tc>
          <w:tcPr>
            <w:tcW w:type="dxa" w:w="2880"/>
          </w:tcPr>
          <w:p>
            <w:r>
              <w:t>string</w:t>
            </w:r>
          </w:p>
        </w:tc>
        <w:tc>
          <w:tcPr>
            <w:tcW w:type="dxa" w:w="2880"/>
          </w:tcPr>
          <w:p>
            <w:r>
              <w:t>Identifier for the question item.</w:t>
            </w:r>
          </w:p>
        </w:tc>
      </w:tr>
      <w:tr>
        <w:tc>
          <w:tcPr>
            <w:tcW w:type="dxa" w:w="2880"/>
          </w:tcPr>
          <w:p>
            <w:r>
              <w:t>people_also_ask[].rank</w:t>
            </w:r>
          </w:p>
        </w:tc>
        <w:tc>
          <w:tcPr>
            <w:tcW w:type="dxa" w:w="2880"/>
          </w:tcPr>
          <w:p>
            <w:r>
              <w:t>number</w:t>
            </w:r>
          </w:p>
        </w:tc>
        <w:tc>
          <w:tcPr>
            <w:tcW w:type="dxa" w:w="2880"/>
          </w:tcPr>
          <w:p>
            <w:r>
              <w:t>Rank/position within the “people also ask” list.</w:t>
            </w:r>
          </w:p>
        </w:tc>
      </w:tr>
      <w:tr>
        <w:tc>
          <w:tcPr>
            <w:tcW w:type="dxa" w:w="2880"/>
          </w:tcPr>
          <w:p>
            <w:r>
              <w:t>people_also_ask[].answers</w:t>
            </w:r>
          </w:p>
        </w:tc>
        <w:tc>
          <w:tcPr>
            <w:tcW w:type="dxa" w:w="2880"/>
          </w:tcPr>
          <w:p>
            <w:r>
              <w:t>string</w:t>
            </w:r>
          </w:p>
        </w:tc>
        <w:tc>
          <w:tcPr>
            <w:tcW w:type="dxa" w:w="2880"/>
          </w:tcPr>
          <w:p>
            <w:r>
              <w:t>HTML-encoded answer content (as returned).</w:t>
            </w:r>
          </w:p>
        </w:tc>
      </w:tr>
      <w:tr>
        <w:tc>
          <w:tcPr>
            <w:tcW w:type="dxa" w:w="2880"/>
          </w:tcPr>
          <w:p>
            <w:r>
              <w:t>ads</w:t>
            </w:r>
          </w:p>
        </w:tc>
        <w:tc>
          <w:tcPr>
            <w:tcW w:type="dxa" w:w="2880"/>
          </w:tcPr>
          <w:p>
            <w:r>
              <w:t>array</w:t>
            </w:r>
          </w:p>
        </w:tc>
        <w:tc>
          <w:tcPr>
            <w:tcW w:type="dxa" w:w="2880"/>
          </w:tcPr>
          <w:p>
            <w:r>
              <w:t>Ads section (empty array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'https://api.scrapingdog.com/google?query=football&amp;results=10&amp;country=us&amp;page=0' \</w:t>
        <w:br/>
        <w:t xml:space="preserve"> --header 'Accept: application/json'</w:t>
      </w:r>
    </w:p>
    <w:p>
      <w:pPr>
        <w:pStyle w:val="Heading3"/>
      </w:pPr>
      <w:r>
        <w:t>Example Usage</w:t>
      </w:r>
    </w:p>
    <w:p>
      <w:pPr>
        <w:pStyle w:val="Heading3"/>
      </w:pPr>
      <w:r>
        <w:t>Example 1: Basic search (defaults)</w:t>
      </w:r>
    </w:p>
    <w:p>
      <w:r>
        <w:rPr>
          <w:b/>
          <w:color w:val="666666"/>
          <w:sz w:val="16"/>
        </w:rPr>
        <w:t>[bash]</w:t>
      </w:r>
    </w:p>
    <w:p>
      <w:pPr>
        <w:shd w:fill="F2F2F2" w:val="clear"/>
      </w:pPr>
      <w:r>
        <w:rPr>
          <w:rFonts w:ascii="Courier New" w:hAnsi="Courier New"/>
          <w:sz w:val="17"/>
        </w:rPr>
        <w:t>curl --location 'https://api.scrapingdog.com/google?query=pizza' \</w:t>
        <w:br/>
        <w:t xml:space="preserve"> --header 'Accept: application/json'</w:t>
      </w:r>
    </w:p>
    <w:p>
      <w:pPr>
        <w:pStyle w:val="Heading3"/>
      </w:pPr>
      <w:r>
        <w:t>Example 2: Advanced search snippets (higher credit cost)</w:t>
      </w:r>
    </w:p>
    <w:p>
      <w:r>
        <w:rPr>
          <w:b/>
          <w:color w:val="666666"/>
          <w:sz w:val="16"/>
        </w:rPr>
        <w:t>[bash]</w:t>
      </w:r>
    </w:p>
    <w:p>
      <w:pPr>
        <w:shd w:fill="F2F2F2" w:val="clear"/>
      </w:pPr>
      <w:r>
        <w:rPr>
          <w:rFonts w:ascii="Courier New" w:hAnsi="Courier New"/>
          <w:sz w:val="17"/>
        </w:rPr>
        <w:t>curl --location 'https://api.scrapingdog.com/google?query=football&amp;advance_search=true&amp;results=10&amp;country=us&amp;page=0' \</w:t>
        <w:br/>
        <w:t xml:space="preserve"> --header 'Accept: application/json'</w:t>
      </w:r>
    </w:p>
    <w:p>
      <w:pPr>
        <w:pStyle w:val="Heading3"/>
      </w:pPr>
      <w:r>
        <w:t>Example 3: Mobile results + explicit localization</w:t>
      </w:r>
    </w:p>
    <w:p>
      <w:r>
        <w:rPr>
          <w:b/>
          <w:color w:val="666666"/>
          <w:sz w:val="16"/>
        </w:rPr>
        <w:t>[bash]</w:t>
      </w:r>
    </w:p>
    <w:p>
      <w:pPr>
        <w:shd w:fill="F2F2F2" w:val="clear"/>
      </w:pPr>
      <w:r>
        <w:rPr>
          <w:rFonts w:ascii="Courier New" w:hAnsi="Courier New"/>
          <w:sz w:val="17"/>
        </w:rPr>
        <w:t>curl --location 'https://api.scrapingdog.com/google?query=coffee&amp;mob_search=true&amp;domain=google.co.uk&amp;country=uk&amp;language=en&amp;page=0' \</w:t>
        <w:br/>
        <w:t xml:space="preserve"> --header 'Accept: application/json'</w:t>
      </w:r>
    </w:p>
    <w:p>
      <w:pPr>
        <w:pStyle w:val="Heading3"/>
      </w:pPr>
      <w:r>
        <w:t>Behavior</w:t>
      </w:r>
    </w:p>
    <w:p>
      <w:pPr>
        <w:pStyle w:val="ListBullet"/>
      </w:pPr>
      <w:r>
        <w:t>Client sends a GET request to /google with query and optional localization/filters.</w:t>
      </w:r>
    </w:p>
    <w:p>
      <w:pPr>
        <w:pStyle w:val="ListBullet"/>
      </w:pPr>
      <w:r>
        <w:t>Scrapingdog handles proxy rotation and parsing.</w:t>
      </w:r>
    </w:p>
    <w:p>
      <w:pPr>
        <w:pStyle w:val="ListBullet"/>
      </w:pPr>
      <w:r>
        <w:t>On success, returns structured JSON sections such as organic_data, people_also_ask, and ads.</w:t>
      </w:r>
    </w:p>
    <w:p>
      <w:pPr>
        <w:pStyle w:val="Heading3"/>
      </w:pPr>
      <w:r>
        <w:t>Notes</w:t>
      </w:r>
    </w:p>
    <w:p>
      <w:pPr>
        <w:pStyle w:val="ListBullet"/>
      </w:pPr>
      <w:r>
        <w:t>Retries occur until completion (up to 60 seconds). Set client timeout to 60 seconds.</w:t>
      </w:r>
    </w:p>
    <w:p>
      <w:pPr>
        <w:pStyle w:val="ListBullet"/>
      </w:pPr>
      <w:r>
        <w:t>You are only charged for successful requests with status codes 200 or 404.</w:t>
      </w:r>
    </w:p>
    <w:p>
      <w:pPr>
        <w:pStyle w:val="ListBullet"/>
      </w:pPr>
      <w:r>
        <w:t>If all retries fail within 60 seconds, the API returns 410 and you are not charged (per docs).</w:t>
      </w:r>
    </w:p>
    <w:p>
      <w:pPr>
        <w:pStyle w:val="ListBullet"/>
      </w:pPr>
      <w:r>
        <w:t>If you exceed plan concurrent connection limits, you may receive 429.</w:t>
      </w:r>
    </w:p>
    <w:p>
      <w:pPr>
        <w:pStyle w:val="ListBullet"/>
      </w:pPr>
      <w:r>
        <w:t>Free plan limit: exceeding 1000 requests/month returns 403 (no overage).</w:t>
      </w:r>
    </w:p>
    <w:p>
      <w:pPr>
        <w:pStyle w:val="Heading3"/>
      </w:pPr>
      <w:r>
        <w:t>Gotchas</w:t>
      </w:r>
    </w:p>
    <w:p>
      <w:pPr>
        <w:pStyle w:val="ListBullet"/>
      </w:pPr>
      <w:r>
        <w:t>location cannot be used together with uule.</w:t>
      </w:r>
    </w:p>
    <w:p>
      <w:pPr>
        <w:pStyle w:val="ListBullet"/>
      </w:pPr>
      <w:r>
        <w:t>kgmid and si may override other parameters in some cases (except page and results).</w:t>
      </w:r>
    </w:p>
    <w:p>
      <w:pPr>
        <w:pStyle w:val="ListBullet"/>
      </w:pPr>
      <w:r>
        <w:t>advance_search=true and mob_search=true can increase credit cost to 10 credits per successful request.</w:t>
      </w:r>
    </w:p>
    <w:p>
      <w:pPr>
        <w:pStyle w:val="Heading3"/>
      </w:pPr>
      <w:r>
        <w:t>Error Handling</w:t>
      </w:r>
    </w:p>
    <w:p>
      <w:pPr>
        <w:pStyle w:val="ListBullet"/>
      </w:pPr>
      <w:r>
        <w:t>400: Request failed.</w:t>
      </w:r>
    </w:p>
    <w:p>
      <w:pPr>
        <w:pStyle w:val="ListBullet"/>
      </w:pPr>
      <w:r>
        <w:t>401: API key invalid.</w:t>
      </w:r>
    </w:p>
    <w:p>
      <w:pPr>
        <w:pStyle w:val="ListBullet"/>
      </w:pPr>
      <w:r>
        <w:t>403: Request limit reached (e.g., free plan monthly cap exceeded).</w:t>
      </w:r>
    </w:p>
    <w:p>
      <w:pPr>
        <w:pStyle w:val="ListBullet"/>
      </w:pPr>
      <w:r>
        <w:t>404: URL is wrong (still counted as billable per docs: charged for 200 and 404).</w:t>
      </w:r>
    </w:p>
    <w:p>
      <w:pPr>
        <w:pStyle w:val="ListBullet"/>
      </w:pPr>
      <w:r>
        <w:t>410: Timeout after retrying up to 60 seconds (not charged).</w:t>
      </w:r>
    </w:p>
    <w:p>
      <w:pPr>
        <w:pStyle w:val="ListBullet"/>
      </w:pPr>
      <w:r>
        <w:t>429: Concurrent connection limit reached (slow request rate or upgrade plan).</w:t>
      </w:r>
    </w:p>
    <w:p>
      <w:r>
        <w:br w:type="page"/>
      </w:r>
    </w:p>
    <w:p>
      <w:pPr>
        <w:pStyle w:val="Heading2"/>
      </w:pPr>
      <w:r>
        <w:t>31. [GET] Get Job Overview (Jobs Search Scraper)</w:t>
      </w:r>
    </w:p>
    <w:p>
      <w:r>
        <w:rPr>
          <w:b/>
        </w:rPr>
        <w:t xml:space="preserve">Endpoint: </w:t>
      </w:r>
      <w:r>
        <w:rPr>
          <w:rFonts w:ascii="Courier New" w:hAnsi="Courier New"/>
          <w:sz w:val="18"/>
        </w:rPr>
        <w:t>/jobs</w:t>
      </w:r>
    </w:p>
    <w:p>
      <w:pPr>
        <w:pStyle w:val="Heading3"/>
      </w:pPr>
      <w:r>
        <w:t>Prerequisites</w:t>
      </w:r>
    </w:p>
    <w:p>
      <w:pPr>
        <w:pStyle w:val="ListBullet"/>
      </w:pPr>
      <w:r>
        <w:t>You must have a valid job_id (obtained from the Jobs Search Scraper or from the job URL).</w:t>
      </w:r>
    </w:p>
    <w:p>
      <w:pPr>
        <w:pStyle w:val="Heading3"/>
      </w:pPr>
      <w:r>
        <w:t>Method</w:t>
      </w:r>
    </w:p>
    <w:p>
      <w:r>
        <w:t>GET</w:t>
      </w:r>
    </w:p>
    <w:p>
      <w:pPr>
        <w:pStyle w:val="Heading3"/>
      </w:pPr>
      <w:r>
        <w:t>URL</w:t>
      </w:r>
    </w:p>
    <w:p>
      <w:r>
        <w:t>https://api.scrapingdog.com/jobs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overview for a specific job when you provide its job ID. The response includes job metadata (position, location, company), description, apply link, recruiter details, and related job suggestions.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(e.g., api_key) in this knowledge file’s Query Parameters section or examples.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Required. The ID of the job to fetch. This can be found through the Jobs Search Scraper or from the Job URL.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"job_position": "Business Analyst",</w:t>
        <w:br/>
        <w:t xml:space="preserve"> "job_location": "Las Vegas, NV",</w:t>
        <w:br/>
        <w:t xml:space="preserve"> "company_name": "SearchPros",</w:t>
        <w:br/>
        <w:t xml:space="preserve"> "company_****_id": "https://www.****.com/company/searchpros?trk=public_jobs_topcard-org-name",</w:t>
        <w:br/>
        <w:t xml:space="preserve"> "job_posting_time": "1 week ago",</w:t>
        <w:br/>
        <w:t xml:space="preserve"> "job_description": "Job Description: Hybrid Role Oversee, develop, coordinate and administer internal training programs for Vacation Ownership Services division employees.Translate business requirements into system definitions and solutions.Resolve system problems to ensure customer processes run smoothly.Document business processes, training procedures, standard operation procedures and project status, among others.Identify training needs, standardize training initiatives, and track and report on training success.Sets a positive example to others relative to professionalism and the respect of others in order to contribute to a positive tone in the workplace. Gathers information and data on business process and procedures. Receives/identifies problem or process issues and inefficiencies, researches alternatives, contributes to presentations, tests to confirm, and participates in implementing solutions for defined business processes. Works with business partners to create documentation of business processes, training procedures, and standard operating procedures. Generates/monitors standard reports.Reviews and audits information. Assists in coordinating, conducting or facilitating general and specific training programs for organization employees. Assists in preparing training plans relevant to the material. Keeps records and gathers information from course evaluations. May suggest improvements. Delivers established training courses. Provides orientation and onboarding training to new division employees. May travel to other locations to assess needs, deliver trainings and/or perform other business needs. Performs after-hours/weekend testing of system enhancements and fixes. This could be within the division or in conjunction with other First American groups (both onshore and offshore). Monitors the shared email inbox to assist system users with inquiries, requests and/or issues. Gathers information on business objectives from management, determines training needs, and recommends solutions. Actively participates in the design of training/instructional materials including web publications, policy and procedure manuals and client-specific guidelines.Preferred Skills/Qualities Ability to interview, formulate questions Data management skills Has basic knowledge of general business environment/operation and has general cost benefit awareness. Good written and verbal communication skills in order to define parameters to meet business requirements. Standard MS skill set. 1-3 years of directly related experience.Education Must have high school diploma or equivalent Bachelor's degree is highly desirableAbility to pass Background and Drug Screen if Required by Client",</w:t>
        <w:br/>
        <w:t xml:space="preserve"> "Seniority_level": "Entry level",</w:t>
        <w:br/>
        <w:t xml:space="preserve"> "Employment_type": "Contract",</w:t>
        <w:br/>
        <w:t xml:space="preserve"> "Job_function": "Research, Analyst, and Information Technology",</w:t>
        <w:br/>
        <w:t xml:space="preserve"> "Industries": "Staffing and Recruiting",</w:t>
        <w:br/>
        <w:t xml:space="preserve"> "job_apply_link": "https://www.****.com/jobs/view/externalApply/3736845912?url=https%3A%2F%2Fwww2%2Ejobdiva%2Ecom%2Fcandidates%2Fmyjobs%2Fopenjob_outside%2Ejsp%3Fa%3D04jdnwosaaffea78rl6drxhhqb3k080140drna677bz98tp2yi32t4r6x5eeggv3%26SearchString%3D%26StatesString%3D%26source%3D****%2Ecom%26id%3D20663268%26compid%3D-1&amp;urlHash=u4lS&amp;trk=public_jobs_apply-link-offsite_sign-up-modal-sign-up-later",</w:t>
        <w:br/>
        <w:t xml:space="preserve"> "recruiter_details": [</w:t>
        <w:br/>
        <w:t xml:space="preserve"> {</w:t>
        <w:br/>
        <w:t xml:space="preserve"> "recruiter_name": "",</w:t>
        <w:br/>
        <w:t xml:space="preserve"> "recruiter_title": ""</w:t>
        <w:br/>
        <w:t xml:space="preserve"> }</w:t>
        <w:br/>
        <w:t xml:space="preserve"> ],</w:t>
        <w:br/>
        <w:t xml:space="preserve"> "similar_jobs": [</w:t>
        <w:br/>
        <w:t xml:space="preserve"> {</w:t>
        <w:br/>
        <w:t xml:space="preserve"> "job_position": "Analyst, Business Strategy &amp; Analytics",</w:t>
        <w:br/>
        <w:t xml:space="preserve"> "job_company": "Chicago Bulls",</w:t>
        <w:br/>
        <w:t xml:space="preserve"> "job_location": "Chicago, IL",</w:t>
        <w:br/>
        <w:t xml:space="preserve"> "job_posting_time": "3 weeks ago",</w:t>
        <w:br/>
        <w:t xml:space="preserve"> "job_link": "https://www.****.com/jobs/view/analyst-business-strategy-analytics-at-chicago-bulls-3728824359?refId=rZgaPZkt%2FOI9cCPgc0Ku1A%3D%3D&amp;trackingId=j5XENyJrK2iAF6jt3v82bQ%3D%3D&amp;trk=public_jobs_similar-jobs"</w:t>
        <w:br/>
        <w:t xml:space="preserve"> }</w:t>
        <w:br/>
        <w:t xml:space="preserve"> ],</w:t>
        <w:br/>
        <w:t xml:space="preserve"> "people_also_viewed": [</w:t>
        <w:br/>
        <w:t xml:space="preserve"> {</w:t>
        <w:br/>
        <w:t xml:space="preserve"> "job_position": "Business Strategy Analyst",</w:t>
        <w:br/>
        <w:t xml:space="preserve"> "job_company": "Pace Center for Girls",</w:t>
        <w:br/>
        <w:t xml:space="preserve"> "job_location": "Jacksonville, FL",</w:t>
        <w:br/>
        <w:t xml:space="preserve"> "job_posting_time": "1 week ago",</w:t>
        <w:br/>
        <w:t xml:space="preserve"> "job_link": "https://www.****.com/jobs/view/business-strategy-analyst-at-pace-center-for-girls-3737814929?refId=rZgaPZkt%2FOI9cCPgc0Ku1A%3D%3D&amp;trackingId=vwRqIUOsEaBC5hMUy6ULKw%3D%3D&amp;trk=public_jobs_people-also-viewed"</w:t>
        <w:br/>
        <w:t xml:space="preserve"> }</w:t>
        <w:br/>
        <w:t xml:space="preserve"> ]</w:t>
        <w:br/>
        <w:t xml:space="preserve"> }</w:t>
        <w:br/>
        <w:t>]</w:t>
      </w:r>
    </w:p>
    <w:p>
      <w:pPr>
        <w:pStyle w:val="Heading3"/>
      </w:pPr>
      <w:r>
        <w:t>Error Responses (documented platform-wide)</w:t>
      </w:r>
    </w:p>
    <w:p>
      <w:pPr>
        <w:pStyle w:val="Heading4"/>
      </w:pPr>
      <w:r>
        <w:t>400 Request failed</w:t>
      </w:r>
    </w:p>
    <w:p>
      <w:r>
        <w:rPr>
          <w:b/>
          <w:color w:val="666666"/>
          <w:sz w:val="16"/>
        </w:rPr>
        <w:t>[json]</w:t>
      </w:r>
    </w:p>
    <w:p>
      <w:pPr>
        <w:shd w:fill="F2F2F2" w:val="clear"/>
      </w:pPr>
      <w:r>
        <w:rPr>
          <w:rFonts w:ascii="Courier New" w:hAnsi="Courier New"/>
          <w:sz w:val="17"/>
        </w:rPr>
        <w:t>{</w:t>
        <w:br/>
        <w:t xml:space="preserve"> "error": "Request failed"</w:t>
        <w:br/>
        <w:t>}</w:t>
      </w:r>
    </w:p>
    <w:p>
      <w:pPr>
        <w:pStyle w:val="Heading4"/>
      </w:pPr>
      <w:r>
        <w:t>401 API Key is wrong</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403 Request Limit Reached</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404 URL is wrong</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410 Request timeout</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429 Concurrent connection limit reached</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4"/>
      </w:pPr>
      <w:r>
        <w:t>202 Accepted (LinkedIn scraping note)</w:t>
      </w:r>
    </w:p>
    <w:p>
      <w:r>
        <w:rPr>
          <w:b/>
          <w:color w:val="666666"/>
          <w:sz w:val="16"/>
        </w:rPr>
        <w:t>[json]</w:t>
      </w:r>
    </w:p>
    <w:p>
      <w:pPr>
        <w:shd w:fill="F2F2F2" w:val="clear"/>
      </w:pPr>
      <w:r>
        <w:rPr>
          <w:rFonts w:ascii="Courier New" w:hAnsi="Courier New"/>
          <w:sz w:val="17"/>
        </w:rPr>
        <w:t>{</w:t>
        <w:br/>
        <w:t xml:space="preserve"> "error": "Your request is accepted and the scraping is still going on."</w:t>
        <w:br/>
        <w:t>}</w:t>
      </w:r>
    </w:p>
    <w:p>
      <w:r>
        <w:rPr>
          <w:b/>
        </w:rPr>
        <w:t>Note: Note: The documentation states 202 “only appears in the LinkedIn Scraping API”, but it is included here because it is listed in the global error codes section.</w:t>
      </w:r>
    </w:p>
    <w:p>
      <w:pPr>
        <w:pStyle w:val="Heading3"/>
      </w:pPr>
      <w:r>
        <w:t>Response Fields</w:t>
      </w:r>
    </w:p>
    <w:p>
      <w:r>
        <w:t>Top-level response is an array of job overview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job_position</w:t>
            </w:r>
          </w:p>
        </w:tc>
        <w:tc>
          <w:tcPr>
            <w:tcW w:type="dxa" w:w="2880"/>
          </w:tcPr>
          <w:p>
            <w:r>
              <w:t>string</w:t>
            </w:r>
          </w:p>
        </w:tc>
        <w:tc>
          <w:tcPr>
            <w:tcW w:type="dxa" w:w="2880"/>
          </w:tcPr>
          <w:p>
            <w:r>
              <w:t>Job title/position name.</w:t>
            </w:r>
          </w:p>
        </w:tc>
      </w:tr>
      <w:tr>
        <w:tc>
          <w:tcPr>
            <w:tcW w:type="dxa" w:w="2880"/>
          </w:tcPr>
          <w:p>
            <w:r>
              <w:t>job_location</w:t>
            </w:r>
          </w:p>
        </w:tc>
        <w:tc>
          <w:tcPr>
            <w:tcW w:type="dxa" w:w="2880"/>
          </w:tcPr>
          <w:p>
            <w:r>
              <w:t>string</w:t>
            </w:r>
          </w:p>
        </w:tc>
        <w:tc>
          <w:tcPr>
            <w:tcW w:type="dxa" w:w="2880"/>
          </w:tcPr>
          <w:p>
            <w:r>
              <w:t>Job location text.</w:t>
            </w:r>
          </w:p>
        </w:tc>
      </w:tr>
      <w:tr>
        <w:tc>
          <w:tcPr>
            <w:tcW w:type="dxa" w:w="2880"/>
          </w:tcPr>
          <w:p>
            <w:r>
              <w:t>company_name</w:t>
            </w:r>
          </w:p>
        </w:tc>
        <w:tc>
          <w:tcPr>
            <w:tcW w:type="dxa" w:w="2880"/>
          </w:tcPr>
          <w:p>
            <w:r>
              <w:t>string</w:t>
            </w:r>
          </w:p>
        </w:tc>
        <w:tc>
          <w:tcPr>
            <w:tcW w:type="dxa" w:w="2880"/>
          </w:tcPr>
          <w:p>
            <w:r>
              <w:t>Company name.</w:t>
            </w:r>
          </w:p>
        </w:tc>
      </w:tr>
      <w:tr>
        <w:tc>
          <w:tcPr>
            <w:tcW w:type="dxa" w:w="2880"/>
          </w:tcPr>
          <w:p>
            <w:r>
              <w:t>company_****_id</w:t>
            </w:r>
          </w:p>
        </w:tc>
        <w:tc>
          <w:tcPr>
            <w:tcW w:type="dxa" w:w="2880"/>
          </w:tcPr>
          <w:p>
            <w:r>
              <w:t>string</w:t>
            </w:r>
          </w:p>
        </w:tc>
        <w:tc>
          <w:tcPr>
            <w:tcW w:type="dxa" w:w="2880"/>
          </w:tcPr>
          <w:p>
            <w:r>
              <w:t>Company identifier/link as returned by the API (field name preserved as shown).</w:t>
            </w:r>
          </w:p>
        </w:tc>
      </w:tr>
      <w:tr>
        <w:tc>
          <w:tcPr>
            <w:tcW w:type="dxa" w:w="2880"/>
          </w:tcPr>
          <w:p>
            <w:r>
              <w:t>job_posting_time</w:t>
            </w:r>
          </w:p>
        </w:tc>
        <w:tc>
          <w:tcPr>
            <w:tcW w:type="dxa" w:w="2880"/>
          </w:tcPr>
          <w:p>
            <w:r>
              <w:t>string</w:t>
            </w:r>
          </w:p>
        </w:tc>
        <w:tc>
          <w:tcPr>
            <w:tcW w:type="dxa" w:w="2880"/>
          </w:tcPr>
          <w:p>
            <w:r>
              <w:t>Relative posting time (e.g., "1 week ago").</w:t>
            </w:r>
          </w:p>
        </w:tc>
      </w:tr>
      <w:tr>
        <w:tc>
          <w:tcPr>
            <w:tcW w:type="dxa" w:w="2880"/>
          </w:tcPr>
          <w:p>
            <w:r>
              <w:t>job_description</w:t>
            </w:r>
          </w:p>
        </w:tc>
        <w:tc>
          <w:tcPr>
            <w:tcW w:type="dxa" w:w="2880"/>
          </w:tcPr>
          <w:p>
            <w:r>
              <w:t>string</w:t>
            </w:r>
          </w:p>
        </w:tc>
        <w:tc>
          <w:tcPr>
            <w:tcW w:type="dxa" w:w="2880"/>
          </w:tcPr>
          <w:p>
            <w:r>
              <w:t>Full job description text.</w:t>
            </w:r>
          </w:p>
        </w:tc>
      </w:tr>
      <w:tr>
        <w:tc>
          <w:tcPr>
            <w:tcW w:type="dxa" w:w="2880"/>
          </w:tcPr>
          <w:p>
            <w:r>
              <w:t>Seniority_level</w:t>
            </w:r>
          </w:p>
        </w:tc>
        <w:tc>
          <w:tcPr>
            <w:tcW w:type="dxa" w:w="2880"/>
          </w:tcPr>
          <w:p>
            <w:r>
              <w:t>string</w:t>
            </w:r>
          </w:p>
        </w:tc>
        <w:tc>
          <w:tcPr>
            <w:tcW w:type="dxa" w:w="2880"/>
          </w:tcPr>
          <w:p>
            <w:r>
              <w:t>Seniority level (note the capitalized field name).</w:t>
            </w:r>
          </w:p>
        </w:tc>
      </w:tr>
      <w:tr>
        <w:tc>
          <w:tcPr>
            <w:tcW w:type="dxa" w:w="2880"/>
          </w:tcPr>
          <w:p>
            <w:r>
              <w:t>Employment_type</w:t>
            </w:r>
          </w:p>
        </w:tc>
        <w:tc>
          <w:tcPr>
            <w:tcW w:type="dxa" w:w="2880"/>
          </w:tcPr>
          <w:p>
            <w:r>
              <w:t>string</w:t>
            </w:r>
          </w:p>
        </w:tc>
        <w:tc>
          <w:tcPr>
            <w:tcW w:type="dxa" w:w="2880"/>
          </w:tcPr>
          <w:p>
            <w:r>
              <w:t>Employment type (e.g., "Contract").</w:t>
            </w:r>
          </w:p>
        </w:tc>
      </w:tr>
      <w:tr>
        <w:tc>
          <w:tcPr>
            <w:tcW w:type="dxa" w:w="2880"/>
          </w:tcPr>
          <w:p>
            <w:r>
              <w:t>Job_function</w:t>
            </w:r>
          </w:p>
        </w:tc>
        <w:tc>
          <w:tcPr>
            <w:tcW w:type="dxa" w:w="2880"/>
          </w:tcPr>
          <w:p>
            <w:r>
              <w:t>string</w:t>
            </w:r>
          </w:p>
        </w:tc>
        <w:tc>
          <w:tcPr>
            <w:tcW w:type="dxa" w:w="2880"/>
          </w:tcPr>
          <w:p>
            <w:r>
              <w:t>Job function categories.</w:t>
            </w:r>
          </w:p>
        </w:tc>
      </w:tr>
      <w:tr>
        <w:tc>
          <w:tcPr>
            <w:tcW w:type="dxa" w:w="2880"/>
          </w:tcPr>
          <w:p>
            <w:r>
              <w:t>Industries</w:t>
            </w:r>
          </w:p>
        </w:tc>
        <w:tc>
          <w:tcPr>
            <w:tcW w:type="dxa" w:w="2880"/>
          </w:tcPr>
          <w:p>
            <w:r>
              <w:t>string</w:t>
            </w:r>
          </w:p>
        </w:tc>
        <w:tc>
          <w:tcPr>
            <w:tcW w:type="dxa" w:w="2880"/>
          </w:tcPr>
          <w:p>
            <w:r>
              <w:t>Industry categories.</w:t>
            </w:r>
          </w:p>
        </w:tc>
      </w:tr>
      <w:tr>
        <w:tc>
          <w:tcPr>
            <w:tcW w:type="dxa" w:w="2880"/>
          </w:tcPr>
          <w:p>
            <w:r>
              <w:t>job_apply_link</w:t>
            </w:r>
          </w:p>
        </w:tc>
        <w:tc>
          <w:tcPr>
            <w:tcW w:type="dxa" w:w="2880"/>
          </w:tcPr>
          <w:p>
            <w:r>
              <w:t>string</w:t>
            </w:r>
          </w:p>
        </w:tc>
        <w:tc>
          <w:tcPr>
            <w:tcW w:type="dxa" w:w="2880"/>
          </w:tcPr>
          <w:p>
            <w:r>
              <w:t>Apply URL for the job.</w:t>
            </w:r>
          </w:p>
        </w:tc>
      </w:tr>
      <w:tr>
        <w:tc>
          <w:tcPr>
            <w:tcW w:type="dxa" w:w="2880"/>
          </w:tcPr>
          <w:p>
            <w:r>
              <w:t>recruiter_details</w:t>
            </w:r>
          </w:p>
        </w:tc>
        <w:tc>
          <w:tcPr>
            <w:tcW w:type="dxa" w:w="2880"/>
          </w:tcPr>
          <w:p>
            <w:r>
              <w:t>array</w:t>
            </w:r>
          </w:p>
        </w:tc>
        <w:tc>
          <w:tcPr>
            <w:tcW w:type="dxa" w:w="2880"/>
          </w:tcPr>
          <w:p>
            <w:r>
              <w:t>List of recruiter objects.</w:t>
            </w:r>
          </w:p>
        </w:tc>
      </w:tr>
      <w:tr>
        <w:tc>
          <w:tcPr>
            <w:tcW w:type="dxa" w:w="2880"/>
          </w:tcPr>
          <w:p>
            <w:r>
              <w:t>recruiter_details[].recruiter_name</w:t>
            </w:r>
          </w:p>
        </w:tc>
        <w:tc>
          <w:tcPr>
            <w:tcW w:type="dxa" w:w="2880"/>
          </w:tcPr>
          <w:p>
            <w:r>
              <w:t>string</w:t>
            </w:r>
          </w:p>
        </w:tc>
        <w:tc>
          <w:tcPr>
            <w:tcW w:type="dxa" w:w="2880"/>
          </w:tcPr>
          <w:p>
            <w:r>
              <w:t>Recruiter name.</w:t>
            </w:r>
          </w:p>
        </w:tc>
      </w:tr>
      <w:tr>
        <w:tc>
          <w:tcPr>
            <w:tcW w:type="dxa" w:w="2880"/>
          </w:tcPr>
          <w:p>
            <w:r>
              <w:t>recruiter_details[].recruiter_title</w:t>
            </w:r>
          </w:p>
        </w:tc>
        <w:tc>
          <w:tcPr>
            <w:tcW w:type="dxa" w:w="2880"/>
          </w:tcPr>
          <w:p>
            <w:r>
              <w:t>string</w:t>
            </w:r>
          </w:p>
        </w:tc>
        <w:tc>
          <w:tcPr>
            <w:tcW w:type="dxa" w:w="2880"/>
          </w:tcPr>
          <w:p>
            <w:r>
              <w:t>Recruiter title.</w:t>
            </w:r>
          </w:p>
        </w:tc>
      </w:tr>
      <w:tr>
        <w:tc>
          <w:tcPr>
            <w:tcW w:type="dxa" w:w="2880"/>
          </w:tcPr>
          <w:p>
            <w:r>
              <w:t>similar_jobs</w:t>
            </w:r>
          </w:p>
        </w:tc>
        <w:tc>
          <w:tcPr>
            <w:tcW w:type="dxa" w:w="2880"/>
          </w:tcPr>
          <w:p>
            <w:r>
              <w:t>array</w:t>
            </w:r>
          </w:p>
        </w:tc>
        <w:tc>
          <w:tcPr>
            <w:tcW w:type="dxa" w:w="2880"/>
          </w:tcPr>
          <w:p>
            <w:r>
              <w:t>List of similar job objects.</w:t>
            </w:r>
          </w:p>
        </w:tc>
      </w:tr>
      <w:tr>
        <w:tc>
          <w:tcPr>
            <w:tcW w:type="dxa" w:w="2880"/>
          </w:tcPr>
          <w:p>
            <w:r>
              <w:t>similar_jobs[].job_position</w:t>
            </w:r>
          </w:p>
        </w:tc>
        <w:tc>
          <w:tcPr>
            <w:tcW w:type="dxa" w:w="2880"/>
          </w:tcPr>
          <w:p>
            <w:r>
              <w:t>string</w:t>
            </w:r>
          </w:p>
        </w:tc>
        <w:tc>
          <w:tcPr>
            <w:tcW w:type="dxa" w:w="2880"/>
          </w:tcPr>
          <w:p>
            <w:r>
              <w:t>Similar job title.</w:t>
            </w:r>
          </w:p>
        </w:tc>
      </w:tr>
      <w:tr>
        <w:tc>
          <w:tcPr>
            <w:tcW w:type="dxa" w:w="2880"/>
          </w:tcPr>
          <w:p>
            <w:r>
              <w:t>similar_jobs[].job_company</w:t>
            </w:r>
          </w:p>
        </w:tc>
        <w:tc>
          <w:tcPr>
            <w:tcW w:type="dxa" w:w="2880"/>
          </w:tcPr>
          <w:p>
            <w:r>
              <w:t>string</w:t>
            </w:r>
          </w:p>
        </w:tc>
        <w:tc>
          <w:tcPr>
            <w:tcW w:type="dxa" w:w="2880"/>
          </w:tcPr>
          <w:p>
            <w:r>
              <w:t>Similar job company name.</w:t>
            </w:r>
          </w:p>
        </w:tc>
      </w:tr>
      <w:tr>
        <w:tc>
          <w:tcPr>
            <w:tcW w:type="dxa" w:w="2880"/>
          </w:tcPr>
          <w:p>
            <w:r>
              <w:t>similar_jobs[].job_location</w:t>
            </w:r>
          </w:p>
        </w:tc>
        <w:tc>
          <w:tcPr>
            <w:tcW w:type="dxa" w:w="2880"/>
          </w:tcPr>
          <w:p>
            <w:r>
              <w:t>string</w:t>
            </w:r>
          </w:p>
        </w:tc>
        <w:tc>
          <w:tcPr>
            <w:tcW w:type="dxa" w:w="2880"/>
          </w:tcPr>
          <w:p>
            <w:r>
              <w:t>Similar job location.</w:t>
            </w:r>
          </w:p>
        </w:tc>
      </w:tr>
      <w:tr>
        <w:tc>
          <w:tcPr>
            <w:tcW w:type="dxa" w:w="2880"/>
          </w:tcPr>
          <w:p>
            <w:r>
              <w:t>similar_jobs[].job_posting_time</w:t>
            </w:r>
          </w:p>
        </w:tc>
        <w:tc>
          <w:tcPr>
            <w:tcW w:type="dxa" w:w="2880"/>
          </w:tcPr>
          <w:p>
            <w:r>
              <w:t>string</w:t>
            </w:r>
          </w:p>
        </w:tc>
        <w:tc>
          <w:tcPr>
            <w:tcW w:type="dxa" w:w="2880"/>
          </w:tcPr>
          <w:p>
            <w:r>
              <w:t>Similar job relative posting time.</w:t>
            </w:r>
          </w:p>
        </w:tc>
      </w:tr>
      <w:tr>
        <w:tc>
          <w:tcPr>
            <w:tcW w:type="dxa" w:w="2880"/>
          </w:tcPr>
          <w:p>
            <w:r>
              <w:t>similar_jobs[].job_link</w:t>
            </w:r>
          </w:p>
        </w:tc>
        <w:tc>
          <w:tcPr>
            <w:tcW w:type="dxa" w:w="2880"/>
          </w:tcPr>
          <w:p>
            <w:r>
              <w:t>string</w:t>
            </w:r>
          </w:p>
        </w:tc>
        <w:tc>
          <w:tcPr>
            <w:tcW w:type="dxa" w:w="2880"/>
          </w:tcPr>
          <w:p>
            <w:r>
              <w:t>Similar job URL.</w:t>
            </w:r>
          </w:p>
        </w:tc>
      </w:tr>
      <w:tr>
        <w:tc>
          <w:tcPr>
            <w:tcW w:type="dxa" w:w="2880"/>
          </w:tcPr>
          <w:p>
            <w:r>
              <w:t>people_also_viewed</w:t>
            </w:r>
          </w:p>
        </w:tc>
        <w:tc>
          <w:tcPr>
            <w:tcW w:type="dxa" w:w="2880"/>
          </w:tcPr>
          <w:p>
            <w:r>
              <w:t>array</w:t>
            </w:r>
          </w:p>
        </w:tc>
        <w:tc>
          <w:tcPr>
            <w:tcW w:type="dxa" w:w="2880"/>
          </w:tcPr>
          <w:p>
            <w:r>
              <w:t>List of “people also viewed” job objects.</w:t>
            </w:r>
          </w:p>
        </w:tc>
      </w:tr>
      <w:tr>
        <w:tc>
          <w:tcPr>
            <w:tcW w:type="dxa" w:w="2880"/>
          </w:tcPr>
          <w:p>
            <w:r>
              <w:t>people_also_viewed[].job_position</w:t>
            </w:r>
          </w:p>
        </w:tc>
        <w:tc>
          <w:tcPr>
            <w:tcW w:type="dxa" w:w="2880"/>
          </w:tcPr>
          <w:p>
            <w:r>
              <w:t>string</w:t>
            </w:r>
          </w:p>
        </w:tc>
        <w:tc>
          <w:tcPr>
            <w:tcW w:type="dxa" w:w="2880"/>
          </w:tcPr>
          <w:p>
            <w:r>
              <w:t>Job title.</w:t>
            </w:r>
          </w:p>
        </w:tc>
      </w:tr>
      <w:tr>
        <w:tc>
          <w:tcPr>
            <w:tcW w:type="dxa" w:w="2880"/>
          </w:tcPr>
          <w:p>
            <w:r>
              <w:t>people_also_viewed[].job_company</w:t>
            </w:r>
          </w:p>
        </w:tc>
        <w:tc>
          <w:tcPr>
            <w:tcW w:type="dxa" w:w="2880"/>
          </w:tcPr>
          <w:p>
            <w:r>
              <w:t>string</w:t>
            </w:r>
          </w:p>
        </w:tc>
        <w:tc>
          <w:tcPr>
            <w:tcW w:type="dxa" w:w="2880"/>
          </w:tcPr>
          <w:p>
            <w:r>
              <w:t>Company name.</w:t>
            </w:r>
          </w:p>
        </w:tc>
      </w:tr>
      <w:tr>
        <w:tc>
          <w:tcPr>
            <w:tcW w:type="dxa" w:w="2880"/>
          </w:tcPr>
          <w:p>
            <w:r>
              <w:t>people_also_viewed[].job_location</w:t>
            </w:r>
          </w:p>
        </w:tc>
        <w:tc>
          <w:tcPr>
            <w:tcW w:type="dxa" w:w="2880"/>
          </w:tcPr>
          <w:p>
            <w:r>
              <w:t>string</w:t>
            </w:r>
          </w:p>
        </w:tc>
        <w:tc>
          <w:tcPr>
            <w:tcW w:type="dxa" w:w="2880"/>
          </w:tcPr>
          <w:p>
            <w:r>
              <w:t>Location.</w:t>
            </w:r>
          </w:p>
        </w:tc>
      </w:tr>
      <w:tr>
        <w:tc>
          <w:tcPr>
            <w:tcW w:type="dxa" w:w="2880"/>
          </w:tcPr>
          <w:p>
            <w:r>
              <w:t>people_also_viewed[].job_posting_time</w:t>
            </w:r>
          </w:p>
        </w:tc>
        <w:tc>
          <w:tcPr>
            <w:tcW w:type="dxa" w:w="2880"/>
          </w:tcPr>
          <w:p>
            <w:r>
              <w:t>string</w:t>
            </w:r>
          </w:p>
        </w:tc>
        <w:tc>
          <w:tcPr>
            <w:tcW w:type="dxa" w:w="2880"/>
          </w:tcPr>
          <w:p>
            <w:r>
              <w:t>Relative posting time.</w:t>
            </w:r>
          </w:p>
        </w:tc>
      </w:tr>
      <w:tr>
        <w:tc>
          <w:tcPr>
            <w:tcW w:type="dxa" w:w="2880"/>
          </w:tcPr>
          <w:p>
            <w:r>
              <w:t>people_also_viewed[].job_link</w:t>
            </w:r>
          </w:p>
        </w:tc>
        <w:tc>
          <w:tcPr>
            <w:tcW w:type="dxa" w:w="2880"/>
          </w:tcPr>
          <w:p>
            <w:r>
              <w:t>string</w:t>
            </w:r>
          </w:p>
        </w:tc>
        <w:tc>
          <w:tcPr>
            <w:tcW w:type="dxa" w:w="2880"/>
          </w:tcPr>
          <w:p>
            <w:r>
              <w:t>Job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'https://api.scrapingdog.com/jobs?job_id=3539667535' \</w:t>
        <w:br/>
        <w:t xml:space="preserve"> --header 'Accept: application/json'</w:t>
      </w:r>
    </w:p>
    <w:p>
      <w:pPr>
        <w:pStyle w:val="Heading3"/>
      </w:pPr>
      <w:r>
        <w:t>Example Usage</w:t>
      </w:r>
    </w:p>
    <w:p>
      <w:pPr>
        <w:pStyle w:val="Heading3"/>
      </w:pPr>
      <w:r>
        <w:t>Example 1: Fetch a job overview by job ID</w:t>
      </w:r>
    </w:p>
    <w:p>
      <w:r>
        <w:rPr>
          <w:b/>
          <w:color w:val="666666"/>
          <w:sz w:val="16"/>
        </w:rPr>
        <w:t>[bash]</w:t>
      </w:r>
    </w:p>
    <w:p>
      <w:pPr>
        <w:shd w:fill="F2F2F2" w:val="clear"/>
      </w:pPr>
      <w:r>
        <w:rPr>
          <w:rFonts w:ascii="Courier New" w:hAnsi="Courier New"/>
          <w:sz w:val="17"/>
        </w:rPr>
        <w:t>curl --location 'https://api.scrapingdog.com/jobs?job_id=3539667535' \</w:t>
        <w:br/>
        <w:t xml:space="preserve"> --header 'Accept: application/json'</w:t>
      </w:r>
    </w:p>
    <w:p>
      <w:pPr>
        <w:pStyle w:val="Heading3"/>
      </w:pPr>
      <w:r>
        <w:t>Example 2: Fetch a different job ID</w:t>
      </w:r>
    </w:p>
    <w:p>
      <w:r>
        <w:rPr>
          <w:b/>
          <w:color w:val="666666"/>
          <w:sz w:val="16"/>
        </w:rPr>
        <w:t>[bash]</w:t>
      </w:r>
    </w:p>
    <w:p>
      <w:pPr>
        <w:shd w:fill="F2F2F2" w:val="clear"/>
      </w:pPr>
      <w:r>
        <w:rPr>
          <w:rFonts w:ascii="Courier New" w:hAnsi="Courier New"/>
          <w:sz w:val="17"/>
        </w:rPr>
        <w:t>curl --location 'https://api.scrapingdog.com/jobs?job_id=3747602004' \</w:t>
        <w:br/>
        <w:t xml:space="preserve"> --header 'Accept: application/json'</w:t>
      </w:r>
    </w:p>
    <w:p>
      <w:pPr>
        <w:pStyle w:val="Heading3"/>
      </w:pPr>
      <w:r>
        <w:t>Behavior</w:t>
      </w:r>
    </w:p>
    <w:p>
      <w:pPr>
        <w:pStyle w:val="ListBullet"/>
      </w:pPr>
      <w:r>
        <w:t>You send a GET request to /jobs with job_id.</w:t>
      </w:r>
    </w:p>
    <w:p>
      <w:pPr>
        <w:pStyle w:val="ListBullet"/>
      </w:pPr>
      <w:r>
        <w:t>The API attempts to fetch and parse the job overview.</w:t>
      </w:r>
    </w:p>
    <w:p>
      <w:pPr>
        <w:pStyle w:val="ListBullet"/>
      </w:pPr>
      <w:r>
        <w:t>On success, it returns a JSON array containing one job overview object.</w:t>
      </w:r>
    </w:p>
    <w:p>
      <w:pPr>
        <w:pStyle w:val="Heading3"/>
      </w:pPr>
      <w:r>
        <w:t>Notes</w:t>
      </w:r>
    </w:p>
    <w:p>
      <w:pPr>
        <w:pStyle w:val="ListBullet"/>
      </w:pPr>
      <w:r>
        <w:t>The provider recommends setting a 60-second timeout, as requests may be retried for up to 60 seconds.</w:t>
      </w:r>
    </w:p>
    <w:p>
      <w:pPr>
        <w:pStyle w:val="ListBullet"/>
      </w:pPr>
      <w:r>
        <w:t>Billing note (global): you are only charged for successful requests with HTTP status codes 200 or 404.</w:t>
      </w:r>
    </w:p>
    <w:p>
      <w:pPr>
        <w:pStyle w:val="ListBullet"/>
      </w:pPr>
      <w:r>
        <w:t>If requests fail for 60 seconds, the API returns 410 (global behavior).</w:t>
      </w:r>
    </w:p>
    <w:p>
      <w:pPr>
        <w:pStyle w:val="Heading3"/>
      </w:pPr>
      <w:r>
        <w:t>Gotchas</w:t>
      </w:r>
    </w:p>
    <w:p>
      <w:pPr>
        <w:pStyle w:val="ListBullet"/>
      </w:pPr>
      <w:r>
        <w:t>job_id is required; omitting it should be treated as an invalid request.</w:t>
      </w:r>
    </w:p>
    <w:p>
      <w:pPr>
        <w:pStyle w:val="ListBullet"/>
      </w:pPr>
      <w:r>
        <w:t>Some response field names use unexpected casing (e.g., Seniority_level, Employment_type); preserve them exactly as returned.</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monthly cap).</w:t>
      </w:r>
    </w:p>
    <w:p>
      <w:pPr>
        <w:pStyle w:val="ListBullet"/>
      </w:pPr>
      <w:r>
        <w:t>404: URL is wrong (also counted as “successful” for billing per global note).</w:t>
      </w:r>
    </w:p>
    <w:p>
      <w:pPr>
        <w:pStyle w:val="ListBullet"/>
      </w:pPr>
      <w:r>
        <w:t>410: Request timeout after retries up to 60 seconds.</w:t>
      </w:r>
    </w:p>
    <w:p>
      <w:pPr>
        <w:pStyle w:val="ListBullet"/>
      </w:pPr>
      <w:r>
        <w:t>429: Concurrent connection limit reached; slow down or upgrade plan.</w:t>
      </w:r>
    </w:p>
    <w:p>
      <w:pPr>
        <w:pStyle w:val="ListBullet"/>
      </w:pPr>
      <w:r>
        <w:t>202: Request accepted and still scraping (documented as LinkedIn-only).</w:t>
      </w:r>
    </w:p>
    <w:p>
      <w:pPr>
        <w:pStyle w:val="Heading3"/>
      </w:pPr>
      <w:r>
        <w:t>Related jobs actions</w:t>
      </w:r>
    </w:p>
    <w:p>
      <w:pPr>
        <w:pStyle w:val="ListBullet"/>
      </w:pPr>
      <w:r>
        <w:t>[GET] Scrape Jobs Search Results — /jobs</w:t>
      </w:r>
    </w:p>
    <w:p>
      <w:r>
        <w:br w:type="page"/>
      </w:r>
    </w:p>
    <w:p>
      <w:pPr>
        <w:pStyle w:val="Heading2"/>
      </w:pPr>
      <w:r>
        <w:t>32. [GET] Get Walmart Product Reviews</w:t>
      </w:r>
    </w:p>
    <w:p>
      <w:r>
        <w:rPr>
          <w:b/>
        </w:rPr>
        <w:t xml:space="preserve">Endpoint: </w:t>
      </w:r>
      <w:r>
        <w:rPr>
          <w:rFonts w:ascii="Courier New" w:hAnsi="Courier New"/>
          <w:sz w:val="18"/>
        </w:rPr>
        <w:t>/walmart/reviews</w:t>
      </w:r>
    </w:p>
    <w:p>
      <w:pPr>
        <w:pStyle w:val="Heading3"/>
      </w:pPr>
      <w:r>
        <w:t>Get Walmart Product Reviews (Walmart Reviews Scraper)</w:t>
      </w:r>
    </w:p>
    <w:p>
      <w:pPr>
        <w:pStyle w:val="Heading3"/>
      </w:pPr>
      <w:r>
        <w:t>Prerequisites</w:t>
      </w:r>
    </w:p>
    <w:p>
      <w:pPr>
        <w:pStyle w:val="ListBullet"/>
      </w:pPr>
      <w:r>
        <w:t>Have a valid Walmart product reviews page URL (e.g., https://www.walmart.com/reviews/product/317408869)</w:t>
      </w:r>
    </w:p>
    <w:p>
      <w:pPr>
        <w:pStyle w:val="Heading3"/>
      </w:pPr>
      <w:r>
        <w:t>Method</w:t>
      </w:r>
    </w:p>
    <w:p>
      <w:r>
        <w:t>GET</w:t>
      </w:r>
    </w:p>
    <w:p>
      <w:pPr>
        <w:pStyle w:val="Heading3"/>
      </w:pPr>
      <w:r>
        <w:t>URL</w:t>
      </w:r>
    </w:p>
    <w:p>
      <w:r>
        <w:t>https://api.scrapingdog.com/walmart/reviews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structured review data for a Walmart product by scraping the provided Walmart reviews page URL and returning product metadata, rating breakdown, and review entries.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parameters (e.g., api_key) in this knowledge file’s Query Parameters section or sample requests.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Walmart Reviews URL to scrape (example: https://www.walmart.com/reviews/product/317408869).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"product": {</w:t>
        <w:br/>
        <w:t xml:space="preserve"> "name": "ESPN MB2 Junior Size Football Pack: Includes Kicking Tee and Pump",</w:t>
        <w:br/>
        <w:t xml:space="preserve"> "url": "https://www.walmart.com/ip/ESPN-MB2-Junior-Size-Football-Pack-Includes-Kicking-Tee-and-Pump/317408869",</w:t>
        <w:br/>
        <w:t xml:space="preserve"> "category": {</w:t>
        <w:br/>
        <w:t xml:space="preserve"> "path": [</w:t>
        <w:br/>
        <w:t xml:space="preserve"> {</w:t>
        <w:br/>
        <w:t xml:space="preserve"> "name": "Sports &amp; Outdoors",</w:t>
        <w:br/>
        <w:t xml:space="preserve"> "url": "/cp/sports-outdoors/4125"</w:t>
        <w:br/>
        <w:t xml:space="preserve"> },</w:t>
        <w:br/>
        <w:t xml:space="preserve"> {</w:t>
        <w:br/>
        <w:t xml:space="preserve"> "name": "Sports",</w:t>
        <w:br/>
        <w:t xml:space="preserve"> "url": "/cp/sports/4161"</w:t>
        <w:br/>
        <w:t xml:space="preserve"> },</w:t>
        <w:br/>
        <w:t xml:space="preserve"> {</w:t>
        <w:br/>
        <w:t xml:space="preserve"> "name": "Football Gear &amp; Equipment",</w:t>
        <w:br/>
        <w:t xml:space="preserve"> "url": "/cp/football-gear-equipment/434036"</w:t>
        <w:br/>
        <w:t xml:space="preserve"> },</w:t>
        <w:br/>
        <w:t xml:space="preserve"> {</w:t>
        <w:br/>
        <w:t xml:space="preserve"> "name": "Footballs",</w:t>
        <w:br/>
        <w:t xml:space="preserve"> "url": "/cp/footballs/1075724"</w:t>
        <w:br/>
        <w:t xml:space="preserve"> },</w:t>
        <w:br/>
        <w:t xml:space="preserve"> {</w:t>
        <w:br/>
        <w:t xml:space="preserve"> "name": "Junior Footballs",</w:t>
        <w:br/>
        <w:t xml:space="preserve"> "url": "/cp/junior-footballs/2930223"</w:t>
        <w:br/>
        <w:t xml:space="preserve"> }</w:t>
        <w:br/>
        <w:t xml:space="preserve"> ]</w:t>
        <w:br/>
        <w:t xml:space="preserve"> },</w:t>
        <w:br/>
        <w:t xml:space="preserve"> "overall_rating": 4.5,</w:t>
        <w:br/>
        <w:t xml:space="preserve"> "total_count": 187,</w:t>
        <w:br/>
        <w:t xml:space="preserve"> "ratings": [</w:t>
        <w:br/>
        <w:t xml:space="preserve"> {</w:t>
        <w:br/>
        <w:t xml:space="preserve"> "stars": 1,</w:t>
        <w:br/>
        <w:t xml:space="preserve"> "count": 12</w:t>
        <w:br/>
        <w:t xml:space="preserve"> },</w:t>
        <w:br/>
        <w:t xml:space="preserve"> {</w:t>
        <w:br/>
        <w:t xml:space="preserve"> "stars": 2,</w:t>
        <w:br/>
        <w:t xml:space="preserve"> "count": 7</w:t>
        <w:br/>
        <w:t xml:space="preserve"> },</w:t>
        <w:br/>
        <w:t xml:space="preserve"> {</w:t>
        <w:br/>
        <w:t xml:space="preserve"> "stars": 3,</w:t>
        <w:br/>
        <w:t xml:space="preserve"> "count": 7</w:t>
        <w:br/>
        <w:t xml:space="preserve"> },</w:t>
        <w:br/>
        <w:t xml:space="preserve"> {</w:t>
        <w:br/>
        <w:t xml:space="preserve"> "stars": 4,</w:t>
        <w:br/>
        <w:t xml:space="preserve"> "count": 19</w:t>
        <w:br/>
        <w:t xml:space="preserve"> },</w:t>
        <w:br/>
        <w:t xml:space="preserve"> {</w:t>
        <w:br/>
        <w:t xml:space="preserve"> "stars": 5,</w:t>
        <w:br/>
        <w:t xml:space="preserve"> "count": 142</w:t>
        <w:br/>
        <w:t xml:space="preserve"> }</w:t>
        <w:br/>
        <w:t xml:space="preserve"> ],</w:t>
        <w:br/>
        <w:t xml:space="preserve"> "top_positive": {</w:t>
        <w:br/>
        <w:t xml:space="preserve"> "title": "Great football for young children",</w:t>
        <w:br/>
        <w:t xml:space="preserve"> "text": "Football is great for young children. My son is 6 and he is able to grip and throw the ball. The material is great to use outside as it will be durable for wear and tear weather in the street or on grass. I received this product at a discount in exchange for my honest opinion.",</w:t>
        <w:br/>
        <w:t xml:space="preserve"> "rating": 4,</w:t>
        <w:br/>
        <w:t xml:space="preserve"> "positive_feedback": 0,</w:t>
        <w:br/>
        <w:t xml:space="preserve"> "negative_feedback": 0,</w:t>
        <w:br/>
        <w:t xml:space="preserve"> "review_submission_time": "11/21/2024",</w:t>
        <w:br/>
        <w:t xml:space="preserve"> "user_nickname": "Joseph",</w:t>
        <w:br/>
        <w:t xml:space="preserve"> "customer_type": [</w:t>
        <w:br/>
        <w:t xml:space="preserve"> "VerifiedPurchaser"</w:t>
        <w:br/>
        <w:t xml:space="preserve"> ]</w:t>
        <w:br/>
        <w:t xml:space="preserve"> },</w:t>
        <w:br/>
        <w:t xml:space="preserve"> "top_negative": {</w:t>
        <w:br/>
        <w:t xml:space="preserve"> "title": "😡😡😡😡",</w:t>
        <w:br/>
        <w:t xml:space="preserve"> "text": "The item itself was a good choice however my package was thrown into the yard during a rain storm instead of leaving it by the door like my instructions say to . The packaging got wet and ruined. This is the 2nd bad experience I have had this holiday season ordering from here.",</w:t>
        <w:br/>
        <w:t xml:space="preserve"> "rating": 1,</w:t>
        <w:br/>
        <w:t xml:space="preserve"> "positive_feedback": 0,</w:t>
        <w:br/>
        <w:t xml:space="preserve"> "negative_feedback": 0,</w:t>
        <w:br/>
        <w:t xml:space="preserve"> "review_submission_time": "12/17/2023",</w:t>
        <w:br/>
        <w:t xml:space="preserve"> "user_nickname": "jennifer",</w:t>
        <w:br/>
        <w:t xml:space="preserve"> "customer_type": [</w:t>
        <w:br/>
        <w:t xml:space="preserve"> "VerifiedPurchaser"</w:t>
        <w:br/>
        <w:t xml:space="preserve"> ]</w:t>
        <w:br/>
        <w:t xml:space="preserve"> },</w:t>
        <w:br/>
        <w:t xml:space="preserve"> "reviews": [</w:t>
        <w:br/>
        <w:t xml:space="preserve"> {</w:t>
        <w:br/>
        <w:t xml:space="preserve"> "position": 1,</w:t>
        <w:br/>
        <w:t xml:space="preserve"> "title": "ESPN football",</w:t>
        <w:br/>
        <w:t xml:space="preserve"> "text": "I also bought this from my grandson he was probably 14 15 months old back then during football season and he loves the football too he'll bring it outside and try to throw it to me he's got a pretty darn good arm for a little guy!",</w:t>
        <w:br/>
        <w:t xml:space="preserve"> "rating": 5,</w:t>
        <w:br/>
        <w:t xml:space="preserve"> "positive_feedback": 0,</w:t>
        <w:br/>
        <w:t xml:space="preserve"> "negative_feedback": 0,</w:t>
        <w:br/>
        <w:t xml:space="preserve"> "review_submission_time": "7/29/2024",</w:t>
        <w:br/>
        <w:t xml:space="preserve"> "user_nickname": "Geraldine",</w:t>
        <w:br/>
        <w:t xml:space="preserve"> "customer_type": [</w:t>
        <w:br/>
        <w:t xml:space="preserve"> "VerifiedPurchaser"</w:t>
        <w:br/>
        <w:t xml:space="preserve"> ]</w:t>
        <w:br/>
        <w:t xml:space="preserve"> },</w:t>
        <w:br/>
        <w:t xml:space="preserve"> {</w:t>
        <w:br/>
        <w:t xml:space="preserve"> "position": 2,</w:t>
        <w:br/>
        <w:t xml:space="preserve"> "title": "Child's Christmas gift",</w:t>
        <w:br/>
        <w:t xml:space="preserve"> "text": "I bought this football for my oldest Great Grandson who's 7 years old. He absolutely loved his gift and he had everyone throwing the football with him. This was a winner of a gift for him. I'm very satisfied with my purchase of this item. Thank You.",</w:t>
        <w:br/>
        <w:t xml:space="preserve"> "rating": 5,</w:t>
        <w:br/>
        <w:t xml:space="preserve"> "positive_feedback": 0,</w:t>
        <w:br/>
        <w:t xml:space="preserve"> "negative_feedback": 0,</w:t>
        <w:br/>
        <w:t xml:space="preserve"> "review_submission_time": "12/14/2024",</w:t>
        <w:br/>
        <w:t xml:space="preserve"> "user_nickname": "GalDibo",</w:t>
        <w:br/>
        <w:t xml:space="preserve"> "customer_type": [</w:t>
        <w:br/>
        <w:t xml:space="preserve"> "VerifiedPurchaser"</w:t>
        <w:br/>
        <w:t xml:space="preserve"> ]</w:t>
        <w:br/>
        <w:t xml:space="preserve"> },</w:t>
        <w:br/>
        <w:t xml:space="preserve"> {</w:t>
        <w:br/>
        <w:t xml:space="preserve"> "position": 3,</w:t>
        <w:br/>
        <w:t xml:space="preserve"> "title": "The Best Junior Football",</w:t>
        <w:br/>
        <w:t xml:space="preserve"> "text": "This is a really nice football. I love the red and black accents. It comes with a tee and pump for a complete set. It's a good size for my 6 year old.",</w:t>
        <w:br/>
        <w:t xml:space="preserve"> "rating": 5,</w:t>
        <w:br/>
        <w:t xml:space="preserve"> "positive_feedback": 0,</w:t>
        <w:br/>
        <w:t xml:space="preserve"> "negative_feedback": 0,</w:t>
        <w:br/>
        <w:t xml:space="preserve"> "review_submission_time": "12/6/2023",</w:t>
        <w:br/>
        <w:t xml:space="preserve"> "user_nickname": null,</w:t>
        <w:br/>
        <w:t xml:space="preserve"> "customer_type": [</w:t>
        <w:br/>
        <w:t xml:space="preserve"> "VerifiedPurchaser"</w:t>
        <w:br/>
        <w:t xml:space="preserve"> ]</w:t>
        <w:br/>
        <w:t xml:space="preserve"> }</w:t>
        <w:br/>
        <w:t xml:space="preserve"> ]</w:t>
        <w:br/>
        <w:t xml:space="preserve"> }</w:t>
        <w:br/>
        <w:t>}</w:t>
      </w:r>
    </w:p>
    <w:p>
      <w:pPr>
        <w:pStyle w:val="Heading3"/>
      </w:pPr>
      <w:r>
        <w:t>Error Responses</w:t>
      </w:r>
    </w:p>
    <w:p>
      <w:pPr>
        <w:pStyle w:val="Heading4"/>
      </w:pPr>
      <w:r>
        <w:t>400 Request failed</w:t>
      </w:r>
    </w:p>
    <w:p>
      <w:r>
        <w:rPr>
          <w:b/>
          <w:color w:val="666666"/>
          <w:sz w:val="16"/>
        </w:rPr>
        <w:t>[json]</w:t>
      </w:r>
    </w:p>
    <w:p>
      <w:pPr>
        <w:shd w:fill="F2F2F2" w:val="clear"/>
      </w:pPr>
      <w:r>
        <w:rPr>
          <w:rFonts w:ascii="Courier New" w:hAnsi="Courier New"/>
          <w:sz w:val="17"/>
        </w:rPr>
        <w:t>{</w:t>
        <w:br/>
        <w:t xml:space="preserve"> "error": "Request failed."</w:t>
        <w:br/>
        <w:t>}</w:t>
      </w:r>
    </w:p>
    <w:p>
      <w:pPr>
        <w:pStyle w:val="Heading4"/>
      </w:pPr>
      <w:r>
        <w:t>401 API Key is wrong</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403 Request Limit Reached</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404 URL is wrong</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410 Request timeout</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429 Concurrent connection limit reached</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w:t>
            </w:r>
          </w:p>
        </w:tc>
        <w:tc>
          <w:tcPr>
            <w:tcW w:type="dxa" w:w="2880"/>
          </w:tcPr>
          <w:p>
            <w:r>
              <w:t>object</w:t>
            </w:r>
          </w:p>
        </w:tc>
        <w:tc>
          <w:tcPr>
            <w:tcW w:type="dxa" w:w="2880"/>
          </w:tcPr>
          <w:p>
            <w:r>
              <w:t>Product and review data container.</w:t>
            </w:r>
          </w:p>
        </w:tc>
      </w:tr>
      <w:tr>
        <w:tc>
          <w:tcPr>
            <w:tcW w:type="dxa" w:w="2880"/>
          </w:tcPr>
          <w:p>
            <w:r>
              <w:t>product.name</w:t>
            </w:r>
          </w:p>
        </w:tc>
        <w:tc>
          <w:tcPr>
            <w:tcW w:type="dxa" w:w="2880"/>
          </w:tcPr>
          <w:p>
            <w:r>
              <w:t>string</w:t>
            </w:r>
          </w:p>
        </w:tc>
        <w:tc>
          <w:tcPr>
            <w:tcW w:type="dxa" w:w="2880"/>
          </w:tcPr>
          <w:p>
            <w:r>
              <w:t>Product name.</w:t>
            </w:r>
          </w:p>
        </w:tc>
      </w:tr>
      <w:tr>
        <w:tc>
          <w:tcPr>
            <w:tcW w:type="dxa" w:w="2880"/>
          </w:tcPr>
          <w:p>
            <w:r>
              <w:t>product.url</w:t>
            </w:r>
          </w:p>
        </w:tc>
        <w:tc>
          <w:tcPr>
            <w:tcW w:type="dxa" w:w="2880"/>
          </w:tcPr>
          <w:p>
            <w:r>
              <w:t>string</w:t>
            </w:r>
          </w:p>
        </w:tc>
        <w:tc>
          <w:tcPr>
            <w:tcW w:type="dxa" w:w="2880"/>
          </w:tcPr>
          <w:p>
            <w:r>
              <w:t>Product URL on Walmart.</w:t>
            </w:r>
          </w:p>
        </w:tc>
      </w:tr>
      <w:tr>
        <w:tc>
          <w:tcPr>
            <w:tcW w:type="dxa" w:w="2880"/>
          </w:tcPr>
          <w:p>
            <w:r>
              <w:t>product.category</w:t>
            </w:r>
          </w:p>
        </w:tc>
        <w:tc>
          <w:tcPr>
            <w:tcW w:type="dxa" w:w="2880"/>
          </w:tcPr>
          <w:p>
            <w:r>
              <w:t>object</w:t>
            </w:r>
          </w:p>
        </w:tc>
        <w:tc>
          <w:tcPr>
            <w:tcW w:type="dxa" w:w="2880"/>
          </w:tcPr>
          <w:p>
            <w:r>
              <w:t>Category information.</w:t>
            </w:r>
          </w:p>
        </w:tc>
      </w:tr>
      <w:tr>
        <w:tc>
          <w:tcPr>
            <w:tcW w:type="dxa" w:w="2880"/>
          </w:tcPr>
          <w:p>
            <w:r>
              <w:t>product.category.path</w:t>
            </w:r>
          </w:p>
        </w:tc>
        <w:tc>
          <w:tcPr>
            <w:tcW w:type="dxa" w:w="2880"/>
          </w:tcPr>
          <w:p>
            <w:r>
              <w:t>array</w:t>
            </w:r>
          </w:p>
        </w:tc>
        <w:tc>
          <w:tcPr>
            <w:tcW w:type="dxa" w:w="2880"/>
          </w:tcPr>
          <w:p>
            <w:r>
              <w:t>Breadcrumb-like category path.</w:t>
            </w:r>
          </w:p>
        </w:tc>
      </w:tr>
      <w:tr>
        <w:tc>
          <w:tcPr>
            <w:tcW w:type="dxa" w:w="2880"/>
          </w:tcPr>
          <w:p>
            <w:r>
              <w:t>product.category.path[].name</w:t>
            </w:r>
          </w:p>
        </w:tc>
        <w:tc>
          <w:tcPr>
            <w:tcW w:type="dxa" w:w="2880"/>
          </w:tcPr>
          <w:p>
            <w:r>
              <w:t>string</w:t>
            </w:r>
          </w:p>
        </w:tc>
        <w:tc>
          <w:tcPr>
            <w:tcW w:type="dxa" w:w="2880"/>
          </w:tcPr>
          <w:p>
            <w:r>
              <w:t>Category name.</w:t>
            </w:r>
          </w:p>
        </w:tc>
      </w:tr>
      <w:tr>
        <w:tc>
          <w:tcPr>
            <w:tcW w:type="dxa" w:w="2880"/>
          </w:tcPr>
          <w:p>
            <w:r>
              <w:t>product.category.path[].url</w:t>
            </w:r>
          </w:p>
        </w:tc>
        <w:tc>
          <w:tcPr>
            <w:tcW w:type="dxa" w:w="2880"/>
          </w:tcPr>
          <w:p>
            <w:r>
              <w:t>string</w:t>
            </w:r>
          </w:p>
        </w:tc>
        <w:tc>
          <w:tcPr>
            <w:tcW w:type="dxa" w:w="2880"/>
          </w:tcPr>
          <w:p>
            <w:r>
              <w:t>Category URL path on Walmart (may be relative).</w:t>
            </w:r>
          </w:p>
        </w:tc>
      </w:tr>
      <w:tr>
        <w:tc>
          <w:tcPr>
            <w:tcW w:type="dxa" w:w="2880"/>
          </w:tcPr>
          <w:p>
            <w:r>
              <w:t>product.overall_rating</w:t>
            </w:r>
          </w:p>
        </w:tc>
        <w:tc>
          <w:tcPr>
            <w:tcW w:type="dxa" w:w="2880"/>
          </w:tcPr>
          <w:p>
            <w:r>
              <w:t>number</w:t>
            </w:r>
          </w:p>
        </w:tc>
        <w:tc>
          <w:tcPr>
            <w:tcW w:type="dxa" w:w="2880"/>
          </w:tcPr>
          <w:p>
            <w:r>
              <w:t>Overall average rating.</w:t>
            </w:r>
          </w:p>
        </w:tc>
      </w:tr>
      <w:tr>
        <w:tc>
          <w:tcPr>
            <w:tcW w:type="dxa" w:w="2880"/>
          </w:tcPr>
          <w:p>
            <w:r>
              <w:t>product.total_count</w:t>
            </w:r>
          </w:p>
        </w:tc>
        <w:tc>
          <w:tcPr>
            <w:tcW w:type="dxa" w:w="2880"/>
          </w:tcPr>
          <w:p>
            <w:r>
              <w:t>number</w:t>
            </w:r>
          </w:p>
        </w:tc>
        <w:tc>
          <w:tcPr>
            <w:tcW w:type="dxa" w:w="2880"/>
          </w:tcPr>
          <w:p>
            <w:r>
              <w:t>Total number of reviews.</w:t>
            </w:r>
          </w:p>
        </w:tc>
      </w:tr>
      <w:tr>
        <w:tc>
          <w:tcPr>
            <w:tcW w:type="dxa" w:w="2880"/>
          </w:tcPr>
          <w:p>
            <w:r>
              <w:t>product.ratings</w:t>
            </w:r>
          </w:p>
        </w:tc>
        <w:tc>
          <w:tcPr>
            <w:tcW w:type="dxa" w:w="2880"/>
          </w:tcPr>
          <w:p>
            <w:r>
              <w:t>array</w:t>
            </w:r>
          </w:p>
        </w:tc>
        <w:tc>
          <w:tcPr>
            <w:tcW w:type="dxa" w:w="2880"/>
          </w:tcPr>
          <w:p>
            <w:r>
              <w:t>Rating distribution by star value.</w:t>
            </w:r>
          </w:p>
        </w:tc>
      </w:tr>
      <w:tr>
        <w:tc>
          <w:tcPr>
            <w:tcW w:type="dxa" w:w="2880"/>
          </w:tcPr>
          <w:p>
            <w:r>
              <w:t>product.ratings[].stars</w:t>
            </w:r>
          </w:p>
        </w:tc>
        <w:tc>
          <w:tcPr>
            <w:tcW w:type="dxa" w:w="2880"/>
          </w:tcPr>
          <w:p>
            <w:r>
              <w:t>number</w:t>
            </w:r>
          </w:p>
        </w:tc>
        <w:tc>
          <w:tcPr>
            <w:tcW w:type="dxa" w:w="2880"/>
          </w:tcPr>
          <w:p>
            <w:r>
              <w:t>Star rating value (e.g., 1–5).</w:t>
            </w:r>
          </w:p>
        </w:tc>
      </w:tr>
      <w:tr>
        <w:tc>
          <w:tcPr>
            <w:tcW w:type="dxa" w:w="2880"/>
          </w:tcPr>
          <w:p>
            <w:r>
              <w:t>product.ratings[].count</w:t>
            </w:r>
          </w:p>
        </w:tc>
        <w:tc>
          <w:tcPr>
            <w:tcW w:type="dxa" w:w="2880"/>
          </w:tcPr>
          <w:p>
            <w:r>
              <w:t>number</w:t>
            </w:r>
          </w:p>
        </w:tc>
        <w:tc>
          <w:tcPr>
            <w:tcW w:type="dxa" w:w="2880"/>
          </w:tcPr>
          <w:p>
            <w:r>
              <w:t>Count of reviews with that star rating.</w:t>
            </w:r>
          </w:p>
        </w:tc>
      </w:tr>
      <w:tr>
        <w:tc>
          <w:tcPr>
            <w:tcW w:type="dxa" w:w="2880"/>
          </w:tcPr>
          <w:p>
            <w:r>
              <w:t>product.top_positive</w:t>
            </w:r>
          </w:p>
        </w:tc>
        <w:tc>
          <w:tcPr>
            <w:tcW w:type="dxa" w:w="2880"/>
          </w:tcPr>
          <w:p>
            <w:r>
              <w:t>object</w:t>
            </w:r>
          </w:p>
        </w:tc>
        <w:tc>
          <w:tcPr>
            <w:tcW w:type="dxa" w:w="2880"/>
          </w:tcPr>
          <w:p>
            <w:r>
              <w:t>Highlighted top positive review.</w:t>
            </w:r>
          </w:p>
        </w:tc>
      </w:tr>
      <w:tr>
        <w:tc>
          <w:tcPr>
            <w:tcW w:type="dxa" w:w="2880"/>
          </w:tcPr>
          <w:p>
            <w:r>
              <w:t>product.top_positive.title</w:t>
            </w:r>
          </w:p>
        </w:tc>
        <w:tc>
          <w:tcPr>
            <w:tcW w:type="dxa" w:w="2880"/>
          </w:tcPr>
          <w:p>
            <w:r>
              <w:t>string|null</w:t>
            </w:r>
          </w:p>
        </w:tc>
        <w:tc>
          <w:tcPr>
            <w:tcW w:type="dxa" w:w="2880"/>
          </w:tcPr>
          <w:p>
            <w:r>
              <w:t>Review title.</w:t>
            </w:r>
          </w:p>
        </w:tc>
      </w:tr>
      <w:tr>
        <w:tc>
          <w:tcPr>
            <w:tcW w:type="dxa" w:w="2880"/>
          </w:tcPr>
          <w:p>
            <w:r>
              <w:t>product.top_positive.text</w:t>
            </w:r>
          </w:p>
        </w:tc>
        <w:tc>
          <w:tcPr>
            <w:tcW w:type="dxa" w:w="2880"/>
          </w:tcPr>
          <w:p>
            <w:r>
              <w:t>string</w:t>
            </w:r>
          </w:p>
        </w:tc>
        <w:tc>
          <w:tcPr>
            <w:tcW w:type="dxa" w:w="2880"/>
          </w:tcPr>
          <w:p>
            <w:r>
              <w:t>Review text.</w:t>
            </w:r>
          </w:p>
        </w:tc>
      </w:tr>
      <w:tr>
        <w:tc>
          <w:tcPr>
            <w:tcW w:type="dxa" w:w="2880"/>
          </w:tcPr>
          <w:p>
            <w:r>
              <w:t>product.top_positive.rating</w:t>
            </w:r>
          </w:p>
        </w:tc>
        <w:tc>
          <w:tcPr>
            <w:tcW w:type="dxa" w:w="2880"/>
          </w:tcPr>
          <w:p>
            <w:r>
              <w:t>number</w:t>
            </w:r>
          </w:p>
        </w:tc>
        <w:tc>
          <w:tcPr>
            <w:tcW w:type="dxa" w:w="2880"/>
          </w:tcPr>
          <w:p>
            <w:r>
              <w:t>Star rating given in the review.</w:t>
            </w:r>
          </w:p>
        </w:tc>
      </w:tr>
      <w:tr>
        <w:tc>
          <w:tcPr>
            <w:tcW w:type="dxa" w:w="2880"/>
          </w:tcPr>
          <w:p>
            <w:r>
              <w:t>product.top_positive.positive_feedback</w:t>
            </w:r>
          </w:p>
        </w:tc>
        <w:tc>
          <w:tcPr>
            <w:tcW w:type="dxa" w:w="2880"/>
          </w:tcPr>
          <w:p>
            <w:r>
              <w:t>number</w:t>
            </w:r>
          </w:p>
        </w:tc>
        <w:tc>
          <w:tcPr>
            <w:tcW w:type="dxa" w:w="2880"/>
          </w:tcPr>
          <w:p>
            <w:r>
              <w:t>Positive feedback count.</w:t>
            </w:r>
          </w:p>
        </w:tc>
      </w:tr>
      <w:tr>
        <w:tc>
          <w:tcPr>
            <w:tcW w:type="dxa" w:w="2880"/>
          </w:tcPr>
          <w:p>
            <w:r>
              <w:t>product.top_positive.negative_feedback</w:t>
            </w:r>
          </w:p>
        </w:tc>
        <w:tc>
          <w:tcPr>
            <w:tcW w:type="dxa" w:w="2880"/>
          </w:tcPr>
          <w:p>
            <w:r>
              <w:t>number</w:t>
            </w:r>
          </w:p>
        </w:tc>
        <w:tc>
          <w:tcPr>
            <w:tcW w:type="dxa" w:w="2880"/>
          </w:tcPr>
          <w:p>
            <w:r>
              <w:t>Negative feedback count.</w:t>
            </w:r>
          </w:p>
        </w:tc>
      </w:tr>
      <w:tr>
        <w:tc>
          <w:tcPr>
            <w:tcW w:type="dxa" w:w="2880"/>
          </w:tcPr>
          <w:p>
            <w:r>
              <w:t>product.top_positive.review_submission_time</w:t>
            </w:r>
          </w:p>
        </w:tc>
        <w:tc>
          <w:tcPr>
            <w:tcW w:type="dxa" w:w="2880"/>
          </w:tcPr>
          <w:p>
            <w:r>
              <w:t>string</w:t>
            </w:r>
          </w:p>
        </w:tc>
        <w:tc>
          <w:tcPr>
            <w:tcW w:type="dxa" w:w="2880"/>
          </w:tcPr>
          <w:p>
            <w:r>
              <w:t>Review submission time (as returned by the API).</w:t>
            </w:r>
          </w:p>
        </w:tc>
      </w:tr>
      <w:tr>
        <w:tc>
          <w:tcPr>
            <w:tcW w:type="dxa" w:w="2880"/>
          </w:tcPr>
          <w:p>
            <w:r>
              <w:t>product.top_positive.user_nickname</w:t>
            </w:r>
          </w:p>
        </w:tc>
        <w:tc>
          <w:tcPr>
            <w:tcW w:type="dxa" w:w="2880"/>
          </w:tcPr>
          <w:p>
            <w:r>
              <w:t>string|null</w:t>
            </w:r>
          </w:p>
        </w:tc>
        <w:tc>
          <w:tcPr>
            <w:tcW w:type="dxa" w:w="2880"/>
          </w:tcPr>
          <w:p>
            <w:r>
              <w:t>Reviewer nickname.</w:t>
            </w:r>
          </w:p>
        </w:tc>
      </w:tr>
      <w:tr>
        <w:tc>
          <w:tcPr>
            <w:tcW w:type="dxa" w:w="2880"/>
          </w:tcPr>
          <w:p>
            <w:r>
              <w:t>product.top_positive.customer_type</w:t>
            </w:r>
          </w:p>
        </w:tc>
        <w:tc>
          <w:tcPr>
            <w:tcW w:type="dxa" w:w="2880"/>
          </w:tcPr>
          <w:p>
            <w:r>
              <w:t>array</w:t>
            </w:r>
          </w:p>
        </w:tc>
        <w:tc>
          <w:tcPr>
            <w:tcW w:type="dxa" w:w="2880"/>
          </w:tcPr>
          <w:p>
            <w:r>
              <w:t>Customer tags (e.g., VerifiedPurchaser).</w:t>
            </w:r>
          </w:p>
        </w:tc>
      </w:tr>
      <w:tr>
        <w:tc>
          <w:tcPr>
            <w:tcW w:type="dxa" w:w="2880"/>
          </w:tcPr>
          <w:p>
            <w:r>
              <w:t>product.top_negative</w:t>
            </w:r>
          </w:p>
        </w:tc>
        <w:tc>
          <w:tcPr>
            <w:tcW w:type="dxa" w:w="2880"/>
          </w:tcPr>
          <w:p>
            <w:r>
              <w:t>object</w:t>
            </w:r>
          </w:p>
        </w:tc>
        <w:tc>
          <w:tcPr>
            <w:tcW w:type="dxa" w:w="2880"/>
          </w:tcPr>
          <w:p>
            <w:r>
              <w:t>Highlighted top negative review.</w:t>
            </w:r>
          </w:p>
        </w:tc>
      </w:tr>
      <w:tr>
        <w:tc>
          <w:tcPr>
            <w:tcW w:type="dxa" w:w="2880"/>
          </w:tcPr>
          <w:p>
            <w:r>
              <w:t>product.reviews</w:t>
            </w:r>
          </w:p>
        </w:tc>
        <w:tc>
          <w:tcPr>
            <w:tcW w:type="dxa" w:w="2880"/>
          </w:tcPr>
          <w:p>
            <w:r>
              <w:t>array</w:t>
            </w:r>
          </w:p>
        </w:tc>
        <w:tc>
          <w:tcPr>
            <w:tcW w:type="dxa" w:w="2880"/>
          </w:tcPr>
          <w:p>
            <w:r>
              <w:t>List of reviews.</w:t>
            </w:r>
          </w:p>
        </w:tc>
      </w:tr>
      <w:tr>
        <w:tc>
          <w:tcPr>
            <w:tcW w:type="dxa" w:w="2880"/>
          </w:tcPr>
          <w:p>
            <w:r>
              <w:t>product.reviews[].position</w:t>
            </w:r>
          </w:p>
        </w:tc>
        <w:tc>
          <w:tcPr>
            <w:tcW w:type="dxa" w:w="2880"/>
          </w:tcPr>
          <w:p>
            <w:r>
              <w:t>number</w:t>
            </w:r>
          </w:p>
        </w:tc>
        <w:tc>
          <w:tcPr>
            <w:tcW w:type="dxa" w:w="2880"/>
          </w:tcPr>
          <w:p>
            <w:r>
              <w:t>Position/order of the review in the response.</w:t>
            </w:r>
          </w:p>
        </w:tc>
      </w:tr>
      <w:tr>
        <w:tc>
          <w:tcPr>
            <w:tcW w:type="dxa" w:w="2880"/>
          </w:tcPr>
          <w:p>
            <w:r>
              <w:t>product.reviews[].title</w:t>
            </w:r>
          </w:p>
        </w:tc>
        <w:tc>
          <w:tcPr>
            <w:tcW w:type="dxa" w:w="2880"/>
          </w:tcPr>
          <w:p>
            <w:r>
              <w:t>string|null</w:t>
            </w:r>
          </w:p>
        </w:tc>
        <w:tc>
          <w:tcPr>
            <w:tcW w:type="dxa" w:w="2880"/>
          </w:tcPr>
          <w:p>
            <w:r>
              <w:t>Review title (may be null).</w:t>
            </w:r>
          </w:p>
        </w:tc>
      </w:tr>
      <w:tr>
        <w:tc>
          <w:tcPr>
            <w:tcW w:type="dxa" w:w="2880"/>
          </w:tcPr>
          <w:p>
            <w:r>
              <w:t>product.reviews[].text</w:t>
            </w:r>
          </w:p>
        </w:tc>
        <w:tc>
          <w:tcPr>
            <w:tcW w:type="dxa" w:w="2880"/>
          </w:tcPr>
          <w:p>
            <w:r>
              <w:t>string</w:t>
            </w:r>
          </w:p>
        </w:tc>
        <w:tc>
          <w:tcPr>
            <w:tcW w:type="dxa" w:w="2880"/>
          </w:tcPr>
          <w:p>
            <w:r>
              <w:t>Review body text.</w:t>
            </w:r>
          </w:p>
        </w:tc>
      </w:tr>
      <w:tr>
        <w:tc>
          <w:tcPr>
            <w:tcW w:type="dxa" w:w="2880"/>
          </w:tcPr>
          <w:p>
            <w:r>
              <w:t>product.reviews[].rating</w:t>
            </w:r>
          </w:p>
        </w:tc>
        <w:tc>
          <w:tcPr>
            <w:tcW w:type="dxa" w:w="2880"/>
          </w:tcPr>
          <w:p>
            <w:r>
              <w:t>number</w:t>
            </w:r>
          </w:p>
        </w:tc>
        <w:tc>
          <w:tcPr>
            <w:tcW w:type="dxa" w:w="2880"/>
          </w:tcPr>
          <w:p>
            <w:r>
              <w:t>Star rating for the review.</w:t>
            </w:r>
          </w:p>
        </w:tc>
      </w:tr>
      <w:tr>
        <w:tc>
          <w:tcPr>
            <w:tcW w:type="dxa" w:w="2880"/>
          </w:tcPr>
          <w:p>
            <w:r>
              <w:t>product.reviews[].positive_feedback</w:t>
            </w:r>
          </w:p>
        </w:tc>
        <w:tc>
          <w:tcPr>
            <w:tcW w:type="dxa" w:w="2880"/>
          </w:tcPr>
          <w:p>
            <w:r>
              <w:t>number</w:t>
            </w:r>
          </w:p>
        </w:tc>
        <w:tc>
          <w:tcPr>
            <w:tcW w:type="dxa" w:w="2880"/>
          </w:tcPr>
          <w:p>
            <w:r>
              <w:t>Positive feedback count.</w:t>
            </w:r>
          </w:p>
        </w:tc>
      </w:tr>
      <w:tr>
        <w:tc>
          <w:tcPr>
            <w:tcW w:type="dxa" w:w="2880"/>
          </w:tcPr>
          <w:p>
            <w:r>
              <w:t>product.reviews[].negative_feedback</w:t>
            </w:r>
          </w:p>
        </w:tc>
        <w:tc>
          <w:tcPr>
            <w:tcW w:type="dxa" w:w="2880"/>
          </w:tcPr>
          <w:p>
            <w:r>
              <w:t>number</w:t>
            </w:r>
          </w:p>
        </w:tc>
        <w:tc>
          <w:tcPr>
            <w:tcW w:type="dxa" w:w="2880"/>
          </w:tcPr>
          <w:p>
            <w:r>
              <w:t>Negative feedback count.</w:t>
            </w:r>
          </w:p>
        </w:tc>
      </w:tr>
      <w:tr>
        <w:tc>
          <w:tcPr>
            <w:tcW w:type="dxa" w:w="2880"/>
          </w:tcPr>
          <w:p>
            <w:r>
              <w:t>product.reviews[].review_submission_time</w:t>
            </w:r>
          </w:p>
        </w:tc>
        <w:tc>
          <w:tcPr>
            <w:tcW w:type="dxa" w:w="2880"/>
          </w:tcPr>
          <w:p>
            <w:r>
              <w:t>string</w:t>
            </w:r>
          </w:p>
        </w:tc>
        <w:tc>
          <w:tcPr>
            <w:tcW w:type="dxa" w:w="2880"/>
          </w:tcPr>
          <w:p>
            <w:r>
              <w:t>Review submission time (as returned by the API).</w:t>
            </w:r>
          </w:p>
        </w:tc>
      </w:tr>
      <w:tr>
        <w:tc>
          <w:tcPr>
            <w:tcW w:type="dxa" w:w="2880"/>
          </w:tcPr>
          <w:p>
            <w:r>
              <w:t>product.reviews[].user_nickname</w:t>
            </w:r>
          </w:p>
        </w:tc>
        <w:tc>
          <w:tcPr>
            <w:tcW w:type="dxa" w:w="2880"/>
          </w:tcPr>
          <w:p>
            <w:r>
              <w:t>string|null</w:t>
            </w:r>
          </w:p>
        </w:tc>
        <w:tc>
          <w:tcPr>
            <w:tcW w:type="dxa" w:w="2880"/>
          </w:tcPr>
          <w:p>
            <w:r>
              <w:t>Reviewer nickname (may be null).</w:t>
            </w:r>
          </w:p>
        </w:tc>
      </w:tr>
      <w:tr>
        <w:tc>
          <w:tcPr>
            <w:tcW w:type="dxa" w:w="2880"/>
          </w:tcPr>
          <w:p>
            <w:r>
              <w:t>product.reviews[].customer_type</w:t>
            </w:r>
          </w:p>
        </w:tc>
        <w:tc>
          <w:tcPr>
            <w:tcW w:type="dxa" w:w="2880"/>
          </w:tcPr>
          <w:p>
            <w:r>
              <w:t>array</w:t>
            </w:r>
          </w:p>
        </w:tc>
        <w:tc>
          <w:tcPr>
            <w:tcW w:type="dxa" w:w="2880"/>
          </w:tcPr>
          <w:p>
            <w:r>
              <w:t>Customer tags (e.g., VerifiedPurchaser).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'https://api.scrapingdog.com/walmart/reviews?url=https%3A%2F%2Fwww.walmart.com%2Freviews%2Fproduct%2F317408869' \</w:t>
        <w:br/>
        <w:t xml:space="preserve"> --header 'Accept: application/json'</w:t>
      </w:r>
    </w:p>
    <w:p>
      <w:pPr>
        <w:pStyle w:val="Heading3"/>
      </w:pPr>
      <w:r>
        <w:t>Example Usage</w:t>
      </w:r>
    </w:p>
    <w:p>
      <w:pPr>
        <w:pStyle w:val="Heading3"/>
      </w:pPr>
      <w:r>
        <w:t>Example 1: Scrape reviews for a Walmart product</w:t>
      </w:r>
    </w:p>
    <w:p>
      <w:r>
        <w:rPr>
          <w:b/>
          <w:color w:val="666666"/>
          <w:sz w:val="16"/>
        </w:rPr>
        <w:t>[bash]</w:t>
      </w:r>
    </w:p>
    <w:p>
      <w:pPr>
        <w:shd w:fill="F2F2F2" w:val="clear"/>
      </w:pPr>
      <w:r>
        <w:rPr>
          <w:rFonts w:ascii="Courier New" w:hAnsi="Courier New"/>
          <w:sz w:val="17"/>
        </w:rPr>
        <w:t>curl --location 'https://api.scrapingdog.com/walmart/reviews?url=https%3A%2F%2Fwww.walmart.com%2Freviews%2Fproduct%2F317408869' \</w:t>
        <w:br/>
        <w:t xml:space="preserve"> --header 'Accept: application/json'</w:t>
      </w:r>
    </w:p>
    <w:p>
      <w:pPr>
        <w:pStyle w:val="Heading3"/>
      </w:pPr>
      <w:r>
        <w:t>Example 2: Scrape reviews for a different product</w:t>
      </w:r>
    </w:p>
    <w:p>
      <w:r>
        <w:rPr>
          <w:b/>
          <w:color w:val="666666"/>
          <w:sz w:val="16"/>
        </w:rPr>
        <w:t>[bash]</w:t>
      </w:r>
    </w:p>
    <w:p>
      <w:pPr>
        <w:shd w:fill="F2F2F2" w:val="clear"/>
      </w:pPr>
      <w:r>
        <w:rPr>
          <w:rFonts w:ascii="Courier New" w:hAnsi="Courier New"/>
          <w:sz w:val="17"/>
        </w:rPr>
        <w:t>curl --location 'https://api.scrapingdog.com/walmart/reviews?url=https%3A%2F%2Fwww.walmart.com%2Freviews%2Fproduct%2F123456789' \</w:t>
        <w:br/>
        <w:t xml:space="preserve"> --header 'Accept: application/json'</w:t>
      </w:r>
    </w:p>
    <w:p>
      <w:pPr>
        <w:pStyle w:val="Heading3"/>
      </w:pPr>
      <w:r>
        <w:t>Behavior</w:t>
      </w:r>
    </w:p>
    <w:p>
      <w:pPr>
        <w:pStyle w:val="ListBullet"/>
      </w:pPr>
      <w:r>
        <w:t>Accepts a Walmart reviews page URL via the url query parameter.</w:t>
      </w:r>
    </w:p>
    <w:p>
      <w:pPr>
        <w:pStyle w:val="ListBullet"/>
      </w:pPr>
      <w:r>
        <w:t>Scrapes the reviews page and extracts product metadata, rating summary, and review entries.</w:t>
      </w:r>
    </w:p>
    <w:p>
      <w:pPr>
        <w:pStyle w:val="ListBullet"/>
      </w:pPr>
      <w:r>
        <w:t>Returns structured JSON on success.</w:t>
      </w:r>
    </w:p>
    <w:p>
      <w:pPr>
        <w:pStyle w:val="Heading3"/>
      </w:pPr>
      <w:r>
        <w:t>Notes</w:t>
      </w:r>
    </w:p>
    <w:p>
      <w:pPr>
        <w:pStyle w:val="ListBullet"/>
      </w:pPr>
      <w:r>
        <w:t>The provider documentation states requests may be retried for up to 60 seconds; set client timeout accordingly.</w:t>
      </w:r>
    </w:p>
    <w:p>
      <w:pPr>
        <w:pStyle w:val="ListBullet"/>
      </w:pPr>
      <w:r>
        <w:t>Charging note from provider: you are only charged for successful requests with status codes 200 or 404.</w:t>
      </w:r>
    </w:p>
    <w:p>
      <w:pPr>
        <w:pStyle w:val="ListBullet"/>
      </w:pPr>
      <w:r>
        <w:t>Documented platform-level errors include 410 (timeout), 403 (limit reached), and 429 (concurrent connection limit).</w:t>
      </w:r>
    </w:p>
    <w:p>
      <w:pPr>
        <w:pStyle w:val="Heading3"/>
      </w:pPr>
      <w:r>
        <w:t>Gotchas</w:t>
      </w:r>
    </w:p>
    <w:p>
      <w:pPr>
        <w:pStyle w:val="ListBullet"/>
      </w:pPr>
      <w:r>
        <w:t>The url must be a Walmart reviews URL (not just a product page), per the documentation.</w:t>
      </w:r>
    </w:p>
    <w:p>
      <w:pPr>
        <w:pStyle w:val="ListBullet"/>
      </w:pPr>
      <w:r>
        <w:t>The url value should be URL-encoded when sent as a query parameter.</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monthly limit exceeded).</w:t>
      </w:r>
    </w:p>
    <w:p>
      <w:pPr>
        <w:pStyle w:val="ListBullet"/>
      </w:pPr>
      <w:r>
        <w:t>404: URL is wrong.</w:t>
      </w:r>
    </w:p>
    <w:p>
      <w:pPr>
        <w:pStyle w:val="ListBullet"/>
      </w:pPr>
      <w:r>
        <w:t>410: Request timeout (provider suggests retrying; unsuccessful requests are not charged).</w:t>
      </w:r>
    </w:p>
    <w:p>
      <w:pPr>
        <w:pStyle w:val="ListBullet"/>
      </w:pPr>
      <w:r>
        <w:t>429: Concurrent connection limit reached (slow request rate or upgrade plan).</w:t>
      </w:r>
    </w:p>
    <w:p>
      <w:r>
        <w:br w:type="page"/>
      </w:r>
    </w:p>
    <w:p>
      <w:pPr>
        <w:pStyle w:val="Heading2"/>
      </w:pPr>
      <w:r>
        <w:t>33. [GET] Get a Walmart Product Page (Scrape Walmart Product)</w:t>
      </w:r>
    </w:p>
    <w:p>
      <w:r>
        <w:rPr>
          <w:b/>
        </w:rPr>
        <w:t xml:space="preserve">Endpoint: </w:t>
      </w:r>
      <w:r>
        <w:rPr>
          <w:rFonts w:ascii="Courier New" w:hAnsi="Courier New"/>
          <w:sz w:val="18"/>
        </w:rPr>
        <w:t>/walmart/product</w:t>
      </w:r>
    </w:p>
    <w:p>
      <w:pPr>
        <w:pStyle w:val="Heading3"/>
      </w:pPr>
      <w:r>
        <w:t>Prerequisites</w:t>
      </w:r>
    </w:p>
    <w:p>
      <w:pPr>
        <w:pStyle w:val="ListBullet"/>
      </w:pPr>
      <w:r>
        <w:t>A valid Walmart product page URL (e.g., https://www.walmart.com/ip/46480251)</w:t>
      </w:r>
    </w:p>
    <w:p>
      <w:pPr>
        <w:pStyle w:val="ListBullet"/>
      </w:pPr>
      <w:r>
        <w:t>Your Scrapingdog account must have access/credits for the Walmart Scraper API (credit cost noted as 5)</w:t>
      </w:r>
    </w:p>
    <w:p>
      <w:pPr>
        <w:pStyle w:val="Heading3"/>
      </w:pPr>
      <w:r>
        <w:t>Method</w:t>
      </w:r>
    </w:p>
    <w:p>
      <w:r>
        <w:t>GET</w:t>
      </w:r>
    </w:p>
    <w:p>
      <w:pPr>
        <w:pStyle w:val="Heading3"/>
      </w:pPr>
      <w:r>
        <w:t>URL</w:t>
      </w:r>
    </w:p>
    <w:p>
      <w:r>
        <w:t>https://api.scrapingdog.com/walmart/product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a Walmart product page and returns structured product data (and related metadata such as location info, product details, images, and review summaries) for the provided Walmart product URL.</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parameters in documentation headers. (The api_key is a query parameter in the raw docs, but it is an authentication parameter and is excluded from the Query Parameters section per rules.)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Required. The Walmart product URL to scrape (e.g., https://www.walmart.com/ip/46480251).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"search_information": {</w:t>
        <w:br/>
        <w:t xml:space="preserve"> "location": {</w:t>
        <w:br/>
        <w:t xml:space="preserve"> "postal_code": "95829",</w:t>
        <w:br/>
        <w:t xml:space="preserve"> "province_code": "CA",</w:t>
        <w:br/>
        <w:t xml:space="preserve"> "city": "Sacramento",</w:t>
        <w:br/>
        <w:t xml:space="preserve"> "store_id": "3081"</w:t>
        <w:br/>
        <w:t xml:space="preserve"> }</w:t>
        <w:br/>
        <w:t xml:space="preserve"> },</w:t>
        <w:br/>
        <w:t xml:space="preserve"> "product_results": {</w:t>
        <w:br/>
        <w:t xml:space="preserve"> "us_item_id": "46480251",</w:t>
        <w:br/>
        <w:t xml:space="preserve"> "product_id": "2XNJUAF4W0RK",</w:t>
        <w:br/>
        <w:t xml:space="preserve"> "upc": "889714000052",</w:t>
        <w:br/>
        <w:t xml:space="preserve"> "title": "Crest 3D Whitestrips Glamorous White At-Home Teeth Whitening Kit, 14 Treatments",</w:t>
        <w:br/>
        <w:t xml:space="preserve"> "short_description": "Think your whitening toothpaste is giving you the whitest smile you can get? Think again. Crest 3DWhitestrips Glamorous White removes over 15 years of stains with a comfortable, no-slip teeth whitening experience. The Advanced Seal Technology's no-slip grip means the strips stay put until you take them off, allowing you to talk and even drink water while whitening your teeth. Choose Crest 3DWhitestrips Glamorous White from the #1 dentist-recommended at-home teeth whitening brand and get 100% noticeably whiter teeth, guaranteed. It has been accepted by the American Dental Association and uses the same whitening ingredient as dentists. This enamel-safe, at-home teeth whitening kit will make your smile 8 levels whiter. Simply apply Crest 3DWhitestrips Glamorous White for 30 minutes a day for 14 days. This pack includes 28 teeth whitening strips, 14 for your top teeth and 14 for your bottom teeth, to be used over the course of 2 weeks.",</w:t>
        <w:br/>
        <w:t xml:space="preserve"> "detailed_description_html": "&lt;ul&gt; &lt;li&gt;8 Levels Whiter in just 2 Weeks&lt;/li&gt; &lt;li&gt;Removes over 15 years of tough set-in stains&lt;/li&gt; &lt;li&gt;Accepted by the American Dental Association&lt;/li&gt; &lt;li&gt;Uses the same whitening ingredient as dentists&lt;/li&gt; &lt;li&gt;Enamel Safe &amp;amp; Effective&lt;/li&gt; &lt;li&gt;Features our Advanced Seal Technology no-slip grip so strips stay put during full application time&lt;/li&gt; &lt;/ul&gt;",</w:t>
        <w:br/>
        <w:t xml:space="preserve"> "category": [</w:t>
        <w:br/>
        <w:t xml:space="preserve"> {</w:t>
        <w:br/>
        <w:t xml:space="preserve"> "name": "Personal Care",</w:t>
        <w:br/>
        <w:t xml:space="preserve"> "url": "https://www.walmart.com/cp/personal-care/1005862"</w:t>
        <w:br/>
        <w:t xml:space="preserve"> },</w:t>
        <w:br/>
        <w:t xml:space="preserve"> {</w:t>
        <w:br/>
        <w:t xml:space="preserve"> "name": "Oral Care",</w:t>
        <w:br/>
        <w:t xml:space="preserve"> "url": "https://www.walmart.com/cp/oral-care/1007221"</w:t>
        <w:br/>
        <w:t xml:space="preserve"> },</w:t>
        <w:br/>
        <w:t xml:space="preserve"> {</w:t>
        <w:br/>
        <w:t xml:space="preserve"> "name": "Teeth Whitening",</w:t>
        <w:br/>
        <w:t xml:space="preserve"> "url": "https://www.walmart.com/cp/teeth-whitening/1044034"</w:t>
        <w:br/>
        <w:t xml:space="preserve"> },</w:t>
        <w:br/>
        <w:t xml:space="preserve"> {</w:t>
        <w:br/>
        <w:t xml:space="preserve"> "name": "Teeth Whitening Strips",</w:t>
        <w:br/>
        <w:t xml:space="preserve"> "url": "https://www.walmart.com/cp/teeth-whitening-strips/1298483"</w:t>
        <w:br/>
        <w:t xml:space="preserve"> },</w:t>
        <w:br/>
        <w:t xml:space="preserve"> {</w:t>
        <w:br/>
        <w:t xml:space="preserve"> "name": "Crest Whitening Strips",</w:t>
        <w:br/>
        <w:t xml:space="preserve"> "url": "https://www.walmart.com/cp/crest-whitening-strips/5708395"</w:t>
        <w:br/>
        <w:t xml:space="preserve"> }</w:t>
        <w:br/>
        <w:t xml:space="preserve"> ],</w:t>
        <w:br/>
        <w:t xml:space="preserve"> "seller_id": "ED877B9408BC4891AD47093410DA3360",</w:t>
        <w:br/>
        <w:t xml:space="preserve"> "seller_name": "AYCM PRODUCT INC",</w:t>
        <w:br/>
        <w:t xml:space="preserve"> "seller_display_name": "Momo Quick Ship",</w:t>
        <w:br/>
        <w:t xml:space="preserve"> "delivery_date": "2025-02-25T22:59:00.000Z",</w:t>
        <w:br/>
        <w:t xml:space="preserve"> "specifications": [</w:t>
        <w:br/>
        <w:t xml:space="preserve"> {</w:t>
        <w:br/>
        <w:t xml:space="preserve"> "name": "Features",</w:t>
        <w:br/>
        <w:t xml:space="preserve"> "value": "No"</w:t>
        <w:br/>
        <w:t xml:space="preserve"> },</w:t>
        <w:br/>
        <w:t xml:space="preserve"> {</w:t>
        <w:br/>
        <w:t xml:space="preserve"> "name": "Brand",</w:t>
        <w:br/>
        <w:t xml:space="preserve"> "value": "Crest"</w:t>
        <w:br/>
        <w:t xml:space="preserve"> },</w:t>
        <w:br/>
        <w:t xml:space="preserve"> {</w:t>
        <w:br/>
        <w:t xml:space="preserve"> "name": "Assembled Product Dimensions (L x W x H)",</w:t>
        <w:br/>
        <w:t xml:space="preserve"> "value": "4.92 x 1.64 x 5.63 Inches"</w:t>
        <w:br/>
        <w:t xml:space="preserve"> }</w:t>
        <w:br/>
        <w:t xml:space="preserve"> ],</w:t>
        <w:br/>
        <w:t xml:space="preserve"> "product_type_id": "1243",</w:t>
        <w:br/>
        <w:t xml:space="preserve"> "product_type": "Teeth Whitening",</w:t>
        <w:br/>
        <w:t xml:space="preserve"> "manufacturer": "Crest",</w:t>
        <w:br/>
        <w:t xml:space="preserve"> "product_page_url": "https://www.walmart.com/ip/Crest-3D-Whitestrips-Glamorous-White-At-Home-Teeth-Whitening-Kit-14-Treatments/46480251",</w:t>
        <w:br/>
        <w:t xml:space="preserve"> "price_map": [</w:t>
        <w:br/>
        <w:t xml:space="preserve"> 25,</w:t>
        <w:br/>
        <w:t xml:space="preserve"> "USD"</w:t>
        <w:br/>
        <w:t xml:space="preserve"> ],</w:t>
        <w:br/>
        <w:t xml:space="preserve"> "in_stock": "IN_STOCK",</w:t>
        <w:br/>
        <w:t xml:space="preserve"> "images": [</w:t>
        <w:br/>
        <w:t xml:space="preserve"> "https://i5.walmartimages.com/seo/Crest-3D-Whitestrips-Glamorous-White-At-Home-Teeth-Whitening-Kit-14-Treatments_e095ce4d-9c4a-4317-9d76-c5b59e137dfb.ca95ee281517de7c7dab492e33f4f0a0.jpeg",</w:t>
        <w:br/>
        <w:t xml:space="preserve"> "https://i5.walmartimages.com/asr/b25b436e-edbb-48ed-819a-424c5400f1c8.5f60ac0eea7e69afe754d6a97518d6d5.jpeg",</w:t>
        <w:br/>
        <w:t xml:space="preserve"> "https://i5.walmartimages.com/asr/a22ef242-138f-4fd3-82ac-f68f53519b26.97c863da2a37923b379fc51cabaaa108.jpeg",</w:t>
        <w:br/>
        <w:t xml:space="preserve"> "https://i5.walmartimages.com/asr/1731bb4b-38cc-4316-ac93-17a236e4b0cd.395b236deb8874fff79091f9ef9cf3a3.jpeg",</w:t>
        <w:br/>
        <w:t xml:space="preserve"> "https://i5.walmartimages.com/asr/b27ba338-8093-4f33-9ac0-94b78e61c492.6254204c2486edf11e468fafafdb4846.jpeg",</w:t>
        <w:br/>
        <w:t xml:space="preserve"> "https://i5.walmartimages.com/asr/615cad97-b1a8-472a-896c-e16769f043bd.37d81c2764445b55ab90c8cc92552739.jpeg",</w:t>
        <w:br/>
        <w:t xml:space="preserve"> "https://i5.walmartimages.com/asr/53d2bb4f-83fd-48cf-9195-ceb26959cb48.5635cd02556c20cae5b2ce0f5d340baa.jpeg",</w:t>
        <w:br/>
        <w:t xml:space="preserve"> "https://i5.walmartimages.com/asr/6f783a52-c8bb-441d-912a-60303726bc3a.e7b7674b3fd6485232077ce0cca847d7.jpeg"</w:t>
        <w:br/>
        <w:t xml:space="preserve"> ],</w:t>
        <w:br/>
        <w:t xml:space="preserve"> "reviews": 1197,</w:t>
        <w:br/>
        <w:t xml:space="preserve"> "rating": 4.4,</w:t>
        <w:br/>
        <w:t xml:space="preserve"> "offer_id": "A24458F944C73C3F83DF29829B302704",</w:t>
        <w:br/>
        <w:t xml:space="preserve"> "offer_type": "A24458F944C73C3F83DF29829B302704",</w:t>
        <w:br/>
        <w:t xml:space="preserve"> "offers": [</w:t>
        <w:br/>
        <w:t xml:space="preserve"> {</w:t>
        <w:br/>
        <w:t xml:space="preserve"> "selleer_id": "ED877B9408BC4891AD47093410DA3360",</w:t>
        <w:br/>
        <w:t xml:space="preserve"> "catalog_seller_id": 102616245,</w:t>
        <w:br/>
        <w:t xml:space="preserve"> "seller_name": "AYCM PRODUCT INC",</w:t>
        <w:br/>
        <w:t xml:space="preserve"> "seller_display_name": "Momo Quick Ship",</w:t>
        <w:br/>
        <w:t xml:space="preserve"> "price": 25</w:t>
        <w:br/>
        <w:t xml:space="preserve"> }</w:t>
        <w:br/>
        <w:t xml:space="preserve"> ],</w:t>
        <w:br/>
        <w:t xml:space="preserve"> "variant_swatches": []</w:t>
        <w:br/>
        <w:t xml:space="preserve"> },</w:t>
        <w:br/>
        <w:t xml:space="preserve"> "reviews_results": {</w:t>
        <w:br/>
        <w:t xml:space="preserve"> "ratings": [</w:t>
        <w:br/>
        <w:t xml:space="preserve"> {</w:t>
        <w:br/>
        <w:t xml:space="preserve"> "stars": 1,</w:t>
        <w:br/>
        <w:t xml:space="preserve"> "count": 54</w:t>
        <w:br/>
        <w:t xml:space="preserve"> },</w:t>
        <w:br/>
        <w:t xml:space="preserve"> {</w:t>
        <w:br/>
        <w:t xml:space="preserve"> "stars": 2,</w:t>
        <w:br/>
        <w:t xml:space="preserve"> "count": 38</w:t>
        <w:br/>
        <w:t xml:space="preserve"> },</w:t>
        <w:br/>
        <w:t xml:space="preserve"> {</w:t>
        <w:br/>
        <w:t xml:space="preserve"> "stars": 3,</w:t>
        <w:br/>
        <w:t xml:space="preserve"> "count": 84</w:t>
        <w:br/>
        <w:t xml:space="preserve"> },</w:t>
        <w:br/>
        <w:t xml:space="preserve"> {</w:t>
        <w:br/>
        <w:t xml:space="preserve"> "stars": 4,</w:t>
        <w:br/>
        <w:t xml:space="preserve"> "count": 210</w:t>
        <w:br/>
        <w:t xml:space="preserve"> },</w:t>
        <w:br/>
        <w:t xml:space="preserve"> {</w:t>
        <w:br/>
        <w:t xml:space="preserve"> "stars": 5,</w:t>
        <w:br/>
        <w:t xml:space="preserve"> "count": 811</w:t>
        <w:br/>
        <w:t xml:space="preserve"> }</w:t>
        <w:br/>
        <w:t xml:space="preserve"> ],</w:t>
        <w:br/>
        <w:t xml:space="preserve"> "reviews": {</w:t>
        <w:br/>
        <w:t xml:space="preserve"> "rating": 4.4,</w:t>
        <w:br/>
        <w:t xml:space="preserve"> "count": 1197,</w:t>
        <w:br/>
        <w:t xml:space="preserve"> "top_positive": {</w:t>
        <w:br/>
        <w:t xml:space="preserve"> "title": "Love these!",</w:t>
        <w:br/>
        <w:t xml:space="preserve"> "text": "It shipped faster than the site said it would! product is great! whitens well.... but after trying this one AND the crest strips called 'For Professional Whitening' I have found that these whiten a little less dramatically than then the 'For Professional Whitening' crest whitening strips. But they are still well worth the money!",</w:t>
        <w:br/>
        <w:t xml:space="preserve"> "rating": 5,</w:t>
        <w:br/>
        <w:t xml:space="preserve"> "positive_feedback": 15,</w:t>
        <w:br/>
        <w:t xml:space="preserve"> "negative_feedback": 2,</w:t>
        <w:br/>
        <w:t xml:space="preserve"> "review_submission_time": "5/8/2020",</w:t>
        <w:br/>
        <w:t xml:space="preserve"> "user_nickname": "DIana",</w:t>
        <w:br/>
        <w:t xml:space="preserve"> "customer_type": [</w:t>
        <w:br/>
        <w:t xml:space="preserve"> "VerifiedPurchaser"</w:t>
        <w:br/>
        <w:t xml:space="preserve"> ]</w:t>
        <w:br/>
        <w:t xml:space="preserve"> },</w:t>
        <w:br/>
        <w:t xml:space="preserve"> "top_negative": {</w:t>
        <w:br/>
        <w:t xml:space="preserve"> "title": "HORRIBLE, CHEAPLY MADE",</w:t>
        <w:br/>
        <w:t xml:space="preserve"> "text": "Umm WHAT HAPPENED to these strips??!! I have used them for YEARS and the new box I just got is made of SUPER THIN plastic wrap type strips that WILL NOT stay on my teeth what so ever!! They are HORRIBLE! Like seriously.. WHY did they use the cheapest plastic for the strips now? They are worthless one you try to remove them from the plastic sleeve they sit on!!!",</w:t>
        <w:br/>
        <w:t xml:space="preserve"> "rating": 1,</w:t>
        <w:br/>
        <w:t xml:space="preserve"> "positive_feedback": 4,</w:t>
        <w:br/>
        <w:t xml:space="preserve"> "negative_feedback": 0,</w:t>
        <w:br/>
        <w:t xml:space="preserve"> "review_submission_time": "12/2/2020",</w:t>
        <w:br/>
        <w:t xml:space="preserve"> "user_nickname": "Jessica",</w:t>
        <w:br/>
        <w:t xml:space="preserve"> "customer_type": [</w:t>
        <w:br/>
        <w:t xml:space="preserve"> "VerifiedPurchaser"</w:t>
        <w:br/>
        <w:t xml:space="preserve"> ]</w:t>
        <w:br/>
        <w:t xml:space="preserve"> },</w:t>
        <w:br/>
        <w:t xml:space="preserve"> "top_mentions": [</w:t>
        <w:br/>
        <w:t xml:space="preserve"> {</w:t>
        <w:br/>
        <w:t xml:space="preserve"> "score_percentage": null,</w:t>
        <w:br/>
        <w:t xml:space="preserve"> "name": "Sensitivity",</w:t>
        <w:br/>
        <w:t xml:space="preserve"> "count": 126</w:t>
        <w:br/>
        <w:t xml:space="preserve"> }</w:t>
        <w:br/>
        <w:t xml:space="preserve"> ],</w:t>
        <w:br/>
        <w:t xml:space="preserve"> "customer_reviews": [</w:t>
        <w:br/>
        <w:t xml:space="preserve"> {</w:t>
        <w:br/>
        <w:t xml:space="preserve"> "title": "Love these!",</w:t>
        <w:br/>
        <w:t xml:space="preserve"> "text": "It shipped faster than the site said it would! product is great! whitens well.... but after trying this one AND the crest strips called 'For Professional Whitening' I have found that these whiten a little less dramatically than then the 'For Professional Whitening' crest whitening strips. But they are still well worth the money!",</w:t>
        <w:br/>
        <w:t xml:space="preserve"> "rating": 5,</w:t>
        <w:br/>
        <w:t xml:space="preserve"> "review_submission_time": "5/8/2020",</w:t>
        <w:br/>
        <w:t xml:space="preserve"> "user_nickname": "DIana",</w:t>
        <w:br/>
        <w:t xml:space="preserve"> "customer_type": [</w:t>
        <w:br/>
        <w:t xml:space="preserve"> "VerifiedPurchaser"</w:t>
        <w:br/>
        <w:t xml:space="preserve"> ]</w:t>
        <w:br/>
        <w:t xml:space="preserve"> }</w:t>
        <w:br/>
        <w:t xml:space="preserve"> ]</w:t>
        <w:br/>
        <w:t xml:space="preserve"> }</w:t>
        <w:br/>
        <w:t xml:space="preserve"> }</w:t>
        <w:br/>
        <w:t>}</w:t>
      </w:r>
    </w:p>
    <w:p>
      <w:pPr>
        <w:pStyle w:val="Heading3"/>
      </w:pPr>
      <w:r>
        <w:t>Error Responses (documented)</w:t>
      </w:r>
    </w:p>
    <w:p>
      <w:pPr>
        <w:pStyle w:val="Heading4"/>
      </w:pPr>
      <w:r>
        <w:t>400 Request failed</w:t>
      </w:r>
    </w:p>
    <w:p>
      <w:r>
        <w:rPr>
          <w:b/>
          <w:color w:val="666666"/>
          <w:sz w:val="16"/>
        </w:rPr>
        <w:t>[json]</w:t>
      </w:r>
    </w:p>
    <w:p>
      <w:pPr>
        <w:shd w:fill="F2F2F2" w:val="clear"/>
      </w:pPr>
      <w:r>
        <w:rPr>
          <w:rFonts w:ascii="Courier New" w:hAnsi="Courier New"/>
          <w:sz w:val="17"/>
        </w:rPr>
        <w:t>{</w:t>
        <w:br/>
        <w:t xml:space="preserve"> "error": "Request failed"</w:t>
        <w:br/>
        <w:t>}</w:t>
      </w:r>
    </w:p>
    <w:p>
      <w:pPr>
        <w:pStyle w:val="Heading4"/>
      </w:pPr>
      <w:r>
        <w:t>401 API Key is wrong</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403 Request Limit Reached</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404 URL is wrong</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410 Request timeout</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429 Concurrent connection limit reached</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4"/>
      </w:pPr>
      <w:r>
        <w:t>202 Accepted (LinkedIn scraping only; included in common error codes)</w:t>
      </w:r>
    </w:p>
    <w:p>
      <w:r>
        <w:rPr>
          <w:b/>
          <w:color w:val="666666"/>
          <w:sz w:val="16"/>
        </w:rPr>
        <w:t>[json]</w:t>
      </w:r>
    </w:p>
    <w:p>
      <w:pPr>
        <w:shd w:fill="F2F2F2" w:val="clear"/>
      </w:pPr>
      <w:r>
        <w:rPr>
          <w:rFonts w:ascii="Courier New" w:hAnsi="Courier New"/>
          <w:sz w:val="17"/>
        </w:rPr>
        <w:t>{</w:t>
        <w:br/>
        <w:t xml:space="preserve"> "error": "Your request is accepted and the scraping is still going on."</w:t>
        <w:br/>
        <w:t>}</w:t>
      </w:r>
    </w:p>
    <w:p>
      <w:r>
        <w:rPr>
          <w:b/>
        </w:rPr>
        <w:t>Note: Note: The documentation provides these status codes and descriptions but does not provide exact error payload schemas; the JSON bodies above are placeholders to keep examples in JSON format.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search_information</w:t>
            </w:r>
          </w:p>
        </w:tc>
        <w:tc>
          <w:tcPr>
            <w:tcW w:type="dxa" w:w="2880"/>
          </w:tcPr>
          <w:p>
            <w:r>
              <w:t>object</w:t>
            </w:r>
          </w:p>
        </w:tc>
        <w:tc>
          <w:tcPr>
            <w:tcW w:type="dxa" w:w="2880"/>
          </w:tcPr>
          <w:p>
            <w:r>
              <w:t>Metadata about the scrape/search context.</w:t>
            </w:r>
          </w:p>
        </w:tc>
      </w:tr>
      <w:tr>
        <w:tc>
          <w:tcPr>
            <w:tcW w:type="dxa" w:w="2880"/>
          </w:tcPr>
          <w:p>
            <w:r>
              <w:t>search_information.location</w:t>
            </w:r>
          </w:p>
        </w:tc>
        <w:tc>
          <w:tcPr>
            <w:tcW w:type="dxa" w:w="2880"/>
          </w:tcPr>
          <w:p>
            <w:r>
              <w:t>object</w:t>
            </w:r>
          </w:p>
        </w:tc>
        <w:tc>
          <w:tcPr>
            <w:tcW w:type="dxa" w:w="2880"/>
          </w:tcPr>
          <w:p>
            <w:r>
              <w:t>Location context returned by the API.</w:t>
            </w:r>
          </w:p>
        </w:tc>
      </w:tr>
      <w:tr>
        <w:tc>
          <w:tcPr>
            <w:tcW w:type="dxa" w:w="2880"/>
          </w:tcPr>
          <w:p>
            <w:r>
              <w:t>search_information.location.postal_code</w:t>
            </w:r>
          </w:p>
        </w:tc>
        <w:tc>
          <w:tcPr>
            <w:tcW w:type="dxa" w:w="2880"/>
          </w:tcPr>
          <w:p>
            <w:r>
              <w:t>string</w:t>
            </w:r>
          </w:p>
        </w:tc>
        <w:tc>
          <w:tcPr>
            <w:tcW w:type="dxa" w:w="2880"/>
          </w:tcPr>
          <w:p>
            <w:r>
              <w:t>Postal code (e.g., "95829").</w:t>
            </w:r>
          </w:p>
        </w:tc>
      </w:tr>
      <w:tr>
        <w:tc>
          <w:tcPr>
            <w:tcW w:type="dxa" w:w="2880"/>
          </w:tcPr>
          <w:p>
            <w:r>
              <w:t>search_information.location.province_code</w:t>
            </w:r>
          </w:p>
        </w:tc>
        <w:tc>
          <w:tcPr>
            <w:tcW w:type="dxa" w:w="2880"/>
          </w:tcPr>
          <w:p>
            <w:r>
              <w:t>string</w:t>
            </w:r>
          </w:p>
        </w:tc>
        <w:tc>
          <w:tcPr>
            <w:tcW w:type="dxa" w:w="2880"/>
          </w:tcPr>
          <w:p>
            <w:r>
              <w:t>Province/state code (e.g., "CA").</w:t>
            </w:r>
          </w:p>
        </w:tc>
      </w:tr>
      <w:tr>
        <w:tc>
          <w:tcPr>
            <w:tcW w:type="dxa" w:w="2880"/>
          </w:tcPr>
          <w:p>
            <w:r>
              <w:t>search_information.location.city</w:t>
            </w:r>
          </w:p>
        </w:tc>
        <w:tc>
          <w:tcPr>
            <w:tcW w:type="dxa" w:w="2880"/>
          </w:tcPr>
          <w:p>
            <w:r>
              <w:t>string</w:t>
            </w:r>
          </w:p>
        </w:tc>
        <w:tc>
          <w:tcPr>
            <w:tcW w:type="dxa" w:w="2880"/>
          </w:tcPr>
          <w:p>
            <w:r>
              <w:t>City name (e.g., "Sacramento").</w:t>
            </w:r>
          </w:p>
        </w:tc>
      </w:tr>
      <w:tr>
        <w:tc>
          <w:tcPr>
            <w:tcW w:type="dxa" w:w="2880"/>
          </w:tcPr>
          <w:p>
            <w:r>
              <w:t>search_information.location.store_id</w:t>
            </w:r>
          </w:p>
        </w:tc>
        <w:tc>
          <w:tcPr>
            <w:tcW w:type="dxa" w:w="2880"/>
          </w:tcPr>
          <w:p>
            <w:r>
              <w:t>string</w:t>
            </w:r>
          </w:p>
        </w:tc>
        <w:tc>
          <w:tcPr>
            <w:tcW w:type="dxa" w:w="2880"/>
          </w:tcPr>
          <w:p>
            <w:r>
              <w:t>Store identifier (e.g., "3081").</w:t>
            </w:r>
          </w:p>
        </w:tc>
      </w:tr>
      <w:tr>
        <w:tc>
          <w:tcPr>
            <w:tcW w:type="dxa" w:w="2880"/>
          </w:tcPr>
          <w:p>
            <w:r>
              <w:t>product_results</w:t>
            </w:r>
          </w:p>
        </w:tc>
        <w:tc>
          <w:tcPr>
            <w:tcW w:type="dxa" w:w="2880"/>
          </w:tcPr>
          <w:p>
            <w:r>
              <w:t>object</w:t>
            </w:r>
          </w:p>
        </w:tc>
        <w:tc>
          <w:tcPr>
            <w:tcW w:type="dxa" w:w="2880"/>
          </w:tcPr>
          <w:p>
            <w:r>
              <w:t>Main scraped product data.</w:t>
            </w:r>
          </w:p>
        </w:tc>
      </w:tr>
      <w:tr>
        <w:tc>
          <w:tcPr>
            <w:tcW w:type="dxa" w:w="2880"/>
          </w:tcPr>
          <w:p>
            <w:r>
              <w:t>product_results.us_item_id</w:t>
            </w:r>
          </w:p>
        </w:tc>
        <w:tc>
          <w:tcPr>
            <w:tcW w:type="dxa" w:w="2880"/>
          </w:tcPr>
          <w:p>
            <w:r>
              <w:t>string</w:t>
            </w:r>
          </w:p>
        </w:tc>
        <w:tc>
          <w:tcPr>
            <w:tcW w:type="dxa" w:w="2880"/>
          </w:tcPr>
          <w:p>
            <w:r>
              <w:t>Walmart US item ID (example: "46480251").</w:t>
            </w:r>
          </w:p>
        </w:tc>
      </w:tr>
      <w:tr>
        <w:tc>
          <w:tcPr>
            <w:tcW w:type="dxa" w:w="2880"/>
          </w:tcPr>
          <w:p>
            <w:r>
              <w:t>product_results.product_id</w:t>
            </w:r>
          </w:p>
        </w:tc>
        <w:tc>
          <w:tcPr>
            <w:tcW w:type="dxa" w:w="2880"/>
          </w:tcPr>
          <w:p>
            <w:r>
              <w:t>string</w:t>
            </w:r>
          </w:p>
        </w:tc>
        <w:tc>
          <w:tcPr>
            <w:tcW w:type="dxa" w:w="2880"/>
          </w:tcPr>
          <w:p>
            <w:r>
              <w:t>Product ID (example: "2XNJUAF4W0RK").</w:t>
            </w:r>
          </w:p>
        </w:tc>
      </w:tr>
      <w:tr>
        <w:tc>
          <w:tcPr>
            <w:tcW w:type="dxa" w:w="2880"/>
          </w:tcPr>
          <w:p>
            <w:r>
              <w:t>product_results.upc</w:t>
            </w:r>
          </w:p>
        </w:tc>
        <w:tc>
          <w:tcPr>
            <w:tcW w:type="dxa" w:w="2880"/>
          </w:tcPr>
          <w:p>
            <w:r>
              <w:t>string</w:t>
            </w:r>
          </w:p>
        </w:tc>
        <w:tc>
          <w:tcPr>
            <w:tcW w:type="dxa" w:w="2880"/>
          </w:tcPr>
          <w:p>
            <w:r>
              <w:t>UPC code.</w:t>
            </w:r>
          </w:p>
        </w:tc>
      </w:tr>
      <w:tr>
        <w:tc>
          <w:tcPr>
            <w:tcW w:type="dxa" w:w="2880"/>
          </w:tcPr>
          <w:p>
            <w:r>
              <w:t>product_results.title</w:t>
            </w:r>
          </w:p>
        </w:tc>
        <w:tc>
          <w:tcPr>
            <w:tcW w:type="dxa" w:w="2880"/>
          </w:tcPr>
          <w:p>
            <w:r>
              <w:t>string</w:t>
            </w:r>
          </w:p>
        </w:tc>
        <w:tc>
          <w:tcPr>
            <w:tcW w:type="dxa" w:w="2880"/>
          </w:tcPr>
          <w:p>
            <w:r>
              <w:t>Product title.</w:t>
            </w:r>
          </w:p>
        </w:tc>
      </w:tr>
      <w:tr>
        <w:tc>
          <w:tcPr>
            <w:tcW w:type="dxa" w:w="2880"/>
          </w:tcPr>
          <w:p>
            <w:r>
              <w:t>product_results.short_description</w:t>
            </w:r>
          </w:p>
        </w:tc>
        <w:tc>
          <w:tcPr>
            <w:tcW w:type="dxa" w:w="2880"/>
          </w:tcPr>
          <w:p>
            <w:r>
              <w:t>string</w:t>
            </w:r>
          </w:p>
        </w:tc>
        <w:tc>
          <w:tcPr>
            <w:tcW w:type="dxa" w:w="2880"/>
          </w:tcPr>
          <w:p>
            <w:r>
              <w:t>Short product description text.</w:t>
            </w:r>
          </w:p>
        </w:tc>
      </w:tr>
      <w:tr>
        <w:tc>
          <w:tcPr>
            <w:tcW w:type="dxa" w:w="2880"/>
          </w:tcPr>
          <w:p>
            <w:r>
              <w:t>product_results.detailed_description_html</w:t>
            </w:r>
          </w:p>
        </w:tc>
        <w:tc>
          <w:tcPr>
            <w:tcW w:type="dxa" w:w="2880"/>
          </w:tcPr>
          <w:p>
            <w:r>
              <w:t>string</w:t>
            </w:r>
          </w:p>
        </w:tc>
        <w:tc>
          <w:tcPr>
            <w:tcW w:type="dxa" w:w="2880"/>
          </w:tcPr>
          <w:p>
            <w:r>
              <w:t>HTML description.</w:t>
            </w:r>
          </w:p>
        </w:tc>
      </w:tr>
      <w:tr>
        <w:tc>
          <w:tcPr>
            <w:tcW w:type="dxa" w:w="2880"/>
          </w:tcPr>
          <w:p>
            <w:r>
              <w:t>product_results.category</w:t>
            </w:r>
          </w:p>
        </w:tc>
        <w:tc>
          <w:tcPr>
            <w:tcW w:type="dxa" w:w="2880"/>
          </w:tcPr>
          <w:p>
            <w:r>
              <w:t>array</w:t>
            </w:r>
          </w:p>
        </w:tc>
        <w:tc>
          <w:tcPr>
            <w:tcW w:type="dxa" w:w="2880"/>
          </w:tcPr>
          <w:p>
            <w:r>
              <w:t>Category breadcrumbs.</w:t>
            </w:r>
          </w:p>
        </w:tc>
      </w:tr>
      <w:tr>
        <w:tc>
          <w:tcPr>
            <w:tcW w:type="dxa" w:w="2880"/>
          </w:tcPr>
          <w:p>
            <w:r>
              <w:t>product_results.category[].name</w:t>
            </w:r>
          </w:p>
        </w:tc>
        <w:tc>
          <w:tcPr>
            <w:tcW w:type="dxa" w:w="2880"/>
          </w:tcPr>
          <w:p>
            <w:r>
              <w:t>string</w:t>
            </w:r>
          </w:p>
        </w:tc>
        <w:tc>
          <w:tcPr>
            <w:tcW w:type="dxa" w:w="2880"/>
          </w:tcPr>
          <w:p>
            <w:r>
              <w:t>Category name.</w:t>
            </w:r>
          </w:p>
        </w:tc>
      </w:tr>
      <w:tr>
        <w:tc>
          <w:tcPr>
            <w:tcW w:type="dxa" w:w="2880"/>
          </w:tcPr>
          <w:p>
            <w:r>
              <w:t>product_results.category[].url</w:t>
            </w:r>
          </w:p>
        </w:tc>
        <w:tc>
          <w:tcPr>
            <w:tcW w:type="dxa" w:w="2880"/>
          </w:tcPr>
          <w:p>
            <w:r>
              <w:t>string</w:t>
            </w:r>
          </w:p>
        </w:tc>
        <w:tc>
          <w:tcPr>
            <w:tcW w:type="dxa" w:w="2880"/>
          </w:tcPr>
          <w:p>
            <w:r>
              <w:t>Category URL.</w:t>
            </w:r>
          </w:p>
        </w:tc>
      </w:tr>
      <w:tr>
        <w:tc>
          <w:tcPr>
            <w:tcW w:type="dxa" w:w="2880"/>
          </w:tcPr>
          <w:p>
            <w:r>
              <w:t>product_results.seller_id</w:t>
            </w:r>
          </w:p>
        </w:tc>
        <w:tc>
          <w:tcPr>
            <w:tcW w:type="dxa" w:w="2880"/>
          </w:tcPr>
          <w:p>
            <w:r>
              <w:t>string</w:t>
            </w:r>
          </w:p>
        </w:tc>
        <w:tc>
          <w:tcPr>
            <w:tcW w:type="dxa" w:w="2880"/>
          </w:tcPr>
          <w:p>
            <w:r>
              <w:t>Seller ID.</w:t>
            </w:r>
          </w:p>
        </w:tc>
      </w:tr>
      <w:tr>
        <w:tc>
          <w:tcPr>
            <w:tcW w:type="dxa" w:w="2880"/>
          </w:tcPr>
          <w:p>
            <w:r>
              <w:t>product_results.seller_name</w:t>
            </w:r>
          </w:p>
        </w:tc>
        <w:tc>
          <w:tcPr>
            <w:tcW w:type="dxa" w:w="2880"/>
          </w:tcPr>
          <w:p>
            <w:r>
              <w:t>string</w:t>
            </w:r>
          </w:p>
        </w:tc>
        <w:tc>
          <w:tcPr>
            <w:tcW w:type="dxa" w:w="2880"/>
          </w:tcPr>
          <w:p>
            <w:r>
              <w:t>Seller name.</w:t>
            </w:r>
          </w:p>
        </w:tc>
      </w:tr>
      <w:tr>
        <w:tc>
          <w:tcPr>
            <w:tcW w:type="dxa" w:w="2880"/>
          </w:tcPr>
          <w:p>
            <w:r>
              <w:t>product_results.seller_display_name</w:t>
            </w:r>
          </w:p>
        </w:tc>
        <w:tc>
          <w:tcPr>
            <w:tcW w:type="dxa" w:w="2880"/>
          </w:tcPr>
          <w:p>
            <w:r>
              <w:t>string</w:t>
            </w:r>
          </w:p>
        </w:tc>
        <w:tc>
          <w:tcPr>
            <w:tcW w:type="dxa" w:w="2880"/>
          </w:tcPr>
          <w:p>
            <w:r>
              <w:t>Seller display name.</w:t>
            </w:r>
          </w:p>
        </w:tc>
      </w:tr>
      <w:tr>
        <w:tc>
          <w:tcPr>
            <w:tcW w:type="dxa" w:w="2880"/>
          </w:tcPr>
          <w:p>
            <w:r>
              <w:t>product_results.delivery_date</w:t>
            </w:r>
          </w:p>
        </w:tc>
        <w:tc>
          <w:tcPr>
            <w:tcW w:type="dxa" w:w="2880"/>
          </w:tcPr>
          <w:p>
            <w:r>
              <w:t>string</w:t>
            </w:r>
          </w:p>
        </w:tc>
        <w:tc>
          <w:tcPr>
            <w:tcW w:type="dxa" w:w="2880"/>
          </w:tcPr>
          <w:p>
            <w:r>
              <w:t>Delivery date/time (ISO-like string).</w:t>
            </w:r>
          </w:p>
        </w:tc>
      </w:tr>
      <w:tr>
        <w:tc>
          <w:tcPr>
            <w:tcW w:type="dxa" w:w="2880"/>
          </w:tcPr>
          <w:p>
            <w:r>
              <w:t>product_results.specifications</w:t>
            </w:r>
          </w:p>
        </w:tc>
        <w:tc>
          <w:tcPr>
            <w:tcW w:type="dxa" w:w="2880"/>
          </w:tcPr>
          <w:p>
            <w:r>
              <w:t>array</w:t>
            </w:r>
          </w:p>
        </w:tc>
        <w:tc>
          <w:tcPr>
            <w:tcW w:type="dxa" w:w="2880"/>
          </w:tcPr>
          <w:p>
            <w:r>
              <w:t>Product specifications list.</w:t>
            </w:r>
          </w:p>
        </w:tc>
      </w:tr>
      <w:tr>
        <w:tc>
          <w:tcPr>
            <w:tcW w:type="dxa" w:w="2880"/>
          </w:tcPr>
          <w:p>
            <w:r>
              <w:t>product_results.specifications[].name</w:t>
            </w:r>
          </w:p>
        </w:tc>
        <w:tc>
          <w:tcPr>
            <w:tcW w:type="dxa" w:w="2880"/>
          </w:tcPr>
          <w:p>
            <w:r>
              <w:t>string</w:t>
            </w:r>
          </w:p>
        </w:tc>
        <w:tc>
          <w:tcPr>
            <w:tcW w:type="dxa" w:w="2880"/>
          </w:tcPr>
          <w:p>
            <w:r>
              <w:t>Specification label.</w:t>
            </w:r>
          </w:p>
        </w:tc>
      </w:tr>
      <w:tr>
        <w:tc>
          <w:tcPr>
            <w:tcW w:type="dxa" w:w="2880"/>
          </w:tcPr>
          <w:p>
            <w:r>
              <w:t>product_results.specifications[].value</w:t>
            </w:r>
          </w:p>
        </w:tc>
        <w:tc>
          <w:tcPr>
            <w:tcW w:type="dxa" w:w="2880"/>
          </w:tcPr>
          <w:p>
            <w:r>
              <w:t>string</w:t>
            </w:r>
          </w:p>
        </w:tc>
        <w:tc>
          <w:tcPr>
            <w:tcW w:type="dxa" w:w="2880"/>
          </w:tcPr>
          <w:p>
            <w:r>
              <w:t>Specification value.</w:t>
            </w:r>
          </w:p>
        </w:tc>
      </w:tr>
      <w:tr>
        <w:tc>
          <w:tcPr>
            <w:tcW w:type="dxa" w:w="2880"/>
          </w:tcPr>
          <w:p>
            <w:r>
              <w:t>product_results.product_type_id</w:t>
            </w:r>
          </w:p>
        </w:tc>
        <w:tc>
          <w:tcPr>
            <w:tcW w:type="dxa" w:w="2880"/>
          </w:tcPr>
          <w:p>
            <w:r>
              <w:t>string</w:t>
            </w:r>
          </w:p>
        </w:tc>
        <w:tc>
          <w:tcPr>
            <w:tcW w:type="dxa" w:w="2880"/>
          </w:tcPr>
          <w:p>
            <w:r>
              <w:t>Product type ID.</w:t>
            </w:r>
          </w:p>
        </w:tc>
      </w:tr>
      <w:tr>
        <w:tc>
          <w:tcPr>
            <w:tcW w:type="dxa" w:w="2880"/>
          </w:tcPr>
          <w:p>
            <w:r>
              <w:t>product_results.product_type</w:t>
            </w:r>
          </w:p>
        </w:tc>
        <w:tc>
          <w:tcPr>
            <w:tcW w:type="dxa" w:w="2880"/>
          </w:tcPr>
          <w:p>
            <w:r>
              <w:t>string</w:t>
            </w:r>
          </w:p>
        </w:tc>
        <w:tc>
          <w:tcPr>
            <w:tcW w:type="dxa" w:w="2880"/>
          </w:tcPr>
          <w:p>
            <w:r>
              <w:t>Product type name.</w:t>
            </w:r>
          </w:p>
        </w:tc>
      </w:tr>
      <w:tr>
        <w:tc>
          <w:tcPr>
            <w:tcW w:type="dxa" w:w="2880"/>
          </w:tcPr>
          <w:p>
            <w:r>
              <w:t>product_results.manufacturer</w:t>
            </w:r>
          </w:p>
        </w:tc>
        <w:tc>
          <w:tcPr>
            <w:tcW w:type="dxa" w:w="2880"/>
          </w:tcPr>
          <w:p>
            <w:r>
              <w:t>string</w:t>
            </w:r>
          </w:p>
        </w:tc>
        <w:tc>
          <w:tcPr>
            <w:tcW w:type="dxa" w:w="2880"/>
          </w:tcPr>
          <w:p>
            <w:r>
              <w:t>Manufacturer name.</w:t>
            </w:r>
          </w:p>
        </w:tc>
      </w:tr>
      <w:tr>
        <w:tc>
          <w:tcPr>
            <w:tcW w:type="dxa" w:w="2880"/>
          </w:tcPr>
          <w:p>
            <w:r>
              <w:t>product_results.product_page_url</w:t>
            </w:r>
          </w:p>
        </w:tc>
        <w:tc>
          <w:tcPr>
            <w:tcW w:type="dxa" w:w="2880"/>
          </w:tcPr>
          <w:p>
            <w:r>
              <w:t>string</w:t>
            </w:r>
          </w:p>
        </w:tc>
        <w:tc>
          <w:tcPr>
            <w:tcW w:type="dxa" w:w="2880"/>
          </w:tcPr>
          <w:p>
            <w:r>
              <w:t>Canonical product page URL.</w:t>
            </w:r>
          </w:p>
        </w:tc>
      </w:tr>
      <w:tr>
        <w:tc>
          <w:tcPr>
            <w:tcW w:type="dxa" w:w="2880"/>
          </w:tcPr>
          <w:p>
            <w:r>
              <w:t>product_results.price_map</w:t>
            </w:r>
          </w:p>
        </w:tc>
        <w:tc>
          <w:tcPr>
            <w:tcW w:type="dxa" w:w="2880"/>
          </w:tcPr>
          <w:p>
            <w:r>
              <w:t>array</w:t>
            </w:r>
          </w:p>
        </w:tc>
        <w:tc>
          <w:tcPr>
            <w:tcW w:type="dxa" w:w="2880"/>
          </w:tcPr>
          <w:p>
            <w:r>
              <w:t>Price and currency (example: [25, "USD"]).</w:t>
            </w:r>
          </w:p>
        </w:tc>
      </w:tr>
      <w:tr>
        <w:tc>
          <w:tcPr>
            <w:tcW w:type="dxa" w:w="2880"/>
          </w:tcPr>
          <w:p>
            <w:r>
              <w:t>product_results.in_stock</w:t>
            </w:r>
          </w:p>
        </w:tc>
        <w:tc>
          <w:tcPr>
            <w:tcW w:type="dxa" w:w="2880"/>
          </w:tcPr>
          <w:p>
            <w:r>
              <w:t>string</w:t>
            </w:r>
          </w:p>
        </w:tc>
        <w:tc>
          <w:tcPr>
            <w:tcW w:type="dxa" w:w="2880"/>
          </w:tcPr>
          <w:p>
            <w:r>
              <w:t>Stock indicator (example: "IN_STOCK").</w:t>
            </w:r>
          </w:p>
        </w:tc>
      </w:tr>
      <w:tr>
        <w:tc>
          <w:tcPr>
            <w:tcW w:type="dxa" w:w="2880"/>
          </w:tcPr>
          <w:p>
            <w:r>
              <w:t>product_results.images</w:t>
            </w:r>
          </w:p>
        </w:tc>
        <w:tc>
          <w:tcPr>
            <w:tcW w:type="dxa" w:w="2880"/>
          </w:tcPr>
          <w:p>
            <w:r>
              <w:t>array</w:t>
            </w:r>
          </w:p>
        </w:tc>
        <w:tc>
          <w:tcPr>
            <w:tcW w:type="dxa" w:w="2880"/>
          </w:tcPr>
          <w:p>
            <w:r>
              <w:t>List of image URLs.</w:t>
            </w:r>
          </w:p>
        </w:tc>
      </w:tr>
      <w:tr>
        <w:tc>
          <w:tcPr>
            <w:tcW w:type="dxa" w:w="2880"/>
          </w:tcPr>
          <w:p>
            <w:r>
              <w:t>product_results.reviews</w:t>
            </w:r>
          </w:p>
        </w:tc>
        <w:tc>
          <w:tcPr>
            <w:tcW w:type="dxa" w:w="2880"/>
          </w:tcPr>
          <w:p>
            <w:r>
              <w:t>number</w:t>
            </w:r>
          </w:p>
        </w:tc>
        <w:tc>
          <w:tcPr>
            <w:tcW w:type="dxa" w:w="2880"/>
          </w:tcPr>
          <w:p>
            <w:r>
              <w:t>Review count (example: 1197).</w:t>
            </w:r>
          </w:p>
        </w:tc>
      </w:tr>
      <w:tr>
        <w:tc>
          <w:tcPr>
            <w:tcW w:type="dxa" w:w="2880"/>
          </w:tcPr>
          <w:p>
            <w:r>
              <w:t>product_results.rating</w:t>
            </w:r>
          </w:p>
        </w:tc>
        <w:tc>
          <w:tcPr>
            <w:tcW w:type="dxa" w:w="2880"/>
          </w:tcPr>
          <w:p>
            <w:r>
              <w:t>number</w:t>
            </w:r>
          </w:p>
        </w:tc>
        <w:tc>
          <w:tcPr>
            <w:tcW w:type="dxa" w:w="2880"/>
          </w:tcPr>
          <w:p>
            <w:r>
              <w:t>Average rating (example: 4.4).</w:t>
            </w:r>
          </w:p>
        </w:tc>
      </w:tr>
      <w:tr>
        <w:tc>
          <w:tcPr>
            <w:tcW w:type="dxa" w:w="2880"/>
          </w:tcPr>
          <w:p>
            <w:r>
              <w:t>product_results.offer_id</w:t>
            </w:r>
          </w:p>
        </w:tc>
        <w:tc>
          <w:tcPr>
            <w:tcW w:type="dxa" w:w="2880"/>
          </w:tcPr>
          <w:p>
            <w:r>
              <w:t>string</w:t>
            </w:r>
          </w:p>
        </w:tc>
        <w:tc>
          <w:tcPr>
            <w:tcW w:type="dxa" w:w="2880"/>
          </w:tcPr>
          <w:p>
            <w:r>
              <w:t>Offer ID.</w:t>
            </w:r>
          </w:p>
        </w:tc>
      </w:tr>
      <w:tr>
        <w:tc>
          <w:tcPr>
            <w:tcW w:type="dxa" w:w="2880"/>
          </w:tcPr>
          <w:p>
            <w:r>
              <w:t>product_results.offer_type</w:t>
            </w:r>
          </w:p>
        </w:tc>
        <w:tc>
          <w:tcPr>
            <w:tcW w:type="dxa" w:w="2880"/>
          </w:tcPr>
          <w:p>
            <w:r>
              <w:t>string</w:t>
            </w:r>
          </w:p>
        </w:tc>
        <w:tc>
          <w:tcPr>
            <w:tcW w:type="dxa" w:w="2880"/>
          </w:tcPr>
          <w:p>
            <w:r>
              <w:t>Offer type (as returned).</w:t>
            </w:r>
          </w:p>
        </w:tc>
      </w:tr>
      <w:tr>
        <w:tc>
          <w:tcPr>
            <w:tcW w:type="dxa" w:w="2880"/>
          </w:tcPr>
          <w:p>
            <w:r>
              <w:t>product_results.offers</w:t>
            </w:r>
          </w:p>
        </w:tc>
        <w:tc>
          <w:tcPr>
            <w:tcW w:type="dxa" w:w="2880"/>
          </w:tcPr>
          <w:p>
            <w:r>
              <w:t>array</w:t>
            </w:r>
          </w:p>
        </w:tc>
        <w:tc>
          <w:tcPr>
            <w:tcW w:type="dxa" w:w="2880"/>
          </w:tcPr>
          <w:p>
            <w:r>
              <w:t>Offer list.</w:t>
            </w:r>
          </w:p>
        </w:tc>
      </w:tr>
      <w:tr>
        <w:tc>
          <w:tcPr>
            <w:tcW w:type="dxa" w:w="2880"/>
          </w:tcPr>
          <w:p>
            <w:r>
              <w:t>product_results.offers[].selleer_id</w:t>
            </w:r>
          </w:p>
        </w:tc>
        <w:tc>
          <w:tcPr>
            <w:tcW w:type="dxa" w:w="2880"/>
          </w:tcPr>
          <w:p>
            <w:r>
              <w:t>string</w:t>
            </w:r>
          </w:p>
        </w:tc>
        <w:tc>
          <w:tcPr>
            <w:tcW w:type="dxa" w:w="2880"/>
          </w:tcPr>
          <w:p>
            <w:r>
              <w:t>Seller ID (note: field name appears misspelled as selleer_id in example response).</w:t>
            </w:r>
          </w:p>
        </w:tc>
      </w:tr>
      <w:tr>
        <w:tc>
          <w:tcPr>
            <w:tcW w:type="dxa" w:w="2880"/>
          </w:tcPr>
          <w:p>
            <w:r>
              <w:t>product_results.offers[].catalog_seller_id</w:t>
            </w:r>
          </w:p>
        </w:tc>
        <w:tc>
          <w:tcPr>
            <w:tcW w:type="dxa" w:w="2880"/>
          </w:tcPr>
          <w:p>
            <w:r>
              <w:t>number</w:t>
            </w:r>
          </w:p>
        </w:tc>
        <w:tc>
          <w:tcPr>
            <w:tcW w:type="dxa" w:w="2880"/>
          </w:tcPr>
          <w:p>
            <w:r>
              <w:t>Catalog seller ID.</w:t>
            </w:r>
          </w:p>
        </w:tc>
      </w:tr>
      <w:tr>
        <w:tc>
          <w:tcPr>
            <w:tcW w:type="dxa" w:w="2880"/>
          </w:tcPr>
          <w:p>
            <w:r>
              <w:t>product_results.offers[].seller_name</w:t>
            </w:r>
          </w:p>
        </w:tc>
        <w:tc>
          <w:tcPr>
            <w:tcW w:type="dxa" w:w="2880"/>
          </w:tcPr>
          <w:p>
            <w:r>
              <w:t>string</w:t>
            </w:r>
          </w:p>
        </w:tc>
        <w:tc>
          <w:tcPr>
            <w:tcW w:type="dxa" w:w="2880"/>
          </w:tcPr>
          <w:p>
            <w:r>
              <w:t>Seller name.</w:t>
            </w:r>
          </w:p>
        </w:tc>
      </w:tr>
      <w:tr>
        <w:tc>
          <w:tcPr>
            <w:tcW w:type="dxa" w:w="2880"/>
          </w:tcPr>
          <w:p>
            <w:r>
              <w:t>product_results.offers[].seller_display_name</w:t>
            </w:r>
          </w:p>
        </w:tc>
        <w:tc>
          <w:tcPr>
            <w:tcW w:type="dxa" w:w="2880"/>
          </w:tcPr>
          <w:p>
            <w:r>
              <w:t>string</w:t>
            </w:r>
          </w:p>
        </w:tc>
        <w:tc>
          <w:tcPr>
            <w:tcW w:type="dxa" w:w="2880"/>
          </w:tcPr>
          <w:p>
            <w:r>
              <w:t>Seller display name.</w:t>
            </w:r>
          </w:p>
        </w:tc>
      </w:tr>
      <w:tr>
        <w:tc>
          <w:tcPr>
            <w:tcW w:type="dxa" w:w="2880"/>
          </w:tcPr>
          <w:p>
            <w:r>
              <w:t>product_results.offers[].price</w:t>
            </w:r>
          </w:p>
        </w:tc>
        <w:tc>
          <w:tcPr>
            <w:tcW w:type="dxa" w:w="2880"/>
          </w:tcPr>
          <w:p>
            <w:r>
              <w:t>number</w:t>
            </w:r>
          </w:p>
        </w:tc>
        <w:tc>
          <w:tcPr>
            <w:tcW w:type="dxa" w:w="2880"/>
          </w:tcPr>
          <w:p>
            <w:r>
              <w:t>Offer price.</w:t>
            </w:r>
          </w:p>
        </w:tc>
      </w:tr>
      <w:tr>
        <w:tc>
          <w:tcPr>
            <w:tcW w:type="dxa" w:w="2880"/>
          </w:tcPr>
          <w:p>
            <w:r>
              <w:t>product_results.variant_swatches</w:t>
            </w:r>
          </w:p>
        </w:tc>
        <w:tc>
          <w:tcPr>
            <w:tcW w:type="dxa" w:w="2880"/>
          </w:tcPr>
          <w:p>
            <w:r>
              <w:t>array</w:t>
            </w:r>
          </w:p>
        </w:tc>
        <w:tc>
          <w:tcPr>
            <w:tcW w:type="dxa" w:w="2880"/>
          </w:tcPr>
          <w:p>
            <w:r>
              <w:t>Variant swatches (empty in example).</w:t>
            </w:r>
          </w:p>
        </w:tc>
      </w:tr>
      <w:tr>
        <w:tc>
          <w:tcPr>
            <w:tcW w:type="dxa" w:w="2880"/>
          </w:tcPr>
          <w:p>
            <w:r>
              <w:t>reviews_results</w:t>
            </w:r>
          </w:p>
        </w:tc>
        <w:tc>
          <w:tcPr>
            <w:tcW w:type="dxa" w:w="2880"/>
          </w:tcPr>
          <w:p>
            <w:r>
              <w:t>object</w:t>
            </w:r>
          </w:p>
        </w:tc>
        <w:tc>
          <w:tcPr>
            <w:tcW w:type="dxa" w:w="2880"/>
          </w:tcPr>
          <w:p>
            <w:r>
              <w:t>Reviews and rating breakdown.</w:t>
            </w:r>
          </w:p>
        </w:tc>
      </w:tr>
      <w:tr>
        <w:tc>
          <w:tcPr>
            <w:tcW w:type="dxa" w:w="2880"/>
          </w:tcPr>
          <w:p>
            <w:r>
              <w:t>reviews_results.ratings</w:t>
            </w:r>
          </w:p>
        </w:tc>
        <w:tc>
          <w:tcPr>
            <w:tcW w:type="dxa" w:w="2880"/>
          </w:tcPr>
          <w:p>
            <w:r>
              <w:t>array</w:t>
            </w:r>
          </w:p>
        </w:tc>
        <w:tc>
          <w:tcPr>
            <w:tcW w:type="dxa" w:w="2880"/>
          </w:tcPr>
          <w:p>
            <w:r>
              <w:t>Rating distribution by star value.</w:t>
            </w:r>
          </w:p>
        </w:tc>
      </w:tr>
      <w:tr>
        <w:tc>
          <w:tcPr>
            <w:tcW w:type="dxa" w:w="2880"/>
          </w:tcPr>
          <w:p>
            <w:r>
              <w:t>reviews_results.ratings[].stars</w:t>
            </w:r>
          </w:p>
        </w:tc>
        <w:tc>
          <w:tcPr>
            <w:tcW w:type="dxa" w:w="2880"/>
          </w:tcPr>
          <w:p>
            <w:r>
              <w:t>number</w:t>
            </w:r>
          </w:p>
        </w:tc>
        <w:tc>
          <w:tcPr>
            <w:tcW w:type="dxa" w:w="2880"/>
          </w:tcPr>
          <w:p>
            <w:r>
              <w:t>Star rating (1–5).</w:t>
            </w:r>
          </w:p>
        </w:tc>
      </w:tr>
      <w:tr>
        <w:tc>
          <w:tcPr>
            <w:tcW w:type="dxa" w:w="2880"/>
          </w:tcPr>
          <w:p>
            <w:r>
              <w:t>reviews_results.ratings[].count</w:t>
            </w:r>
          </w:p>
        </w:tc>
        <w:tc>
          <w:tcPr>
            <w:tcW w:type="dxa" w:w="2880"/>
          </w:tcPr>
          <w:p>
            <w:r>
              <w:t>number</w:t>
            </w:r>
          </w:p>
        </w:tc>
        <w:tc>
          <w:tcPr>
            <w:tcW w:type="dxa" w:w="2880"/>
          </w:tcPr>
          <w:p>
            <w:r>
              <w:t>Count for that star rating.</w:t>
            </w:r>
          </w:p>
        </w:tc>
      </w:tr>
      <w:tr>
        <w:tc>
          <w:tcPr>
            <w:tcW w:type="dxa" w:w="2880"/>
          </w:tcPr>
          <w:p>
            <w:r>
              <w:t>reviews_results.reviews</w:t>
            </w:r>
          </w:p>
        </w:tc>
        <w:tc>
          <w:tcPr>
            <w:tcW w:type="dxa" w:w="2880"/>
          </w:tcPr>
          <w:p>
            <w:r>
              <w:t>object</w:t>
            </w:r>
          </w:p>
        </w:tc>
        <w:tc>
          <w:tcPr>
            <w:tcW w:type="dxa" w:w="2880"/>
          </w:tcPr>
          <w:p>
            <w:r>
              <w:t>Review summary and highlights.</w:t>
            </w:r>
          </w:p>
        </w:tc>
      </w:tr>
      <w:tr>
        <w:tc>
          <w:tcPr>
            <w:tcW w:type="dxa" w:w="2880"/>
          </w:tcPr>
          <w:p>
            <w:r>
              <w:t>reviews_results.reviews.rating</w:t>
            </w:r>
          </w:p>
        </w:tc>
        <w:tc>
          <w:tcPr>
            <w:tcW w:type="dxa" w:w="2880"/>
          </w:tcPr>
          <w:p>
            <w:r>
              <w:t>number</w:t>
            </w:r>
          </w:p>
        </w:tc>
        <w:tc>
          <w:tcPr>
            <w:tcW w:type="dxa" w:w="2880"/>
          </w:tcPr>
          <w:p>
            <w:r>
              <w:t>Average rating.</w:t>
            </w:r>
          </w:p>
        </w:tc>
      </w:tr>
      <w:tr>
        <w:tc>
          <w:tcPr>
            <w:tcW w:type="dxa" w:w="2880"/>
          </w:tcPr>
          <w:p>
            <w:r>
              <w:t>reviews_results.reviews.count</w:t>
            </w:r>
          </w:p>
        </w:tc>
        <w:tc>
          <w:tcPr>
            <w:tcW w:type="dxa" w:w="2880"/>
          </w:tcPr>
          <w:p>
            <w:r>
              <w:t>number</w:t>
            </w:r>
          </w:p>
        </w:tc>
        <w:tc>
          <w:tcPr>
            <w:tcW w:type="dxa" w:w="2880"/>
          </w:tcPr>
          <w:p>
            <w:r>
              <w:t>Total review count.</w:t>
            </w:r>
          </w:p>
        </w:tc>
      </w:tr>
      <w:tr>
        <w:tc>
          <w:tcPr>
            <w:tcW w:type="dxa" w:w="2880"/>
          </w:tcPr>
          <w:p>
            <w:r>
              <w:t>reviews_results.reviews.top_positive</w:t>
            </w:r>
          </w:p>
        </w:tc>
        <w:tc>
          <w:tcPr>
            <w:tcW w:type="dxa" w:w="2880"/>
          </w:tcPr>
          <w:p>
            <w:r>
              <w:t>object</w:t>
            </w:r>
          </w:p>
        </w:tc>
        <w:tc>
          <w:tcPr>
            <w:tcW w:type="dxa" w:w="2880"/>
          </w:tcPr>
          <w:p>
            <w:r>
              <w:t>Top positive review highlight.</w:t>
            </w:r>
          </w:p>
        </w:tc>
      </w:tr>
      <w:tr>
        <w:tc>
          <w:tcPr>
            <w:tcW w:type="dxa" w:w="2880"/>
          </w:tcPr>
          <w:p>
            <w:r>
              <w:t>reviews_results.reviews.top_negative</w:t>
            </w:r>
          </w:p>
        </w:tc>
        <w:tc>
          <w:tcPr>
            <w:tcW w:type="dxa" w:w="2880"/>
          </w:tcPr>
          <w:p>
            <w:r>
              <w:t>object</w:t>
            </w:r>
          </w:p>
        </w:tc>
        <w:tc>
          <w:tcPr>
            <w:tcW w:type="dxa" w:w="2880"/>
          </w:tcPr>
          <w:p>
            <w:r>
              <w:t>Top negative review highlight.</w:t>
            </w:r>
          </w:p>
        </w:tc>
      </w:tr>
      <w:tr>
        <w:tc>
          <w:tcPr>
            <w:tcW w:type="dxa" w:w="2880"/>
          </w:tcPr>
          <w:p>
            <w:r>
              <w:t>reviews_results.reviews.top_mentions</w:t>
            </w:r>
          </w:p>
        </w:tc>
        <w:tc>
          <w:tcPr>
            <w:tcW w:type="dxa" w:w="2880"/>
          </w:tcPr>
          <w:p>
            <w:r>
              <w:t>array</w:t>
            </w:r>
          </w:p>
        </w:tc>
        <w:tc>
          <w:tcPr>
            <w:tcW w:type="dxa" w:w="2880"/>
          </w:tcPr>
          <w:p>
            <w:r>
              <w:t>Mention topics and counts.</w:t>
            </w:r>
          </w:p>
        </w:tc>
      </w:tr>
      <w:tr>
        <w:tc>
          <w:tcPr>
            <w:tcW w:type="dxa" w:w="2880"/>
          </w:tcPr>
          <w:p>
            <w:r>
              <w:t>reviews_results.reviews.top_mentions[].score_percentage</w:t>
            </w:r>
          </w:p>
        </w:tc>
        <w:tc>
          <w:tcPr>
            <w:tcW w:type="dxa" w:w="2880"/>
          </w:tcPr>
          <w:p>
            <w:r>
              <w:t>number | null</w:t>
            </w:r>
          </w:p>
        </w:tc>
        <w:tc>
          <w:tcPr>
            <w:tcW w:type="dxa" w:w="2880"/>
          </w:tcPr>
          <w:p>
            <w:r>
              <w:t>Score percentage (nullable).</w:t>
            </w:r>
          </w:p>
        </w:tc>
      </w:tr>
      <w:tr>
        <w:tc>
          <w:tcPr>
            <w:tcW w:type="dxa" w:w="2880"/>
          </w:tcPr>
          <w:p>
            <w:r>
              <w:t>reviews_results.reviews.top_mentions[].name</w:t>
            </w:r>
          </w:p>
        </w:tc>
        <w:tc>
          <w:tcPr>
            <w:tcW w:type="dxa" w:w="2880"/>
          </w:tcPr>
          <w:p>
            <w:r>
              <w:t>string</w:t>
            </w:r>
          </w:p>
        </w:tc>
        <w:tc>
          <w:tcPr>
            <w:tcW w:type="dxa" w:w="2880"/>
          </w:tcPr>
          <w:p>
            <w:r>
              <w:t>Mention topic name.</w:t>
            </w:r>
          </w:p>
        </w:tc>
      </w:tr>
      <w:tr>
        <w:tc>
          <w:tcPr>
            <w:tcW w:type="dxa" w:w="2880"/>
          </w:tcPr>
          <w:p>
            <w:r>
              <w:t>reviews_results.reviews.top_mentions[].count</w:t>
            </w:r>
          </w:p>
        </w:tc>
        <w:tc>
          <w:tcPr>
            <w:tcW w:type="dxa" w:w="2880"/>
          </w:tcPr>
          <w:p>
            <w:r>
              <w:t>number</w:t>
            </w:r>
          </w:p>
        </w:tc>
        <w:tc>
          <w:tcPr>
            <w:tcW w:type="dxa" w:w="2880"/>
          </w:tcPr>
          <w:p>
            <w:r>
              <w:t>Mention count.</w:t>
            </w:r>
          </w:p>
        </w:tc>
      </w:tr>
      <w:tr>
        <w:tc>
          <w:tcPr>
            <w:tcW w:type="dxa" w:w="2880"/>
          </w:tcPr>
          <w:p>
            <w:r>
              <w:t>reviews_results.reviews.customer_reviews</w:t>
            </w:r>
          </w:p>
        </w:tc>
        <w:tc>
          <w:tcPr>
            <w:tcW w:type="dxa" w:w="2880"/>
          </w:tcPr>
          <w:p>
            <w:r>
              <w:t>array</w:t>
            </w:r>
          </w:p>
        </w:tc>
        <w:tc>
          <w:tcPr>
            <w:tcW w:type="dxa" w:w="2880"/>
          </w:tcPr>
          <w:p>
            <w:r>
              <w:t>List of customer review objects.</w:t>
            </w:r>
          </w:p>
        </w:tc>
      </w:tr>
      <w:tr>
        <w:tc>
          <w:tcPr>
            <w:tcW w:type="dxa" w:w="2880"/>
          </w:tcPr>
          <w:p>
            <w:r>
              <w:t>reviews_results.reviews.customer_reviews[].title</w:t>
            </w:r>
          </w:p>
        </w:tc>
        <w:tc>
          <w:tcPr>
            <w:tcW w:type="dxa" w:w="2880"/>
          </w:tcPr>
          <w:p>
            <w:r>
              <w:t>string</w:t>
            </w:r>
          </w:p>
        </w:tc>
        <w:tc>
          <w:tcPr>
            <w:tcW w:type="dxa" w:w="2880"/>
          </w:tcPr>
          <w:p>
            <w:r>
              <w:t>Review title.</w:t>
            </w:r>
          </w:p>
        </w:tc>
      </w:tr>
      <w:tr>
        <w:tc>
          <w:tcPr>
            <w:tcW w:type="dxa" w:w="2880"/>
          </w:tcPr>
          <w:p>
            <w:r>
              <w:t>reviews_results.reviews.customer_reviews[].text</w:t>
            </w:r>
          </w:p>
        </w:tc>
        <w:tc>
          <w:tcPr>
            <w:tcW w:type="dxa" w:w="2880"/>
          </w:tcPr>
          <w:p>
            <w:r>
              <w:t>string</w:t>
            </w:r>
          </w:p>
        </w:tc>
        <w:tc>
          <w:tcPr>
            <w:tcW w:type="dxa" w:w="2880"/>
          </w:tcPr>
          <w:p>
            <w:r>
              <w:t>Review body text.</w:t>
            </w:r>
          </w:p>
        </w:tc>
      </w:tr>
      <w:tr>
        <w:tc>
          <w:tcPr>
            <w:tcW w:type="dxa" w:w="2880"/>
          </w:tcPr>
          <w:p>
            <w:r>
              <w:t>reviews_results.reviews.customer_reviews[].rating</w:t>
            </w:r>
          </w:p>
        </w:tc>
        <w:tc>
          <w:tcPr>
            <w:tcW w:type="dxa" w:w="2880"/>
          </w:tcPr>
          <w:p>
            <w:r>
              <w:t>number</w:t>
            </w:r>
          </w:p>
        </w:tc>
        <w:tc>
          <w:tcPr>
            <w:tcW w:type="dxa" w:w="2880"/>
          </w:tcPr>
          <w:p>
            <w:r>
              <w:t>Review rating.</w:t>
            </w:r>
          </w:p>
        </w:tc>
      </w:tr>
      <w:tr>
        <w:tc>
          <w:tcPr>
            <w:tcW w:type="dxa" w:w="2880"/>
          </w:tcPr>
          <w:p>
            <w:r>
              <w:t>reviews_results.reviews.customer_reviews[].review_submission_time</w:t>
            </w:r>
          </w:p>
        </w:tc>
        <w:tc>
          <w:tcPr>
            <w:tcW w:type="dxa" w:w="2880"/>
          </w:tcPr>
          <w:p>
            <w:r>
              <w:t>string</w:t>
            </w:r>
          </w:p>
        </w:tc>
        <w:tc>
          <w:tcPr>
            <w:tcW w:type="dxa" w:w="2880"/>
          </w:tcPr>
          <w:p>
            <w:r>
              <w:t>Submission time string (as returned).</w:t>
            </w:r>
          </w:p>
        </w:tc>
      </w:tr>
      <w:tr>
        <w:tc>
          <w:tcPr>
            <w:tcW w:type="dxa" w:w="2880"/>
          </w:tcPr>
          <w:p>
            <w:r>
              <w:t>reviews_results.reviews.customer_reviews[].user_nickname</w:t>
            </w:r>
          </w:p>
        </w:tc>
        <w:tc>
          <w:tcPr>
            <w:tcW w:type="dxa" w:w="2880"/>
          </w:tcPr>
          <w:p>
            <w:r>
              <w:t>string</w:t>
            </w:r>
          </w:p>
        </w:tc>
        <w:tc>
          <w:tcPr>
            <w:tcW w:type="dxa" w:w="2880"/>
          </w:tcPr>
          <w:p>
            <w:r>
              <w:t>Reviewer nickname.</w:t>
            </w:r>
          </w:p>
        </w:tc>
      </w:tr>
      <w:tr>
        <w:tc>
          <w:tcPr>
            <w:tcW w:type="dxa" w:w="2880"/>
          </w:tcPr>
          <w:p>
            <w:r>
              <w:t>reviews_results.reviews.customer_reviews[].customer_type</w:t>
            </w:r>
          </w:p>
        </w:tc>
        <w:tc>
          <w:tcPr>
            <w:tcW w:type="dxa" w:w="2880"/>
          </w:tcPr>
          <w:p>
            <w:r>
              <w:t>array</w:t>
            </w:r>
          </w:p>
        </w:tc>
        <w:tc>
          <w:tcPr>
            <w:tcW w:type="dxa" w:w="2880"/>
          </w:tcPr>
          <w:p>
            <w:r>
              <w:t>Customer type list (e.g., ["VerifiedPurchaser"]).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'https://api.scrapingdog.com/walmart/product?url=https://www.walmart.com/ip/46480251'</w:t>
      </w:r>
    </w:p>
    <w:p>
      <w:pPr>
        <w:pStyle w:val="Heading3"/>
      </w:pPr>
      <w:r>
        <w:t>Example Usage</w:t>
      </w:r>
    </w:p>
    <w:p>
      <w:pPr>
        <w:pStyle w:val="Heading3"/>
      </w:pPr>
      <w:r>
        <w:t>Example 1: Scrape a product by item URL</w:t>
      </w:r>
    </w:p>
    <w:p>
      <w:r>
        <w:rPr>
          <w:b/>
          <w:color w:val="666666"/>
          <w:sz w:val="16"/>
        </w:rPr>
        <w:t>[bash]</w:t>
      </w:r>
    </w:p>
    <w:p>
      <w:pPr>
        <w:shd w:fill="F2F2F2" w:val="clear"/>
      </w:pPr>
      <w:r>
        <w:rPr>
          <w:rFonts w:ascii="Courier New" w:hAnsi="Courier New"/>
          <w:sz w:val="17"/>
        </w:rPr>
        <w:t>curl -s \</w:t>
        <w:br/>
        <w:t xml:space="preserve"> 'https://api.scrapingdog.com/walmart/product?url=https://www.walmart.com/ip/46480251'</w:t>
      </w:r>
    </w:p>
    <w:p>
      <w:pPr>
        <w:pStyle w:val="Heading3"/>
      </w:pPr>
      <w:r>
        <w:t>Example 2: Scrape a canonical product URL</w:t>
      </w:r>
    </w:p>
    <w:p>
      <w:r>
        <w:rPr>
          <w:b/>
          <w:color w:val="666666"/>
          <w:sz w:val="16"/>
        </w:rPr>
        <w:t>[bash]</w:t>
      </w:r>
    </w:p>
    <w:p>
      <w:pPr>
        <w:shd w:fill="F2F2F2" w:val="clear"/>
      </w:pPr>
      <w:r>
        <w:rPr>
          <w:rFonts w:ascii="Courier New" w:hAnsi="Courier New"/>
          <w:sz w:val="17"/>
        </w:rPr>
        <w:t>curl -s \</w:t>
        <w:br/>
        <w:t xml:space="preserve"> 'https://api.scrapingdog.com/walmart/product?url=https://www.walmart.com/ip/Crest-3D-Whitestrips-Glamorous-White-At-Home-Teeth-Whitening-Kit-14-Treatments/46480251'</w:t>
      </w:r>
    </w:p>
    <w:p>
      <w:pPr>
        <w:pStyle w:val="Heading3"/>
      </w:pPr>
      <w:r>
        <w:t>Behavior</w:t>
      </w:r>
    </w:p>
    <w:p>
      <w:pPr>
        <w:pStyle w:val="ListBullet"/>
      </w:pPr>
      <w:r>
        <w:t>You send a GET request to the endpoint with the target Walmart product url as a query parameter.</w:t>
      </w:r>
    </w:p>
    <w:p>
      <w:pPr>
        <w:pStyle w:val="ListBullet"/>
      </w:pPr>
      <w:r>
        <w:t>The API retries the request until it succeeds or up to 60 seconds.</w:t>
      </w:r>
    </w:p>
    <w:p>
      <w:pPr>
        <w:pStyle w:val="ListBullet"/>
      </w:pPr>
      <w:r>
        <w:t>On success, the API returns structured JSON for product details and reviews (as shown in the example response).</w:t>
      </w:r>
    </w:p>
    <w:p>
      <w:pPr>
        <w:pStyle w:val="ListBullet"/>
      </w:pPr>
      <w:r>
        <w:t>If the request cannot be completed within 60 seconds, the API returns 410.</w:t>
      </w:r>
    </w:p>
    <w:p>
      <w:pPr>
        <w:pStyle w:val="Heading3"/>
      </w:pPr>
      <w:r>
        <w:t>Notes</w:t>
      </w:r>
    </w:p>
    <w:p>
      <w:pPr>
        <w:pStyle w:val="ListBullet"/>
      </w:pPr>
      <w:r>
        <w:t>The docs state you should set your client timeout to 60 seconds to align with Scrapingdog retry behavior.</w:t>
      </w:r>
    </w:p>
    <w:p>
      <w:pPr>
        <w:pStyle w:val="ListBullet"/>
      </w:pPr>
      <w:r>
        <w:t>Billing note from docs: you are only charged for successful requests with status codes 200 or 404.</w:t>
      </w:r>
    </w:p>
    <w:p>
      <w:pPr>
        <w:pStyle w:val="Heading3"/>
      </w:pPr>
      <w:r>
        <w:t>Gotchas</w:t>
      </w:r>
    </w:p>
    <w:p>
      <w:pPr>
        <w:pStyle w:val="ListBullet"/>
      </w:pPr>
      <w:r>
        <w:t>If you exceed the free plan monthly limit (1000 requests/month), the API may return 403.</w:t>
      </w:r>
    </w:p>
    <w:p>
      <w:pPr>
        <w:pStyle w:val="ListBullet"/>
      </w:pPr>
      <w:r>
        <w:t>If you exceed your plan’s concurrent connection limit, the API may return 429 (slow down request rate or upgrade plan).</w:t>
      </w:r>
    </w:p>
    <w:p>
      <w:pPr>
        <w:pStyle w:val="ListBullet"/>
      </w:pPr>
      <w:r>
        <w:t>The documentation lists api_key as required, but it is an authentication parameter and therefore intentionally omitted from the Query Parameters section here.</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exceeded).</w:t>
      </w:r>
    </w:p>
    <w:p>
      <w:pPr>
        <w:pStyle w:val="ListBullet"/>
      </w:pPr>
      <w:r>
        <w:t>404: URL is wrong (also considered “successful” for billing per docs).</w:t>
      </w:r>
    </w:p>
    <w:p>
      <w:pPr>
        <w:pStyle w:val="ListBullet"/>
      </w:pPr>
      <w:r>
        <w:t>410: Request timeout (after up to 60 seconds of retries).</w:t>
      </w:r>
    </w:p>
    <w:p>
      <w:pPr>
        <w:pStyle w:val="ListBullet"/>
      </w:pPr>
      <w:r>
        <w:t>429: Concurrent connection limit reached.</w:t>
      </w:r>
    </w:p>
    <w:p>
      <w:pPr>
        <w:pStyle w:val="ListBullet"/>
      </w:pPr>
      <w:r>
        <w:t>202: Only appears for LinkedIn Scraping API per docs (not expected for this Walmart endpoint).</w:t>
      </w:r>
    </w:p>
    <w:p>
      <w:r>
        <w:br w:type="page"/>
      </w:r>
    </w:p>
    <w:p>
      <w:pPr>
        <w:pStyle w:val="Heading2"/>
      </w:pPr>
      <w:r>
        <w:t>34. [GET] Get an X (Twitter) Post by Tweet ID</w:t>
      </w:r>
    </w:p>
    <w:p>
      <w:r>
        <w:rPr>
          <w:b/>
        </w:rPr>
        <w:t xml:space="preserve">Endpoint: </w:t>
      </w:r>
      <w:r>
        <w:rPr>
          <w:rFonts w:ascii="Courier New" w:hAnsi="Courier New"/>
          <w:sz w:val="18"/>
        </w:rPr>
        <w:t>/x/post</w:t>
      </w:r>
    </w:p>
    <w:p>
      <w:pPr>
        <w:pStyle w:val="Heading3"/>
      </w:pPr>
      <w:r>
        <w:t>Prerequisites</w:t>
      </w:r>
    </w:p>
    <w:p>
      <w:pPr>
        <w:pStyle w:val="ListBullet"/>
      </w:pPr>
      <w:r>
        <w:t>You must have X Scraper API access/credits in your Scrapingdog plan (each successful request costs 5 API credits).</w:t>
      </w:r>
    </w:p>
    <w:p>
      <w:pPr>
        <w:pStyle w:val="Heading3"/>
      </w:pPr>
      <w:r>
        <w:t>Method</w:t>
      </w:r>
    </w:p>
    <w:p>
      <w:r>
        <w:t>GET</w:t>
      </w:r>
    </w:p>
    <w:p>
      <w:pPr>
        <w:pStyle w:val="Heading3"/>
      </w:pPr>
      <w:r>
        <w:t>URL</w:t>
      </w:r>
    </w:p>
    <w:p>
      <w:r>
        <w:t>https://api.scrapingdog.com/x/post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single X (Twitter) post (“tweet”) by its tweetId and returns parsed JSON including engagement metrics and author profile details.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parameters in documentation headers. (Authentication is handled separately.)</w:t>
      </w:r>
    </w:p>
    <w:p>
      <w:pPr>
        <w:pStyle w:val="Heading3"/>
      </w:pPr>
      <w:r>
        <w:t>Valid Examples</w:t>
      </w:r>
    </w:p>
    <w:p>
      <w:r>
        <w:rPr>
          <w:b/>
          <w:color w:val="666666"/>
          <w:sz w:val="16"/>
        </w:rPr>
        <w:t>[http]</w:t>
      </w:r>
    </w:p>
    <w:p>
      <w:pPr>
        <w:shd w:fill="F2F2F2" w:val="clear"/>
      </w:pPr>
      <w:r>
        <w:rPr>
          <w:rFonts w:ascii="Courier New" w:hAnsi="Courier New"/>
          <w:sz w:val="17"/>
        </w:rPr>
        <w:t>/x/post?tweetId=1655608985058267139</w:t>
      </w:r>
    </w:p>
    <w:p>
      <w:pPr>
        <w:pStyle w:val="Heading3"/>
      </w:pPr>
      <w:r>
        <w:t>Invalid Examples</w:t>
      </w:r>
    </w:p>
    <w:p>
      <w:r>
        <w:rPr>
          <w:b/>
          <w:color w:val="666666"/>
          <w:sz w:val="16"/>
        </w:rPr>
        <w:t>[http]</w:t>
      </w:r>
    </w:p>
    <w:p>
      <w:pPr>
        <w:shd w:fill="F2F2F2" w:val="clear"/>
      </w:pPr>
      <w:r>
        <w:rPr>
          <w:rFonts w:ascii="Courier New" w:hAnsi="Courier New"/>
          <w:sz w:val="17"/>
        </w:rPr>
        <w:t>/x/post</w:t>
        <w:br/>
        <w:t>/x/post?tweetId=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tweetId</w:t>
            </w:r>
          </w:p>
        </w:tc>
        <w:tc>
          <w:tcPr>
            <w:tcW w:type="dxa" w:w="2880"/>
          </w:tcPr>
          <w:p>
            <w:r>
              <w:t>string</w:t>
            </w:r>
          </w:p>
        </w:tc>
        <w:tc>
          <w:tcPr>
            <w:tcW w:type="dxa" w:w="2880"/>
          </w:tcPr>
          <w:p>
            <w:r>
              <w:t>The tweet/post ID to fetch.</w:t>
            </w:r>
          </w:p>
        </w:tc>
      </w:tr>
    </w:tbl>
    <w:p/>
    <w:p>
      <w:pPr>
        <w:pStyle w:val="Heading3"/>
      </w:pPr>
      <w:r>
        <w:t>Optional Query Parameters</w:t>
      </w:r>
    </w:p>
    <w:p>
      <w:r>
        <w:t>None.</w:t>
      </w:r>
    </w:p>
    <w:p>
      <w:pPr>
        <w:pStyle w:val="Heading3"/>
      </w:pPr>
      <w:r>
        <w:t>Request Body</w:t>
      </w:r>
    </w:p>
    <w:p>
      <w:r>
        <w:t>This endpoint does not accept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"views": "78802082",</w:t>
        <w:br/>
        <w:t xml:space="preserve"> "retweets": 35858,</w:t>
        <w:br/>
        <w:t xml:space="preserve"> "quotes": 16507,</w:t>
        <w:br/>
        <w:t xml:space="preserve"> "likes": 370782,</w:t>
        <w:br/>
        <w:t xml:space="preserve"> "bookmarks": 2934,</w:t>
        <w:br/>
        <w:t xml:space="preserve"> "tweet": "We’re purging accounts that have had no activity at all for several years, so you will probably see follower count drop",</w:t>
        <w:br/>
        <w:t xml:space="preserve"> "created_at": "Mon May 08 16:21:56 +0000 2023",</w:t>
        <w:br/>
        <w:t xml:space="preserve"> "tweet_id": "1655608985058267139",</w:t>
        <w:br/>
        <w:t xml:space="preserve"> "post_url": "https://www.x.com/elonmusk/status/1655608985058267139",</w:t>
        <w:br/>
        <w:t xml:space="preserve"> "user": {</w:t>
        <w:br/>
        <w:t xml:space="preserve"> "typename": "User",</w:t>
        <w:br/>
        <w:t xml:space="preserve"> "id": "VXNlcjo0NDE5NjM5Nw==",</w:t>
        <w:br/>
        <w:t xml:space="preserve"> "rest_id": "44196397",</w:t>
        <w:br/>
        <w:t xml:space="preserve"> "affiliates_highlighted_label": {</w:t>
        <w:br/>
        <w:t xml:space="preserve"> "label": {</w:t>
        <w:br/>
        <w:t xml:space="preserve"> "url": {</w:t>
        <w:br/>
        <w:t xml:space="preserve"> "url": "https://twitter.com/X",</w:t>
        <w:br/>
        <w:t xml:space="preserve"> "urlType": "DeepLink"</w:t>
        <w:br/>
        <w:t xml:space="preserve"> },</w:t>
        <w:br/>
        <w:t xml:space="preserve"> "badge": {</w:t>
        <w:br/>
        <w:t xml:space="preserve"> "url": "https://pbs.twimg.com/profile_images/1683899100922511378/5lY42eHs_bigger.jpg"</w:t>
        <w:br/>
        <w:t xml:space="preserve"> },</w:t>
        <w:br/>
        <w:t xml:space="preserve"> "description": "X",</w:t>
        <w:br/>
        <w:t xml:space="preserve"> "userLabelType": "BusinessLabel",</w:t>
        <w:br/>
        <w:t xml:space="preserve"> "userLabelDisplayType": "Badge"</w:t>
        <w:br/>
        <w:t xml:space="preserve"> }</w:t>
        <w:br/>
        <w:t xml:space="preserve"> },</w:t>
        <w:br/>
        <w:t xml:space="preserve"> "parody_commentary_fan_label": "None",</w:t>
        <w:br/>
        <w:t xml:space="preserve"> "is_blue_verified": true,</w:t>
        <w:br/>
        <w:t xml:space="preserve"> "profile_picture": "https://pbs.twimg.com/profile_images/1893803697185910784/Na5lOWi5_normal.jpg",</w:t>
        <w:br/>
        <w:t xml:space="preserve"> "profile_name": "Elon Musk",</w:t>
        <w:br/>
        <w:t xml:space="preserve"> "profile_handle": "elonmusk",</w:t>
        <w:br/>
        <w:t xml:space="preserve"> "profile_url": "https://www.x.com/elonmusk",</w:t>
        <w:br/>
        <w:t xml:space="preserve"> "description": "",</w:t>
        <w:br/>
        <w:t xml:space="preserve"> "likes_count": 141367,</w:t>
        <w:br/>
        <w:t xml:space="preserve"> "followers_count": 219187202,</w:t>
        <w:br/>
        <w:t xml:space="preserve"> "following_count": 1108,</w:t>
        <w:br/>
        <w:t xml:space="preserve"> "listed_count": 162033,</w:t>
        <w:br/>
        <w:t xml:space="preserve"> "location": "",</w:t>
        <w:br/>
        <w:t xml:space="preserve"> "media_count": 3781,</w:t>
        <w:br/>
        <w:t xml:space="preserve"> "pinned_tweet_ids_str": [],</w:t>
        <w:br/>
        <w:t xml:space="preserve"> "statuses_count": 77070,</w:t>
        <w:br/>
        <w:t xml:space="preserve"> "verified": false,</w:t>
        <w:br/>
        <w:t xml:space="preserve"> "translator_type": "none",</w:t>
        <w:br/>
        <w:t xml:space="preserve"> "withheld_in_countries": []</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views</w:t>
            </w:r>
          </w:p>
        </w:tc>
        <w:tc>
          <w:tcPr>
            <w:tcW w:type="dxa" w:w="2880"/>
          </w:tcPr>
          <w:p>
            <w:r>
              <w:t>string</w:t>
            </w:r>
          </w:p>
        </w:tc>
        <w:tc>
          <w:tcPr>
            <w:tcW w:type="dxa" w:w="2880"/>
          </w:tcPr>
          <w:p>
            <w:r>
              <w:t>View count for the post (returned as a string in the example).</w:t>
            </w:r>
          </w:p>
        </w:tc>
      </w:tr>
      <w:tr>
        <w:tc>
          <w:tcPr>
            <w:tcW w:type="dxa" w:w="2880"/>
          </w:tcPr>
          <w:p>
            <w:r>
              <w:t>retweets</w:t>
            </w:r>
          </w:p>
        </w:tc>
        <w:tc>
          <w:tcPr>
            <w:tcW w:type="dxa" w:w="2880"/>
          </w:tcPr>
          <w:p>
            <w:r>
              <w:t>number</w:t>
            </w:r>
          </w:p>
        </w:tc>
        <w:tc>
          <w:tcPr>
            <w:tcW w:type="dxa" w:w="2880"/>
          </w:tcPr>
          <w:p>
            <w:r>
              <w:t>Number of reposts/retweets.</w:t>
            </w:r>
          </w:p>
        </w:tc>
      </w:tr>
      <w:tr>
        <w:tc>
          <w:tcPr>
            <w:tcW w:type="dxa" w:w="2880"/>
          </w:tcPr>
          <w:p>
            <w:r>
              <w:t>quotes</w:t>
            </w:r>
          </w:p>
        </w:tc>
        <w:tc>
          <w:tcPr>
            <w:tcW w:type="dxa" w:w="2880"/>
          </w:tcPr>
          <w:p>
            <w:r>
              <w:t>number</w:t>
            </w:r>
          </w:p>
        </w:tc>
        <w:tc>
          <w:tcPr>
            <w:tcW w:type="dxa" w:w="2880"/>
          </w:tcPr>
          <w:p>
            <w:r>
              <w:t>Number of quote posts.</w:t>
            </w:r>
          </w:p>
        </w:tc>
      </w:tr>
      <w:tr>
        <w:tc>
          <w:tcPr>
            <w:tcW w:type="dxa" w:w="2880"/>
          </w:tcPr>
          <w:p>
            <w:r>
              <w:t>likes</w:t>
            </w:r>
          </w:p>
        </w:tc>
        <w:tc>
          <w:tcPr>
            <w:tcW w:type="dxa" w:w="2880"/>
          </w:tcPr>
          <w:p>
            <w:r>
              <w:t>number</w:t>
            </w:r>
          </w:p>
        </w:tc>
        <w:tc>
          <w:tcPr>
            <w:tcW w:type="dxa" w:w="2880"/>
          </w:tcPr>
          <w:p>
            <w:r>
              <w:t>Number of likes.</w:t>
            </w:r>
          </w:p>
        </w:tc>
      </w:tr>
      <w:tr>
        <w:tc>
          <w:tcPr>
            <w:tcW w:type="dxa" w:w="2880"/>
          </w:tcPr>
          <w:p>
            <w:r>
              <w:t>bookmarks</w:t>
            </w:r>
          </w:p>
        </w:tc>
        <w:tc>
          <w:tcPr>
            <w:tcW w:type="dxa" w:w="2880"/>
          </w:tcPr>
          <w:p>
            <w:r>
              <w:t>number</w:t>
            </w:r>
          </w:p>
        </w:tc>
        <w:tc>
          <w:tcPr>
            <w:tcW w:type="dxa" w:w="2880"/>
          </w:tcPr>
          <w:p>
            <w:r>
              <w:t>Number of bookmarks.</w:t>
            </w:r>
          </w:p>
        </w:tc>
      </w:tr>
      <w:tr>
        <w:tc>
          <w:tcPr>
            <w:tcW w:type="dxa" w:w="2880"/>
          </w:tcPr>
          <w:p>
            <w:r>
              <w:t>tweet</w:t>
            </w:r>
          </w:p>
        </w:tc>
        <w:tc>
          <w:tcPr>
            <w:tcW w:type="dxa" w:w="2880"/>
          </w:tcPr>
          <w:p>
            <w:r>
              <w:t>string</w:t>
            </w:r>
          </w:p>
        </w:tc>
        <w:tc>
          <w:tcPr>
            <w:tcW w:type="dxa" w:w="2880"/>
          </w:tcPr>
          <w:p>
            <w:r>
              <w:t>Text content of the post.</w:t>
            </w:r>
          </w:p>
        </w:tc>
      </w:tr>
      <w:tr>
        <w:tc>
          <w:tcPr>
            <w:tcW w:type="dxa" w:w="2880"/>
          </w:tcPr>
          <w:p>
            <w:r>
              <w:t>created_at</w:t>
            </w:r>
          </w:p>
        </w:tc>
        <w:tc>
          <w:tcPr>
            <w:tcW w:type="dxa" w:w="2880"/>
          </w:tcPr>
          <w:p>
            <w:r>
              <w:t>string</w:t>
            </w:r>
          </w:p>
        </w:tc>
        <w:tc>
          <w:tcPr>
            <w:tcW w:type="dxa" w:w="2880"/>
          </w:tcPr>
          <w:p>
            <w:r>
              <w:t>Post creation time (string format as returned by API).</w:t>
            </w:r>
          </w:p>
        </w:tc>
      </w:tr>
      <w:tr>
        <w:tc>
          <w:tcPr>
            <w:tcW w:type="dxa" w:w="2880"/>
          </w:tcPr>
          <w:p>
            <w:r>
              <w:t>tweet_id</w:t>
            </w:r>
          </w:p>
        </w:tc>
        <w:tc>
          <w:tcPr>
            <w:tcW w:type="dxa" w:w="2880"/>
          </w:tcPr>
          <w:p>
            <w:r>
              <w:t>string</w:t>
            </w:r>
          </w:p>
        </w:tc>
        <w:tc>
          <w:tcPr>
            <w:tcW w:type="dxa" w:w="2880"/>
          </w:tcPr>
          <w:p>
            <w:r>
              <w:t>Tweet/post ID.</w:t>
            </w:r>
          </w:p>
        </w:tc>
      </w:tr>
      <w:tr>
        <w:tc>
          <w:tcPr>
            <w:tcW w:type="dxa" w:w="2880"/>
          </w:tcPr>
          <w:p>
            <w:r>
              <w:t>post_url</w:t>
            </w:r>
          </w:p>
        </w:tc>
        <w:tc>
          <w:tcPr>
            <w:tcW w:type="dxa" w:w="2880"/>
          </w:tcPr>
          <w:p>
            <w:r>
              <w:t>string</w:t>
            </w:r>
          </w:p>
        </w:tc>
        <w:tc>
          <w:tcPr>
            <w:tcW w:type="dxa" w:w="2880"/>
          </w:tcPr>
          <w:p>
            <w:r>
              <w:t>Canonical URL of the post on X.</w:t>
            </w:r>
          </w:p>
        </w:tc>
      </w:tr>
      <w:tr>
        <w:tc>
          <w:tcPr>
            <w:tcW w:type="dxa" w:w="2880"/>
          </w:tcPr>
          <w:p>
            <w:r>
              <w:t>user</w:t>
            </w:r>
          </w:p>
        </w:tc>
        <w:tc>
          <w:tcPr>
            <w:tcW w:type="dxa" w:w="2880"/>
          </w:tcPr>
          <w:p>
            <w:r>
              <w:t>object</w:t>
            </w:r>
          </w:p>
        </w:tc>
        <w:tc>
          <w:tcPr>
            <w:tcW w:type="dxa" w:w="2880"/>
          </w:tcPr>
          <w:p>
            <w:r>
              <w:t>Author/user information.</w:t>
            </w:r>
          </w:p>
        </w:tc>
      </w:tr>
      <w:tr>
        <w:tc>
          <w:tcPr>
            <w:tcW w:type="dxa" w:w="2880"/>
          </w:tcPr>
          <w:p>
            <w:r>
              <w:t>user.typename</w:t>
            </w:r>
          </w:p>
        </w:tc>
        <w:tc>
          <w:tcPr>
            <w:tcW w:type="dxa" w:w="2880"/>
          </w:tcPr>
          <w:p>
            <w:r>
              <w:t>string</w:t>
            </w:r>
          </w:p>
        </w:tc>
        <w:tc>
          <w:tcPr>
            <w:tcW w:type="dxa" w:w="2880"/>
          </w:tcPr>
          <w:p>
            <w:r>
              <w:t>Type name (e.g., "User").</w:t>
            </w:r>
          </w:p>
        </w:tc>
      </w:tr>
      <w:tr>
        <w:tc>
          <w:tcPr>
            <w:tcW w:type="dxa" w:w="2880"/>
          </w:tcPr>
          <w:p>
            <w:r>
              <w:t>user.id</w:t>
            </w:r>
          </w:p>
        </w:tc>
        <w:tc>
          <w:tcPr>
            <w:tcW w:type="dxa" w:w="2880"/>
          </w:tcPr>
          <w:p>
            <w:r>
              <w:t>string</w:t>
            </w:r>
          </w:p>
        </w:tc>
        <w:tc>
          <w:tcPr>
            <w:tcW w:type="dxa" w:w="2880"/>
          </w:tcPr>
          <w:p>
            <w:r>
              <w:t>Encoded user identifier.</w:t>
            </w:r>
          </w:p>
        </w:tc>
      </w:tr>
      <w:tr>
        <w:tc>
          <w:tcPr>
            <w:tcW w:type="dxa" w:w="2880"/>
          </w:tcPr>
          <w:p>
            <w:r>
              <w:t>user.rest_id</w:t>
            </w:r>
          </w:p>
        </w:tc>
        <w:tc>
          <w:tcPr>
            <w:tcW w:type="dxa" w:w="2880"/>
          </w:tcPr>
          <w:p>
            <w:r>
              <w:t>string</w:t>
            </w:r>
          </w:p>
        </w:tc>
        <w:tc>
          <w:tcPr>
            <w:tcW w:type="dxa" w:w="2880"/>
          </w:tcPr>
          <w:p>
            <w:r>
              <w:t>User numeric/string ID.</w:t>
            </w:r>
          </w:p>
        </w:tc>
      </w:tr>
      <w:tr>
        <w:tc>
          <w:tcPr>
            <w:tcW w:type="dxa" w:w="2880"/>
          </w:tcPr>
          <w:p>
            <w:r>
              <w:t>user.affiliates_highlighted_label</w:t>
            </w:r>
          </w:p>
        </w:tc>
        <w:tc>
          <w:tcPr>
            <w:tcW w:type="dxa" w:w="2880"/>
          </w:tcPr>
          <w:p>
            <w:r>
              <w:t>object</w:t>
            </w:r>
          </w:p>
        </w:tc>
        <w:tc>
          <w:tcPr>
            <w:tcW w:type="dxa" w:w="2880"/>
          </w:tcPr>
          <w:p>
            <w:r>
              <w:t>Affiliate/label metadata (if present).</w:t>
            </w:r>
          </w:p>
        </w:tc>
      </w:tr>
      <w:tr>
        <w:tc>
          <w:tcPr>
            <w:tcW w:type="dxa" w:w="2880"/>
          </w:tcPr>
          <w:p>
            <w:r>
              <w:t>user.affiliates_highlighted_label.label</w:t>
            </w:r>
          </w:p>
        </w:tc>
        <w:tc>
          <w:tcPr>
            <w:tcW w:type="dxa" w:w="2880"/>
          </w:tcPr>
          <w:p>
            <w:r>
              <w:t>object</w:t>
            </w:r>
          </w:p>
        </w:tc>
        <w:tc>
          <w:tcPr>
            <w:tcW w:type="dxa" w:w="2880"/>
          </w:tcPr>
          <w:p>
            <w:r>
              <w:t>Label details.</w:t>
            </w:r>
          </w:p>
        </w:tc>
      </w:tr>
      <w:tr>
        <w:tc>
          <w:tcPr>
            <w:tcW w:type="dxa" w:w="2880"/>
          </w:tcPr>
          <w:p>
            <w:r>
              <w:t>user.affiliates_highlighted_label.label.url</w:t>
            </w:r>
          </w:p>
        </w:tc>
        <w:tc>
          <w:tcPr>
            <w:tcW w:type="dxa" w:w="2880"/>
          </w:tcPr>
          <w:p>
            <w:r>
              <w:t>object</w:t>
            </w:r>
          </w:p>
        </w:tc>
        <w:tc>
          <w:tcPr>
            <w:tcW w:type="dxa" w:w="2880"/>
          </w:tcPr>
          <w:p>
            <w:r>
              <w:t>URL object for label.</w:t>
            </w:r>
          </w:p>
        </w:tc>
      </w:tr>
      <w:tr>
        <w:tc>
          <w:tcPr>
            <w:tcW w:type="dxa" w:w="2880"/>
          </w:tcPr>
          <w:p>
            <w:r>
              <w:t>user.affiliates_highlighted_label.label.url.url</w:t>
            </w:r>
          </w:p>
        </w:tc>
        <w:tc>
          <w:tcPr>
            <w:tcW w:type="dxa" w:w="2880"/>
          </w:tcPr>
          <w:p>
            <w:r>
              <w:t>string</w:t>
            </w:r>
          </w:p>
        </w:tc>
        <w:tc>
          <w:tcPr>
            <w:tcW w:type="dxa" w:w="2880"/>
          </w:tcPr>
          <w:p>
            <w:r>
              <w:t>URL value.</w:t>
            </w:r>
          </w:p>
        </w:tc>
      </w:tr>
      <w:tr>
        <w:tc>
          <w:tcPr>
            <w:tcW w:type="dxa" w:w="2880"/>
          </w:tcPr>
          <w:p>
            <w:r>
              <w:t>user.affiliates_highlighted_label.label.url.urlType</w:t>
            </w:r>
          </w:p>
        </w:tc>
        <w:tc>
          <w:tcPr>
            <w:tcW w:type="dxa" w:w="2880"/>
          </w:tcPr>
          <w:p>
            <w:r>
              <w:t>string</w:t>
            </w:r>
          </w:p>
        </w:tc>
        <w:tc>
          <w:tcPr>
            <w:tcW w:type="dxa" w:w="2880"/>
          </w:tcPr>
          <w:p>
            <w:r>
              <w:t>URL type (e.g., "DeepLink").</w:t>
            </w:r>
          </w:p>
        </w:tc>
      </w:tr>
      <w:tr>
        <w:tc>
          <w:tcPr>
            <w:tcW w:type="dxa" w:w="2880"/>
          </w:tcPr>
          <w:p>
            <w:r>
              <w:t>user.affiliates_highlighted_label.label.badge</w:t>
            </w:r>
          </w:p>
        </w:tc>
        <w:tc>
          <w:tcPr>
            <w:tcW w:type="dxa" w:w="2880"/>
          </w:tcPr>
          <w:p>
            <w:r>
              <w:t>object</w:t>
            </w:r>
          </w:p>
        </w:tc>
        <w:tc>
          <w:tcPr>
            <w:tcW w:type="dxa" w:w="2880"/>
          </w:tcPr>
          <w:p>
            <w:r>
              <w:t>Badge object.</w:t>
            </w:r>
          </w:p>
        </w:tc>
      </w:tr>
      <w:tr>
        <w:tc>
          <w:tcPr>
            <w:tcW w:type="dxa" w:w="2880"/>
          </w:tcPr>
          <w:p>
            <w:r>
              <w:t>user.affiliates_highlighted_label.label.badge.url</w:t>
            </w:r>
          </w:p>
        </w:tc>
        <w:tc>
          <w:tcPr>
            <w:tcW w:type="dxa" w:w="2880"/>
          </w:tcPr>
          <w:p>
            <w:r>
              <w:t>string</w:t>
            </w:r>
          </w:p>
        </w:tc>
        <w:tc>
          <w:tcPr>
            <w:tcW w:type="dxa" w:w="2880"/>
          </w:tcPr>
          <w:p>
            <w:r>
              <w:t>Badge image URL.</w:t>
            </w:r>
          </w:p>
        </w:tc>
      </w:tr>
      <w:tr>
        <w:tc>
          <w:tcPr>
            <w:tcW w:type="dxa" w:w="2880"/>
          </w:tcPr>
          <w:p>
            <w:r>
              <w:t>user.affiliates_highlighted_label.label.description</w:t>
            </w:r>
          </w:p>
        </w:tc>
        <w:tc>
          <w:tcPr>
            <w:tcW w:type="dxa" w:w="2880"/>
          </w:tcPr>
          <w:p>
            <w:r>
              <w:t>string</w:t>
            </w:r>
          </w:p>
        </w:tc>
        <w:tc>
          <w:tcPr>
            <w:tcW w:type="dxa" w:w="2880"/>
          </w:tcPr>
          <w:p>
            <w:r>
              <w:t>Label description.</w:t>
            </w:r>
          </w:p>
        </w:tc>
      </w:tr>
      <w:tr>
        <w:tc>
          <w:tcPr>
            <w:tcW w:type="dxa" w:w="2880"/>
          </w:tcPr>
          <w:p>
            <w:r>
              <w:t>user.affiliates_highlighted_label.label.userLabelType</w:t>
            </w:r>
          </w:p>
        </w:tc>
        <w:tc>
          <w:tcPr>
            <w:tcW w:type="dxa" w:w="2880"/>
          </w:tcPr>
          <w:p>
            <w:r>
              <w:t>string</w:t>
            </w:r>
          </w:p>
        </w:tc>
        <w:tc>
          <w:tcPr>
            <w:tcW w:type="dxa" w:w="2880"/>
          </w:tcPr>
          <w:p>
            <w:r>
              <w:t>Label type (e.g., "BusinessLabel").</w:t>
            </w:r>
          </w:p>
        </w:tc>
      </w:tr>
      <w:tr>
        <w:tc>
          <w:tcPr>
            <w:tcW w:type="dxa" w:w="2880"/>
          </w:tcPr>
          <w:p>
            <w:r>
              <w:t>user.affiliates_highlighted_label.label.userLabelDisplayType</w:t>
            </w:r>
          </w:p>
        </w:tc>
        <w:tc>
          <w:tcPr>
            <w:tcW w:type="dxa" w:w="2880"/>
          </w:tcPr>
          <w:p>
            <w:r>
              <w:t>string</w:t>
            </w:r>
          </w:p>
        </w:tc>
        <w:tc>
          <w:tcPr>
            <w:tcW w:type="dxa" w:w="2880"/>
          </w:tcPr>
          <w:p>
            <w:r>
              <w:t>Display type (e.g., "Badge").</w:t>
            </w:r>
          </w:p>
        </w:tc>
      </w:tr>
      <w:tr>
        <w:tc>
          <w:tcPr>
            <w:tcW w:type="dxa" w:w="2880"/>
          </w:tcPr>
          <w:p>
            <w:r>
              <w:t>user.parody_commentary_fan_label</w:t>
            </w:r>
          </w:p>
        </w:tc>
        <w:tc>
          <w:tcPr>
            <w:tcW w:type="dxa" w:w="2880"/>
          </w:tcPr>
          <w:p>
            <w:r>
              <w:t>string</w:t>
            </w:r>
          </w:p>
        </w:tc>
        <w:tc>
          <w:tcPr>
            <w:tcW w:type="dxa" w:w="2880"/>
          </w:tcPr>
          <w:p>
            <w:r>
              <w:t>Parody/commentary/fan label value (as returned).</w:t>
            </w:r>
          </w:p>
        </w:tc>
      </w:tr>
      <w:tr>
        <w:tc>
          <w:tcPr>
            <w:tcW w:type="dxa" w:w="2880"/>
          </w:tcPr>
          <w:p>
            <w:r>
              <w:t>user.is_blue_verified</w:t>
            </w:r>
          </w:p>
        </w:tc>
        <w:tc>
          <w:tcPr>
            <w:tcW w:type="dxa" w:w="2880"/>
          </w:tcPr>
          <w:p>
            <w:r>
              <w:t>boolean</w:t>
            </w:r>
          </w:p>
        </w:tc>
        <w:tc>
          <w:tcPr>
            <w:tcW w:type="dxa" w:w="2880"/>
          </w:tcPr>
          <w:p>
            <w:r>
              <w:t>Whether the account is blue verified (as returned).</w:t>
            </w:r>
          </w:p>
        </w:tc>
      </w:tr>
      <w:tr>
        <w:tc>
          <w:tcPr>
            <w:tcW w:type="dxa" w:w="2880"/>
          </w:tcPr>
          <w:p>
            <w:r>
              <w:t>user.profile_picture</w:t>
            </w:r>
          </w:p>
        </w:tc>
        <w:tc>
          <w:tcPr>
            <w:tcW w:type="dxa" w:w="2880"/>
          </w:tcPr>
          <w:p>
            <w:r>
              <w:t>string</w:t>
            </w:r>
          </w:p>
        </w:tc>
        <w:tc>
          <w:tcPr>
            <w:tcW w:type="dxa" w:w="2880"/>
          </w:tcPr>
          <w:p>
            <w:r>
              <w:t>Profile image URL.</w:t>
            </w:r>
          </w:p>
        </w:tc>
      </w:tr>
      <w:tr>
        <w:tc>
          <w:tcPr>
            <w:tcW w:type="dxa" w:w="2880"/>
          </w:tcPr>
          <w:p>
            <w:r>
              <w:t>user.profile_name</w:t>
            </w:r>
          </w:p>
        </w:tc>
        <w:tc>
          <w:tcPr>
            <w:tcW w:type="dxa" w:w="2880"/>
          </w:tcPr>
          <w:p>
            <w:r>
              <w:t>string</w:t>
            </w:r>
          </w:p>
        </w:tc>
        <w:tc>
          <w:tcPr>
            <w:tcW w:type="dxa" w:w="2880"/>
          </w:tcPr>
          <w:p>
            <w:r>
              <w:t>Display name.</w:t>
            </w:r>
          </w:p>
        </w:tc>
      </w:tr>
      <w:tr>
        <w:tc>
          <w:tcPr>
            <w:tcW w:type="dxa" w:w="2880"/>
          </w:tcPr>
          <w:p>
            <w:r>
              <w:t>user.profile_handle</w:t>
            </w:r>
          </w:p>
        </w:tc>
        <w:tc>
          <w:tcPr>
            <w:tcW w:type="dxa" w:w="2880"/>
          </w:tcPr>
          <w:p>
            <w:r>
              <w:t>string</w:t>
            </w:r>
          </w:p>
        </w:tc>
        <w:tc>
          <w:tcPr>
            <w:tcW w:type="dxa" w:w="2880"/>
          </w:tcPr>
          <w:p>
            <w:r>
              <w:t>Handle/username (without @ in example).</w:t>
            </w:r>
          </w:p>
        </w:tc>
      </w:tr>
      <w:tr>
        <w:tc>
          <w:tcPr>
            <w:tcW w:type="dxa" w:w="2880"/>
          </w:tcPr>
          <w:p>
            <w:r>
              <w:t>user.profile_url</w:t>
            </w:r>
          </w:p>
        </w:tc>
        <w:tc>
          <w:tcPr>
            <w:tcW w:type="dxa" w:w="2880"/>
          </w:tcPr>
          <w:p>
            <w:r>
              <w:t>string</w:t>
            </w:r>
          </w:p>
        </w:tc>
        <w:tc>
          <w:tcPr>
            <w:tcW w:type="dxa" w:w="2880"/>
          </w:tcPr>
          <w:p>
            <w:r>
              <w:t>Profile URL on X.</w:t>
            </w:r>
          </w:p>
        </w:tc>
      </w:tr>
      <w:tr>
        <w:tc>
          <w:tcPr>
            <w:tcW w:type="dxa" w:w="2880"/>
          </w:tcPr>
          <w:p>
            <w:r>
              <w:t>user.description</w:t>
            </w:r>
          </w:p>
        </w:tc>
        <w:tc>
          <w:tcPr>
            <w:tcW w:type="dxa" w:w="2880"/>
          </w:tcPr>
          <w:p>
            <w:r>
              <w:t>string</w:t>
            </w:r>
          </w:p>
        </w:tc>
        <w:tc>
          <w:tcPr>
            <w:tcW w:type="dxa" w:w="2880"/>
          </w:tcPr>
          <w:p>
            <w:r>
              <w:t>Bio/description.</w:t>
            </w:r>
          </w:p>
        </w:tc>
      </w:tr>
      <w:tr>
        <w:tc>
          <w:tcPr>
            <w:tcW w:type="dxa" w:w="2880"/>
          </w:tcPr>
          <w:p>
            <w:r>
              <w:t>user.likes_count</w:t>
            </w:r>
          </w:p>
        </w:tc>
        <w:tc>
          <w:tcPr>
            <w:tcW w:type="dxa" w:w="2880"/>
          </w:tcPr>
          <w:p>
            <w:r>
              <w:t>number</w:t>
            </w:r>
          </w:p>
        </w:tc>
        <w:tc>
          <w:tcPr>
            <w:tcW w:type="dxa" w:w="2880"/>
          </w:tcPr>
          <w:p>
            <w:r>
              <w:t>Count of likes by the user (as returned).</w:t>
            </w:r>
          </w:p>
        </w:tc>
      </w:tr>
      <w:tr>
        <w:tc>
          <w:tcPr>
            <w:tcW w:type="dxa" w:w="2880"/>
          </w:tcPr>
          <w:p>
            <w:r>
              <w:t>user.followers_count</w:t>
            </w:r>
          </w:p>
        </w:tc>
        <w:tc>
          <w:tcPr>
            <w:tcW w:type="dxa" w:w="2880"/>
          </w:tcPr>
          <w:p>
            <w:r>
              <w:t>number</w:t>
            </w:r>
          </w:p>
        </w:tc>
        <w:tc>
          <w:tcPr>
            <w:tcW w:type="dxa" w:w="2880"/>
          </w:tcPr>
          <w:p>
            <w:r>
              <w:t>Followers count.</w:t>
            </w:r>
          </w:p>
        </w:tc>
      </w:tr>
      <w:tr>
        <w:tc>
          <w:tcPr>
            <w:tcW w:type="dxa" w:w="2880"/>
          </w:tcPr>
          <w:p>
            <w:r>
              <w:t>user.following_count</w:t>
            </w:r>
          </w:p>
        </w:tc>
        <w:tc>
          <w:tcPr>
            <w:tcW w:type="dxa" w:w="2880"/>
          </w:tcPr>
          <w:p>
            <w:r>
              <w:t>number</w:t>
            </w:r>
          </w:p>
        </w:tc>
        <w:tc>
          <w:tcPr>
            <w:tcW w:type="dxa" w:w="2880"/>
          </w:tcPr>
          <w:p>
            <w:r>
              <w:t>Following count.</w:t>
            </w:r>
          </w:p>
        </w:tc>
      </w:tr>
      <w:tr>
        <w:tc>
          <w:tcPr>
            <w:tcW w:type="dxa" w:w="2880"/>
          </w:tcPr>
          <w:p>
            <w:r>
              <w:t>user.listed_count</w:t>
            </w:r>
          </w:p>
        </w:tc>
        <w:tc>
          <w:tcPr>
            <w:tcW w:type="dxa" w:w="2880"/>
          </w:tcPr>
          <w:p>
            <w:r>
              <w:t>number</w:t>
            </w:r>
          </w:p>
        </w:tc>
        <w:tc>
          <w:tcPr>
            <w:tcW w:type="dxa" w:w="2880"/>
          </w:tcPr>
          <w:p>
            <w:r>
              <w:t>Listed count.</w:t>
            </w:r>
          </w:p>
        </w:tc>
      </w:tr>
      <w:tr>
        <w:tc>
          <w:tcPr>
            <w:tcW w:type="dxa" w:w="2880"/>
          </w:tcPr>
          <w:p>
            <w:r>
              <w:t>user.location</w:t>
            </w:r>
          </w:p>
        </w:tc>
        <w:tc>
          <w:tcPr>
            <w:tcW w:type="dxa" w:w="2880"/>
          </w:tcPr>
          <w:p>
            <w:r>
              <w:t>string</w:t>
            </w:r>
          </w:p>
        </w:tc>
        <w:tc>
          <w:tcPr>
            <w:tcW w:type="dxa" w:w="2880"/>
          </w:tcPr>
          <w:p>
            <w:r>
              <w:t>Location string.</w:t>
            </w:r>
          </w:p>
        </w:tc>
      </w:tr>
      <w:tr>
        <w:tc>
          <w:tcPr>
            <w:tcW w:type="dxa" w:w="2880"/>
          </w:tcPr>
          <w:p>
            <w:r>
              <w:t>user.media_count</w:t>
            </w:r>
          </w:p>
        </w:tc>
        <w:tc>
          <w:tcPr>
            <w:tcW w:type="dxa" w:w="2880"/>
          </w:tcPr>
          <w:p>
            <w:r>
              <w:t>number</w:t>
            </w:r>
          </w:p>
        </w:tc>
        <w:tc>
          <w:tcPr>
            <w:tcW w:type="dxa" w:w="2880"/>
          </w:tcPr>
          <w:p>
            <w:r>
              <w:t>Media count.</w:t>
            </w:r>
          </w:p>
        </w:tc>
      </w:tr>
      <w:tr>
        <w:tc>
          <w:tcPr>
            <w:tcW w:type="dxa" w:w="2880"/>
          </w:tcPr>
          <w:p>
            <w:r>
              <w:t>user.pinned_tweet_ids_str</w:t>
            </w:r>
          </w:p>
        </w:tc>
        <w:tc>
          <w:tcPr>
            <w:tcW w:type="dxa" w:w="2880"/>
          </w:tcPr>
          <w:p>
            <w:r>
              <w:t>array</w:t>
            </w:r>
          </w:p>
        </w:tc>
        <w:tc>
          <w:tcPr>
            <w:tcW w:type="dxa" w:w="2880"/>
          </w:tcPr>
          <w:p>
            <w:r>
              <w:t>Array of pinned tweet IDs (strings).</w:t>
            </w:r>
          </w:p>
        </w:tc>
      </w:tr>
      <w:tr>
        <w:tc>
          <w:tcPr>
            <w:tcW w:type="dxa" w:w="2880"/>
          </w:tcPr>
          <w:p>
            <w:r>
              <w:t>user.statuses_count</w:t>
            </w:r>
          </w:p>
        </w:tc>
        <w:tc>
          <w:tcPr>
            <w:tcW w:type="dxa" w:w="2880"/>
          </w:tcPr>
          <w:p>
            <w:r>
              <w:t>number</w:t>
            </w:r>
          </w:p>
        </w:tc>
        <w:tc>
          <w:tcPr>
            <w:tcW w:type="dxa" w:w="2880"/>
          </w:tcPr>
          <w:p>
            <w:r>
              <w:t>Statuses/posts count.</w:t>
            </w:r>
          </w:p>
        </w:tc>
      </w:tr>
      <w:tr>
        <w:tc>
          <w:tcPr>
            <w:tcW w:type="dxa" w:w="2880"/>
          </w:tcPr>
          <w:p>
            <w:r>
              <w:t>user.verified</w:t>
            </w:r>
          </w:p>
        </w:tc>
        <w:tc>
          <w:tcPr>
            <w:tcW w:type="dxa" w:w="2880"/>
          </w:tcPr>
          <w:p>
            <w:r>
              <w:t>boolean</w:t>
            </w:r>
          </w:p>
        </w:tc>
        <w:tc>
          <w:tcPr>
            <w:tcW w:type="dxa" w:w="2880"/>
          </w:tcPr>
          <w:p>
            <w:r>
              <w:t>Verified flag (as returned; may differ from is_blue_verified).</w:t>
            </w:r>
          </w:p>
        </w:tc>
      </w:tr>
      <w:tr>
        <w:tc>
          <w:tcPr>
            <w:tcW w:type="dxa" w:w="2880"/>
          </w:tcPr>
          <w:p>
            <w:r>
              <w:t>user.translator_type</w:t>
            </w:r>
          </w:p>
        </w:tc>
        <w:tc>
          <w:tcPr>
            <w:tcW w:type="dxa" w:w="2880"/>
          </w:tcPr>
          <w:p>
            <w:r>
              <w:t>string</w:t>
            </w:r>
          </w:p>
        </w:tc>
        <w:tc>
          <w:tcPr>
            <w:tcW w:type="dxa" w:w="2880"/>
          </w:tcPr>
          <w:p>
            <w:r>
              <w:t>Translator type (e.g., "none").</w:t>
            </w:r>
          </w:p>
        </w:tc>
      </w:tr>
      <w:tr>
        <w:tc>
          <w:tcPr>
            <w:tcW w:type="dxa" w:w="2880"/>
          </w:tcPr>
          <w:p>
            <w:r>
              <w:t>user.withheld_in_countries</w:t>
            </w:r>
          </w:p>
        </w:tc>
        <w:tc>
          <w:tcPr>
            <w:tcW w:type="dxa" w:w="2880"/>
          </w:tcPr>
          <w:p>
            <w:r>
              <w:t>array</w:t>
            </w:r>
          </w:p>
        </w:tc>
        <w:tc>
          <w:tcPr>
            <w:tcW w:type="dxa" w:w="2880"/>
          </w:tcPr>
          <w:p>
            <w:r>
              <w:t>Withheld countries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'https://api.scrapingdog.com/x/post?tweetId=1655608985058267139' \</w:t>
        <w:br/>
        <w:t xml:space="preserve"> --header 'Accept: application/json'</w:t>
      </w:r>
    </w:p>
    <w:p>
      <w:pPr>
        <w:pStyle w:val="Heading3"/>
      </w:pPr>
      <w:r>
        <w:t>Example Usage</w:t>
      </w:r>
    </w:p>
    <w:p>
      <w:pPr>
        <w:pStyle w:val="Heading3"/>
      </w:pPr>
      <w:r>
        <w:t>Example 1: Fetch a post by tweet ID</w:t>
      </w:r>
    </w:p>
    <w:p>
      <w:r>
        <w:rPr>
          <w:b/>
          <w:color w:val="666666"/>
          <w:sz w:val="16"/>
        </w:rPr>
        <w:t>[bash]</w:t>
      </w:r>
    </w:p>
    <w:p>
      <w:pPr>
        <w:shd w:fill="F2F2F2" w:val="clear"/>
      </w:pPr>
      <w:r>
        <w:rPr>
          <w:rFonts w:ascii="Courier New" w:hAnsi="Courier New"/>
          <w:sz w:val="17"/>
        </w:rPr>
        <w:t>curl --location \</w:t>
        <w:br/>
        <w:t xml:space="preserve"> 'https://api.scrapingdog.com/x/post?tweetId=1655608985058267139' \</w:t>
        <w:br/>
        <w:t xml:space="preserve"> --header 'Accept: application/json'</w:t>
      </w:r>
    </w:p>
    <w:p>
      <w:pPr>
        <w:pStyle w:val="Heading3"/>
      </w:pPr>
      <w:r>
        <w:t>Behavior</w:t>
      </w:r>
    </w:p>
    <w:p>
      <w:pPr>
        <w:pStyle w:val="ListBullet"/>
      </w:pPr>
      <w:r>
        <w:t>The API attempts to scrape and parse the X post for the provided tweetId.</w:t>
      </w:r>
    </w:p>
    <w:p>
      <w:pPr>
        <w:pStyle w:val="ListBullet"/>
      </w:pPr>
      <w:r>
        <w:t>The request may be retried internally for up to 60 seconds to complete successfully.</w:t>
      </w:r>
    </w:p>
    <w:p>
      <w:pPr>
        <w:pStyle w:val="ListBullet"/>
      </w:pPr>
      <w:r>
        <w:t>On success, it returns parsed JSON containing post metrics and user details.</w:t>
      </w:r>
    </w:p>
    <w:p>
      <w:pPr>
        <w:pStyle w:val="Heading3"/>
      </w:pPr>
      <w:r>
        <w:t>Notes</w:t>
      </w:r>
    </w:p>
    <w:p>
      <w:pPr>
        <w:pStyle w:val="ListBullet"/>
      </w:pPr>
      <w:r>
        <w:t>Set your client timeout to 60 seconds to match Scrapingdog’s retry window.</w:t>
      </w:r>
    </w:p>
    <w:p>
      <w:pPr>
        <w:pStyle w:val="ListBullet"/>
      </w:pPr>
      <w:r>
        <w:t>Billing note from documentation: you are charged only for successful requests with status codes 200 or 404; unsuccessful timeouts (e.g., 410) are not charged.</w:t>
      </w:r>
    </w:p>
    <w:p>
      <w:pPr>
        <w:pStyle w:val="ListBullet"/>
      </w:pPr>
      <w:r>
        <w:t xml:space="preserve">If you exceed your plan limits: </w:t>
        <w:br/>
        <w:br/>
        <w:t>403 may be returned for request limit reached (e.g., free plan monthly cap).</w:t>
        <w:br/>
        <w:t>429 may be returned for concurrent connection limit reached.</w:t>
      </w:r>
    </w:p>
    <w:p>
      <w:pPr>
        <w:pStyle w:val="Heading3"/>
      </w:pPr>
      <w:r>
        <w:t>Gotchas</w:t>
      </w:r>
    </w:p>
    <w:p>
      <w:pPr>
        <w:pStyle w:val="ListBullet"/>
      </w:pPr>
      <w:r>
        <w:t>views is shown as a string in the example response; do not assume it is numeric.</w:t>
      </w:r>
    </w:p>
    <w:p>
      <w:pPr>
        <w:pStyle w:val="ListBullet"/>
      </w:pPr>
      <w:r>
        <w:t>verified and is_blue_verified can both appear and may not match; treat them as separate fields.</w:t>
      </w:r>
    </w:p>
    <w:p>
      <w:pPr>
        <w:pStyle w:val="Heading3"/>
      </w:pPr>
      <w:r>
        <w:t>Error Handling</w:t>
      </w:r>
    </w:p>
    <w:p>
      <w:pPr>
        <w:pStyle w:val="ListBullet"/>
      </w:pPr>
      <w:r>
        <w:t>400: Request failed.</w:t>
      </w:r>
    </w:p>
    <w:p>
      <w:pPr>
        <w:pStyle w:val="ListBullet"/>
      </w:pPr>
      <w:r>
        <w:t>401: API key is wrong.</w:t>
      </w:r>
    </w:p>
    <w:p>
      <w:pPr>
        <w:pStyle w:val="ListBullet"/>
      </w:pPr>
      <w:r>
        <w:t>403: Request limit reached.</w:t>
      </w:r>
    </w:p>
    <w:p>
      <w:pPr>
        <w:pStyle w:val="ListBullet"/>
      </w:pPr>
      <w:r>
        <w:t>404: URL is wrong (also counted as successful for billing per documentation).</w:t>
      </w:r>
    </w:p>
    <w:p>
      <w:pPr>
        <w:pStyle w:val="ListBullet"/>
      </w:pPr>
      <w:r>
        <w:t>410: Request timeout after retry window (safe to retry; not charged per documentation).</w:t>
      </w:r>
    </w:p>
    <w:p>
      <w:pPr>
        <w:pStyle w:val="ListBullet"/>
      </w:pPr>
      <w:r>
        <w:t>429: Concurrent connection limit reached (reduce concurrency or upgrade plan).</w:t>
      </w:r>
    </w:p>
    <w:p>
      <w:r>
        <w:br w:type="page"/>
      </w:r>
    </w:p>
    <w:p>
      <w:pPr>
        <w:pStyle w:val="Heading2"/>
      </w:pPr>
      <w:r>
        <w:t>35. [GET] Search YouTube</w:t>
      </w:r>
    </w:p>
    <w:p>
      <w:r>
        <w:rPr>
          <w:b/>
        </w:rPr>
        <w:t xml:space="preserve">Endpoint: </w:t>
      </w:r>
      <w:r>
        <w:rPr>
          <w:rFonts w:ascii="Courier New" w:hAnsi="Courier New"/>
          <w:sz w:val="18"/>
        </w:rPr>
        <w:t>/youtube/search</w:t>
      </w:r>
    </w:p>
    <w:p>
      <w:pPr>
        <w:pStyle w:val="Heading3"/>
      </w:pPr>
      <w:r>
        <w:t>Search YouTube (YouTube Search Scraper API)</w:t>
      </w:r>
    </w:p>
    <w:p>
      <w:pPr>
        <w:pStyle w:val="Heading3"/>
      </w:pPr>
      <w:r>
        <w:t>Prerequisites</w:t>
      </w:r>
    </w:p>
    <w:p>
      <w:pPr>
        <w:pStyle w:val="ListBullet"/>
      </w:pPr>
      <w:r>
        <w:t>A Scrapingdog account with sufficient credits (each successful request costs 5 credits)</w:t>
      </w:r>
    </w:p>
    <w:p>
      <w:pPr>
        <w:pStyle w:val="Heading3"/>
      </w:pPr>
      <w:r>
        <w:t>Method</w:t>
      </w:r>
    </w:p>
    <w:p>
      <w:r>
        <w:t>GET</w:t>
      </w:r>
    </w:p>
    <w:p>
      <w:pPr>
        <w:pStyle w:val="Heading3"/>
      </w:pPr>
      <w:r>
        <w:t>URL</w:t>
      </w:r>
    </w:p>
    <w:p>
      <w:r>
        <w:t>https://api.scrapingdog.com/youtube/search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YouTube search results for a given query without needing to manage proxy rotation or parse YouTube HTML yourself. Results are returned as structured JSON and may include multiple result sections plus pagination tokens.</w:t>
      </w:r>
    </w:p>
    <w:p>
      <w:pPr>
        <w:pStyle w:val="Heading3"/>
      </w:pPr>
      <w:r>
        <w:t>Enforcement Rules</w:t>
      </w:r>
    </w:p>
    <w:p>
      <w:pPr>
        <w:pStyle w:val="ListBullet"/>
      </w:pPr>
      <w:r>
        <w:t>When executing, send Query Parameters in the URL as query parameters, not in the body.</w:t>
      </w:r>
    </w:p>
    <w:p>
      <w:pPr>
        <w:pStyle w:val="ListBullet"/>
      </w:pPr>
      <w:r>
        <w:t>This endpoint uses query parameters only (no request body).</w:t>
      </w:r>
    </w:p>
    <w:p>
      <w:pPr>
        <w:pStyle w:val="ListBullet"/>
      </w:pPr>
      <w:r>
        <w:t>api_key is required by the API, but must not be documented or included in this knowledge file’s headers/query parameter tables or examples (authentication is handled elsewhere).</w:t>
      </w:r>
    </w:p>
    <w:p>
      <w:pPr>
        <w:pStyle w:val="ListBullet"/>
      </w:pPr>
      <w:r>
        <w:t xml:space="preserve">Pagination/filtering: </w:t>
        <w:br/>
        <w:br/>
        <w:t>Use sp for pagination and filters.</w:t>
        <w:br/>
        <w:t>The sp value for the next page can be retrieved from the JSON response at pagination.next_page_token.</w:t>
      </w:r>
    </w:p>
    <w:p>
      <w:pPr>
        <w:pStyle w:val="Heading3"/>
      </w:pPr>
      <w:r>
        <w:t>Valid Examples</w:t>
      </w:r>
    </w:p>
    <w:p>
      <w:r>
        <w:rPr>
          <w:b/>
          <w:color w:val="666666"/>
          <w:sz w:val="16"/>
        </w:rPr>
        <w:t>[http]</w:t>
      </w:r>
    </w:p>
    <w:p>
      <w:pPr>
        <w:shd w:fill="F2F2F2" w:val="clear"/>
      </w:pPr>
      <w:r>
        <w:rPr>
          <w:rFonts w:ascii="Courier New" w:hAnsi="Courier New"/>
          <w:sz w:val="17"/>
        </w:rPr>
        <w:t>/youtube/search?query=Football</w:t>
        <w:br/>
        <w:t>/youtube/search?query=elon+musk&amp;country=us&amp;language=en</w:t>
        <w:br/>
        <w:t>/youtube/search?query=football&amp;sp=SBSCAQ... (token from prior response)</w:t>
      </w:r>
    </w:p>
    <w:p>
      <w:pPr>
        <w:pStyle w:val="Heading3"/>
      </w:pPr>
      <w:r>
        <w:t>Invalid Examples</w:t>
      </w:r>
    </w:p>
    <w:p>
      <w:r>
        <w:rPr>
          <w:b/>
          <w:color w:val="666666"/>
          <w:sz w:val="16"/>
        </w:rPr>
        <w:t>[http]</w:t>
      </w:r>
    </w:p>
    <w:p>
      <w:pPr>
        <w:shd w:fill="F2F2F2" w:val="clear"/>
      </w:pPr>
      <w:r>
        <w:rPr>
          <w:rFonts w:ascii="Courier New" w:hAnsi="Courier New"/>
          <w:sz w:val="17"/>
        </w:rPr>
        <w:t>/youtube/search</w:t>
        <w:br/>
        <w:t>/youtube/search?country=us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YouTube search query. Example: Football or elon+musk (URL-encoded).</w:t>
            </w:r>
          </w:p>
        </w:tc>
      </w:tr>
    </w:tbl>
    <w:p/>
    <w:p>
      <w:r>
        <w:rPr>
          <w:b/>
        </w:rPr>
        <w:t>Note: Note: The source documentation also mentions search_query as required, but the provided cURL example uses query. Only query is documented here because it is explicitly shown in the endpoint example.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ISO country code to localize results. Default: us.</w:t>
            </w:r>
          </w:p>
        </w:tc>
      </w:tr>
      <w:tr>
        <w:tc>
          <w:tcPr>
            <w:tcW w:type="dxa" w:w="2880"/>
          </w:tcPr>
          <w:p>
            <w:r>
              <w:t>language</w:t>
            </w:r>
          </w:p>
        </w:tc>
        <w:tc>
          <w:tcPr>
            <w:tcW w:type="dxa" w:w="2880"/>
          </w:tcPr>
          <w:p>
            <w:r>
              <w:t>string</w:t>
            </w:r>
          </w:p>
        </w:tc>
        <w:tc>
          <w:tcPr>
            <w:tcW w:type="dxa" w:w="2880"/>
          </w:tcPr>
          <w:p>
            <w:r>
              <w:t>Language code for results (e.g., en, es, fr, de, etc.). Default: en.</w:t>
            </w:r>
          </w:p>
        </w:tc>
      </w:tr>
      <w:tr>
        <w:tc>
          <w:tcPr>
            <w:tcW w:type="dxa" w:w="2880"/>
          </w:tcPr>
          <w:p>
            <w:r>
              <w:t>sp</w:t>
            </w:r>
          </w:p>
        </w:tc>
        <w:tc>
          <w:tcPr>
            <w:tcW w:type="dxa" w:w="2880"/>
          </w:tcPr>
          <w:p>
            <w:r>
              <w:t>string</w:t>
            </w:r>
          </w:p>
        </w:tc>
        <w:tc>
          <w:tcPr>
            <w:tcW w:type="dxa" w:w="2880"/>
          </w:tcPr>
          <w:p>
            <w:r>
              <w:t>YouTube pagination/filter token. Used to fetch the next page and/or apply filters. Examples: Upload Date CAI%3D, 4K Videos EgJwAQ%3D%3D, Exact query spelling QgIIAQ%3D%3D. For other filters, copy the sp value from YouTube’s URL after selecting filters.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"popular_today": [</w:t>
        <w:br/>
        <w:t xml:space="preserve"> {</w:t>
        <w:br/>
        <w:t xml:space="preserve"> "title": "HIGHLIGHTS | PSG 4-2 MAN CITY | Grealish, Haaland Goals | UEFA Champions League",</w:t>
        <w:br/>
        <w:t xml:space="preserve"> "link": "https://www.youtube.com/watch?v=yS7XhEUzrbM",</w:t>
        <w:br/>
        <w:t xml:space="preserve"> "channel": {</w:t>
        <w:br/>
        <w:t xml:space="preserve"> "name": "Man City",</w:t>
        <w:br/>
        <w:t xml:space="preserve"> "link": "https://www.youtube.com/channel/@mancity",</w:t>
        <w:br/>
        <w:t xml:space="preserve"> "thumbmail": "https://yt3.ggpht.com/d69oFqtdJbgwN6mZCV5bVITrhhoLS9p0a9Q9PuZ3vTySg2oeEJjyhUZ3G91GfktxdlmNT9Qhhw=s68-c-k-c0x00ffffff-no-rj",</w:t>
        <w:br/>
        <w:t xml:space="preserve"> "verified": true</w:t>
        <w:br/>
        <w:t xml:space="preserve"> },</w:t>
        <w:br/>
        <w:t xml:space="preserve"> "published_date": "1 day ago",</w:t>
        <w:br/>
        <w:t xml:space="preserve"> "views": "3,903,884 views",</w:t>
        <w:br/>
        <w:t xml:space="preserve"> "length": "2:17",</w:t>
        <w:br/>
        <w:t xml:space="preserve"> "description": "City will need to beat Club Brugge next week to qualify for the Champions League play-off round after a 4-2 defeat to PSG.",</w:t>
        <w:br/>
        <w:t xml:space="preserve"> "extensions": [</w:t>
        <w:br/>
        <w:t xml:space="preserve"> "New"</w:t>
        <w:br/>
        <w:t xml:space="preserve"> ],</w:t>
        <w:br/>
        <w:t xml:space="preserve"> "thumbnail": {</w:t>
        <w:br/>
        <w:t xml:space="preserve"> "static": "https://i.ytimg.com/vi/yS7XhEUzrbM/hq720.jpg?sqp=-oaymwEcCOgCEMoBSFXyq4qpAw4IARUAAIhCGAFwAcABBg==&amp;rs=AOn4CLAoTZTspPuyx9gouSGmXsfEeZ4BpA",</w:t>
        <w:br/>
        <w:t xml:space="preserve"> "rich": "https://i.ytimg.com/an_webp/yS7XhEUzrbM/mqdefault_6s.webp?du=3000&amp;sqp=CPu-zrwG&amp;rs=AOn4CLAgKTmzOgiGbkqFfUBLy7ChK9rO9A"</w:t>
        <w:br/>
        <w:t xml:space="preserve"> },</w:t>
        <w:br/>
        <w:t xml:space="preserve"> "position": 9</w:t>
        <w:br/>
        <w:t xml:space="preserve"> }</w:t>
        <w:br/>
        <w:t xml:space="preserve"> ],</w:t>
        <w:br/>
        <w:t xml:space="preserve"> "channels_new_to_you": [</w:t>
        <w:br/>
        <w:t xml:space="preserve"> {</w:t>
        <w:br/>
        <w:t xml:space="preserve"> "title": "1 in a Billion NFL Moments..",</w:t>
        <w:br/>
        <w:t xml:space="preserve"> "link": "https://www.youtube.com/watch?v=a0jNhgrt5i8",</w:t>
        <w:br/>
        <w:t xml:space="preserve"> "channel": {</w:t>
        <w:br/>
        <w:t xml:space="preserve"> "name": "REBOUND Football",</w:t>
        <w:br/>
        <w:t xml:space="preserve"> "link": "https://www.youtube.com/channel/@REBOUNDfootball",</w:t>
        <w:br/>
        <w:t xml:space="preserve"> "thumbmail": "https://yt3.ggpht.com/chabwmL7j9O3oz_Z9CbViIAr4xXx6b-qNEdi28iF6pIF3XjGfRrKRJ5yRflGZajIecmu_1rLBg=s68-c-k-c0x00ffffff-no-rj",</w:t>
        <w:br/>
        <w:t xml:space="preserve"> "verified": true</w:t>
        <w:br/>
        <w:t xml:space="preserve"> },</w:t>
        <w:br/>
        <w:t xml:space="preserve"> "published_date": "3 months ago",</w:t>
        <w:br/>
        <w:t xml:space="preserve"> "views": "1,617,114 views",</w:t>
        <w:br/>
        <w:t xml:space="preserve"> "length": "11:48",</w:t>
        <w:br/>
        <w:t xml:space="preserve"> "description": "These Are 1 in a Billion NFL Moments.. Rebound Social Media: X: https://twitter.com/ReboundCentral Instagram: ...",</w:t>
        <w:br/>
        <w:t xml:space="preserve"> "thumbnail": {</w:t>
        <w:br/>
        <w:t xml:space="preserve"> "static": "https://i.ytimg.com/vi/a0jNhgrt5i8/hq720.jpg?sqp=-oaymwEcCOgCEMoBSFXyq4qpAw4IARUAAIhCGAFwAcABBg==&amp;rs=AOn4CLA-IsxMpWYrZHZ3J21RhKD8tq8Ykw",</w:t>
        <w:br/>
        <w:t xml:space="preserve"> "rich": "https://i.ytimg.com/an_webp/a0jNhgrt5i8/mqdefault_6s.webp?du=3000&amp;sqp=CIOOzrwG&amp;rs=AOn4CLCkfp3VD5xb7xrENDCDWJA8OEBCGA"</w:t>
        <w:br/>
        <w:t xml:space="preserve"> },</w:t>
        <w:br/>
        <w:t xml:space="preserve"> "position": 18</w:t>
        <w:br/>
        <w:t xml:space="preserve"> }</w:t>
        <w:br/>
        <w:t xml:space="preserve"> ],</w:t>
        <w:br/>
        <w:t xml:space="preserve"> "from_related_searches": [</w:t>
        <w:br/>
        <w:t xml:space="preserve"> {</w:t>
        <w:br/>
        <w:t xml:space="preserve"> "title": "Tennessee vs. Alabama: 2024 NCAA softball super regionals Game 1 | FULL REPLAY",</w:t>
        <w:br/>
        <w:t xml:space="preserve"> "link": "https://www.youtube.com/watch?v=lNNLNPS5gDc",</w:t>
        <w:br/>
        <w:t xml:space="preserve"> "channel": {</w:t>
        <w:br/>
        <w:t xml:space="preserve"> "name": "NCAA Championships",</w:t>
        <w:br/>
        <w:t xml:space="preserve"> "link": "https://www.youtube.com/channel/@NCAAChampionships",</w:t>
        <w:br/>
        <w:t xml:space="preserve"> "thumbmail": "https://yt3.ggpht.com/Vpojt467mUWhptHkKDKs-jZuy9oe5KrFXVwPytf3e6Rw_gAJDZ_-oIeKlihgyT_m92827h1t=s68-c-k-c0x00ffffff-no-rj",</w:t>
        <w:br/>
        <w:t xml:space="preserve"> "verified": false</w:t>
        <w:br/>
        <w:t xml:space="preserve"> },</w:t>
        <w:br/>
        <w:t xml:space="preserve"> "published_date": "7 months ago",</w:t>
        <w:br/>
        <w:t xml:space="preserve"> "views": "113,904 views",</w:t>
        <w:br/>
        <w:t xml:space="preserve"> "length": "1:50:17",</w:t>
        <w:br/>
        <w:t xml:space="preserve"> "description": "Tennessee defeated Alabama, 3-2, in game one of the NCAA Super Regional in Knoxville at Sherri Parker Lee Stadium.",</w:t>
        <w:br/>
        <w:t xml:space="preserve"> "thumbnail": {</w:t>
        <w:br/>
        <w:t xml:space="preserve"> "static": "https://i.ytimg.com/vi/lNNLNPS5gDc/hq720.jpg?sqp=-oaymwEcCOgCEMoBSFXyq4qpAw4IARUAAIhCGAFwAcABBg==&amp;rs=AOn4CLCfJX1P3DPK9G2tIT1cq4LWVQyHVw",</w:t>
        <w:br/>
        <w:t xml:space="preserve"> "rich": "https://i.ytimg.com/an_webp/lNNLNPS5gDc/mqdefault_6s.webp?du=3000&amp;sqp=COKPzrwG&amp;rs=AOn4CLB3B3s6lAXnZ-ps1jjSKnpzDjiuDA"</w:t>
        <w:br/>
        <w:t xml:space="preserve"> },</w:t>
        <w:br/>
        <w:t xml:space="preserve"> "position": 24</w:t>
        <w:br/>
        <w:t xml:space="preserve"> }</w:t>
        <w:br/>
        <w:t xml:space="preserve"> ],</w:t>
        <w:br/>
        <w:t xml:space="preserve"> "video_results": [</w:t>
        <w:br/>
        <w:t xml:space="preserve"> {</w:t>
        <w:br/>
        <w:t xml:space="preserve"> "title": "Luckiest NFL Moments",</w:t>
        <w:br/>
        <w:t xml:space="preserve"> "link": "https://www.youtube.com/watch?v=lpCZ_Am1ixY",</w:t>
        <w:br/>
        <w:t xml:space="preserve"> "channel": {</w:t>
        <w:br/>
        <w:t xml:space="preserve"> "name": "Highlight Reel",</w:t>
        <w:br/>
        <w:t xml:space="preserve"> "link": "https://www.youtube.com/channel/@HighlightReelSports",</w:t>
        <w:br/>
        <w:t xml:space="preserve"> "thumbmail": "https://yt3.ggpht.com/EMtD07cJNHEpmYhRWUmyNB6MCqBSdeTB8dmVlrgCLcyLdq5tfVUufjlURgjdM1wZ273KHAUShg=s68-c-k-c0x00ffffff-no-rj",</w:t>
        <w:br/>
        <w:t xml:space="preserve"> "verified": true</w:t>
        <w:br/>
        <w:t xml:space="preserve"> },</w:t>
        <w:br/>
        <w:t xml:space="preserve"> "published_date": "3 weeks ago",</w:t>
        <w:br/>
        <w:t xml:space="preserve"> "views": "185,973 views",</w:t>
        <w:br/>
        <w:t xml:space="preserve"> "length": "17:36",</w:t>
        <w:br/>
        <w:t xml:space="preserve"> "description": "The are the luckiest moments ever in the NFL. #nfl #",</w:t>
        <w:br/>
        <w:t xml:space="preserve"> "thumbnail": {</w:t>
        <w:br/>
        <w:t xml:space="preserve"> "static": "https://i.ytimg.com/vi/lpCZ_Am1ixY/hq720.jpg?sqp=-oaymwEcCOgCEMoBSFXyq4qpAw4IARUAAIhCGAFwAcABBg==&amp;rs=AOn4CLA6NCPedXEOhAxRMl31KUuHEBuxBQ",</w:t>
        <w:br/>
        <w:t xml:space="preserve"> "rich": "https://i.ytimg.com/an_webp/lpCZ_Am1ixY/mqdefault_6s.webp?du=3000&amp;sqp=CKC1zrwG&amp;rs=AOn4CLDsY5ETq7tKGdy7SlI4j8CLdSeyrg"</w:t>
        <w:br/>
        <w:t xml:space="preserve"> },</w:t>
        <w:br/>
        <w:t xml:space="preserve"> "position": 0</w:t>
        <w:br/>
        <w:t xml:space="preserve"> }</w:t>
        <w:br/>
        <w:t xml:space="preserve"> ],</w:t>
        <w:br/>
        <w:t xml:space="preserve"> "pagination": {</w:t>
        <w:br/>
        <w:t xml:space="preserve"> "current": "https://www.youtube.com/results?search_query=football",</w:t>
        <w:br/>
        <w:t xml:space="preserve"> "next_page_token": "SBSCAQtscENaX0FtMWl4WYIBC2tubmNheVhlT0FjggELQzlBdGUyMUFIS3OCAQtRZ2VKOVNneXo4UYIBC1ZGZXdnNVk5SGFBggELdjB4ZDAtY2NDaHeCAQtqcXFTQkx3bkU0a4IBCzRvYXY2NjlueDNvggELRjlpTTMyR3VKb2-CAQtGaktNOEVSOGJPQYIBC3N5VDBtSlVjamowggELUlF6VHU4dXB3TFGCAQt1T01TWnoyMkkwOIIBIlBMZmlrQ0h0R2pvNGwyQUpicGtna21GT3hnSVFCYzlQbjKCAQs3Z0phemkwOE1OOIIBC25rN1ZVLUUzeTRVggELTy1qOHk4dzNKbWuCAQs5b2VjdmdHaGZmUYIBCzhacEltU2hFby1NggELSUU0WFlqNFVPNlWyAQYKBAgcEALqAQQIAhAy",</w:t>
        <w:br/>
        <w:t xml:space="preserve"> "next": "https://www.youtube.com/results?search_query=football&amp;sp=SBSCAQtscENaX0FtMWl4WYIBC2tubmNheVhlT0FjggELQzlBdGUyMUFIS3OCAQtRZ2VKOVNneXo4UYIBC1ZGZXdnNVk5SGFBggELdjB4ZDAtY2NDaHeCAQtqcXFTQkx3bkU0a4IBCzRvYXY2NjlueDNvggELRjlpTTMyR3VKb2-CAQtGaktNOEVSOGJPQYIBC3N5VDBtSlVjamowggELUlF6VHU4dXB3TFGCAQt1T01TWnoyMkkwOIIBIlBMZmlrQ0h0R2pvNGwyQUpicGtna21GT3hnSVFCYzlQbjKCAQs3Z0phemkwOE1OOIIBC25rN1ZVLUUzeTRVggELTy1qOHk4dzNKbWuCAQs5b2VjdmdHaGZmUYIBCzhacEltU2hFby1NggELSUU0WFlqNFVPNlWyAQYKBAgcEALqAQQIAhAy"</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"Request failed."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true,</w:t>
        <w:br/>
        <w:t xml:space="preserve"> "status": 401,</w:t>
        <w:br/>
        <w:t xml:space="preserve"> "message": "API Key is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true,</w:t>
        <w:br/>
        <w:t xml:space="preserve"> "status": 403,</w:t>
        <w:br/>
        <w:t xml:space="preserve"> "message": "Request Limit Reached."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"URL is wrong"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true,</w:t>
        <w:br/>
        <w:t xml:space="preserve"> "status": 410,</w:t>
        <w:br/>
        <w:t xml:space="preserve"> "message": "Request timeout"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true,</w:t>
        <w:br/>
        <w:t xml:space="preserve"> "status": 429,</w:t>
        <w:br/>
        <w:t xml:space="preserve"> "message":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popular_today</w:t>
            </w:r>
          </w:p>
        </w:tc>
        <w:tc>
          <w:tcPr>
            <w:tcW w:type="dxa" w:w="2880"/>
          </w:tcPr>
          <w:p>
            <w:r>
              <w:t>array</w:t>
            </w:r>
          </w:p>
        </w:tc>
        <w:tc>
          <w:tcPr>
            <w:tcW w:type="dxa" w:w="2880"/>
          </w:tcPr>
          <w:p>
            <w:r>
              <w:t>A list of video result objects for a “popular today” section (when present).</w:t>
            </w:r>
          </w:p>
        </w:tc>
      </w:tr>
      <w:tr>
        <w:tc>
          <w:tcPr>
            <w:tcW w:type="dxa" w:w="2880"/>
          </w:tcPr>
          <w:p>
            <w:r>
              <w:t>channels_new_to_you</w:t>
            </w:r>
          </w:p>
        </w:tc>
        <w:tc>
          <w:tcPr>
            <w:tcW w:type="dxa" w:w="2880"/>
          </w:tcPr>
          <w:p>
            <w:r>
              <w:t>array</w:t>
            </w:r>
          </w:p>
        </w:tc>
        <w:tc>
          <w:tcPr>
            <w:tcW w:type="dxa" w:w="2880"/>
          </w:tcPr>
          <w:p>
            <w:r>
              <w:t>A list of recommended channel/video items (section name as returned by API).</w:t>
            </w:r>
          </w:p>
        </w:tc>
      </w:tr>
      <w:tr>
        <w:tc>
          <w:tcPr>
            <w:tcW w:type="dxa" w:w="2880"/>
          </w:tcPr>
          <w:p>
            <w:r>
              <w:t>from_related_searches</w:t>
            </w:r>
          </w:p>
        </w:tc>
        <w:tc>
          <w:tcPr>
            <w:tcW w:type="dxa" w:w="2880"/>
          </w:tcPr>
          <w:p>
            <w:r>
              <w:t>array</w:t>
            </w:r>
          </w:p>
        </w:tc>
        <w:tc>
          <w:tcPr>
            <w:tcW w:type="dxa" w:w="2880"/>
          </w:tcPr>
          <w:p>
            <w:r>
              <w:t>A list of items surfaced from related searches (section name as returned by API).</w:t>
            </w:r>
          </w:p>
        </w:tc>
      </w:tr>
      <w:tr>
        <w:tc>
          <w:tcPr>
            <w:tcW w:type="dxa" w:w="2880"/>
          </w:tcPr>
          <w:p>
            <w:r>
              <w:t>video_results</w:t>
            </w:r>
          </w:p>
        </w:tc>
        <w:tc>
          <w:tcPr>
            <w:tcW w:type="dxa" w:w="2880"/>
          </w:tcPr>
          <w:p>
            <w:r>
              <w:t>array</w:t>
            </w:r>
          </w:p>
        </w:tc>
        <w:tc>
          <w:tcPr>
            <w:tcW w:type="dxa" w:w="2880"/>
          </w:tcPr>
          <w:p>
            <w:r>
              <w:t>Primary list of video result objects.</w:t>
            </w:r>
          </w:p>
        </w:tc>
      </w:tr>
      <w:tr>
        <w:tc>
          <w:tcPr>
            <w:tcW w:type="dxa" w:w="2880"/>
          </w:tcPr>
          <w:p>
            <w:r>
              <w:t>pagination</w:t>
            </w:r>
          </w:p>
        </w:tc>
        <w:tc>
          <w:tcPr>
            <w:tcW w:type="dxa" w:w="2880"/>
          </w:tcPr>
          <w:p>
            <w:r>
              <w:t>object</w:t>
            </w:r>
          </w:p>
        </w:tc>
        <w:tc>
          <w:tcPr>
            <w:tcW w:type="dxa" w:w="2880"/>
          </w:tcPr>
          <w:p>
            <w:r>
              <w:t>Pagination information.</w:t>
            </w:r>
          </w:p>
        </w:tc>
      </w:tr>
      <w:tr>
        <w:tc>
          <w:tcPr>
            <w:tcW w:type="dxa" w:w="2880"/>
          </w:tcPr>
          <w:p>
            <w:r>
              <w:t>pagination.current</w:t>
            </w:r>
          </w:p>
        </w:tc>
        <w:tc>
          <w:tcPr>
            <w:tcW w:type="dxa" w:w="2880"/>
          </w:tcPr>
          <w:p>
            <w:r>
              <w:t>string</w:t>
            </w:r>
          </w:p>
        </w:tc>
        <w:tc>
          <w:tcPr>
            <w:tcW w:type="dxa" w:w="2880"/>
          </w:tcPr>
          <w:p>
            <w:r>
              <w:t>Current YouTube results URL for the query.</w:t>
            </w:r>
          </w:p>
        </w:tc>
      </w:tr>
      <w:tr>
        <w:tc>
          <w:tcPr>
            <w:tcW w:type="dxa" w:w="2880"/>
          </w:tcPr>
          <w:p>
            <w:r>
              <w:t>pagination.next_page_token</w:t>
            </w:r>
          </w:p>
        </w:tc>
        <w:tc>
          <w:tcPr>
            <w:tcW w:type="dxa" w:w="2880"/>
          </w:tcPr>
          <w:p>
            <w:r>
              <w:t>string</w:t>
            </w:r>
          </w:p>
        </w:tc>
        <w:tc>
          <w:tcPr>
            <w:tcW w:type="dxa" w:w="2880"/>
          </w:tcPr>
          <w:p>
            <w:r>
              <w:t>Token to use as sp to fetch the next page.</w:t>
            </w:r>
          </w:p>
        </w:tc>
      </w:tr>
      <w:tr>
        <w:tc>
          <w:tcPr>
            <w:tcW w:type="dxa" w:w="2880"/>
          </w:tcPr>
          <w:p>
            <w:r>
              <w:t>pagination.next</w:t>
            </w:r>
          </w:p>
        </w:tc>
        <w:tc>
          <w:tcPr>
            <w:tcW w:type="dxa" w:w="2880"/>
          </w:tcPr>
          <w:p>
            <w:r>
              <w:t>string</w:t>
            </w:r>
          </w:p>
        </w:tc>
        <w:tc>
          <w:tcPr>
            <w:tcW w:type="dxa" w:w="2880"/>
          </w:tcPr>
          <w:p>
            <w:r>
              <w:t>Next YouTube results URL (includes sp).</w:t>
            </w:r>
          </w:p>
        </w:tc>
      </w:tr>
      <w:tr>
        <w:tc>
          <w:tcPr>
            <w:tcW w:type="dxa" w:w="2880"/>
          </w:tcPr>
          <w:p>
            <w:r>
              <w:t>popular_today[].title</w:t>
            </w:r>
          </w:p>
        </w:tc>
        <w:tc>
          <w:tcPr>
            <w:tcW w:type="dxa" w:w="2880"/>
          </w:tcPr>
          <w:p>
            <w:r>
              <w:t>string</w:t>
            </w:r>
          </w:p>
        </w:tc>
        <w:tc>
          <w:tcPr>
            <w:tcW w:type="dxa" w:w="2880"/>
          </w:tcPr>
          <w:p>
            <w:r>
              <w:t>Video title.</w:t>
            </w:r>
          </w:p>
        </w:tc>
      </w:tr>
      <w:tr>
        <w:tc>
          <w:tcPr>
            <w:tcW w:type="dxa" w:w="2880"/>
          </w:tcPr>
          <w:p>
            <w:r>
              <w:t>popular_today[].link</w:t>
            </w:r>
          </w:p>
        </w:tc>
        <w:tc>
          <w:tcPr>
            <w:tcW w:type="dxa" w:w="2880"/>
          </w:tcPr>
          <w:p>
            <w:r>
              <w:t>string</w:t>
            </w:r>
          </w:p>
        </w:tc>
        <w:tc>
          <w:tcPr>
            <w:tcW w:type="dxa" w:w="2880"/>
          </w:tcPr>
          <w:p>
            <w:r>
              <w:t>Video URL.</w:t>
            </w:r>
          </w:p>
        </w:tc>
      </w:tr>
      <w:tr>
        <w:tc>
          <w:tcPr>
            <w:tcW w:type="dxa" w:w="2880"/>
          </w:tcPr>
          <w:p>
            <w:r>
              <w:t>popular_today[].channel</w:t>
            </w:r>
          </w:p>
        </w:tc>
        <w:tc>
          <w:tcPr>
            <w:tcW w:type="dxa" w:w="2880"/>
          </w:tcPr>
          <w:p>
            <w:r>
              <w:t>object</w:t>
            </w:r>
          </w:p>
        </w:tc>
        <w:tc>
          <w:tcPr>
            <w:tcW w:type="dxa" w:w="2880"/>
          </w:tcPr>
          <w:p>
            <w:r>
              <w:t>Channel metadata.</w:t>
            </w:r>
          </w:p>
        </w:tc>
      </w:tr>
      <w:tr>
        <w:tc>
          <w:tcPr>
            <w:tcW w:type="dxa" w:w="2880"/>
          </w:tcPr>
          <w:p>
            <w:r>
              <w:t>popular_today[].channel.name</w:t>
            </w:r>
          </w:p>
        </w:tc>
        <w:tc>
          <w:tcPr>
            <w:tcW w:type="dxa" w:w="2880"/>
          </w:tcPr>
          <w:p>
            <w:r>
              <w:t>string</w:t>
            </w:r>
          </w:p>
        </w:tc>
        <w:tc>
          <w:tcPr>
            <w:tcW w:type="dxa" w:w="2880"/>
          </w:tcPr>
          <w:p>
            <w:r>
              <w:t>Channel name.</w:t>
            </w:r>
          </w:p>
        </w:tc>
      </w:tr>
      <w:tr>
        <w:tc>
          <w:tcPr>
            <w:tcW w:type="dxa" w:w="2880"/>
          </w:tcPr>
          <w:p>
            <w:r>
              <w:t>popular_today[].channel.link</w:t>
            </w:r>
          </w:p>
        </w:tc>
        <w:tc>
          <w:tcPr>
            <w:tcW w:type="dxa" w:w="2880"/>
          </w:tcPr>
          <w:p>
            <w:r>
              <w:t>string</w:t>
            </w:r>
          </w:p>
        </w:tc>
        <w:tc>
          <w:tcPr>
            <w:tcW w:type="dxa" w:w="2880"/>
          </w:tcPr>
          <w:p>
            <w:r>
              <w:t>Channel URL.</w:t>
            </w:r>
          </w:p>
        </w:tc>
      </w:tr>
      <w:tr>
        <w:tc>
          <w:tcPr>
            <w:tcW w:type="dxa" w:w="2880"/>
          </w:tcPr>
          <w:p>
            <w:r>
              <w:t>popular_today[].channel.thumbmail</w:t>
            </w:r>
          </w:p>
        </w:tc>
        <w:tc>
          <w:tcPr>
            <w:tcW w:type="dxa" w:w="2880"/>
          </w:tcPr>
          <w:p>
            <w:r>
              <w:t>string</w:t>
            </w:r>
          </w:p>
        </w:tc>
        <w:tc>
          <w:tcPr>
            <w:tcW w:type="dxa" w:w="2880"/>
          </w:tcPr>
          <w:p>
            <w:r>
              <w:t>Channel avatar thumbnail URL (field name preserved as returned).</w:t>
            </w:r>
          </w:p>
        </w:tc>
      </w:tr>
      <w:tr>
        <w:tc>
          <w:tcPr>
            <w:tcW w:type="dxa" w:w="2880"/>
          </w:tcPr>
          <w:p>
            <w:r>
              <w:t>popular_today[].channel.verified</w:t>
            </w:r>
          </w:p>
        </w:tc>
        <w:tc>
          <w:tcPr>
            <w:tcW w:type="dxa" w:w="2880"/>
          </w:tcPr>
          <w:p>
            <w:r>
              <w:t>boolean</w:t>
            </w:r>
          </w:p>
        </w:tc>
        <w:tc>
          <w:tcPr>
            <w:tcW w:type="dxa" w:w="2880"/>
          </w:tcPr>
          <w:p>
            <w:r>
              <w:t>Whether the channel is verified.</w:t>
            </w:r>
          </w:p>
        </w:tc>
      </w:tr>
      <w:tr>
        <w:tc>
          <w:tcPr>
            <w:tcW w:type="dxa" w:w="2880"/>
          </w:tcPr>
          <w:p>
            <w:r>
              <w:t>popular_today[].published_date</w:t>
            </w:r>
          </w:p>
        </w:tc>
        <w:tc>
          <w:tcPr>
            <w:tcW w:type="dxa" w:w="2880"/>
          </w:tcPr>
          <w:p>
            <w:r>
              <w:t>string</w:t>
            </w:r>
          </w:p>
        </w:tc>
        <w:tc>
          <w:tcPr>
            <w:tcW w:type="dxa" w:w="2880"/>
          </w:tcPr>
          <w:p>
            <w:r>
              <w:t>Relative publish date string.</w:t>
            </w:r>
          </w:p>
        </w:tc>
      </w:tr>
      <w:tr>
        <w:tc>
          <w:tcPr>
            <w:tcW w:type="dxa" w:w="2880"/>
          </w:tcPr>
          <w:p>
            <w:r>
              <w:t>popular_today[].views</w:t>
            </w:r>
          </w:p>
        </w:tc>
        <w:tc>
          <w:tcPr>
            <w:tcW w:type="dxa" w:w="2880"/>
          </w:tcPr>
          <w:p>
            <w:r>
              <w:t>string</w:t>
            </w:r>
          </w:p>
        </w:tc>
        <w:tc>
          <w:tcPr>
            <w:tcW w:type="dxa" w:w="2880"/>
          </w:tcPr>
          <w:p>
            <w:r>
              <w:t>View count string as returned.</w:t>
            </w:r>
          </w:p>
        </w:tc>
      </w:tr>
      <w:tr>
        <w:tc>
          <w:tcPr>
            <w:tcW w:type="dxa" w:w="2880"/>
          </w:tcPr>
          <w:p>
            <w:r>
              <w:t>popular_today[].length</w:t>
            </w:r>
          </w:p>
        </w:tc>
        <w:tc>
          <w:tcPr>
            <w:tcW w:type="dxa" w:w="2880"/>
          </w:tcPr>
          <w:p>
            <w:r>
              <w:t>string</w:t>
            </w:r>
          </w:p>
        </w:tc>
        <w:tc>
          <w:tcPr>
            <w:tcW w:type="dxa" w:w="2880"/>
          </w:tcPr>
          <w:p>
            <w:r>
              <w:t>Video duration string.</w:t>
            </w:r>
          </w:p>
        </w:tc>
      </w:tr>
      <w:tr>
        <w:tc>
          <w:tcPr>
            <w:tcW w:type="dxa" w:w="2880"/>
          </w:tcPr>
          <w:p>
            <w:r>
              <w:t>popular_today[].description</w:t>
            </w:r>
          </w:p>
        </w:tc>
        <w:tc>
          <w:tcPr>
            <w:tcW w:type="dxa" w:w="2880"/>
          </w:tcPr>
          <w:p>
            <w:r>
              <w:t>string</w:t>
            </w:r>
          </w:p>
        </w:tc>
        <w:tc>
          <w:tcPr>
            <w:tcW w:type="dxa" w:w="2880"/>
          </w:tcPr>
          <w:p>
            <w:r>
              <w:t>Video description snippet.</w:t>
            </w:r>
          </w:p>
        </w:tc>
      </w:tr>
      <w:tr>
        <w:tc>
          <w:tcPr>
            <w:tcW w:type="dxa" w:w="2880"/>
          </w:tcPr>
          <w:p>
            <w:r>
              <w:t>popular_today[].extensions</w:t>
            </w:r>
          </w:p>
        </w:tc>
        <w:tc>
          <w:tcPr>
            <w:tcW w:type="dxa" w:w="2880"/>
          </w:tcPr>
          <w:p>
            <w:r>
              <w:t>array</w:t>
            </w:r>
          </w:p>
        </w:tc>
        <w:tc>
          <w:tcPr>
            <w:tcW w:type="dxa" w:w="2880"/>
          </w:tcPr>
          <w:p>
            <w:r>
              <w:t>Badges/labels such as New, CC, 4K (when present).</w:t>
            </w:r>
          </w:p>
        </w:tc>
      </w:tr>
      <w:tr>
        <w:tc>
          <w:tcPr>
            <w:tcW w:type="dxa" w:w="2880"/>
          </w:tcPr>
          <w:p>
            <w:r>
              <w:t>popular_today[].thumbnail</w:t>
            </w:r>
          </w:p>
        </w:tc>
        <w:tc>
          <w:tcPr>
            <w:tcW w:type="dxa" w:w="2880"/>
          </w:tcPr>
          <w:p>
            <w:r>
              <w:t>object</w:t>
            </w:r>
          </w:p>
        </w:tc>
        <w:tc>
          <w:tcPr>
            <w:tcW w:type="dxa" w:w="2880"/>
          </w:tcPr>
          <w:p>
            <w:r>
              <w:t>Thumbnail URLs.</w:t>
            </w:r>
          </w:p>
        </w:tc>
      </w:tr>
      <w:tr>
        <w:tc>
          <w:tcPr>
            <w:tcW w:type="dxa" w:w="2880"/>
          </w:tcPr>
          <w:p>
            <w:r>
              <w:t>popular_today[].thumbnail.static</w:t>
            </w:r>
          </w:p>
        </w:tc>
        <w:tc>
          <w:tcPr>
            <w:tcW w:type="dxa" w:w="2880"/>
          </w:tcPr>
          <w:p>
            <w:r>
              <w:t>string</w:t>
            </w:r>
          </w:p>
        </w:tc>
        <w:tc>
          <w:tcPr>
            <w:tcW w:type="dxa" w:w="2880"/>
          </w:tcPr>
          <w:p>
            <w:r>
              <w:t>Static thumbnail URL.</w:t>
            </w:r>
          </w:p>
        </w:tc>
      </w:tr>
      <w:tr>
        <w:tc>
          <w:tcPr>
            <w:tcW w:type="dxa" w:w="2880"/>
          </w:tcPr>
          <w:p>
            <w:r>
              <w:t>popular_today[].thumbnail.rich</w:t>
            </w:r>
          </w:p>
        </w:tc>
        <w:tc>
          <w:tcPr>
            <w:tcW w:type="dxa" w:w="2880"/>
          </w:tcPr>
          <w:p>
            <w:r>
              <w:t>string</w:t>
            </w:r>
          </w:p>
        </w:tc>
        <w:tc>
          <w:tcPr>
            <w:tcW w:type="dxa" w:w="2880"/>
          </w:tcPr>
          <w:p>
            <w:r>
              <w:t>Rich/animated thumbnail URL (when present).</w:t>
            </w:r>
          </w:p>
        </w:tc>
      </w:tr>
      <w:tr>
        <w:tc>
          <w:tcPr>
            <w:tcW w:type="dxa" w:w="2880"/>
          </w:tcPr>
          <w:p>
            <w:r>
              <w:t>popular_today[].position</w:t>
            </w:r>
          </w:p>
        </w:tc>
        <w:tc>
          <w:tcPr>
            <w:tcW w:type="dxa" w:w="2880"/>
          </w:tcPr>
          <w:p>
            <w:r>
              <w:t>number</w:t>
            </w:r>
          </w:p>
        </w:tc>
        <w:tc>
          <w:tcPr>
            <w:tcW w:type="dxa" w:w="2880"/>
          </w:tcPr>
          <w:p>
            <w:r>
              <w:t>Result position as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'https://api.scrapingdog.com/youtube/search?query=Football'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-s 'https://api.scrapingdog.com/youtube/search?query=elon+musk' \</w:t>
        <w:br/>
        <w:t xml:space="preserve"> -H 'Accept: application/json'</w:t>
      </w:r>
    </w:p>
    <w:p>
      <w:pPr>
        <w:pStyle w:val="Heading3"/>
      </w:pPr>
      <w:r>
        <w:t>Example 2: Localized results (country + language)</w:t>
      </w:r>
    </w:p>
    <w:p>
      <w:r>
        <w:rPr>
          <w:b/>
          <w:color w:val="666666"/>
          <w:sz w:val="16"/>
        </w:rPr>
        <w:t>[bash]</w:t>
      </w:r>
    </w:p>
    <w:p>
      <w:pPr>
        <w:shd w:fill="F2F2F2" w:val="clear"/>
      </w:pPr>
      <w:r>
        <w:rPr>
          <w:rFonts w:ascii="Courier New" w:hAnsi="Courier New"/>
          <w:sz w:val="17"/>
        </w:rPr>
        <w:t>curl -s 'https://api.scrapingdog.com/youtube/search?query=football&amp;country=us&amp;language=en' \</w:t>
        <w:br/>
        <w:t xml:space="preserve"> -H 'Accept: application/json'</w:t>
      </w:r>
    </w:p>
    <w:p>
      <w:pPr>
        <w:pStyle w:val="Heading3"/>
      </w:pPr>
      <w:r>
        <w:t>Example 3: Next page using sp from a previous response</w:t>
      </w:r>
    </w:p>
    <w:p>
      <w:r>
        <w:rPr>
          <w:b/>
          <w:color w:val="666666"/>
          <w:sz w:val="16"/>
        </w:rPr>
        <w:t>[bash]</w:t>
      </w:r>
    </w:p>
    <w:p>
      <w:pPr>
        <w:shd w:fill="F2F2F2" w:val="clear"/>
      </w:pPr>
      <w:r>
        <w:rPr>
          <w:rFonts w:ascii="Courier New" w:hAnsi="Courier New"/>
          <w:sz w:val="17"/>
        </w:rPr>
        <w:t>curl -s 'https://api.scrapingdog.com/youtube/search?query=football&amp;sp=SBSCAQtscENaX0FtMWl4WYIBC2tubmNheVhlT0Fj...' \</w:t>
        <w:br/>
        <w:t xml:space="preserve"> -H 'Accept: application/json'</w:t>
      </w:r>
    </w:p>
    <w:p>
      <w:pPr>
        <w:pStyle w:val="Heading3"/>
      </w:pPr>
      <w:r>
        <w:t>Behavior</w:t>
      </w:r>
    </w:p>
    <w:p>
      <w:pPr>
        <w:pStyle w:val="ListBullet"/>
      </w:pPr>
      <w:r>
        <w:t>Accepts a YouTube search query and returns structured JSON results.</w:t>
      </w:r>
    </w:p>
    <w:p>
      <w:pPr>
        <w:pStyle w:val="ListBullet"/>
      </w:pPr>
      <w:r>
        <w:t>May return multiple result sections (e.g., popular_today, video_results) depending on the query.</w:t>
      </w:r>
    </w:p>
    <w:p>
      <w:pPr>
        <w:pStyle w:val="ListBullet"/>
      </w:pPr>
      <w:r>
        <w:t>Returns pagination details; use pagination.next_page_token as the next request’s sp value.</w:t>
      </w:r>
    </w:p>
    <w:p>
      <w:pPr>
        <w:pStyle w:val="Heading3"/>
      </w:pPr>
      <w:r>
        <w:t>Notes</w:t>
      </w:r>
    </w:p>
    <w:p>
      <w:pPr>
        <w:pStyle w:val="ListBullet"/>
      </w:pPr>
      <w:r>
        <w:t>Requests may be retried by Scrapingdog for up to 60 seconds; set your client timeout accordingly.</w:t>
      </w:r>
    </w:p>
    <w:p>
      <w:pPr>
        <w:pStyle w:val="ListBullet"/>
      </w:pPr>
      <w:r>
        <w:t>You are only charged for successful requests with status codes 200 or 404.</w:t>
      </w:r>
    </w:p>
    <w:p>
      <w:pPr>
        <w:pStyle w:val="ListBullet"/>
      </w:pPr>
      <w:r>
        <w:t>410 indicates the request timed out after retries; you can retry and you will not be charged for the unsuccessful request.</w:t>
      </w:r>
    </w:p>
    <w:p>
      <w:pPr>
        <w:pStyle w:val="Heading3"/>
      </w:pPr>
      <w:r>
        <w:t>Gotchas</w:t>
      </w:r>
    </w:p>
    <w:p>
      <w:pPr>
        <w:pStyle w:val="ListBullet"/>
      </w:pPr>
      <w:r>
        <w:t>The documentation text references search_query, but the example request uses query. If your request fails with query, try search_query (not confirmed in the provided example).</w:t>
      </w:r>
    </w:p>
    <w:p>
      <w:pPr>
        <w:pStyle w:val="ListBullet"/>
      </w:pPr>
      <w:r>
        <w:t>The field name thumbmail is misspelled in the response and should be treated as authoritative (do not rename it).</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limit exceeded).</w:t>
      </w:r>
    </w:p>
    <w:p>
      <w:pPr>
        <w:pStyle w:val="ListBullet"/>
      </w:pPr>
      <w:r>
        <w:t>404: URL is wrong (also counted as successful for billing per docs).</w:t>
      </w:r>
    </w:p>
    <w:p>
      <w:pPr>
        <w:pStyle w:val="ListBullet"/>
      </w:pPr>
      <w:r>
        <w:t>410: Request timeout after retrying up to ~60 seconds.</w:t>
      </w:r>
    </w:p>
    <w:p>
      <w:pPr>
        <w:pStyle w:val="ListBullet"/>
      </w:pPr>
      <w:r>
        <w:t>429: Concurrent connection limit reached; reduce concurrency or upgrade plan.</w:t>
      </w:r>
    </w:p>
    <w:p>
      <w:r>
        <w:br w:type="page"/>
      </w:r>
    </w:p>
    <w:p>
      <w:pPr>
        <w:pStyle w:val="Heading2"/>
      </w:pPr>
      <w:r>
        <w:t>36. [GET] Search Yelp</w:t>
      </w:r>
    </w:p>
    <w:p>
      <w:r>
        <w:rPr>
          <w:b/>
        </w:rPr>
        <w:t xml:space="preserve">Endpoint: </w:t>
      </w:r>
      <w:r>
        <w:rPr>
          <w:rFonts w:ascii="Courier New" w:hAnsi="Courier New"/>
          <w:sz w:val="18"/>
        </w:rPr>
        <w:t>/yelp/search</w:t>
      </w:r>
    </w:p>
    <w:p>
      <w:pPr>
        <w:pStyle w:val="Heading3"/>
      </w:pPr>
      <w:r>
        <w:t>Search Yelp Using the Yelp Scraper API</w:t>
      </w:r>
    </w:p>
    <w:p>
      <w:pPr>
        <w:pStyle w:val="Heading3"/>
      </w:pPr>
      <w:r>
        <w:t>Prerequisites</w:t>
      </w:r>
    </w:p>
    <w:p>
      <w:pPr>
        <w:pStyle w:val="ListBullet"/>
      </w:pPr>
      <w:r>
        <w:t>A Scrapingdog account with access to the Yelp Scraper API</w:t>
      </w:r>
    </w:p>
    <w:p>
      <w:pPr>
        <w:pStyle w:val="ListBullet"/>
      </w:pPr>
      <w:r>
        <w:t>Sufficient request credits (each Yelp API call costs 1 credit)</w:t>
      </w:r>
    </w:p>
    <w:p>
      <w:pPr>
        <w:pStyle w:val="Heading3"/>
      </w:pPr>
      <w:r>
        <w:t>Method</w:t>
      </w:r>
    </w:p>
    <w:p>
      <w:r>
        <w:t>GET</w:t>
      </w:r>
    </w:p>
    <w:p>
      <w:pPr>
        <w:pStyle w:val="Heading3"/>
      </w:pPr>
      <w:r>
        <w:t>URL</w:t>
      </w:r>
    </w:p>
    <w:p>
      <w:r>
        <w:t>https://api.scrapingdog.com/yelp/search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Yelp search results in real time for a given query and location. You can optionally refine results by category, sorting, attributes, radius/distance, domain, and pagination offset.</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(e.g., api_key) in this knowledge file’s Query Parameters section (handled by the system).</w:t>
      </w:r>
    </w:p>
    <w:p>
      <w:pPr>
        <w:pStyle w:val="ListBullet"/>
      </w:pPr>
      <w:r>
        <w:t>Pagination uses start as an offset in increments of 10 (e.g., 0, 10, 20...).</w:t>
      </w:r>
    </w:p>
    <w:p>
      <w:pPr>
        <w:pStyle w:val="Heading3"/>
      </w:pPr>
      <w:r>
        <w:t>Valid Examples</w:t>
      </w:r>
    </w:p>
    <w:p>
      <w:r>
        <w:rPr>
          <w:b/>
          <w:color w:val="666666"/>
          <w:sz w:val="16"/>
        </w:rPr>
        <w:t>[http]</w:t>
      </w:r>
    </w:p>
    <w:p>
      <w:pPr>
        <w:shd w:fill="F2F2F2" w:val="clear"/>
      </w:pPr>
      <w:r>
        <w:rPr>
          <w:rFonts w:ascii="Courier New" w:hAnsi="Courier New"/>
          <w:sz w:val="17"/>
        </w:rPr>
        <w:t>/yelp/search?find_desc=burger&amp;find_loc=San+Francisco%2C+CA</w:t>
        <w:br/>
        <w:t>/yelp/search?find_desc=pizza&amp;find_loc=New+York%2C+NY%2C+United+States&amp;sortby=rating&amp;start=20</w:t>
      </w:r>
    </w:p>
    <w:p>
      <w:pPr>
        <w:pStyle w:val="Heading3"/>
      </w:pPr>
      <w:r>
        <w:t>Invalid Examples</w:t>
      </w:r>
    </w:p>
    <w:p>
      <w:r>
        <w:rPr>
          <w:b/>
          <w:color w:val="666666"/>
          <w:sz w:val="16"/>
        </w:rPr>
        <w:t>[http]</w:t>
      </w:r>
    </w:p>
    <w:p>
      <w:pPr>
        <w:shd w:fill="F2F2F2" w:val="clear"/>
      </w:pPr>
      <w:r>
        <w:rPr>
          <w:rFonts w:ascii="Courier New" w:hAnsi="Courier New"/>
          <w:sz w:val="17"/>
        </w:rPr>
        <w:t>/yelp/search</w:t>
        <w:br/>
        <w:t>/yelp/search?find_desc=burger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find_loc</w:t>
            </w:r>
          </w:p>
        </w:tc>
        <w:tc>
          <w:tcPr>
            <w:tcW w:type="dxa" w:w="2880"/>
          </w:tcPr>
          <w:p>
            <w:r>
              <w:t>string</w:t>
            </w:r>
          </w:p>
        </w:tc>
        <w:tc>
          <w:tcPr>
            <w:tcW w:type="dxa" w:w="2880"/>
          </w:tcPr>
          <w:p>
            <w:r>
              <w:t>Location to target for scraping search results (e.g., San Francisco, CA, New York, NY, United States).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find_desc</w:t>
            </w:r>
          </w:p>
        </w:tc>
        <w:tc>
          <w:tcPr>
            <w:tcW w:type="dxa" w:w="2880"/>
          </w:tcPr>
          <w:p>
            <w:r>
              <w:t>string</w:t>
            </w:r>
          </w:p>
        </w:tc>
        <w:tc>
          <w:tcPr>
            <w:tcW w:type="dxa" w:w="2880"/>
          </w:tcPr>
          <w:p>
            <w:r>
              <w:t>Search query (e.g., burger, pizza).</w:t>
            </w:r>
          </w:p>
        </w:tc>
      </w:tr>
      <w:tr>
        <w:tc>
          <w:tcPr>
            <w:tcW w:type="dxa" w:w="2880"/>
          </w:tcPr>
          <w:p>
            <w:r>
              <w:t>l</w:t>
            </w:r>
          </w:p>
        </w:tc>
        <w:tc>
          <w:tcPr>
            <w:tcW w:type="dxa" w:w="2880"/>
          </w:tcPr>
          <w:p>
            <w:r>
              <w:t>string</w:t>
            </w:r>
          </w:p>
        </w:tc>
        <w:tc>
          <w:tcPr>
            <w:tcW w:type="dxa" w:w="2880"/>
          </w:tcPr>
          <w:p>
            <w:r>
              <w:t>Distance / map radius to get search results from.</w:t>
            </w:r>
          </w:p>
        </w:tc>
      </w:tr>
      <w:tr>
        <w:tc>
          <w:tcPr>
            <w:tcW w:type="dxa" w:w="2880"/>
          </w:tcPr>
          <w:p>
            <w:r>
              <w:t>yelp_domain</w:t>
            </w:r>
          </w:p>
        </w:tc>
        <w:tc>
          <w:tcPr>
            <w:tcW w:type="dxa" w:w="2880"/>
          </w:tcPr>
          <w:p>
            <w:r>
              <w:t>string</w:t>
            </w:r>
          </w:p>
        </w:tc>
        <w:tc>
          <w:tcPr>
            <w:tcW w:type="dxa" w:w="2880"/>
          </w:tcPr>
          <w:p>
            <w:r>
              <w:t>Yelp domain to use for scraping results.</w:t>
            </w:r>
          </w:p>
        </w:tc>
      </w:tr>
      <w:tr>
        <w:tc>
          <w:tcPr>
            <w:tcW w:type="dxa" w:w="2880"/>
          </w:tcPr>
          <w:p>
            <w:r>
              <w:t>cflt</w:t>
            </w:r>
          </w:p>
        </w:tc>
        <w:tc>
          <w:tcPr>
            <w:tcW w:type="dxa" w:w="2880"/>
          </w:tcPr>
          <w:p>
            <w:r>
              <w:t>string</w:t>
            </w:r>
          </w:p>
        </w:tc>
        <w:tc>
          <w:tcPr>
            <w:tcW w:type="dxa" w:w="2880"/>
          </w:tcPr>
          <w:p>
            <w:r>
              <w:t>Category filter for the search results.</w:t>
            </w:r>
          </w:p>
        </w:tc>
      </w:tr>
      <w:tr>
        <w:tc>
          <w:tcPr>
            <w:tcW w:type="dxa" w:w="2880"/>
          </w:tcPr>
          <w:p>
            <w:r>
              <w:t>sortby</w:t>
            </w:r>
          </w:p>
        </w:tc>
        <w:tc>
          <w:tcPr>
            <w:tcW w:type="dxa" w:w="2880"/>
          </w:tcPr>
          <w:p>
            <w:r>
              <w:t>string</w:t>
            </w:r>
          </w:p>
        </w:tc>
        <w:tc>
          <w:tcPr>
            <w:tcW w:type="dxa" w:w="2880"/>
          </w:tcPr>
          <w:p>
            <w:r>
              <w:t>Sorting option. Allowed values: recommended (default), rating, review_count.</w:t>
            </w:r>
          </w:p>
        </w:tc>
      </w:tr>
      <w:tr>
        <w:tc>
          <w:tcPr>
            <w:tcW w:type="dxa" w:w="2880"/>
          </w:tcPr>
          <w:p>
            <w:r>
              <w:t>attrs</w:t>
            </w:r>
          </w:p>
        </w:tc>
        <w:tc>
          <w:tcPr>
            <w:tcW w:type="dxa" w:w="2880"/>
          </w:tcPr>
          <w:p>
            <w:r>
              <w:t>string</w:t>
            </w:r>
          </w:p>
        </w:tc>
        <w:tc>
          <w:tcPr>
            <w:tcW w:type="dxa" w:w="2880"/>
          </w:tcPr>
          <w:p>
            <w:r>
              <w:t>Refine results according to the value passed in attrs.</w:t>
            </w:r>
          </w:p>
        </w:tc>
      </w:tr>
      <w:tr>
        <w:tc>
          <w:tcPr>
            <w:tcW w:type="dxa" w:w="2880"/>
          </w:tcPr>
          <w:p>
            <w:r>
              <w:t>start</w:t>
            </w:r>
          </w:p>
        </w:tc>
        <w:tc>
          <w:tcPr>
            <w:tcW w:type="dxa" w:w="2880"/>
          </w:tcPr>
          <w:p>
            <w:r>
              <w:t>integer</w:t>
            </w:r>
          </w:p>
        </w:tc>
        <w:tc>
          <w:tcPr>
            <w:tcW w:type="dxa" w:w="2880"/>
          </w:tcPr>
          <w:p>
            <w:r>
              <w:t>Pagination offset. Values: 0, 10, 20, .... Default: 0. (10 = 2nd page, 20 = 3rd page, etc.)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"filters": {</w:t>
        <w:br/>
        <w:t xml:space="preserve"> "category": [</w:t>
        <w:br/>
        <w:t xml:space="preserve"> { "text": "Salad", "value": "salad" },</w:t>
        <w:br/>
        <w:t xml:space="preserve"> { "text": "Fast Food", "value": "hotdogs" }</w:t>
        <w:br/>
        <w:t xml:space="preserve"> ],</w:t>
        <w:br/>
        <w:t xml:space="preserve"> "price": [</w:t>
        <w:br/>
        <w:t xml:space="preserve"> { "text": "$", "value": "RestaurantsPriceRange2.1" },</w:t>
        <w:br/>
        <w:t xml:space="preserve"> { "text": "$$", "value": "RestaurantsPriceRange2.2" }</w:t>
        <w:br/>
        <w:t xml:space="preserve"> ],</w:t>
        <w:br/>
        <w:t xml:space="preserve"> "distance": [</w:t>
        <w:br/>
        <w:t xml:space="preserve"> {</w:t>
        <w:br/>
        <w:t xml:space="preserve"> "text": "Driving (5 mi.)",</w:t>
        <w:br/>
        <w:t xml:space="preserve"> "value": "g:-74.04544830322266,40.666316664620794,-73.9431381225586,40.744395800976775"</w:t>
        <w:br/>
        <w:t xml:space="preserve"> }</w:t>
        <w:br/>
        <w:t xml:space="preserve"> ]</w:t>
        <w:br/>
        <w:t xml:space="preserve"> },</w:t>
        <w:br/>
        <w:t xml:space="preserve"> "inline_ads": [],</w:t>
        <w:br/>
        <w:t xml:space="preserve"> "sponsored_ads": [</w:t>
        <w:br/>
        <w:t xml:space="preserve"> {</w:t>
        <w:br/>
        <w:t xml:space="preserve"> "place_ids": ["oOr6Ta5gZyDl6PyZ1cq7pg", "east-village-pizza-new-york"],</w:t>
        <w:br/>
        <w:t xml:space="preserve"> "title": "East Village Pizza",</w:t>
        <w:br/>
        <w:t xml:space="preserve"> "link": "/adredir?ad_business_id=oOr6Ta5gZyDl6PyZ1cq7pg&amp;campaign_id=W_GBfwGBGEn2RozoCdt6TQ",</w:t>
        <w:br/>
        <w:t xml:space="preserve"> "reviews_url": "/adredir?ad_business_id=oOr6Ta5gZyDl6PyZ1cq7pg&amp;campaign_id=W_GBfwGBGEn2RozoCdt6TQ",</w:t>
        <w:br/>
        <w:t xml:space="preserve"> "categories": [</w:t>
        <w:br/>
        <w:t xml:space="preserve"> { "title": "Italian", "url": "/search?find_desc=Italian&amp;find_loc=New+York%2C+NY" },</w:t>
        <w:br/>
        <w:t xml:space="preserve"> { "title": "Pizza", "url": "/search?find_desc=Pizza&amp;find_loc=New+York%2C+NY" }</w:t>
        <w:br/>
        <w:t xml:space="preserve"> ],</w:t>
        <w:br/>
        <w:t xml:space="preserve"> "rating": 4.1,</w:t>
        <w:br/>
        <w:t xml:space="preserve"> "reviews": 563,</w:t>
        <w:br/>
        <w:t xml:space="preserve"> "neighborhoods": ["East Village"],</w:t>
        <w:br/>
        <w:t xml:space="preserve"> "highlights": ["Grab-and-go", "Vegetarian friendly"],</w:t>
        <w:br/>
        <w:t xml:space="preserve"> "button": { "text": "Start Order", "link": "/adredir?ad_business_id=oOr6Ta5gZyDl6PyZ1cq7pg" }</w:t>
        <w:br/>
        <w:t xml:space="preserve"> }</w:t>
        <w:br/>
        <w:t xml:space="preserve"> ],</w:t>
        <w:br/>
        <w:t xml:space="preserve"> "organic_results": [</w:t>
        <w:br/>
        <w:t xml:space="preserve"> {</w:t>
        <w:br/>
        <w:t xml:space="preserve"> "place_ids": ["ysqgdbSrezXgVwER2kQWKA", "julianas-brooklyn-3"],</w:t>
        <w:br/>
        <w:t xml:space="preserve"> "title": "Juliana’s",</w:t>
        <w:br/>
        <w:t xml:space="preserve"> "link": "/biz/julianas-brooklyn-3?osq=pizza",</w:t>
        <w:br/>
        <w:t xml:space="preserve"> "reviews_url": "/biz/julianas-brooklyn-3?osq=pizza#reviews",</w:t>
        <w:br/>
        <w:t xml:space="preserve"> "categories": [{ "title": "Pizza", "url": "/search?find_desc=Pizza&amp;find_loc=New+York%2C+NY" }],</w:t>
        <w:br/>
        <w:t xml:space="preserve"> "rating": 4.4,</w:t>
        <w:br/>
        <w:t xml:space="preserve"> "reviews": 2822,</w:t>
        <w:br/>
        <w:t xml:space="preserve"> "neighborhoods": ["DUMBO"],</w:t>
        <w:br/>
        <w:t xml:space="preserve"> "price_range": "$$",</w:t>
        <w:br/>
        <w:t xml:space="preserve"> "button": {},</w:t>
        <w:br/>
        <w:t xml:space="preserve"> "service_options": { "Outdoor seating": true, "Delivery": true, "Takeout": true },</w:t>
        <w:br/>
        <w:t xml:space="preserve"> "thumbnail": "https://s3-media0.fl.yelpcdn.com/bphoto/od36nFW220aMFAnNP00ocw/348s.jpg"</w:t>
        <w:br/>
        <w:t xml:space="preserve"> }</w:t>
        <w:br/>
        <w:t xml:space="preserve"> ],</w:t>
        <w:br/>
        <w:t xml:space="preserve"> "pagination": {</w:t>
        <w:br/>
        <w:t xml:space="preserve"> "next": "https://www.yelp.com/search?find_desc=pizza&amp;find_loc=New York, NY, USA&amp;start="</w:t>
        <w:br/>
        <w:t xml:space="preserve"> }</w:t>
        <w:br/>
        <w:t>}</w:t>
      </w:r>
    </w:p>
    <w:p>
      <w:pPr>
        <w:pStyle w:val="Heading3"/>
      </w:pPr>
      <w:r>
        <w:t>Error Response (400 Request failed)</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"Request failed."</w:t>
        <w:br/>
        <w:t>}</w:t>
      </w:r>
    </w:p>
    <w:p>
      <w:pPr>
        <w:pStyle w:val="Heading3"/>
      </w:pPr>
      <w:r>
        <w:t>Error Response (401 API Key is wrong)</w:t>
      </w:r>
    </w:p>
    <w:p>
      <w:r>
        <w:rPr>
          <w:b/>
          <w:color w:val="666666"/>
          <w:sz w:val="16"/>
        </w:rPr>
        <w:t>[json]</w:t>
      </w:r>
    </w:p>
    <w:p>
      <w:pPr>
        <w:shd w:fill="F2F2F2" w:val="clear"/>
      </w:pPr>
      <w:r>
        <w:rPr>
          <w:rFonts w:ascii="Courier New" w:hAnsi="Courier New"/>
          <w:sz w:val="17"/>
        </w:rPr>
        <w:t>{</w:t>
        <w:br/>
        <w:t xml:space="preserve"> "error": true,</w:t>
        <w:br/>
        <w:t xml:space="preserve"> "status": 401,</w:t>
        <w:br/>
        <w:t xml:space="preserve"> "message": "API Key is wrong."</w:t>
        <w:br/>
        <w:t>}</w:t>
      </w:r>
    </w:p>
    <w:p>
      <w:pPr>
        <w:pStyle w:val="Heading3"/>
      </w:pPr>
      <w:r>
        <w:t>Error Response (403 Request Limit Reached)</w:t>
      </w:r>
    </w:p>
    <w:p>
      <w:r>
        <w:rPr>
          <w:b/>
          <w:color w:val="666666"/>
          <w:sz w:val="16"/>
        </w:rPr>
        <w:t>[json]</w:t>
      </w:r>
    </w:p>
    <w:p>
      <w:pPr>
        <w:shd w:fill="F2F2F2" w:val="clear"/>
      </w:pPr>
      <w:r>
        <w:rPr>
          <w:rFonts w:ascii="Courier New" w:hAnsi="Courier New"/>
          <w:sz w:val="17"/>
        </w:rPr>
        <w:t>{</w:t>
        <w:br/>
        <w:t xml:space="preserve"> "error": true,</w:t>
        <w:br/>
        <w:t xml:space="preserve"> "status": 403,</w:t>
        <w:br/>
        <w:t xml:space="preserve"> "message": "Request Limit Reached."</w:t>
        <w:br/>
        <w:t>}</w:t>
      </w:r>
    </w:p>
    <w:p>
      <w:pPr>
        <w:pStyle w:val="Heading3"/>
      </w:pPr>
      <w:r>
        <w:t>Error Response (404 URL is wrong)</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"URL is wrong."</w:t>
        <w:br/>
        <w:t>}</w:t>
      </w:r>
    </w:p>
    <w:p>
      <w:pPr>
        <w:pStyle w:val="Heading3"/>
      </w:pPr>
      <w:r>
        <w:t>Error Response (410 Request timeout)</w:t>
      </w:r>
    </w:p>
    <w:p>
      <w:r>
        <w:rPr>
          <w:b/>
          <w:color w:val="666666"/>
          <w:sz w:val="16"/>
        </w:rPr>
        <w:t>[json]</w:t>
      </w:r>
    </w:p>
    <w:p>
      <w:pPr>
        <w:shd w:fill="F2F2F2" w:val="clear"/>
      </w:pPr>
      <w:r>
        <w:rPr>
          <w:rFonts w:ascii="Courier New" w:hAnsi="Courier New"/>
          <w:sz w:val="17"/>
        </w:rPr>
        <w:t>{</w:t>
        <w:br/>
        <w:t xml:space="preserve"> "error": true,</w:t>
        <w:br/>
        <w:t xml:space="preserve"> "status": 410,</w:t>
        <w:br/>
        <w:t xml:space="preserve"> "message": "Request timeout."</w:t>
        <w:br/>
        <w:t>}</w:t>
      </w:r>
    </w:p>
    <w:p>
      <w:pPr>
        <w:pStyle w:val="Heading3"/>
      </w:pPr>
      <w:r>
        <w:t>Error Response (429 Concurrent connection limit reached)</w:t>
      </w:r>
    </w:p>
    <w:p>
      <w:r>
        <w:rPr>
          <w:b/>
          <w:color w:val="666666"/>
          <w:sz w:val="16"/>
        </w:rPr>
        <w:t>[json]</w:t>
      </w:r>
    </w:p>
    <w:p>
      <w:pPr>
        <w:shd w:fill="F2F2F2" w:val="clear"/>
      </w:pPr>
      <w:r>
        <w:rPr>
          <w:rFonts w:ascii="Courier New" w:hAnsi="Courier New"/>
          <w:sz w:val="17"/>
        </w:rPr>
        <w:t>{</w:t>
        <w:br/>
        <w:t xml:space="preserve"> "error": true,</w:t>
        <w:br/>
        <w:t xml:space="preserve"> "status": 429,</w:t>
        <w:br/>
        <w:t xml:space="preserve"> "message":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object</w:t>
            </w:r>
          </w:p>
        </w:tc>
        <w:tc>
          <w:tcPr>
            <w:tcW w:type="dxa" w:w="2880"/>
          </w:tcPr>
          <w:p>
            <w:r>
              <w:t>Available filter metadata returned by Yelp results.</w:t>
            </w:r>
          </w:p>
        </w:tc>
      </w:tr>
      <w:tr>
        <w:tc>
          <w:tcPr>
            <w:tcW w:type="dxa" w:w="2880"/>
          </w:tcPr>
          <w:p>
            <w:r>
              <w:t>filters.category</w:t>
            </w:r>
          </w:p>
        </w:tc>
        <w:tc>
          <w:tcPr>
            <w:tcW w:type="dxa" w:w="2880"/>
          </w:tcPr>
          <w:p>
            <w:r>
              <w:t>array</w:t>
            </w:r>
          </w:p>
        </w:tc>
        <w:tc>
          <w:tcPr>
            <w:tcW w:type="dxa" w:w="2880"/>
          </w:tcPr>
          <w:p>
            <w:r>
              <w:t>List of category filters.</w:t>
            </w:r>
          </w:p>
        </w:tc>
      </w:tr>
      <w:tr>
        <w:tc>
          <w:tcPr>
            <w:tcW w:type="dxa" w:w="2880"/>
          </w:tcPr>
          <w:p>
            <w:r>
              <w:t>filters.category[].text</w:t>
            </w:r>
          </w:p>
        </w:tc>
        <w:tc>
          <w:tcPr>
            <w:tcW w:type="dxa" w:w="2880"/>
          </w:tcPr>
          <w:p>
            <w:r>
              <w:t>string</w:t>
            </w:r>
          </w:p>
        </w:tc>
        <w:tc>
          <w:tcPr>
            <w:tcW w:type="dxa" w:w="2880"/>
          </w:tcPr>
          <w:p>
            <w:r>
              <w:t>Human-readable category label.</w:t>
            </w:r>
          </w:p>
        </w:tc>
      </w:tr>
      <w:tr>
        <w:tc>
          <w:tcPr>
            <w:tcW w:type="dxa" w:w="2880"/>
          </w:tcPr>
          <w:p>
            <w:r>
              <w:t>filters.category[].value</w:t>
            </w:r>
          </w:p>
        </w:tc>
        <w:tc>
          <w:tcPr>
            <w:tcW w:type="dxa" w:w="2880"/>
          </w:tcPr>
          <w:p>
            <w:r>
              <w:t>string</w:t>
            </w:r>
          </w:p>
        </w:tc>
        <w:tc>
          <w:tcPr>
            <w:tcW w:type="dxa" w:w="2880"/>
          </w:tcPr>
          <w:p>
            <w:r>
              <w:t>Category value to use in filtering (e.g., in cflt).</w:t>
            </w:r>
          </w:p>
        </w:tc>
      </w:tr>
      <w:tr>
        <w:tc>
          <w:tcPr>
            <w:tcW w:type="dxa" w:w="2880"/>
          </w:tcPr>
          <w:p>
            <w:r>
              <w:t>filters.price</w:t>
            </w:r>
          </w:p>
        </w:tc>
        <w:tc>
          <w:tcPr>
            <w:tcW w:type="dxa" w:w="2880"/>
          </w:tcPr>
          <w:p>
            <w:r>
              <w:t>array</w:t>
            </w:r>
          </w:p>
        </w:tc>
        <w:tc>
          <w:tcPr>
            <w:tcW w:type="dxa" w:w="2880"/>
          </w:tcPr>
          <w:p>
            <w:r>
              <w:t>List of price filters.</w:t>
            </w:r>
          </w:p>
        </w:tc>
      </w:tr>
      <w:tr>
        <w:tc>
          <w:tcPr>
            <w:tcW w:type="dxa" w:w="2880"/>
          </w:tcPr>
          <w:p>
            <w:r>
              <w:t>filters.price[].text</w:t>
            </w:r>
          </w:p>
        </w:tc>
        <w:tc>
          <w:tcPr>
            <w:tcW w:type="dxa" w:w="2880"/>
          </w:tcPr>
          <w:p>
            <w:r>
              <w:t>string</w:t>
            </w:r>
          </w:p>
        </w:tc>
        <w:tc>
          <w:tcPr>
            <w:tcW w:type="dxa" w:w="2880"/>
          </w:tcPr>
          <w:p>
            <w:r>
              <w:t>Price label (e.g., $, $$).</w:t>
            </w:r>
          </w:p>
        </w:tc>
      </w:tr>
      <w:tr>
        <w:tc>
          <w:tcPr>
            <w:tcW w:type="dxa" w:w="2880"/>
          </w:tcPr>
          <w:p>
            <w:r>
              <w:t>filters.price[].value</w:t>
            </w:r>
          </w:p>
        </w:tc>
        <w:tc>
          <w:tcPr>
            <w:tcW w:type="dxa" w:w="2880"/>
          </w:tcPr>
          <w:p>
            <w:r>
              <w:t>string</w:t>
            </w:r>
          </w:p>
        </w:tc>
        <w:tc>
          <w:tcPr>
            <w:tcW w:type="dxa" w:w="2880"/>
          </w:tcPr>
          <w:p>
            <w:r>
              <w:t>Price filter value.</w:t>
            </w:r>
          </w:p>
        </w:tc>
      </w:tr>
      <w:tr>
        <w:tc>
          <w:tcPr>
            <w:tcW w:type="dxa" w:w="2880"/>
          </w:tcPr>
          <w:p>
            <w:r>
              <w:t>filters.distance</w:t>
            </w:r>
          </w:p>
        </w:tc>
        <w:tc>
          <w:tcPr>
            <w:tcW w:type="dxa" w:w="2880"/>
          </w:tcPr>
          <w:p>
            <w:r>
              <w:t>array</w:t>
            </w:r>
          </w:p>
        </w:tc>
        <w:tc>
          <w:tcPr>
            <w:tcW w:type="dxa" w:w="2880"/>
          </w:tcPr>
          <w:p>
            <w:r>
              <w:t>List of distance/radius filters.</w:t>
            </w:r>
          </w:p>
        </w:tc>
      </w:tr>
      <w:tr>
        <w:tc>
          <w:tcPr>
            <w:tcW w:type="dxa" w:w="2880"/>
          </w:tcPr>
          <w:p>
            <w:r>
              <w:t>filters.distance[].text</w:t>
            </w:r>
          </w:p>
        </w:tc>
        <w:tc>
          <w:tcPr>
            <w:tcW w:type="dxa" w:w="2880"/>
          </w:tcPr>
          <w:p>
            <w:r>
              <w:t>string</w:t>
            </w:r>
          </w:p>
        </w:tc>
        <w:tc>
          <w:tcPr>
            <w:tcW w:type="dxa" w:w="2880"/>
          </w:tcPr>
          <w:p>
            <w:r>
              <w:t>Human-readable distance label.</w:t>
            </w:r>
          </w:p>
        </w:tc>
      </w:tr>
      <w:tr>
        <w:tc>
          <w:tcPr>
            <w:tcW w:type="dxa" w:w="2880"/>
          </w:tcPr>
          <w:p>
            <w:r>
              <w:t>filters.distance[].value</w:t>
            </w:r>
          </w:p>
        </w:tc>
        <w:tc>
          <w:tcPr>
            <w:tcW w:type="dxa" w:w="2880"/>
          </w:tcPr>
          <w:p>
            <w:r>
              <w:t>string</w:t>
            </w:r>
          </w:p>
        </w:tc>
        <w:tc>
          <w:tcPr>
            <w:tcW w:type="dxa" w:w="2880"/>
          </w:tcPr>
          <w:p>
            <w:r>
              <w:t>Encoded distance filter value.</w:t>
            </w:r>
          </w:p>
        </w:tc>
      </w:tr>
      <w:tr>
        <w:tc>
          <w:tcPr>
            <w:tcW w:type="dxa" w:w="2880"/>
          </w:tcPr>
          <w:p>
            <w:r>
              <w:t>inline_ads</w:t>
            </w:r>
          </w:p>
        </w:tc>
        <w:tc>
          <w:tcPr>
            <w:tcW w:type="dxa" w:w="2880"/>
          </w:tcPr>
          <w:p>
            <w:r>
              <w:t>array</w:t>
            </w:r>
          </w:p>
        </w:tc>
        <w:tc>
          <w:tcPr>
            <w:tcW w:type="dxa" w:w="2880"/>
          </w:tcPr>
          <w:p>
            <w:r>
              <w:t>Inline ads returned in the results.</w:t>
            </w:r>
          </w:p>
        </w:tc>
      </w:tr>
      <w:tr>
        <w:tc>
          <w:tcPr>
            <w:tcW w:type="dxa" w:w="2880"/>
          </w:tcPr>
          <w:p>
            <w:r>
              <w:t>sponsored_ads</w:t>
            </w:r>
          </w:p>
        </w:tc>
        <w:tc>
          <w:tcPr>
            <w:tcW w:type="dxa" w:w="2880"/>
          </w:tcPr>
          <w:p>
            <w:r>
              <w:t>array</w:t>
            </w:r>
          </w:p>
        </w:tc>
        <w:tc>
          <w:tcPr>
            <w:tcW w:type="dxa" w:w="2880"/>
          </w:tcPr>
          <w:p>
            <w:r>
              <w:t>Sponsored ad results.</w:t>
            </w:r>
          </w:p>
        </w:tc>
      </w:tr>
      <w:tr>
        <w:tc>
          <w:tcPr>
            <w:tcW w:type="dxa" w:w="2880"/>
          </w:tcPr>
          <w:p>
            <w:r>
              <w:t>sponsored_ads[].place_ids</w:t>
            </w:r>
          </w:p>
        </w:tc>
        <w:tc>
          <w:tcPr>
            <w:tcW w:type="dxa" w:w="2880"/>
          </w:tcPr>
          <w:p>
            <w:r>
              <w:t>array</w:t>
            </w:r>
          </w:p>
        </w:tc>
        <w:tc>
          <w:tcPr>
            <w:tcW w:type="dxa" w:w="2880"/>
          </w:tcPr>
          <w:p>
            <w:r>
              <w:t>Identifiers/slugs for the sponsored business.</w:t>
            </w:r>
          </w:p>
        </w:tc>
      </w:tr>
      <w:tr>
        <w:tc>
          <w:tcPr>
            <w:tcW w:type="dxa" w:w="2880"/>
          </w:tcPr>
          <w:p>
            <w:r>
              <w:t>sponsored_ads[].title</w:t>
            </w:r>
          </w:p>
        </w:tc>
        <w:tc>
          <w:tcPr>
            <w:tcW w:type="dxa" w:w="2880"/>
          </w:tcPr>
          <w:p>
            <w:r>
              <w:t>string</w:t>
            </w:r>
          </w:p>
        </w:tc>
        <w:tc>
          <w:tcPr>
            <w:tcW w:type="dxa" w:w="2880"/>
          </w:tcPr>
          <w:p>
            <w:r>
              <w:t>Sponsored business title.</w:t>
            </w:r>
          </w:p>
        </w:tc>
      </w:tr>
      <w:tr>
        <w:tc>
          <w:tcPr>
            <w:tcW w:type="dxa" w:w="2880"/>
          </w:tcPr>
          <w:p>
            <w:r>
              <w:t>sponsored_ads[].link</w:t>
            </w:r>
          </w:p>
        </w:tc>
        <w:tc>
          <w:tcPr>
            <w:tcW w:type="dxa" w:w="2880"/>
          </w:tcPr>
          <w:p>
            <w:r>
              <w:t>string</w:t>
            </w:r>
          </w:p>
        </w:tc>
        <w:tc>
          <w:tcPr>
            <w:tcW w:type="dxa" w:w="2880"/>
          </w:tcPr>
          <w:p>
            <w:r>
              <w:t>Yelp link path for the sponsored result.</w:t>
            </w:r>
          </w:p>
        </w:tc>
      </w:tr>
      <w:tr>
        <w:tc>
          <w:tcPr>
            <w:tcW w:type="dxa" w:w="2880"/>
          </w:tcPr>
          <w:p>
            <w:r>
              <w:t>sponsored_ads[].reviews_url</w:t>
            </w:r>
          </w:p>
        </w:tc>
        <w:tc>
          <w:tcPr>
            <w:tcW w:type="dxa" w:w="2880"/>
          </w:tcPr>
          <w:p>
            <w:r>
              <w:t>string</w:t>
            </w:r>
          </w:p>
        </w:tc>
        <w:tc>
          <w:tcPr>
            <w:tcW w:type="dxa" w:w="2880"/>
          </w:tcPr>
          <w:p>
            <w:r>
              <w:t>Yelp reviews link path for the sponsored result.</w:t>
            </w:r>
          </w:p>
        </w:tc>
      </w:tr>
      <w:tr>
        <w:tc>
          <w:tcPr>
            <w:tcW w:type="dxa" w:w="2880"/>
          </w:tcPr>
          <w:p>
            <w:r>
              <w:t>sponsored_ads[].categories</w:t>
            </w:r>
          </w:p>
        </w:tc>
        <w:tc>
          <w:tcPr>
            <w:tcW w:type="dxa" w:w="2880"/>
          </w:tcPr>
          <w:p>
            <w:r>
              <w:t>array</w:t>
            </w:r>
          </w:p>
        </w:tc>
        <w:tc>
          <w:tcPr>
            <w:tcW w:type="dxa" w:w="2880"/>
          </w:tcPr>
          <w:p>
            <w:r>
              <w:t>Categories associated with the sponsored result.</w:t>
            </w:r>
          </w:p>
        </w:tc>
      </w:tr>
      <w:tr>
        <w:tc>
          <w:tcPr>
            <w:tcW w:type="dxa" w:w="2880"/>
          </w:tcPr>
          <w:p>
            <w:r>
              <w:t>sponsored_ads[].categories[].title</w:t>
            </w:r>
          </w:p>
        </w:tc>
        <w:tc>
          <w:tcPr>
            <w:tcW w:type="dxa" w:w="2880"/>
          </w:tcPr>
          <w:p>
            <w:r>
              <w:t>string</w:t>
            </w:r>
          </w:p>
        </w:tc>
        <w:tc>
          <w:tcPr>
            <w:tcW w:type="dxa" w:w="2880"/>
          </w:tcPr>
          <w:p>
            <w:r>
              <w:t>Category title.</w:t>
            </w:r>
          </w:p>
        </w:tc>
      </w:tr>
      <w:tr>
        <w:tc>
          <w:tcPr>
            <w:tcW w:type="dxa" w:w="2880"/>
          </w:tcPr>
          <w:p>
            <w:r>
              <w:t>sponsored_ads[].categories[].url</w:t>
            </w:r>
          </w:p>
        </w:tc>
        <w:tc>
          <w:tcPr>
            <w:tcW w:type="dxa" w:w="2880"/>
          </w:tcPr>
          <w:p>
            <w:r>
              <w:t>string</w:t>
            </w:r>
          </w:p>
        </w:tc>
        <w:tc>
          <w:tcPr>
            <w:tcW w:type="dxa" w:w="2880"/>
          </w:tcPr>
          <w:p>
            <w:r>
              <w:t>Category search URL path.</w:t>
            </w:r>
          </w:p>
        </w:tc>
      </w:tr>
      <w:tr>
        <w:tc>
          <w:tcPr>
            <w:tcW w:type="dxa" w:w="2880"/>
          </w:tcPr>
          <w:p>
            <w:r>
              <w:t>sponsored_ads[].rating</w:t>
            </w:r>
          </w:p>
        </w:tc>
        <w:tc>
          <w:tcPr>
            <w:tcW w:type="dxa" w:w="2880"/>
          </w:tcPr>
          <w:p>
            <w:r>
              <w:t>number</w:t>
            </w:r>
          </w:p>
        </w:tc>
        <w:tc>
          <w:tcPr>
            <w:tcW w:type="dxa" w:w="2880"/>
          </w:tcPr>
          <w:p>
            <w:r>
              <w:t>Rating value.</w:t>
            </w:r>
          </w:p>
        </w:tc>
      </w:tr>
      <w:tr>
        <w:tc>
          <w:tcPr>
            <w:tcW w:type="dxa" w:w="2880"/>
          </w:tcPr>
          <w:p>
            <w:r>
              <w:t>sponsored_ads[].reviews</w:t>
            </w:r>
          </w:p>
        </w:tc>
        <w:tc>
          <w:tcPr>
            <w:tcW w:type="dxa" w:w="2880"/>
          </w:tcPr>
          <w:p>
            <w:r>
              <w:t>integer</w:t>
            </w:r>
          </w:p>
        </w:tc>
        <w:tc>
          <w:tcPr>
            <w:tcW w:type="dxa" w:w="2880"/>
          </w:tcPr>
          <w:p>
            <w:r>
              <w:t>Review count.</w:t>
            </w:r>
          </w:p>
        </w:tc>
      </w:tr>
      <w:tr>
        <w:tc>
          <w:tcPr>
            <w:tcW w:type="dxa" w:w="2880"/>
          </w:tcPr>
          <w:p>
            <w:r>
              <w:t>sponsored_ads[].neighborhoods</w:t>
            </w:r>
          </w:p>
        </w:tc>
        <w:tc>
          <w:tcPr>
            <w:tcW w:type="dxa" w:w="2880"/>
          </w:tcPr>
          <w:p>
            <w:r>
              <w:t>array</w:t>
            </w:r>
          </w:p>
        </w:tc>
        <w:tc>
          <w:tcPr>
            <w:tcW w:type="dxa" w:w="2880"/>
          </w:tcPr>
          <w:p>
            <w:r>
              <w:t>Neighborhood labels.</w:t>
            </w:r>
          </w:p>
        </w:tc>
      </w:tr>
      <w:tr>
        <w:tc>
          <w:tcPr>
            <w:tcW w:type="dxa" w:w="2880"/>
          </w:tcPr>
          <w:p>
            <w:r>
              <w:t>sponsored_ads[].highlights</w:t>
            </w:r>
          </w:p>
        </w:tc>
        <w:tc>
          <w:tcPr>
            <w:tcW w:type="dxa" w:w="2880"/>
          </w:tcPr>
          <w:p>
            <w:r>
              <w:t>array</w:t>
            </w:r>
          </w:p>
        </w:tc>
        <w:tc>
          <w:tcPr>
            <w:tcW w:type="dxa" w:w="2880"/>
          </w:tcPr>
          <w:p>
            <w:r>
              <w:t>Highlight strings.</w:t>
            </w:r>
          </w:p>
        </w:tc>
      </w:tr>
      <w:tr>
        <w:tc>
          <w:tcPr>
            <w:tcW w:type="dxa" w:w="2880"/>
          </w:tcPr>
          <w:p>
            <w:r>
              <w:t>sponsored_ads[].button</w:t>
            </w:r>
          </w:p>
        </w:tc>
        <w:tc>
          <w:tcPr>
            <w:tcW w:type="dxa" w:w="2880"/>
          </w:tcPr>
          <w:p>
            <w:r>
              <w:t>object</w:t>
            </w:r>
          </w:p>
        </w:tc>
        <w:tc>
          <w:tcPr>
            <w:tcW w:type="dxa" w:w="2880"/>
          </w:tcPr>
          <w:p>
            <w:r>
              <w:t>CTA button data.</w:t>
            </w:r>
          </w:p>
        </w:tc>
      </w:tr>
      <w:tr>
        <w:tc>
          <w:tcPr>
            <w:tcW w:type="dxa" w:w="2880"/>
          </w:tcPr>
          <w:p>
            <w:r>
              <w:t>sponsored_ads[].button.text</w:t>
            </w:r>
          </w:p>
        </w:tc>
        <w:tc>
          <w:tcPr>
            <w:tcW w:type="dxa" w:w="2880"/>
          </w:tcPr>
          <w:p>
            <w:r>
              <w:t>string</w:t>
            </w:r>
          </w:p>
        </w:tc>
        <w:tc>
          <w:tcPr>
            <w:tcW w:type="dxa" w:w="2880"/>
          </w:tcPr>
          <w:p>
            <w:r>
              <w:t>Button text.</w:t>
            </w:r>
          </w:p>
        </w:tc>
      </w:tr>
      <w:tr>
        <w:tc>
          <w:tcPr>
            <w:tcW w:type="dxa" w:w="2880"/>
          </w:tcPr>
          <w:p>
            <w:r>
              <w:t>sponsored_ads[].button.link</w:t>
            </w:r>
          </w:p>
        </w:tc>
        <w:tc>
          <w:tcPr>
            <w:tcW w:type="dxa" w:w="2880"/>
          </w:tcPr>
          <w:p>
            <w:r>
              <w:t>string</w:t>
            </w:r>
          </w:p>
        </w:tc>
        <w:tc>
          <w:tcPr>
            <w:tcW w:type="dxa" w:w="2880"/>
          </w:tcPr>
          <w:p>
            <w:r>
              <w:t>Button link path.</w:t>
            </w:r>
          </w:p>
        </w:tc>
      </w:tr>
      <w:tr>
        <w:tc>
          <w:tcPr>
            <w:tcW w:type="dxa" w:w="2880"/>
          </w:tcPr>
          <w:p>
            <w:r>
              <w:t>organic_results</w:t>
            </w:r>
          </w:p>
        </w:tc>
        <w:tc>
          <w:tcPr>
            <w:tcW w:type="dxa" w:w="2880"/>
          </w:tcPr>
          <w:p>
            <w:r>
              <w:t>array</w:t>
            </w:r>
          </w:p>
        </w:tc>
        <w:tc>
          <w:tcPr>
            <w:tcW w:type="dxa" w:w="2880"/>
          </w:tcPr>
          <w:p>
            <w:r>
              <w:t>Non-sponsored (organic) Yelp results.</w:t>
            </w:r>
          </w:p>
        </w:tc>
      </w:tr>
      <w:tr>
        <w:tc>
          <w:tcPr>
            <w:tcW w:type="dxa" w:w="2880"/>
          </w:tcPr>
          <w:p>
            <w:r>
              <w:t>organic_results[].place_ids</w:t>
            </w:r>
          </w:p>
        </w:tc>
        <w:tc>
          <w:tcPr>
            <w:tcW w:type="dxa" w:w="2880"/>
          </w:tcPr>
          <w:p>
            <w:r>
              <w:t>array</w:t>
            </w:r>
          </w:p>
        </w:tc>
        <w:tc>
          <w:tcPr>
            <w:tcW w:type="dxa" w:w="2880"/>
          </w:tcPr>
          <w:p>
            <w:r>
              <w:t>Identifiers/slugs for the business.</w:t>
            </w:r>
          </w:p>
        </w:tc>
      </w:tr>
      <w:tr>
        <w:tc>
          <w:tcPr>
            <w:tcW w:type="dxa" w:w="2880"/>
          </w:tcPr>
          <w:p>
            <w:r>
              <w:t>organic_results[].title</w:t>
            </w:r>
          </w:p>
        </w:tc>
        <w:tc>
          <w:tcPr>
            <w:tcW w:type="dxa" w:w="2880"/>
          </w:tcPr>
          <w:p>
            <w:r>
              <w:t>string</w:t>
            </w:r>
          </w:p>
        </w:tc>
        <w:tc>
          <w:tcPr>
            <w:tcW w:type="dxa" w:w="2880"/>
          </w:tcPr>
          <w:p>
            <w:r>
              <w:t>Business name.</w:t>
            </w:r>
          </w:p>
        </w:tc>
      </w:tr>
      <w:tr>
        <w:tc>
          <w:tcPr>
            <w:tcW w:type="dxa" w:w="2880"/>
          </w:tcPr>
          <w:p>
            <w:r>
              <w:t>organic_results[].link</w:t>
            </w:r>
          </w:p>
        </w:tc>
        <w:tc>
          <w:tcPr>
            <w:tcW w:type="dxa" w:w="2880"/>
          </w:tcPr>
          <w:p>
            <w:r>
              <w:t>string</w:t>
            </w:r>
          </w:p>
        </w:tc>
        <w:tc>
          <w:tcPr>
            <w:tcW w:type="dxa" w:w="2880"/>
          </w:tcPr>
          <w:p>
            <w:r>
              <w:t>Yelp business link path.</w:t>
            </w:r>
          </w:p>
        </w:tc>
      </w:tr>
      <w:tr>
        <w:tc>
          <w:tcPr>
            <w:tcW w:type="dxa" w:w="2880"/>
          </w:tcPr>
          <w:p>
            <w:r>
              <w:t>organic_results[].reviews_url</w:t>
            </w:r>
          </w:p>
        </w:tc>
        <w:tc>
          <w:tcPr>
            <w:tcW w:type="dxa" w:w="2880"/>
          </w:tcPr>
          <w:p>
            <w:r>
              <w:t>string</w:t>
            </w:r>
          </w:p>
        </w:tc>
        <w:tc>
          <w:tcPr>
            <w:tcW w:type="dxa" w:w="2880"/>
          </w:tcPr>
          <w:p>
            <w:r>
              <w:t>Yelp business reviews link path.</w:t>
            </w:r>
          </w:p>
        </w:tc>
      </w:tr>
      <w:tr>
        <w:tc>
          <w:tcPr>
            <w:tcW w:type="dxa" w:w="2880"/>
          </w:tcPr>
          <w:p>
            <w:r>
              <w:t>organic_results[].categories</w:t>
            </w:r>
          </w:p>
        </w:tc>
        <w:tc>
          <w:tcPr>
            <w:tcW w:type="dxa" w:w="2880"/>
          </w:tcPr>
          <w:p>
            <w:r>
              <w:t>array</w:t>
            </w:r>
          </w:p>
        </w:tc>
        <w:tc>
          <w:tcPr>
            <w:tcW w:type="dxa" w:w="2880"/>
          </w:tcPr>
          <w:p>
            <w:r>
              <w:t>Categories associated with the business.</w:t>
            </w:r>
          </w:p>
        </w:tc>
      </w:tr>
      <w:tr>
        <w:tc>
          <w:tcPr>
            <w:tcW w:type="dxa" w:w="2880"/>
          </w:tcPr>
          <w:p>
            <w:r>
              <w:t>organic_results[].rating</w:t>
            </w:r>
          </w:p>
        </w:tc>
        <w:tc>
          <w:tcPr>
            <w:tcW w:type="dxa" w:w="2880"/>
          </w:tcPr>
          <w:p>
            <w:r>
              <w:t>number</w:t>
            </w:r>
          </w:p>
        </w:tc>
        <w:tc>
          <w:tcPr>
            <w:tcW w:type="dxa" w:w="2880"/>
          </w:tcPr>
          <w:p>
            <w:r>
              <w:t>Rating value.</w:t>
            </w:r>
          </w:p>
        </w:tc>
      </w:tr>
      <w:tr>
        <w:tc>
          <w:tcPr>
            <w:tcW w:type="dxa" w:w="2880"/>
          </w:tcPr>
          <w:p>
            <w:r>
              <w:t>organic_results[].reviews</w:t>
            </w:r>
          </w:p>
        </w:tc>
        <w:tc>
          <w:tcPr>
            <w:tcW w:type="dxa" w:w="2880"/>
          </w:tcPr>
          <w:p>
            <w:r>
              <w:t>integer</w:t>
            </w:r>
          </w:p>
        </w:tc>
        <w:tc>
          <w:tcPr>
            <w:tcW w:type="dxa" w:w="2880"/>
          </w:tcPr>
          <w:p>
            <w:r>
              <w:t>Review count.</w:t>
            </w:r>
          </w:p>
        </w:tc>
      </w:tr>
      <w:tr>
        <w:tc>
          <w:tcPr>
            <w:tcW w:type="dxa" w:w="2880"/>
          </w:tcPr>
          <w:p>
            <w:r>
              <w:t>organic_results[].neighborhoods</w:t>
            </w:r>
          </w:p>
        </w:tc>
        <w:tc>
          <w:tcPr>
            <w:tcW w:type="dxa" w:w="2880"/>
          </w:tcPr>
          <w:p>
            <w:r>
              <w:t>array</w:t>
            </w:r>
          </w:p>
        </w:tc>
        <w:tc>
          <w:tcPr>
            <w:tcW w:type="dxa" w:w="2880"/>
          </w:tcPr>
          <w:p>
            <w:r>
              <w:t>Neighborhood labels.</w:t>
            </w:r>
          </w:p>
        </w:tc>
      </w:tr>
      <w:tr>
        <w:tc>
          <w:tcPr>
            <w:tcW w:type="dxa" w:w="2880"/>
          </w:tcPr>
          <w:p>
            <w:r>
              <w:t>organic_results[].price_range</w:t>
            </w:r>
          </w:p>
        </w:tc>
        <w:tc>
          <w:tcPr>
            <w:tcW w:type="dxa" w:w="2880"/>
          </w:tcPr>
          <w:p>
            <w:r>
              <w:t>string</w:t>
            </w:r>
          </w:p>
        </w:tc>
        <w:tc>
          <w:tcPr>
            <w:tcW w:type="dxa" w:w="2880"/>
          </w:tcPr>
          <w:p>
            <w:r>
              <w:t>Price range label (e.g., $, $$).</w:t>
            </w:r>
          </w:p>
        </w:tc>
      </w:tr>
      <w:tr>
        <w:tc>
          <w:tcPr>
            <w:tcW w:type="dxa" w:w="2880"/>
          </w:tcPr>
          <w:p>
            <w:r>
              <w:t>organic_results[].button</w:t>
            </w:r>
          </w:p>
        </w:tc>
        <w:tc>
          <w:tcPr>
            <w:tcW w:type="dxa" w:w="2880"/>
          </w:tcPr>
          <w:p>
            <w:r>
              <w:t>object</w:t>
            </w:r>
          </w:p>
        </w:tc>
        <w:tc>
          <w:tcPr>
            <w:tcW w:type="dxa" w:w="2880"/>
          </w:tcPr>
          <w:p>
            <w:r>
              <w:t>CTA button data (may be empty).</w:t>
            </w:r>
          </w:p>
        </w:tc>
      </w:tr>
      <w:tr>
        <w:tc>
          <w:tcPr>
            <w:tcW w:type="dxa" w:w="2880"/>
          </w:tcPr>
          <w:p>
            <w:r>
              <w:t>organic_results[].service_options</w:t>
            </w:r>
          </w:p>
        </w:tc>
        <w:tc>
          <w:tcPr>
            <w:tcW w:type="dxa" w:w="2880"/>
          </w:tcPr>
          <w:p>
            <w:r>
              <w:t>object</w:t>
            </w:r>
          </w:p>
        </w:tc>
        <w:tc>
          <w:tcPr>
            <w:tcW w:type="dxa" w:w="2880"/>
          </w:tcPr>
          <w:p>
            <w:r>
              <w:t>Service options map (keys like Delivery, Takeout, etc.).</w:t>
            </w:r>
          </w:p>
        </w:tc>
      </w:tr>
      <w:tr>
        <w:tc>
          <w:tcPr>
            <w:tcW w:type="dxa" w:w="2880"/>
          </w:tcPr>
          <w:p>
            <w:r>
              <w:t>organic_results[].thumbnail</w:t>
            </w:r>
          </w:p>
        </w:tc>
        <w:tc>
          <w:tcPr>
            <w:tcW w:type="dxa" w:w="2880"/>
          </w:tcPr>
          <w:p>
            <w:r>
              <w:t>string</w:t>
            </w:r>
          </w:p>
        </w:tc>
        <w:tc>
          <w:tcPr>
            <w:tcW w:type="dxa" w:w="2880"/>
          </w:tcPr>
          <w:p>
            <w:r>
              <w:t>Thumbnail image URL.</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pagination.next</w:t>
            </w:r>
          </w:p>
        </w:tc>
        <w:tc>
          <w:tcPr>
            <w:tcW w:type="dxa" w:w="2880"/>
          </w:tcPr>
          <w:p>
            <w:r>
              <w:t>string</w:t>
            </w:r>
          </w:p>
        </w:tc>
        <w:tc>
          <w:tcPr>
            <w:tcW w:type="dxa" w:w="2880"/>
          </w:tcPr>
          <w:p>
            <w:r>
              <w:t>Next-page base URL (includes start= placeholder).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'https://api.scrapingdog.com/yelp/search?find_desc=burger&amp;find_loc=San+Francisco%2C+CA'</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-s \</w:t>
        <w:br/>
        <w:t xml:space="preserve"> 'https://api.scrapingdog.com/yelp/search?find_desc=pizza&amp;find_loc=New+York%2C+NY%2C+United+States'</w:t>
      </w:r>
    </w:p>
    <w:p>
      <w:pPr>
        <w:pStyle w:val="Heading3"/>
      </w:pPr>
      <w:r>
        <w:t>Example 2: Sort by rating and fetch the 3rd page (start=20)</w:t>
      </w:r>
    </w:p>
    <w:p>
      <w:r>
        <w:rPr>
          <w:b/>
          <w:color w:val="666666"/>
          <w:sz w:val="16"/>
        </w:rPr>
        <w:t>[bash]</w:t>
      </w:r>
    </w:p>
    <w:p>
      <w:pPr>
        <w:shd w:fill="F2F2F2" w:val="clear"/>
      </w:pPr>
      <w:r>
        <w:rPr>
          <w:rFonts w:ascii="Courier New" w:hAnsi="Courier New"/>
          <w:sz w:val="17"/>
        </w:rPr>
        <w:t>curl -s \</w:t>
        <w:br/>
        <w:t xml:space="preserve"> 'https://api.scrapingdog.com/yelp/search?find_desc=pizza&amp;find_loc=New+York%2C+NY%2C+United+States&amp;sortby=rating&amp;start=20'</w:t>
      </w:r>
    </w:p>
    <w:p>
      <w:pPr>
        <w:pStyle w:val="Heading3"/>
      </w:pPr>
      <w:r>
        <w:t>Example 3: Filter by category (cflt) and refine with attrs</w:t>
      </w:r>
    </w:p>
    <w:p>
      <w:r>
        <w:rPr>
          <w:b/>
          <w:color w:val="666666"/>
          <w:sz w:val="16"/>
        </w:rPr>
        <w:t>[bash]</w:t>
      </w:r>
    </w:p>
    <w:p>
      <w:pPr>
        <w:shd w:fill="F2F2F2" w:val="clear"/>
      </w:pPr>
      <w:r>
        <w:rPr>
          <w:rFonts w:ascii="Courier New" w:hAnsi="Courier New"/>
          <w:sz w:val="17"/>
        </w:rPr>
        <w:t>curl -s \</w:t>
        <w:br/>
        <w:t xml:space="preserve"> 'https://api.scrapingdog.com/yelp/search?find_desc=food&amp;find_loc=San+Francisco%2C+CA&amp;cflt=restaurants&amp;attrs=gluten_free'</w:t>
      </w:r>
    </w:p>
    <w:p>
      <w:pPr>
        <w:pStyle w:val="Heading3"/>
      </w:pPr>
      <w:r>
        <w:t>Behavior</w:t>
      </w:r>
    </w:p>
    <w:p>
      <w:pPr>
        <w:pStyle w:val="ListBullet"/>
      </w:pPr>
      <w:r>
        <w:t>Accepts a Yelp search query (find_desc) and required location (find_loc).</w:t>
      </w:r>
    </w:p>
    <w:p>
      <w:pPr>
        <w:pStyle w:val="ListBullet"/>
      </w:pPr>
      <w:r>
        <w:t>Fetches Yelp search results in real time and returns structured JSON including filters, ads, organic results, and pagination info.</w:t>
      </w:r>
    </w:p>
    <w:p>
      <w:pPr>
        <w:pStyle w:val="Heading3"/>
      </w:pPr>
      <w:r>
        <w:t>Notes</w:t>
      </w:r>
    </w:p>
    <w:p>
      <w:pPr>
        <w:pStyle w:val="ListBullet"/>
      </w:pPr>
      <w:r>
        <w:t>Scrapingdog retries requests until success for up to 60 seconds; set client timeout to 60 seconds.</w:t>
      </w:r>
    </w:p>
    <w:p>
      <w:pPr>
        <w:pStyle w:val="ListBullet"/>
      </w:pPr>
      <w:r>
        <w:t>You are only charged for successful requests with status codes 200 or 404.</w:t>
      </w:r>
    </w:p>
    <w:p>
      <w:pPr>
        <w:pStyle w:val="ListBullet"/>
      </w:pPr>
      <w:r>
        <w:t>If all retries fail within 60 seconds, the API returns 410 and you can retry without being charged for the unsuccessful request.</w:t>
      </w:r>
    </w:p>
    <w:p>
      <w:pPr>
        <w:pStyle w:val="ListBullet"/>
      </w:pPr>
      <w:r>
        <w:t>If you exceed your plan’s concurrent connection limit, you may receive 429 (slow down or upgrade).</w:t>
      </w:r>
    </w:p>
    <w:p>
      <w:pPr>
        <w:pStyle w:val="ListBullet"/>
      </w:pPr>
      <w:r>
        <w:t>Free plan: exceeding 1000 requests/month returns 403 (no overage).</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monthly limit exceeded).</w:t>
      </w:r>
    </w:p>
    <w:p>
      <w:pPr>
        <w:pStyle w:val="ListBullet"/>
      </w:pPr>
      <w:r>
        <w:t>404: URL is wrong (also counted as a successful/chargeable request per docs).</w:t>
      </w:r>
    </w:p>
    <w:p>
      <w:pPr>
        <w:pStyle w:val="ListBullet"/>
      </w:pPr>
      <w:r>
        <w:t>410: Request timeout after retrying up to 60 seconds (not charged).</w:t>
      </w:r>
    </w:p>
    <w:p>
      <w:pPr>
        <w:pStyle w:val="ListBullet"/>
      </w:pPr>
      <w:r>
        <w:t>429: Concurrent connection limit reached.</w:t>
      </w:r>
    </w:p>
    <w:p>
      <w:r>
        <w:br w:type="page"/>
      </w:r>
    </w:p>
    <w:p>
      <w:pPr>
        <w:pStyle w:val="Heading2"/>
      </w:pPr>
      <w:r>
        <w:t>37. [GET] Get YouTube Channel Details</w:t>
      </w:r>
    </w:p>
    <w:p>
      <w:r>
        <w:rPr>
          <w:b/>
        </w:rPr>
        <w:t xml:space="preserve">Endpoint: </w:t>
      </w:r>
      <w:r>
        <w:rPr>
          <w:rFonts w:ascii="Courier New" w:hAnsi="Courier New"/>
          <w:sz w:val="18"/>
        </w:rPr>
        <w:t>/youtube/channel</w:t>
      </w:r>
    </w:p>
    <w:p>
      <w:pPr>
        <w:pStyle w:val="Heading3"/>
      </w:pPr>
      <w:r>
        <w:t>Prerequisites</w:t>
      </w:r>
    </w:p>
    <w:p>
      <w:pPr>
        <w:pStyle w:val="ListBullet"/>
      </w:pPr>
      <w:r>
        <w:t>A valid YouTube channel_id (e.g., channel handle like @TaylorSwift or a YouTube channel ID)</w:t>
      </w:r>
    </w:p>
    <w:p>
      <w:pPr>
        <w:pStyle w:val="Heading3"/>
      </w:pPr>
      <w:r>
        <w:t>Method</w:t>
      </w:r>
    </w:p>
    <w:p>
      <w:r>
        <w:t>GET</w:t>
      </w:r>
    </w:p>
    <w:p>
      <w:pPr>
        <w:pStyle w:val="Heading3"/>
      </w:pPr>
      <w:r>
        <w:t>URL</w:t>
      </w:r>
    </w:p>
    <w:p>
      <w:r>
        <w:t>https://api.scrapingdog.com/youtube/channel</w:t>
      </w:r>
    </w:p>
    <w:p>
      <w:pPr>
        <w:pStyle w:val="Heading3"/>
      </w:pPr>
      <w:r>
        <w:t>Description</w:t>
      </w:r>
    </w:p>
    <w:p>
      <w:r>
        <w:t>Scrapes YouTube channel details (about info, channel metadata, highlighted video, and channel video/shorts sections) without needing to manage proxy rotation or response parsing. Each successful request costs 5 credits.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does not use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YouTube Channel identifier to scrape. (Example shown: @TaylorSwift).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ISO country code for results context. Default: us.</w:t>
            </w:r>
          </w:p>
        </w:tc>
      </w:tr>
      <w:tr>
        <w:tc>
          <w:tcPr>
            <w:tcW w:type="dxa" w:w="2880"/>
          </w:tcPr>
          <w:p>
            <w:r>
              <w:t>language</w:t>
            </w:r>
          </w:p>
        </w:tc>
        <w:tc>
          <w:tcPr>
            <w:tcW w:type="dxa" w:w="2880"/>
          </w:tcPr>
          <w:p>
            <w:r>
              <w:t>string</w:t>
            </w:r>
          </w:p>
        </w:tc>
        <w:tc>
          <w:tcPr>
            <w:tcW w:type="dxa" w:w="2880"/>
          </w:tcPr>
          <w:p>
            <w:r>
              <w:t>Language code for results context (e.g., en, es, fr, de, etc.). Default: en.</w:t>
            </w:r>
          </w:p>
        </w:tc>
      </w:tr>
    </w:tbl>
    <w:p/>
    <w:p>
      <w:r>
        <w:rPr>
          <w:b/>
        </w:rPr>
        <w:t>Note: Note: The documentation marks api_key as required, but authentication query parameters like api_key are intentionally omitted here per the documentation rules.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"about": {</w:t>
        <w:br/>
        <w:t xml:space="preserve"> "description": "All’s fair in love and poetry... New album THE TORTURED POETS DEPARTMENT. Out April 19 🤍",</w:t>
        <w:br/>
        <w:t xml:space="preserve"> "subscribers": 61000000,</w:t>
        <w:br/>
        <w:t xml:space="preserve"> "videos": 285,</w:t>
        <w:br/>
        <w:t xml:space="preserve"> "views": 39,</w:t>
        <w:br/>
        <w:t xml:space="preserve"> "joined_date_text": "Joined Sep 20, 2006",</w:t>
        <w:br/>
        <w:t xml:space="preserve"> "joined_date": "2006-09-20",</w:t>
        <w:br/>
        <w:t xml:space="preserve"> "links": [</w:t>
        <w:br/>
        <w:t xml:space="preserve"> {</w:t>
        <w:br/>
        <w:t xml:space="preserve"> "title": "The Tortured Poets Department",</w:t>
        <w:br/>
        <w:t xml:space="preserve"> "link": "https://taylor.lnk.to/thetorturedpoetsdepartment"</w:t>
        <w:br/>
        <w:t xml:space="preserve"> }</w:t>
        <w:br/>
        <w:t xml:space="preserve"> ]</w:t>
        <w:br/>
        <w:t xml:space="preserve"> },</w:t>
        <w:br/>
        <w:t xml:space="preserve"> "channel": {</w:t>
        <w:br/>
        <w:t xml:space="preserve"> "handle": "http://www.youtube.com/@TaylorSwift",</w:t>
        <w:br/>
        <w:t xml:space="preserve"> "id": "UCqECaJ8Gagnn7YCbPEzWH6g",</w:t>
        <w:br/>
        <w:t xml:space="preserve"> "title": "Taylor Swift",</w:t>
        <w:br/>
        <w:t xml:space="preserve"> "subscribers": 61000000,</w:t>
        <w:br/>
        <w:t xml:space="preserve"> "videos": 285,</w:t>
        <w:br/>
        <w:t xml:space="preserve"> "description": "All’s fair in love and poetry... New album THE TORTURED POETS DEPARTMENT. Out April 19 🤍",</w:t>
        <w:br/>
        <w:t xml:space="preserve"> "keywords": "taylor swift musician music videos",</w:t>
        <w:br/>
        <w:t xml:space="preserve"> "available_countries": ["US"],</w:t>
        <w:br/>
        <w:t xml:space="preserve"> "tags": ["taylor", "swift", "musician", "music", "videos"],</w:t>
        <w:br/>
        <w:t xml:space="preserve"> "facebook_profile_id": "TaylorSwift",</w:t>
        <w:br/>
        <w:t xml:space="preserve"> "first_link": "https://taylor.lnk.to/thetorturedpoetsdepartment",</w:t>
        <w:br/>
        <w:t xml:space="preserve"> "is_family_safe": true,</w:t>
        <w:br/>
        <w:t xml:space="preserve"> "avatar": "https://yt3.googleusercontent.com/PFmecESWwRnrbIFZ04vG6UbdXKzjyC3vQkufqqEYEHpXlwHFRMDN8RuvG7A1WRnbGKVZTcyFYQ=s900-c-k-c0x00ffffff-no-rj",</w:t>
        <w:br/>
        <w:t xml:space="preserve"> "banner": "https://yt3.googleusercontent.com/zOsRFesXGWVQMWsPcUYFMJp1hgXzi8FXRuQmnZ19u_dpAXjyAaWVbEjdpHo5yZOcah06ppIh=w2560-fcrop64=1,00005a57ffffa5a8-k-c0xffffffff-no-nd-rj"</w:t>
        <w:br/>
        <w:t xml:space="preserve"> },</w:t>
        <w:br/>
        <w:t xml:space="preserve"> "highlighted_video": {</w:t>
        <w:br/>
        <w:t xml:space="preserve"> "id": "Sl6en1NPTYM",</w:t>
        <w:br/>
        <w:t xml:space="preserve"> "title": "Taylor Swift - I Can Do It With A Broken Heart (Official Video)",</w:t>
        <w:br/>
        <w:t xml:space="preserve"> "link": "https://www.youtube.com/watch?v=Sl6en1NPTYM",</w:t>
        <w:br/>
        <w:t xml:space="preserve"> "description": "Watch the official music video for “I Can Do It With A Broken Heart\" by Taylor Swift.\n\nBuy/download/stream ‘The Tortured Poets Department': ",</w:t>
        <w:br/>
        <w:t xml:space="preserve"> "external_links": [</w:t>
        <w:br/>
        <w:t xml:space="preserve"> "https://taylor.lnk.to/thetorturedpoetsdepartment"</w:t>
        <w:br/>
        <w:t xml:space="preserve"> ],</w:t>
        <w:br/>
        <w:t xml:space="preserve"> "views": 33253543,</w:t>
        <w:br/>
        <w:t xml:space="preserve"> "published_time": "8 months ago"</w:t>
        <w:br/>
        <w:t xml:space="preserve"> },</w:t>
        <w:br/>
        <w:t xml:space="preserve"> "videos_sections": [</w:t>
        <w:br/>
        <w:t xml:space="preserve"> {</w:t>
        <w:br/>
        <w:t xml:space="preserve"> "section_title": "Taylor Swift - THE TORTURED POETS DEPARTMENT",</w:t>
        <w:br/>
        <w:t xml:space="preserve"> "videos": [</w:t>
        <w:br/>
        <w:t xml:space="preserve"> {</w:t>
        <w:br/>
        <w:t xml:space="preserve"> "position": 1,</w:t>
        <w:br/>
        <w:t xml:space="preserve"> "id": "Sl6en1NPTYM",</w:t>
        <w:br/>
        <w:t xml:space="preserve"> "title": "Taylor Swift - I Can Do It With A Broken Heart (Official Video)",</w:t>
        <w:br/>
        <w:t xml:space="preserve"> "link": "https://www.youtube.com/watch?v=Sl6en1NPTYM",</w:t>
        <w:br/>
        <w:t xml:space="preserve"> "views": 33,</w:t>
        <w:br/>
        <w:t xml:space="preserve"> "length": "3:43",</w:t>
        <w:br/>
        <w:t xml:space="preserve"> "published_time": "8 months ago",</w:t>
        <w:br/>
        <w:t xml:space="preserve"> "badges": [],</w:t>
        <w:br/>
        <w:t xml:space="preserve"> "thumbnail": "https://i.ytimg.com/vi/Sl6en1NPTYM/hqdefault.jpg?sqp=-oaymwEcCNACELwBSFXyq4qpAw4IARUAAIhCGAFwAcABBg==&amp;rs=AOn4CLAyf7-p1gB1-hZKtysFaOLLHojQ0A"</w:t>
        <w:br/>
        <w:t xml:space="preserve"> }</w:t>
        <w:br/>
        <w:t xml:space="preserve"> ]</w:t>
        <w:br/>
        <w:t xml:space="preserve"> }</w:t>
        <w:br/>
        <w:t xml:space="preserve"> ],</w:t>
        <w:br/>
        <w:t xml:space="preserve"> "shorts_sections": [</w:t>
        <w:br/>
        <w:t xml:space="preserve"> {</w:t>
        <w:br/>
        <w:t xml:space="preserve"> "section_title": "Shorts",</w:t>
        <w:br/>
        <w:t xml:space="preserve"> "videos": [</w:t>
        <w:br/>
        <w:t xml:space="preserve"> {</w:t>
        <w:br/>
        <w:t xml:space="preserve"> "position": 1,</w:t>
        <w:br/>
        <w:t xml:space="preserve"> "id": "shorts-shelf-item-g_meC49cN5k",</w:t>
        <w:br/>
        <w:t xml:space="preserve"> "title": "Back in the office… 😎 #MiamiTSTheErasTour, 1.7 million views - play Short",</w:t>
        <w:br/>
        <w:t xml:space="preserve"> "link": "https://www.youtube.com/shorts/shorts-shelf-item-g_meC49cN5k",</w:t>
        <w:br/>
        <w:t xml:space="preserve"> "views": 1700000,</w:t>
        <w:br/>
        <w:t xml:space="preserve"> "thumbnail": "https://i.ytimg.com/vi/g_meC49cN5k/oardefault.jpg?sqp=-oaymwEdCJUDENAFSFWQAgHyq4qpAwwIARUAAIhCcAHAAQY=&amp;rs=AOn4CLBXSOMIn_DVPiP_kMHvdkL2EUmqZg"</w:t>
        <w:br/>
        <w:t xml:space="preserve"> }</w:t>
        <w:br/>
        <w:t xml:space="preserve"> ]</w:t>
        <w:br/>
        <w:t xml:space="preserve"> }</w:t>
        <w:br/>
        <w:t xml:space="preserve"> ]</w:t>
        <w:br/>
        <w:t>}</w:t>
      </w:r>
    </w:p>
    <w:p>
      <w:pPr>
        <w:pStyle w:val="Heading3"/>
      </w:pPr>
      <w:r>
        <w:t>Error Responses</w:t>
      </w:r>
    </w:p>
    <w:p>
      <w:r>
        <w:t>The provided documentation lists these error codes globally (no endpoint-specific error bodies were provided):</w:t>
      </w:r>
    </w:p>
    <w:p>
      <w:pPr>
        <w:pStyle w:val="ListBullet"/>
      </w:pPr>
      <w:r>
        <w:t>401 Unauthorized: API key is wrong.</w:t>
      </w:r>
    </w:p>
    <w:p>
      <w:pPr>
        <w:pStyle w:val="ListBullet"/>
      </w:pPr>
      <w:r>
        <w:t>403 Forbidden: Request limit reached (e.g., free plan exceeds 1000 requests/month; no overage).</w:t>
      </w:r>
    </w:p>
    <w:p>
      <w:pPr>
        <w:pStyle w:val="ListBullet"/>
      </w:pPr>
      <w:r>
        <w:t>404 Not Found: URL is wrong. (General note; may apply depending on endpoint behavior.)</w:t>
      </w:r>
    </w:p>
    <w:p>
      <w:pPr>
        <w:pStyle w:val="ListBullet"/>
      </w:pPr>
      <w:r>
        <w:t>410 Gone: Request timeout after retries up to 60 seconds (not charged).</w:t>
      </w:r>
    </w:p>
    <w:p>
      <w:pPr>
        <w:pStyle w:val="ListBullet"/>
      </w:pPr>
      <w:r>
        <w:t>429 Too Many Requests: Concurrent connection limit reached.</w:t>
      </w:r>
    </w:p>
    <w:p>
      <w:pPr>
        <w:pStyle w:val="ListBullet"/>
      </w:pPr>
      <w:r>
        <w:t>400 Bad Request: Request failed.</w:t>
      </w:r>
    </w:p>
    <w:p>
      <w:pPr>
        <w:pStyle w:val="ListBullet"/>
      </w:pPr>
      <w:r>
        <w:t>202 Accepted: Request accepted and still processing (noted as LinkedIn-only in docs).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about</w:t>
            </w:r>
          </w:p>
        </w:tc>
        <w:tc>
          <w:tcPr>
            <w:tcW w:type="dxa" w:w="2880"/>
          </w:tcPr>
          <w:p>
            <w:r>
              <w:t>object</w:t>
            </w:r>
          </w:p>
        </w:tc>
        <w:tc>
          <w:tcPr>
            <w:tcW w:type="dxa" w:w="2880"/>
          </w:tcPr>
          <w:p>
            <w:r>
              <w:t>Channel “About” section summary.</w:t>
            </w:r>
          </w:p>
        </w:tc>
      </w:tr>
      <w:tr>
        <w:tc>
          <w:tcPr>
            <w:tcW w:type="dxa" w:w="2880"/>
          </w:tcPr>
          <w:p>
            <w:r>
              <w:t>about.description</w:t>
            </w:r>
          </w:p>
        </w:tc>
        <w:tc>
          <w:tcPr>
            <w:tcW w:type="dxa" w:w="2880"/>
          </w:tcPr>
          <w:p>
            <w:r>
              <w:t>string</w:t>
            </w:r>
          </w:p>
        </w:tc>
        <w:tc>
          <w:tcPr>
            <w:tcW w:type="dxa" w:w="2880"/>
          </w:tcPr>
          <w:p>
            <w:r>
              <w:t>About description text.</w:t>
            </w:r>
          </w:p>
        </w:tc>
      </w:tr>
      <w:tr>
        <w:tc>
          <w:tcPr>
            <w:tcW w:type="dxa" w:w="2880"/>
          </w:tcPr>
          <w:p>
            <w:r>
              <w:t>about.subscribers</w:t>
            </w:r>
          </w:p>
        </w:tc>
        <w:tc>
          <w:tcPr>
            <w:tcW w:type="dxa" w:w="2880"/>
          </w:tcPr>
          <w:p>
            <w:r>
              <w:t>number</w:t>
            </w:r>
          </w:p>
        </w:tc>
        <w:tc>
          <w:tcPr>
            <w:tcW w:type="dxa" w:w="2880"/>
          </w:tcPr>
          <w:p>
            <w:r>
              <w:t>Subscriber count.</w:t>
            </w:r>
          </w:p>
        </w:tc>
      </w:tr>
      <w:tr>
        <w:tc>
          <w:tcPr>
            <w:tcW w:type="dxa" w:w="2880"/>
          </w:tcPr>
          <w:p>
            <w:r>
              <w:t>about.videos</w:t>
            </w:r>
          </w:p>
        </w:tc>
        <w:tc>
          <w:tcPr>
            <w:tcW w:type="dxa" w:w="2880"/>
          </w:tcPr>
          <w:p>
            <w:r>
              <w:t>number</w:t>
            </w:r>
          </w:p>
        </w:tc>
        <w:tc>
          <w:tcPr>
            <w:tcW w:type="dxa" w:w="2880"/>
          </w:tcPr>
          <w:p>
            <w:r>
              <w:t>Total videos count.</w:t>
            </w:r>
          </w:p>
        </w:tc>
      </w:tr>
      <w:tr>
        <w:tc>
          <w:tcPr>
            <w:tcW w:type="dxa" w:w="2880"/>
          </w:tcPr>
          <w:p>
            <w:r>
              <w:t>about.views</w:t>
            </w:r>
          </w:p>
        </w:tc>
        <w:tc>
          <w:tcPr>
            <w:tcW w:type="dxa" w:w="2880"/>
          </w:tcPr>
          <w:p>
            <w:r>
              <w:t>number</w:t>
            </w:r>
          </w:p>
        </w:tc>
        <w:tc>
          <w:tcPr>
            <w:tcW w:type="dxa" w:w="2880"/>
          </w:tcPr>
          <w:p>
            <w:r>
              <w:t>Views count (as returned by API).</w:t>
            </w:r>
          </w:p>
        </w:tc>
      </w:tr>
      <w:tr>
        <w:tc>
          <w:tcPr>
            <w:tcW w:type="dxa" w:w="2880"/>
          </w:tcPr>
          <w:p>
            <w:r>
              <w:t>about.joined_date_text</w:t>
            </w:r>
          </w:p>
        </w:tc>
        <w:tc>
          <w:tcPr>
            <w:tcW w:type="dxa" w:w="2880"/>
          </w:tcPr>
          <w:p>
            <w:r>
              <w:t>string</w:t>
            </w:r>
          </w:p>
        </w:tc>
        <w:tc>
          <w:tcPr>
            <w:tcW w:type="dxa" w:w="2880"/>
          </w:tcPr>
          <w:p>
            <w:r>
              <w:t>Human-readable join date.</w:t>
            </w:r>
          </w:p>
        </w:tc>
      </w:tr>
      <w:tr>
        <w:tc>
          <w:tcPr>
            <w:tcW w:type="dxa" w:w="2880"/>
          </w:tcPr>
          <w:p>
            <w:r>
              <w:t>about.joined_date</w:t>
            </w:r>
          </w:p>
        </w:tc>
        <w:tc>
          <w:tcPr>
            <w:tcW w:type="dxa" w:w="2880"/>
          </w:tcPr>
          <w:p>
            <w:r>
              <w:t>string</w:t>
            </w:r>
          </w:p>
        </w:tc>
        <w:tc>
          <w:tcPr>
            <w:tcW w:type="dxa" w:w="2880"/>
          </w:tcPr>
          <w:p>
            <w:r>
              <w:t>Join date (YYYY-MM-DD).</w:t>
            </w:r>
          </w:p>
        </w:tc>
      </w:tr>
      <w:tr>
        <w:tc>
          <w:tcPr>
            <w:tcW w:type="dxa" w:w="2880"/>
          </w:tcPr>
          <w:p>
            <w:r>
              <w:t>about.links</w:t>
            </w:r>
          </w:p>
        </w:tc>
        <w:tc>
          <w:tcPr>
            <w:tcW w:type="dxa" w:w="2880"/>
          </w:tcPr>
          <w:p>
            <w:r>
              <w:t>array</w:t>
            </w:r>
          </w:p>
        </w:tc>
        <w:tc>
          <w:tcPr>
            <w:tcW w:type="dxa" w:w="2880"/>
          </w:tcPr>
          <w:p>
            <w:r>
              <w:t>List of external links shown in About section.</w:t>
            </w:r>
          </w:p>
        </w:tc>
      </w:tr>
      <w:tr>
        <w:tc>
          <w:tcPr>
            <w:tcW w:type="dxa" w:w="2880"/>
          </w:tcPr>
          <w:p>
            <w:r>
              <w:t>about.links[].title</w:t>
            </w:r>
          </w:p>
        </w:tc>
        <w:tc>
          <w:tcPr>
            <w:tcW w:type="dxa" w:w="2880"/>
          </w:tcPr>
          <w:p>
            <w:r>
              <w:t>string</w:t>
            </w:r>
          </w:p>
        </w:tc>
        <w:tc>
          <w:tcPr>
            <w:tcW w:type="dxa" w:w="2880"/>
          </w:tcPr>
          <w:p>
            <w:r>
              <w:t>Link title.</w:t>
            </w:r>
          </w:p>
        </w:tc>
      </w:tr>
      <w:tr>
        <w:tc>
          <w:tcPr>
            <w:tcW w:type="dxa" w:w="2880"/>
          </w:tcPr>
          <w:p>
            <w:r>
              <w:t>about.links[].link</w:t>
            </w:r>
          </w:p>
        </w:tc>
        <w:tc>
          <w:tcPr>
            <w:tcW w:type="dxa" w:w="2880"/>
          </w:tcPr>
          <w:p>
            <w:r>
              <w:t>string</w:t>
            </w:r>
          </w:p>
        </w:tc>
        <w:tc>
          <w:tcPr>
            <w:tcW w:type="dxa" w:w="2880"/>
          </w:tcPr>
          <w:p>
            <w:r>
              <w:t>URL.</w:t>
            </w:r>
          </w:p>
        </w:tc>
      </w:tr>
      <w:tr>
        <w:tc>
          <w:tcPr>
            <w:tcW w:type="dxa" w:w="2880"/>
          </w:tcPr>
          <w:p>
            <w:r>
              <w:t>channel</w:t>
            </w:r>
          </w:p>
        </w:tc>
        <w:tc>
          <w:tcPr>
            <w:tcW w:type="dxa" w:w="2880"/>
          </w:tcPr>
          <w:p>
            <w:r>
              <w:t>object</w:t>
            </w:r>
          </w:p>
        </w:tc>
        <w:tc>
          <w:tcPr>
            <w:tcW w:type="dxa" w:w="2880"/>
          </w:tcPr>
          <w:p>
            <w:r>
              <w:t>Channel metadata.</w:t>
            </w:r>
          </w:p>
        </w:tc>
      </w:tr>
      <w:tr>
        <w:tc>
          <w:tcPr>
            <w:tcW w:type="dxa" w:w="2880"/>
          </w:tcPr>
          <w:p>
            <w:r>
              <w:t>channel.handle</w:t>
            </w:r>
          </w:p>
        </w:tc>
        <w:tc>
          <w:tcPr>
            <w:tcW w:type="dxa" w:w="2880"/>
          </w:tcPr>
          <w:p>
            <w:r>
              <w:t>string</w:t>
            </w:r>
          </w:p>
        </w:tc>
        <w:tc>
          <w:tcPr>
            <w:tcW w:type="dxa" w:w="2880"/>
          </w:tcPr>
          <w:p>
            <w:r>
              <w:t>Channel handle URL.</w:t>
            </w:r>
          </w:p>
        </w:tc>
      </w:tr>
      <w:tr>
        <w:tc>
          <w:tcPr>
            <w:tcW w:type="dxa" w:w="2880"/>
          </w:tcPr>
          <w:p>
            <w:r>
              <w:t>channel.id</w:t>
            </w:r>
          </w:p>
        </w:tc>
        <w:tc>
          <w:tcPr>
            <w:tcW w:type="dxa" w:w="2880"/>
          </w:tcPr>
          <w:p>
            <w:r>
              <w:t>string</w:t>
            </w:r>
          </w:p>
        </w:tc>
        <w:tc>
          <w:tcPr>
            <w:tcW w:type="dxa" w:w="2880"/>
          </w:tcPr>
          <w:p>
            <w:r>
              <w:t>Channel ID.</w:t>
            </w:r>
          </w:p>
        </w:tc>
      </w:tr>
      <w:tr>
        <w:tc>
          <w:tcPr>
            <w:tcW w:type="dxa" w:w="2880"/>
          </w:tcPr>
          <w:p>
            <w:r>
              <w:t>channel.title</w:t>
            </w:r>
          </w:p>
        </w:tc>
        <w:tc>
          <w:tcPr>
            <w:tcW w:type="dxa" w:w="2880"/>
          </w:tcPr>
          <w:p>
            <w:r>
              <w:t>string</w:t>
            </w:r>
          </w:p>
        </w:tc>
        <w:tc>
          <w:tcPr>
            <w:tcW w:type="dxa" w:w="2880"/>
          </w:tcPr>
          <w:p>
            <w:r>
              <w:t>Channel title/name.</w:t>
            </w:r>
          </w:p>
        </w:tc>
      </w:tr>
      <w:tr>
        <w:tc>
          <w:tcPr>
            <w:tcW w:type="dxa" w:w="2880"/>
          </w:tcPr>
          <w:p>
            <w:r>
              <w:t>channel.subscribers</w:t>
            </w:r>
          </w:p>
        </w:tc>
        <w:tc>
          <w:tcPr>
            <w:tcW w:type="dxa" w:w="2880"/>
          </w:tcPr>
          <w:p>
            <w:r>
              <w:t>number</w:t>
            </w:r>
          </w:p>
        </w:tc>
        <w:tc>
          <w:tcPr>
            <w:tcW w:type="dxa" w:w="2880"/>
          </w:tcPr>
          <w:p>
            <w:r>
              <w:t>Subscriber count.</w:t>
            </w:r>
          </w:p>
        </w:tc>
      </w:tr>
      <w:tr>
        <w:tc>
          <w:tcPr>
            <w:tcW w:type="dxa" w:w="2880"/>
          </w:tcPr>
          <w:p>
            <w:r>
              <w:t>channel.videos</w:t>
            </w:r>
          </w:p>
        </w:tc>
        <w:tc>
          <w:tcPr>
            <w:tcW w:type="dxa" w:w="2880"/>
          </w:tcPr>
          <w:p>
            <w:r>
              <w:t>number</w:t>
            </w:r>
          </w:p>
        </w:tc>
        <w:tc>
          <w:tcPr>
            <w:tcW w:type="dxa" w:w="2880"/>
          </w:tcPr>
          <w:p>
            <w:r>
              <w:t>Videos count.</w:t>
            </w:r>
          </w:p>
        </w:tc>
      </w:tr>
      <w:tr>
        <w:tc>
          <w:tcPr>
            <w:tcW w:type="dxa" w:w="2880"/>
          </w:tcPr>
          <w:p>
            <w:r>
              <w:t>channel.description</w:t>
            </w:r>
          </w:p>
        </w:tc>
        <w:tc>
          <w:tcPr>
            <w:tcW w:type="dxa" w:w="2880"/>
          </w:tcPr>
          <w:p>
            <w:r>
              <w:t>string</w:t>
            </w:r>
          </w:p>
        </w:tc>
        <w:tc>
          <w:tcPr>
            <w:tcW w:type="dxa" w:w="2880"/>
          </w:tcPr>
          <w:p>
            <w:r>
              <w:t>Channel description.</w:t>
            </w:r>
          </w:p>
        </w:tc>
      </w:tr>
      <w:tr>
        <w:tc>
          <w:tcPr>
            <w:tcW w:type="dxa" w:w="2880"/>
          </w:tcPr>
          <w:p>
            <w:r>
              <w:t>channel.keywords</w:t>
            </w:r>
          </w:p>
        </w:tc>
        <w:tc>
          <w:tcPr>
            <w:tcW w:type="dxa" w:w="2880"/>
          </w:tcPr>
          <w:p>
            <w:r>
              <w:t>string</w:t>
            </w:r>
          </w:p>
        </w:tc>
        <w:tc>
          <w:tcPr>
            <w:tcW w:type="dxa" w:w="2880"/>
          </w:tcPr>
          <w:p>
            <w:r>
              <w:t>Channel keywords.</w:t>
            </w:r>
          </w:p>
        </w:tc>
      </w:tr>
      <w:tr>
        <w:tc>
          <w:tcPr>
            <w:tcW w:type="dxa" w:w="2880"/>
          </w:tcPr>
          <w:p>
            <w:r>
              <w:t>channel.available_countries</w:t>
            </w:r>
          </w:p>
        </w:tc>
        <w:tc>
          <w:tcPr>
            <w:tcW w:type="dxa" w:w="2880"/>
          </w:tcPr>
          <w:p>
            <w:r>
              <w:t>array</w:t>
            </w:r>
          </w:p>
        </w:tc>
        <w:tc>
          <w:tcPr>
            <w:tcW w:type="dxa" w:w="2880"/>
          </w:tcPr>
          <w:p>
            <w:r>
              <w:t>Countries where channel is available.</w:t>
            </w:r>
          </w:p>
        </w:tc>
      </w:tr>
      <w:tr>
        <w:tc>
          <w:tcPr>
            <w:tcW w:type="dxa" w:w="2880"/>
          </w:tcPr>
          <w:p>
            <w:r>
              <w:t>channel.tags</w:t>
            </w:r>
          </w:p>
        </w:tc>
        <w:tc>
          <w:tcPr>
            <w:tcW w:type="dxa" w:w="2880"/>
          </w:tcPr>
          <w:p>
            <w:r>
              <w:t>array</w:t>
            </w:r>
          </w:p>
        </w:tc>
        <w:tc>
          <w:tcPr>
            <w:tcW w:type="dxa" w:w="2880"/>
          </w:tcPr>
          <w:p>
            <w:r>
              <w:t>Tags associated with the channel.</w:t>
            </w:r>
          </w:p>
        </w:tc>
      </w:tr>
      <w:tr>
        <w:tc>
          <w:tcPr>
            <w:tcW w:type="dxa" w:w="2880"/>
          </w:tcPr>
          <w:p>
            <w:r>
              <w:t>channel.facebook_profile_id</w:t>
            </w:r>
          </w:p>
        </w:tc>
        <w:tc>
          <w:tcPr>
            <w:tcW w:type="dxa" w:w="2880"/>
          </w:tcPr>
          <w:p>
            <w:r>
              <w:t>string</w:t>
            </w:r>
          </w:p>
        </w:tc>
        <w:tc>
          <w:tcPr>
            <w:tcW w:type="dxa" w:w="2880"/>
          </w:tcPr>
          <w:p>
            <w:r>
              <w:t>Facebook profile identifier (if present).</w:t>
            </w:r>
          </w:p>
        </w:tc>
      </w:tr>
      <w:tr>
        <w:tc>
          <w:tcPr>
            <w:tcW w:type="dxa" w:w="2880"/>
          </w:tcPr>
          <w:p>
            <w:r>
              <w:t>channel.first_link</w:t>
            </w:r>
          </w:p>
        </w:tc>
        <w:tc>
          <w:tcPr>
            <w:tcW w:type="dxa" w:w="2880"/>
          </w:tcPr>
          <w:p>
            <w:r>
              <w:t>string</w:t>
            </w:r>
          </w:p>
        </w:tc>
        <w:tc>
          <w:tcPr>
            <w:tcW w:type="dxa" w:w="2880"/>
          </w:tcPr>
          <w:p>
            <w:r>
              <w:t>First external link (if present).</w:t>
            </w:r>
          </w:p>
        </w:tc>
      </w:tr>
      <w:tr>
        <w:tc>
          <w:tcPr>
            <w:tcW w:type="dxa" w:w="2880"/>
          </w:tcPr>
          <w:p>
            <w:r>
              <w:t>channel.is_family_safe</w:t>
            </w:r>
          </w:p>
        </w:tc>
        <w:tc>
          <w:tcPr>
            <w:tcW w:type="dxa" w:w="2880"/>
          </w:tcPr>
          <w:p>
            <w:r>
              <w:t>boolean</w:t>
            </w:r>
          </w:p>
        </w:tc>
        <w:tc>
          <w:tcPr>
            <w:tcW w:type="dxa" w:w="2880"/>
          </w:tcPr>
          <w:p>
            <w:r>
              <w:t>Whether channel is marked family safe.</w:t>
            </w:r>
          </w:p>
        </w:tc>
      </w:tr>
      <w:tr>
        <w:tc>
          <w:tcPr>
            <w:tcW w:type="dxa" w:w="2880"/>
          </w:tcPr>
          <w:p>
            <w:r>
              <w:t>channel.avatar</w:t>
            </w:r>
          </w:p>
        </w:tc>
        <w:tc>
          <w:tcPr>
            <w:tcW w:type="dxa" w:w="2880"/>
          </w:tcPr>
          <w:p>
            <w:r>
              <w:t>string</w:t>
            </w:r>
          </w:p>
        </w:tc>
        <w:tc>
          <w:tcPr>
            <w:tcW w:type="dxa" w:w="2880"/>
          </w:tcPr>
          <w:p>
            <w:r>
              <w:t>Avatar image URL.</w:t>
            </w:r>
          </w:p>
        </w:tc>
      </w:tr>
      <w:tr>
        <w:tc>
          <w:tcPr>
            <w:tcW w:type="dxa" w:w="2880"/>
          </w:tcPr>
          <w:p>
            <w:r>
              <w:t>channel.banner</w:t>
            </w:r>
          </w:p>
        </w:tc>
        <w:tc>
          <w:tcPr>
            <w:tcW w:type="dxa" w:w="2880"/>
          </w:tcPr>
          <w:p>
            <w:r>
              <w:t>string</w:t>
            </w:r>
          </w:p>
        </w:tc>
        <w:tc>
          <w:tcPr>
            <w:tcW w:type="dxa" w:w="2880"/>
          </w:tcPr>
          <w:p>
            <w:r>
              <w:t>Banner image URL.</w:t>
            </w:r>
          </w:p>
        </w:tc>
      </w:tr>
      <w:tr>
        <w:tc>
          <w:tcPr>
            <w:tcW w:type="dxa" w:w="2880"/>
          </w:tcPr>
          <w:p>
            <w:r>
              <w:t>highlighted_video</w:t>
            </w:r>
          </w:p>
        </w:tc>
        <w:tc>
          <w:tcPr>
            <w:tcW w:type="dxa" w:w="2880"/>
          </w:tcPr>
          <w:p>
            <w:r>
              <w:t>object</w:t>
            </w:r>
          </w:p>
        </w:tc>
        <w:tc>
          <w:tcPr>
            <w:tcW w:type="dxa" w:w="2880"/>
          </w:tcPr>
          <w:p>
            <w:r>
              <w:t>Highlighted video metadata.</w:t>
            </w:r>
          </w:p>
        </w:tc>
      </w:tr>
      <w:tr>
        <w:tc>
          <w:tcPr>
            <w:tcW w:type="dxa" w:w="2880"/>
          </w:tcPr>
          <w:p>
            <w:r>
              <w:t>highlighted_video.id</w:t>
            </w:r>
          </w:p>
        </w:tc>
        <w:tc>
          <w:tcPr>
            <w:tcW w:type="dxa" w:w="2880"/>
          </w:tcPr>
          <w:p>
            <w:r>
              <w:t>string</w:t>
            </w:r>
          </w:p>
        </w:tc>
        <w:tc>
          <w:tcPr>
            <w:tcW w:type="dxa" w:w="2880"/>
          </w:tcPr>
          <w:p>
            <w:r>
              <w:t>Video ID.</w:t>
            </w:r>
          </w:p>
        </w:tc>
      </w:tr>
      <w:tr>
        <w:tc>
          <w:tcPr>
            <w:tcW w:type="dxa" w:w="2880"/>
          </w:tcPr>
          <w:p>
            <w:r>
              <w:t>highlighted_video.title</w:t>
            </w:r>
          </w:p>
        </w:tc>
        <w:tc>
          <w:tcPr>
            <w:tcW w:type="dxa" w:w="2880"/>
          </w:tcPr>
          <w:p>
            <w:r>
              <w:t>string</w:t>
            </w:r>
          </w:p>
        </w:tc>
        <w:tc>
          <w:tcPr>
            <w:tcW w:type="dxa" w:w="2880"/>
          </w:tcPr>
          <w:p>
            <w:r>
              <w:t>Video title.</w:t>
            </w:r>
          </w:p>
        </w:tc>
      </w:tr>
      <w:tr>
        <w:tc>
          <w:tcPr>
            <w:tcW w:type="dxa" w:w="2880"/>
          </w:tcPr>
          <w:p>
            <w:r>
              <w:t>highlighted_video.link</w:t>
            </w:r>
          </w:p>
        </w:tc>
        <w:tc>
          <w:tcPr>
            <w:tcW w:type="dxa" w:w="2880"/>
          </w:tcPr>
          <w:p>
            <w:r>
              <w:t>string</w:t>
            </w:r>
          </w:p>
        </w:tc>
        <w:tc>
          <w:tcPr>
            <w:tcW w:type="dxa" w:w="2880"/>
          </w:tcPr>
          <w:p>
            <w:r>
              <w:t>Video URL.</w:t>
            </w:r>
          </w:p>
        </w:tc>
      </w:tr>
      <w:tr>
        <w:tc>
          <w:tcPr>
            <w:tcW w:type="dxa" w:w="2880"/>
          </w:tcPr>
          <w:p>
            <w:r>
              <w:t>highlighted_video.description</w:t>
            </w:r>
          </w:p>
        </w:tc>
        <w:tc>
          <w:tcPr>
            <w:tcW w:type="dxa" w:w="2880"/>
          </w:tcPr>
          <w:p>
            <w:r>
              <w:t>string</w:t>
            </w:r>
          </w:p>
        </w:tc>
        <w:tc>
          <w:tcPr>
            <w:tcW w:type="dxa" w:w="2880"/>
          </w:tcPr>
          <w:p>
            <w:r>
              <w:t>Video description snippet.</w:t>
            </w:r>
          </w:p>
        </w:tc>
      </w:tr>
      <w:tr>
        <w:tc>
          <w:tcPr>
            <w:tcW w:type="dxa" w:w="2880"/>
          </w:tcPr>
          <w:p>
            <w:r>
              <w:t>highlighted_video.external_links</w:t>
            </w:r>
          </w:p>
        </w:tc>
        <w:tc>
          <w:tcPr>
            <w:tcW w:type="dxa" w:w="2880"/>
          </w:tcPr>
          <w:p>
            <w:r>
              <w:t>array</w:t>
            </w:r>
          </w:p>
        </w:tc>
        <w:tc>
          <w:tcPr>
            <w:tcW w:type="dxa" w:w="2880"/>
          </w:tcPr>
          <w:p>
            <w:r>
              <w:t>External links extracted from description.</w:t>
            </w:r>
          </w:p>
        </w:tc>
      </w:tr>
      <w:tr>
        <w:tc>
          <w:tcPr>
            <w:tcW w:type="dxa" w:w="2880"/>
          </w:tcPr>
          <w:p>
            <w:r>
              <w:t>highlighted_video.views</w:t>
            </w:r>
          </w:p>
        </w:tc>
        <w:tc>
          <w:tcPr>
            <w:tcW w:type="dxa" w:w="2880"/>
          </w:tcPr>
          <w:p>
            <w:r>
              <w:t>number</w:t>
            </w:r>
          </w:p>
        </w:tc>
        <w:tc>
          <w:tcPr>
            <w:tcW w:type="dxa" w:w="2880"/>
          </w:tcPr>
          <w:p>
            <w:r>
              <w:t>View count.</w:t>
            </w:r>
          </w:p>
        </w:tc>
      </w:tr>
      <w:tr>
        <w:tc>
          <w:tcPr>
            <w:tcW w:type="dxa" w:w="2880"/>
          </w:tcPr>
          <w:p>
            <w:r>
              <w:t>highlighted_video.published_time</w:t>
            </w:r>
          </w:p>
        </w:tc>
        <w:tc>
          <w:tcPr>
            <w:tcW w:type="dxa" w:w="2880"/>
          </w:tcPr>
          <w:p>
            <w:r>
              <w:t>string</w:t>
            </w:r>
          </w:p>
        </w:tc>
        <w:tc>
          <w:tcPr>
            <w:tcW w:type="dxa" w:w="2880"/>
          </w:tcPr>
          <w:p>
            <w:r>
              <w:t>Relative publish time (e.g., 8 months ago).</w:t>
            </w:r>
          </w:p>
        </w:tc>
      </w:tr>
      <w:tr>
        <w:tc>
          <w:tcPr>
            <w:tcW w:type="dxa" w:w="2880"/>
          </w:tcPr>
          <w:p>
            <w:r>
              <w:t>videos_sections</w:t>
            </w:r>
          </w:p>
        </w:tc>
        <w:tc>
          <w:tcPr>
            <w:tcW w:type="dxa" w:w="2880"/>
          </w:tcPr>
          <w:p>
            <w:r>
              <w:t>array</w:t>
            </w:r>
          </w:p>
        </w:tc>
        <w:tc>
          <w:tcPr>
            <w:tcW w:type="dxa" w:w="2880"/>
          </w:tcPr>
          <w:p>
            <w:r>
              <w:t>Grouped channel video sections.</w:t>
            </w:r>
          </w:p>
        </w:tc>
      </w:tr>
      <w:tr>
        <w:tc>
          <w:tcPr>
            <w:tcW w:type="dxa" w:w="2880"/>
          </w:tcPr>
          <w:p>
            <w:r>
              <w:t>videos_sections[].section_title</w:t>
            </w:r>
          </w:p>
        </w:tc>
        <w:tc>
          <w:tcPr>
            <w:tcW w:type="dxa" w:w="2880"/>
          </w:tcPr>
          <w:p>
            <w:r>
              <w:t>string</w:t>
            </w:r>
          </w:p>
        </w:tc>
        <w:tc>
          <w:tcPr>
            <w:tcW w:type="dxa" w:w="2880"/>
          </w:tcPr>
          <w:p>
            <w:r>
              <w:t>Section title.</w:t>
            </w:r>
          </w:p>
        </w:tc>
      </w:tr>
      <w:tr>
        <w:tc>
          <w:tcPr>
            <w:tcW w:type="dxa" w:w="2880"/>
          </w:tcPr>
          <w:p>
            <w:r>
              <w:t>videos_sections[].videos</w:t>
            </w:r>
          </w:p>
        </w:tc>
        <w:tc>
          <w:tcPr>
            <w:tcW w:type="dxa" w:w="2880"/>
          </w:tcPr>
          <w:p>
            <w:r>
              <w:t>array</w:t>
            </w:r>
          </w:p>
        </w:tc>
        <w:tc>
          <w:tcPr>
            <w:tcW w:type="dxa" w:w="2880"/>
          </w:tcPr>
          <w:p>
            <w:r>
              <w:t>Videos in the section.</w:t>
            </w:r>
          </w:p>
        </w:tc>
      </w:tr>
      <w:tr>
        <w:tc>
          <w:tcPr>
            <w:tcW w:type="dxa" w:w="2880"/>
          </w:tcPr>
          <w:p>
            <w:r>
              <w:t>videos_sections[].videos[].position</w:t>
            </w:r>
          </w:p>
        </w:tc>
        <w:tc>
          <w:tcPr>
            <w:tcW w:type="dxa" w:w="2880"/>
          </w:tcPr>
          <w:p>
            <w:r>
              <w:t>number</w:t>
            </w:r>
          </w:p>
        </w:tc>
        <w:tc>
          <w:tcPr>
            <w:tcW w:type="dxa" w:w="2880"/>
          </w:tcPr>
          <w:p>
            <w:r>
              <w:t>Position within the section.</w:t>
            </w:r>
          </w:p>
        </w:tc>
      </w:tr>
      <w:tr>
        <w:tc>
          <w:tcPr>
            <w:tcW w:type="dxa" w:w="2880"/>
          </w:tcPr>
          <w:p>
            <w:r>
              <w:t>videos_sections[].videos[].id</w:t>
            </w:r>
          </w:p>
        </w:tc>
        <w:tc>
          <w:tcPr>
            <w:tcW w:type="dxa" w:w="2880"/>
          </w:tcPr>
          <w:p>
            <w:r>
              <w:t>string</w:t>
            </w:r>
          </w:p>
        </w:tc>
        <w:tc>
          <w:tcPr>
            <w:tcW w:type="dxa" w:w="2880"/>
          </w:tcPr>
          <w:p>
            <w:r>
              <w:t>Video ID.</w:t>
            </w:r>
          </w:p>
        </w:tc>
      </w:tr>
      <w:tr>
        <w:tc>
          <w:tcPr>
            <w:tcW w:type="dxa" w:w="2880"/>
          </w:tcPr>
          <w:p>
            <w:r>
              <w:t>videos_sections[].videos[].title</w:t>
            </w:r>
          </w:p>
        </w:tc>
        <w:tc>
          <w:tcPr>
            <w:tcW w:type="dxa" w:w="2880"/>
          </w:tcPr>
          <w:p>
            <w:r>
              <w:t>string</w:t>
            </w:r>
          </w:p>
        </w:tc>
        <w:tc>
          <w:tcPr>
            <w:tcW w:type="dxa" w:w="2880"/>
          </w:tcPr>
          <w:p>
            <w:r>
              <w:t>Video title.</w:t>
            </w:r>
          </w:p>
        </w:tc>
      </w:tr>
      <w:tr>
        <w:tc>
          <w:tcPr>
            <w:tcW w:type="dxa" w:w="2880"/>
          </w:tcPr>
          <w:p>
            <w:r>
              <w:t>videos_sections[].videos[].link</w:t>
            </w:r>
          </w:p>
        </w:tc>
        <w:tc>
          <w:tcPr>
            <w:tcW w:type="dxa" w:w="2880"/>
          </w:tcPr>
          <w:p>
            <w:r>
              <w:t>string</w:t>
            </w:r>
          </w:p>
        </w:tc>
        <w:tc>
          <w:tcPr>
            <w:tcW w:type="dxa" w:w="2880"/>
          </w:tcPr>
          <w:p>
            <w:r>
              <w:t>Video URL.</w:t>
            </w:r>
          </w:p>
        </w:tc>
      </w:tr>
      <w:tr>
        <w:tc>
          <w:tcPr>
            <w:tcW w:type="dxa" w:w="2880"/>
          </w:tcPr>
          <w:p>
            <w:r>
              <w:t>videos_sections[].videos[].views</w:t>
            </w:r>
          </w:p>
        </w:tc>
        <w:tc>
          <w:tcPr>
            <w:tcW w:type="dxa" w:w="2880"/>
          </w:tcPr>
          <w:p>
            <w:r>
              <w:t>number</w:t>
            </w:r>
          </w:p>
        </w:tc>
        <w:tc>
          <w:tcPr>
            <w:tcW w:type="dxa" w:w="2880"/>
          </w:tcPr>
          <w:p>
            <w:r>
              <w:t>Views (as returned).</w:t>
            </w:r>
          </w:p>
        </w:tc>
      </w:tr>
      <w:tr>
        <w:tc>
          <w:tcPr>
            <w:tcW w:type="dxa" w:w="2880"/>
          </w:tcPr>
          <w:p>
            <w:r>
              <w:t>videos_sections[].videos[].length</w:t>
            </w:r>
          </w:p>
        </w:tc>
        <w:tc>
          <w:tcPr>
            <w:tcW w:type="dxa" w:w="2880"/>
          </w:tcPr>
          <w:p>
            <w:r>
              <w:t>string</w:t>
            </w:r>
          </w:p>
        </w:tc>
        <w:tc>
          <w:tcPr>
            <w:tcW w:type="dxa" w:w="2880"/>
          </w:tcPr>
          <w:p>
            <w:r>
              <w:t>Duration (e.g., 3:43).</w:t>
            </w:r>
          </w:p>
        </w:tc>
      </w:tr>
      <w:tr>
        <w:tc>
          <w:tcPr>
            <w:tcW w:type="dxa" w:w="2880"/>
          </w:tcPr>
          <w:p>
            <w:r>
              <w:t>videos_sections[].videos[].published_time</w:t>
            </w:r>
          </w:p>
        </w:tc>
        <w:tc>
          <w:tcPr>
            <w:tcW w:type="dxa" w:w="2880"/>
          </w:tcPr>
          <w:p>
            <w:r>
              <w:t>string</w:t>
            </w:r>
          </w:p>
        </w:tc>
        <w:tc>
          <w:tcPr>
            <w:tcW w:type="dxa" w:w="2880"/>
          </w:tcPr>
          <w:p>
            <w:r>
              <w:t>Relative publish time.</w:t>
            </w:r>
          </w:p>
        </w:tc>
      </w:tr>
      <w:tr>
        <w:tc>
          <w:tcPr>
            <w:tcW w:type="dxa" w:w="2880"/>
          </w:tcPr>
          <w:p>
            <w:r>
              <w:t>videos_sections[].videos[].badges</w:t>
            </w:r>
          </w:p>
        </w:tc>
        <w:tc>
          <w:tcPr>
            <w:tcW w:type="dxa" w:w="2880"/>
          </w:tcPr>
          <w:p>
            <w:r>
              <w:t>array</w:t>
            </w:r>
          </w:p>
        </w:tc>
        <w:tc>
          <w:tcPr>
            <w:tcW w:type="dxa" w:w="2880"/>
          </w:tcPr>
          <w:p>
            <w:r>
              <w:t>Badges list (may be empty).</w:t>
            </w:r>
          </w:p>
        </w:tc>
      </w:tr>
      <w:tr>
        <w:tc>
          <w:tcPr>
            <w:tcW w:type="dxa" w:w="2880"/>
          </w:tcPr>
          <w:p>
            <w:r>
              <w:t>videos_sections[].videos[].thumbnail</w:t>
            </w:r>
          </w:p>
        </w:tc>
        <w:tc>
          <w:tcPr>
            <w:tcW w:type="dxa" w:w="2880"/>
          </w:tcPr>
          <w:p>
            <w:r>
              <w:t>string</w:t>
            </w:r>
          </w:p>
        </w:tc>
        <w:tc>
          <w:tcPr>
            <w:tcW w:type="dxa" w:w="2880"/>
          </w:tcPr>
          <w:p>
            <w:r>
              <w:t>Thumbnail URL.</w:t>
            </w:r>
          </w:p>
        </w:tc>
      </w:tr>
      <w:tr>
        <w:tc>
          <w:tcPr>
            <w:tcW w:type="dxa" w:w="2880"/>
          </w:tcPr>
          <w:p>
            <w:r>
              <w:t>shorts_sections</w:t>
            </w:r>
          </w:p>
        </w:tc>
        <w:tc>
          <w:tcPr>
            <w:tcW w:type="dxa" w:w="2880"/>
          </w:tcPr>
          <w:p>
            <w:r>
              <w:t>array</w:t>
            </w:r>
          </w:p>
        </w:tc>
        <w:tc>
          <w:tcPr>
            <w:tcW w:type="dxa" w:w="2880"/>
          </w:tcPr>
          <w:p>
            <w:r>
              <w:t>Grouped channel shorts sections.</w:t>
            </w:r>
          </w:p>
        </w:tc>
      </w:tr>
      <w:tr>
        <w:tc>
          <w:tcPr>
            <w:tcW w:type="dxa" w:w="2880"/>
          </w:tcPr>
          <w:p>
            <w:r>
              <w:t>shorts_sections[].section_title</w:t>
            </w:r>
          </w:p>
        </w:tc>
        <w:tc>
          <w:tcPr>
            <w:tcW w:type="dxa" w:w="2880"/>
          </w:tcPr>
          <w:p>
            <w:r>
              <w:t>string</w:t>
            </w:r>
          </w:p>
        </w:tc>
        <w:tc>
          <w:tcPr>
            <w:tcW w:type="dxa" w:w="2880"/>
          </w:tcPr>
          <w:p>
            <w:r>
              <w:t>Section title.</w:t>
            </w:r>
          </w:p>
        </w:tc>
      </w:tr>
      <w:tr>
        <w:tc>
          <w:tcPr>
            <w:tcW w:type="dxa" w:w="2880"/>
          </w:tcPr>
          <w:p>
            <w:r>
              <w:t>shorts_sections[].videos</w:t>
            </w:r>
          </w:p>
        </w:tc>
        <w:tc>
          <w:tcPr>
            <w:tcW w:type="dxa" w:w="2880"/>
          </w:tcPr>
          <w:p>
            <w:r>
              <w:t>array</w:t>
            </w:r>
          </w:p>
        </w:tc>
        <w:tc>
          <w:tcPr>
            <w:tcW w:type="dxa" w:w="2880"/>
          </w:tcPr>
          <w:p>
            <w:r>
              <w:t>Shorts in the section.</w:t>
            </w:r>
          </w:p>
        </w:tc>
      </w:tr>
      <w:tr>
        <w:tc>
          <w:tcPr>
            <w:tcW w:type="dxa" w:w="2880"/>
          </w:tcPr>
          <w:p>
            <w:r>
              <w:t>shorts_sections[].videos[].position</w:t>
            </w:r>
          </w:p>
        </w:tc>
        <w:tc>
          <w:tcPr>
            <w:tcW w:type="dxa" w:w="2880"/>
          </w:tcPr>
          <w:p>
            <w:r>
              <w:t>number</w:t>
            </w:r>
          </w:p>
        </w:tc>
        <w:tc>
          <w:tcPr>
            <w:tcW w:type="dxa" w:w="2880"/>
          </w:tcPr>
          <w:p>
            <w:r>
              <w:t>Position within the section.</w:t>
            </w:r>
          </w:p>
        </w:tc>
      </w:tr>
      <w:tr>
        <w:tc>
          <w:tcPr>
            <w:tcW w:type="dxa" w:w="2880"/>
          </w:tcPr>
          <w:p>
            <w:r>
              <w:t>shorts_sections[].videos[].id</w:t>
            </w:r>
          </w:p>
        </w:tc>
        <w:tc>
          <w:tcPr>
            <w:tcW w:type="dxa" w:w="2880"/>
          </w:tcPr>
          <w:p>
            <w:r>
              <w:t>string</w:t>
            </w:r>
          </w:p>
        </w:tc>
        <w:tc>
          <w:tcPr>
            <w:tcW w:type="dxa" w:w="2880"/>
          </w:tcPr>
          <w:p>
            <w:r>
              <w:t>Shorts identifier (as returned).</w:t>
            </w:r>
          </w:p>
        </w:tc>
      </w:tr>
      <w:tr>
        <w:tc>
          <w:tcPr>
            <w:tcW w:type="dxa" w:w="2880"/>
          </w:tcPr>
          <w:p>
            <w:r>
              <w:t>shorts_sections[].videos[].title</w:t>
            </w:r>
          </w:p>
        </w:tc>
        <w:tc>
          <w:tcPr>
            <w:tcW w:type="dxa" w:w="2880"/>
          </w:tcPr>
          <w:p>
            <w:r>
              <w:t>string</w:t>
            </w:r>
          </w:p>
        </w:tc>
        <w:tc>
          <w:tcPr>
            <w:tcW w:type="dxa" w:w="2880"/>
          </w:tcPr>
          <w:p>
            <w:r>
              <w:t>Shorts title.</w:t>
            </w:r>
          </w:p>
        </w:tc>
      </w:tr>
      <w:tr>
        <w:tc>
          <w:tcPr>
            <w:tcW w:type="dxa" w:w="2880"/>
          </w:tcPr>
          <w:p>
            <w:r>
              <w:t>shorts_sections[].videos[].link</w:t>
            </w:r>
          </w:p>
        </w:tc>
        <w:tc>
          <w:tcPr>
            <w:tcW w:type="dxa" w:w="2880"/>
          </w:tcPr>
          <w:p>
            <w:r>
              <w:t>string</w:t>
            </w:r>
          </w:p>
        </w:tc>
        <w:tc>
          <w:tcPr>
            <w:tcW w:type="dxa" w:w="2880"/>
          </w:tcPr>
          <w:p>
            <w:r>
              <w:t>Shorts URL.</w:t>
            </w:r>
          </w:p>
        </w:tc>
      </w:tr>
      <w:tr>
        <w:tc>
          <w:tcPr>
            <w:tcW w:type="dxa" w:w="2880"/>
          </w:tcPr>
          <w:p>
            <w:r>
              <w:t>shorts_sections[].videos[].views</w:t>
            </w:r>
          </w:p>
        </w:tc>
        <w:tc>
          <w:tcPr>
            <w:tcW w:type="dxa" w:w="2880"/>
          </w:tcPr>
          <w:p>
            <w:r>
              <w:t>number</w:t>
            </w:r>
          </w:p>
        </w:tc>
        <w:tc>
          <w:tcPr>
            <w:tcW w:type="dxa" w:w="2880"/>
          </w:tcPr>
          <w:p>
            <w:r>
              <w:t>Views count.</w:t>
            </w:r>
          </w:p>
        </w:tc>
      </w:tr>
      <w:tr>
        <w:tc>
          <w:tcPr>
            <w:tcW w:type="dxa" w:w="2880"/>
          </w:tcPr>
          <w:p>
            <w:r>
              <w:t>shorts_sections[].videos[].thumbnail</w:t>
            </w:r>
          </w:p>
        </w:tc>
        <w:tc>
          <w:tcPr>
            <w:tcW w:type="dxa" w:w="2880"/>
          </w:tcPr>
          <w:p>
            <w:r>
              <w:t>string</w:t>
            </w:r>
          </w:p>
        </w:tc>
        <w:tc>
          <w:tcPr>
            <w:tcW w:type="dxa" w:w="2880"/>
          </w:tcPr>
          <w:p>
            <w:r>
              <w:t>Thumbnail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'https://api.scrapingdog.com/youtube/channel?channel_id=%40TaylorSwift&amp;country=us&amp;language=en' \</w:t>
        <w:br/>
        <w:t xml:space="preserve"> --header 'Accept: application/json'</w:t>
      </w:r>
    </w:p>
    <w:p>
      <w:pPr>
        <w:pStyle w:val="Heading3"/>
      </w:pPr>
      <w:r>
        <w:t>Example Usage</w:t>
      </w:r>
    </w:p>
    <w:p>
      <w:pPr>
        <w:pStyle w:val="Heading3"/>
      </w:pPr>
      <w:r>
        <w:t>Example 1: Fetch by handle (default country/language)</w:t>
      </w:r>
    </w:p>
    <w:p>
      <w:r>
        <w:rPr>
          <w:b/>
          <w:color w:val="666666"/>
          <w:sz w:val="16"/>
        </w:rPr>
        <w:t>[bash]</w:t>
      </w:r>
    </w:p>
    <w:p>
      <w:pPr>
        <w:shd w:fill="F2F2F2" w:val="clear"/>
      </w:pPr>
      <w:r>
        <w:rPr>
          <w:rFonts w:ascii="Courier New" w:hAnsi="Courier New"/>
          <w:sz w:val="17"/>
        </w:rPr>
        <w:t>curl -s 'https://api.scrapingdog.com/youtube/channel?channel_id=%40TaylorSwift' \</w:t>
        <w:br/>
        <w:t xml:space="preserve"> -H 'Accept: application/json'</w:t>
      </w:r>
    </w:p>
    <w:p>
      <w:pPr>
        <w:pStyle w:val="Heading3"/>
      </w:pPr>
      <w:r>
        <w:t>Example 2: Specify country and language</w:t>
      </w:r>
    </w:p>
    <w:p>
      <w:r>
        <w:rPr>
          <w:b/>
          <w:color w:val="666666"/>
          <w:sz w:val="16"/>
        </w:rPr>
        <w:t>[bash]</w:t>
      </w:r>
    </w:p>
    <w:p>
      <w:pPr>
        <w:shd w:fill="F2F2F2" w:val="clear"/>
      </w:pPr>
      <w:r>
        <w:rPr>
          <w:rFonts w:ascii="Courier New" w:hAnsi="Courier New"/>
          <w:sz w:val="17"/>
        </w:rPr>
        <w:t>curl -s 'https://api.scrapingdog.com/youtube/channel?channel_id=%40TaylorSwift&amp;country=gb&amp;language=en' \</w:t>
        <w:br/>
        <w:t xml:space="preserve"> -H 'Accept: application/json'</w:t>
      </w:r>
    </w:p>
    <w:p>
      <w:pPr>
        <w:pStyle w:val="Heading3"/>
      </w:pPr>
      <w:r>
        <w:t>Example 3: Fetch by channel ID</w:t>
      </w:r>
    </w:p>
    <w:p>
      <w:r>
        <w:rPr>
          <w:b/>
          <w:color w:val="666666"/>
          <w:sz w:val="16"/>
        </w:rPr>
        <w:t>[bash]</w:t>
      </w:r>
    </w:p>
    <w:p>
      <w:pPr>
        <w:shd w:fill="F2F2F2" w:val="clear"/>
      </w:pPr>
      <w:r>
        <w:rPr>
          <w:rFonts w:ascii="Courier New" w:hAnsi="Courier New"/>
          <w:sz w:val="17"/>
        </w:rPr>
        <w:t>curl -s 'https://api.scrapingdog.com/youtube/channel?channel_id=UCqECaJ8Gagnn7YCbPEzWH6g' \</w:t>
        <w:br/>
        <w:t xml:space="preserve"> -H 'Accept: application/json'</w:t>
      </w:r>
    </w:p>
    <w:p>
      <w:pPr>
        <w:pStyle w:val="Heading3"/>
      </w:pPr>
      <w:r>
        <w:t>Behavior</w:t>
      </w:r>
    </w:p>
    <w:p>
      <w:pPr>
        <w:pStyle w:val="ListBullet"/>
      </w:pPr>
      <w:r>
        <w:t>The API attempts the scrape and may retry until successful (up to ~60 seconds per the general docs).</w:t>
      </w:r>
    </w:p>
    <w:p>
      <w:pPr>
        <w:pStyle w:val="ListBullet"/>
      </w:pPr>
      <w:r>
        <w:t>On success, returns structured JSON containing about/channel metadata plus highlighted video and sectioned videos/shorts.</w:t>
      </w:r>
    </w:p>
    <w:p>
      <w:pPr>
        <w:pStyle w:val="Heading3"/>
      </w:pPr>
      <w:r>
        <w:t>Notes</w:t>
      </w:r>
    </w:p>
    <w:p>
      <w:pPr>
        <w:pStyle w:val="ListBullet"/>
      </w:pPr>
      <w:r>
        <w:t>Cost: YouTube Channel API costs 5 credits per successful request.</w:t>
      </w:r>
    </w:p>
    <w:p>
      <w:pPr>
        <w:pStyle w:val="ListBullet"/>
      </w:pPr>
      <w:r>
        <w:t>Timeout guidance (general): set client timeout to 60 seconds.</w:t>
      </w:r>
    </w:p>
    <w:p>
      <w:pPr>
        <w:pStyle w:val="ListBullet"/>
      </w:pPr>
      <w:r>
        <w:t>Billing (general): you are charged only for successful requests with status codes 200 or 404; timeouts (410) are not charged.</w:t>
      </w:r>
    </w:p>
    <w:p>
      <w:r>
        <w:br w:type="page"/>
      </w:r>
    </w:p>
    <w:p>
      <w:pPr>
        <w:pStyle w:val="Heading2"/>
      </w:pPr>
      <w:r>
        <w:t>38. [GET] Get Account Usage (Credits &amp; Concurrency)</w:t>
      </w:r>
    </w:p>
    <w:p>
      <w:r>
        <w:rPr>
          <w:b/>
        </w:rPr>
        <w:t xml:space="preserve">Endpoint: </w:t>
      </w:r>
      <w:r>
        <w:rPr>
          <w:rFonts w:ascii="Courier New" w:hAnsi="Courier New"/>
          <w:sz w:val="18"/>
        </w:rPr>
        <w:t>/account</w:t>
      </w:r>
    </w:p>
    <w:p>
      <w:pPr>
        <w:pStyle w:val="Heading3"/>
      </w:pPr>
      <w:r>
        <w:t>Prerequisites</w:t>
      </w:r>
    </w:p>
    <w:p>
      <w:pPr>
        <w:pStyle w:val="ListBullet"/>
      </w:pPr>
      <w:r>
        <w:t>A Scrapingdog account with an active plan (free or paid)</w:t>
      </w:r>
    </w:p>
    <w:p>
      <w:pPr>
        <w:pStyle w:val="Heading3"/>
      </w:pPr>
      <w:r>
        <w:t>Method</w:t>
      </w:r>
    </w:p>
    <w:p>
      <w:r>
        <w:t>GET</w:t>
      </w:r>
    </w:p>
    <w:p>
      <w:pPr>
        <w:pStyle w:val="Heading3"/>
      </w:pPr>
      <w:r>
        <w:t>URL</w:t>
      </w:r>
    </w:p>
    <w:p>
      <w:r>
        <w:t>https://api.scrapingdog.com/account</w:t>
      </w:r>
    </w:p>
    <w:p>
      <w:pPr>
        <w:pStyle w:val="Heading3"/>
      </w:pPr>
      <w:r>
        <w:t>Description</w:t>
      </w:r>
    </w:p>
    <w:p>
      <w:r>
        <w:t>Returns account-level usage information so you can monitor your Scrapingdog usage (for example, how many credits are left and how many concurrent connections are active).</w:t>
      </w:r>
    </w:p>
    <w:p>
      <w:pPr>
        <w:pStyle w:val="Heading3"/>
      </w:pPr>
      <w:r>
        <w:t>Enforcement Rules</w:t>
      </w:r>
    </w:p>
    <w:p>
      <w:pPr>
        <w:pStyle w:val="ListBullet"/>
      </w:pPr>
      <w:r>
        <w:t>When executing the action, send Query Parameters in the URL as query parameters, not in the body.</w:t>
      </w:r>
    </w:p>
    <w:p>
      <w:pPr>
        <w:pStyle w:val="ListBullet"/>
      </w:pPr>
      <w:r>
        <w:t>Do not include authentication parameters (for example, api_key) in this knowledge file’s Query Parameters section.</w:t>
      </w:r>
    </w:p>
    <w:p>
      <w:pPr>
        <w:pStyle w:val="Heading3"/>
      </w:pPr>
      <w:r>
        <w:t>Optional Query Parameters</w:t>
      </w:r>
    </w:p>
    <w:p>
      <w:r>
        <w:rPr>
          <w:b/>
        </w:rPr>
        <w:t>Note: Note: The documentation example includes api_key, but authentication parameters are excluded from this section by rule.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p>
        </w:tc>
        <w:tc>
          <w:tcPr>
            <w:tcW w:type="dxa" w:w="2880"/>
          </w:tcPr>
          <w:p>
            <w:r/>
          </w:p>
        </w:tc>
      </w:tr>
    </w:tbl>
    <w:p/>
    <w:p>
      <w:pPr>
        <w:pStyle w:val="Heading3"/>
      </w:pPr>
      <w:r>
        <w:t>Request Body</w:t>
      </w:r>
    </w:p>
    <w:p>
      <w:r>
        <w:t>This endpoint does not use a request body.</w:t>
      </w:r>
    </w:p>
    <w:p>
      <w:pPr>
        <w:pStyle w:val="Heading3"/>
      </w:pPr>
      <w:r>
        <w:t>Response</w:t>
      </w:r>
    </w:p>
    <w:p>
      <w:r>
        <w:rPr>
          <w:b/>
        </w:rPr>
        <w:t>Note: The scraped documentation does not provide an example response body/schema for /account.</w:t>
      </w:r>
    </w:p>
    <w:p>
      <w:pPr>
        <w:pStyle w:val="Heading3"/>
      </w:pPr>
      <w:r>
        <w:t>Error Codes (as documented)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 Code</w:t>
            </w:r>
          </w:p>
        </w:tc>
        <w:tc>
          <w:tcPr>
            <w:tcW w:type="dxa" w:w="4320"/>
          </w:tcPr>
          <w:p>
            <w:r>
              <w:rPr>
                <w:b/>
              </w:rPr>
              <w:t>Meaning</w:t>
            </w:r>
          </w:p>
        </w:tc>
      </w:tr>
      <w:tr>
        <w:tc>
          <w:tcPr>
            <w:tcW w:type="dxa" w:w="4320"/>
          </w:tcPr>
          <w:p>
            <w:r>
              <w:t>200</w:t>
            </w:r>
          </w:p>
        </w:tc>
        <w:tc>
          <w:tcPr>
            <w:tcW w:type="dxa" w:w="4320"/>
          </w:tcPr>
          <w:p>
            <w:r>
              <w:t>Successfull Request</w:t>
            </w:r>
          </w:p>
        </w:tc>
      </w:tr>
      <w:tr>
        <w:tc>
          <w:tcPr>
            <w:tcW w:type="dxa" w:w="4320"/>
          </w:tcPr>
          <w:p>
            <w:r>
              <w:t>400</w:t>
            </w:r>
          </w:p>
        </w:tc>
        <w:tc>
          <w:tcPr>
            <w:tcW w:type="dxa" w:w="4320"/>
          </w:tcPr>
          <w:p>
            <w:r>
              <w:t>Request failed. You are only charged for successful requests with status codes 200 or 404.</w:t>
            </w:r>
          </w:p>
        </w:tc>
      </w:tr>
      <w:tr>
        <w:tc>
          <w:tcPr>
            <w:tcW w:type="dxa" w:w="4320"/>
          </w:tcPr>
          <w:p>
            <w:r>
              <w:t>401</w:t>
            </w:r>
          </w:p>
        </w:tc>
        <w:tc>
          <w:tcPr>
            <w:tcW w:type="dxa" w:w="4320"/>
          </w:tcPr>
          <w:p>
            <w:r>
              <w:t>API Key is wrong.</w:t>
            </w:r>
          </w:p>
        </w:tc>
      </w:tr>
      <w:tr>
        <w:tc>
          <w:tcPr>
            <w:tcW w:type="dxa" w:w="4320"/>
          </w:tcPr>
          <w:p>
            <w:r>
              <w:t>403</w:t>
            </w:r>
          </w:p>
        </w:tc>
        <w:tc>
          <w:tcPr>
            <w:tcW w:type="dxa" w:w="4320"/>
          </w:tcPr>
          <w:p>
            <w:r>
              <w:t>Request Limit Reached. (Also: no overage on free plan; exceeding free plan monthly limit returns 403.)</w:t>
            </w:r>
          </w:p>
        </w:tc>
      </w:tr>
      <w:tr>
        <w:tc>
          <w:tcPr>
            <w:tcW w:type="dxa" w:w="4320"/>
          </w:tcPr>
          <w:p>
            <w:r>
              <w:t>404</w:t>
            </w:r>
          </w:p>
        </w:tc>
        <w:tc>
          <w:tcPr>
            <w:tcW w:type="dxa" w:w="4320"/>
          </w:tcPr>
          <w:p>
            <w:r>
              <w:t>URL is wrong.</w:t>
            </w:r>
          </w:p>
        </w:tc>
      </w:tr>
      <w:tr>
        <w:tc>
          <w:tcPr>
            <w:tcW w:type="dxa" w:w="4320"/>
          </w:tcPr>
          <w:p>
            <w:r>
              <w:t>410</w:t>
            </w:r>
          </w:p>
        </w:tc>
        <w:tc>
          <w:tcPr>
            <w:tcW w:type="dxa" w:w="4320"/>
          </w:tcPr>
          <w:p>
            <w:r>
              <w:t>Request timeout (after retrying up to 60 seconds). Not charged for unsuccessful requests.</w:t>
            </w:r>
          </w:p>
        </w:tc>
      </w:tr>
      <w:tr>
        <w:tc>
          <w:tcPr>
            <w:tcW w:type="dxa" w:w="4320"/>
          </w:tcPr>
          <w:p>
            <w:r>
              <w:t>429</w:t>
            </w:r>
          </w:p>
        </w:tc>
        <w:tc>
          <w:tcPr>
            <w:tcW w:type="dxa" w:w="4320"/>
          </w:tcPr>
          <w:p>
            <w:r>
              <w:t>Concurrent connection limit reached.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'https://api.scrapingdog.com/account' \</w:t>
        <w:br/>
        <w:t xml:space="preserve"> --header 'Accept: application/json'</w:t>
      </w:r>
    </w:p>
    <w:p>
      <w:pPr>
        <w:pStyle w:val="Heading3"/>
      </w:pPr>
      <w:r>
        <w:t>Notes</w:t>
      </w:r>
    </w:p>
    <w:p>
      <w:pPr>
        <w:pStyle w:val="ListBullet"/>
      </w:pPr>
      <w:r>
        <w:t>The API base URL is https://api.scrapingdog.com/.</w:t>
      </w:r>
    </w:p>
    <w:p>
      <w:pPr>
        <w:pStyle w:val="ListBullet"/>
      </w:pPr>
      <w:r>
        <w:t>Scrapingdog retries each request until it can be successfully completed (up to 60 seconds). Set your client timeout to 60 seconds.</w:t>
      </w:r>
    </w:p>
    <w:p>
      <w:pPr>
        <w:pStyle w:val="ListBullet"/>
      </w:pPr>
      <w:r>
        <w:t>If every retry fails within 60 seconds, the API returns 410. You may retry and you will not be charged for the unsuccessful request.</w:t>
      </w:r>
    </w:p>
    <w:p>
      <w:pPr>
        <w:pStyle w:val="ListBullet"/>
      </w:pPr>
      <w:r>
        <w:t>You are only charged for successful requests with status codes 200 or 404.</w:t>
      </w:r>
    </w:p>
    <w:p>
      <w:pPr>
        <w:pStyle w:val="ListBullet"/>
      </w:pPr>
      <w:r>
        <w:t>If you exceed your plan’s concurrent connection limit, you will receive 429 (slow down request rate or upgrade plan).</w:t>
      </w:r>
    </w:p>
    <w:p>
      <w:r>
        <w:br w:type="page"/>
      </w:r>
    </w:p>
    <w:p>
      <w:pPr>
        <w:pStyle w:val="Heading2"/>
      </w:pPr>
      <w:r>
        <w:t>39. [GET] Scrape Google AI Mode Results</w:t>
      </w:r>
    </w:p>
    <w:p>
      <w:r>
        <w:rPr>
          <w:b/>
        </w:rPr>
        <w:t xml:space="preserve">Endpoint: </w:t>
      </w:r>
      <w:r>
        <w:rPr>
          <w:rFonts w:ascii="Courier New" w:hAnsi="Courier New"/>
          <w:sz w:val="18"/>
        </w:rPr>
        <w:t>/google/ai_mode</w:t>
      </w:r>
    </w:p>
    <w:p>
      <w:pPr>
        <w:pStyle w:val="Heading3"/>
      </w:pPr>
      <w:r>
        <w:t>Prerequisites</w:t>
      </w:r>
    </w:p>
    <w:p>
      <w:pPr>
        <w:pStyle w:val="ListBullet"/>
      </w:pPr>
      <w:r>
        <w:t>A Scrapingdog account with available API credits (each successful Google AI Mode request costs 10 credits)</w:t>
      </w:r>
    </w:p>
    <w:p>
      <w:pPr>
        <w:pStyle w:val="ListBullet"/>
      </w:pPr>
      <w:r>
        <w:t>Be aware Google AI Mode may not be publicly available in some countries (may error if access requires login)</w:t>
      </w:r>
    </w:p>
    <w:p>
      <w:pPr>
        <w:pStyle w:val="Heading3"/>
      </w:pPr>
      <w:r>
        <w:t>Method</w:t>
      </w:r>
    </w:p>
    <w:p>
      <w:r>
        <w:t>GET</w:t>
      </w:r>
    </w:p>
    <w:p>
      <w:pPr>
        <w:pStyle w:val="Heading3"/>
      </w:pPr>
      <w:r>
        <w:t>URL</w:t>
      </w:r>
    </w:p>
    <w:p>
      <w:r>
        <w:t>https://api.scrapingdog.com/google/ai_mode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Google AI Mode results for a given query, handling proxy rotation and parsing. Optionally returns the full Google page HTML.</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(like api_key) in documentation tables as required query parameters for execution in this knowledge file (authentication is handled separately by the system).</w:t>
      </w:r>
    </w:p>
    <w:p>
      <w:pPr>
        <w:pStyle w:val="ListBullet"/>
      </w:pPr>
      <w:r>
        <w:t>location cannot be used in combination with uule.</w:t>
      </w:r>
    </w:p>
    <w:p>
      <w:pPr>
        <w:pStyle w:val="ListBullet"/>
      </w:pPr>
      <w:r>
        <w:t>The API may retry requests up to 60 seconds; set your client timeout to 60 seconds.</w:t>
      </w:r>
    </w:p>
    <w:p>
      <w:pPr>
        <w:pStyle w:val="ListBullet"/>
      </w:pPr>
      <w:r>
        <w:t>You are only charged for successful requests with status codes 200 or 404.</w:t>
      </w:r>
    </w:p>
    <w:p>
      <w:pPr>
        <w:pStyle w:val="Heading3"/>
      </w:pPr>
      <w:r>
        <w:t>Required Path Parameters</w:t>
      </w:r>
    </w:p>
    <w:p>
      <w:r>
        <w:t>None.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query you want to search in Google AI Mode.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html</w:t>
            </w:r>
          </w:p>
        </w:tc>
        <w:tc>
          <w:tcPr>
            <w:tcW w:type="dxa" w:w="2880"/>
          </w:tcPr>
          <w:p>
            <w:r>
              <w:t>boolean</w:t>
            </w:r>
          </w:p>
        </w:tc>
        <w:tc>
          <w:tcPr>
            <w:tcW w:type="dxa" w:w="2880"/>
          </w:tcPr>
          <w:p>
            <w:r>
              <w:t>If true, returns the full HTML of the Google page. Default: false.</w:t>
            </w:r>
          </w:p>
        </w:tc>
      </w:tr>
      <w:tr>
        <w:tc>
          <w:tcPr>
            <w:tcW w:type="dxa" w:w="2880"/>
          </w:tcPr>
          <w:p>
            <w:r>
              <w:t>country</w:t>
            </w:r>
          </w:p>
        </w:tc>
        <w:tc>
          <w:tcPr>
            <w:tcW w:type="dxa" w:w="2880"/>
          </w:tcPr>
          <w:p>
            <w:r>
              <w:t>string</w:t>
            </w:r>
          </w:p>
        </w:tc>
        <w:tc>
          <w:tcPr>
            <w:tcW w:type="dxa" w:w="2880"/>
          </w:tcPr>
          <w:p>
            <w:r>
              <w:t>Two-letter country code (e.g., US, UK, FR). Default: us.</w:t>
            </w:r>
          </w:p>
        </w:tc>
      </w:tr>
      <w:tr>
        <w:tc>
          <w:tcPr>
            <w:tcW w:type="dxa" w:w="2880"/>
          </w:tcPr>
          <w:p>
            <w:r>
              <w:t>uule</w:t>
            </w:r>
          </w:p>
        </w:tc>
        <w:tc>
          <w:tcPr>
            <w:tcW w:type="dxa" w:w="2880"/>
          </w:tcPr>
          <w:p>
            <w:r>
              <w:t>string</w:t>
            </w:r>
          </w:p>
        </w:tc>
        <w:tc>
          <w:tcPr>
            <w:tcW w:type="dxa" w:w="2880"/>
          </w:tcPr>
          <w:p>
            <w:r>
              <w:t>Encoded location/locale parameter to tailor results (example: w+CAIQIFJlbGF5IFN0YXRlcw==).</w:t>
            </w:r>
          </w:p>
        </w:tc>
      </w:tr>
      <w:tr>
        <w:tc>
          <w:tcPr>
            <w:tcW w:type="dxa" w:w="2880"/>
          </w:tcPr>
          <w:p>
            <w:r>
              <w:t>location</w:t>
            </w:r>
          </w:p>
        </w:tc>
        <w:tc>
          <w:tcPr>
            <w:tcW w:type="dxa" w:w="2880"/>
          </w:tcPr>
          <w:p>
            <w:r>
              <w:t>string</w:t>
            </w:r>
          </w:p>
        </w:tc>
        <w:tc>
          <w:tcPr>
            <w:tcW w:type="dxa" w:w="2880"/>
          </w:tcPr>
          <w:p>
            <w:r>
              <w:t>Origin location of the search (recommended at city level). Cannot be used with uule.</w:t>
            </w:r>
          </w:p>
        </w:tc>
      </w:tr>
      <w:tr>
        <w:tc>
          <w:tcPr>
            <w:tcW w:type="dxa" w:w="2880"/>
          </w:tcPr>
          <w:p>
            <w:r>
              <w:t>safe</w:t>
            </w:r>
          </w:p>
        </w:tc>
        <w:tc>
          <w:tcPr>
            <w:tcW w:type="dxa" w:w="2880"/>
          </w:tcPr>
          <w:p>
            <w:r>
              <w:t>string</w:t>
            </w:r>
          </w:p>
        </w:tc>
        <w:tc>
          <w:tcPr>
            <w:tcW w:type="dxa" w:w="2880"/>
          </w:tcPr>
          <w:p>
            <w:r>
              <w:t>Adult content filter. Set to active to filter adult content, or off to disable. Default: off.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"references": [</w:t>
        <w:br/>
        <w:t xml:space="preserve"> {</w:t>
        <w:br/>
        <w:t xml:space="preserve"> "link": "https://www.scrapingdog.com/#:~:text=Scrapingdog%20is%20a%20web%20scraping,output%20in%20parsed%20JSON%20format.",</w:t>
        <w:br/>
        <w:t xml:space="preserve"> "title": "Scrapingdog: Best Web Scraping API",</w:t>
        <w:br/>
        <w:t xml:space="preserve"> "snippet": "Struggling with Blocked Scraping Attempts? Our web scraping API takes care of rotating proxies, headless browsers, and CAPTCHAs, making web scraping effortless ...",</w:t>
        <w:br/>
        <w:t xml:space="preserve"> "source": "Scrapingdog",</w:t>
        <w:br/>
        <w:t xml:space="preserve"> "index": 1</w:t>
        <w:br/>
        <w:t xml:space="preserve"> }</w:t>
        <w:br/>
        <w:t xml:space="preserve"> ],</w:t>
        <w:br/>
        <w:t xml:space="preserve"> "textBlocks": [</w:t>
        <w:br/>
        <w:t xml:space="preserve"> {</w:t>
        <w:br/>
        <w:t xml:space="preserve"> "type": "paragraph",</w:t>
        <w:br/>
        <w:t xml:space="preserve"> "snippet": "Quick results from the web:"</w:t>
        <w:br/>
        <w:t xml:space="preserve"> },</w:t>
        <w:br/>
        <w:t xml:space="preserve"> {</w:t>
        <w:br/>
        <w:t xml:space="preserve"> "type": "paragraph",</w:t>
        <w:br/>
        <w:t xml:space="preserve"> "snippet": "Scrapingdog is a web scraping API designed to extract data from websites at scale.",</w:t>
        <w:br/>
        <w:t xml:space="preserve"> "referenceIndexes": [</w:t>
        <w:br/>
        <w:t xml:space="preserve"> 1</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"Request failed.",</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"API Key is wrong.",</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"Request Limit Reached.",</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"URL is wrong.",</w:t>
        <w:br/>
        <w:t xml:space="preserve"> "error": "Not Found"</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"statusCode": 410,</w:t>
        <w:br/>
        <w:t xml:space="preserve"> "message": "Request timeout",</w:t>
        <w:br/>
        <w:t xml:space="preserve"> "error": "Gone"</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"Concurrent connection limit reached.",</w:t>
        <w:br/>
        <w:t xml:space="preserve"> "error":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references</w:t>
            </w:r>
          </w:p>
        </w:tc>
        <w:tc>
          <w:tcPr>
            <w:tcW w:type="dxa" w:w="2880"/>
          </w:tcPr>
          <w:p>
            <w:r>
              <w:t>array</w:t>
            </w:r>
          </w:p>
        </w:tc>
        <w:tc>
          <w:tcPr>
            <w:tcW w:type="dxa" w:w="2880"/>
          </w:tcPr>
          <w:p>
            <w:r>
              <w:t>List of cited sources/references returned by AI Mode results.</w:t>
            </w:r>
          </w:p>
        </w:tc>
      </w:tr>
      <w:tr>
        <w:tc>
          <w:tcPr>
            <w:tcW w:type="dxa" w:w="2880"/>
          </w:tcPr>
          <w:p>
            <w:r>
              <w:t>references[].link</w:t>
            </w:r>
          </w:p>
        </w:tc>
        <w:tc>
          <w:tcPr>
            <w:tcW w:type="dxa" w:w="2880"/>
          </w:tcPr>
          <w:p>
            <w:r>
              <w:t>string</w:t>
            </w:r>
          </w:p>
        </w:tc>
        <w:tc>
          <w:tcPr>
            <w:tcW w:type="dxa" w:w="2880"/>
          </w:tcPr>
          <w:p>
            <w:r>
              <w:t>URL of the reference.</w:t>
            </w:r>
          </w:p>
        </w:tc>
      </w:tr>
      <w:tr>
        <w:tc>
          <w:tcPr>
            <w:tcW w:type="dxa" w:w="2880"/>
          </w:tcPr>
          <w:p>
            <w:r>
              <w:t>references[].title</w:t>
            </w:r>
          </w:p>
        </w:tc>
        <w:tc>
          <w:tcPr>
            <w:tcW w:type="dxa" w:w="2880"/>
          </w:tcPr>
          <w:p>
            <w:r>
              <w:t>string</w:t>
            </w:r>
          </w:p>
        </w:tc>
        <w:tc>
          <w:tcPr>
            <w:tcW w:type="dxa" w:w="2880"/>
          </w:tcPr>
          <w:p>
            <w:r>
              <w:t>Title of the reference.</w:t>
            </w:r>
          </w:p>
        </w:tc>
      </w:tr>
      <w:tr>
        <w:tc>
          <w:tcPr>
            <w:tcW w:type="dxa" w:w="2880"/>
          </w:tcPr>
          <w:p>
            <w:r>
              <w:t>references[].snippet</w:t>
            </w:r>
          </w:p>
        </w:tc>
        <w:tc>
          <w:tcPr>
            <w:tcW w:type="dxa" w:w="2880"/>
          </w:tcPr>
          <w:p>
            <w:r>
              <w:t>string</w:t>
            </w:r>
          </w:p>
        </w:tc>
        <w:tc>
          <w:tcPr>
            <w:tcW w:type="dxa" w:w="2880"/>
          </w:tcPr>
          <w:p>
            <w:r>
              <w:t>Snippet/summary text for the reference.</w:t>
            </w:r>
          </w:p>
        </w:tc>
      </w:tr>
      <w:tr>
        <w:tc>
          <w:tcPr>
            <w:tcW w:type="dxa" w:w="2880"/>
          </w:tcPr>
          <w:p>
            <w:r>
              <w:t>references[].source</w:t>
            </w:r>
          </w:p>
        </w:tc>
        <w:tc>
          <w:tcPr>
            <w:tcW w:type="dxa" w:w="2880"/>
          </w:tcPr>
          <w:p>
            <w:r>
              <w:t>string</w:t>
            </w:r>
          </w:p>
        </w:tc>
        <w:tc>
          <w:tcPr>
            <w:tcW w:type="dxa" w:w="2880"/>
          </w:tcPr>
          <w:p>
            <w:r>
              <w:t>Source name/provider.</w:t>
            </w:r>
          </w:p>
        </w:tc>
      </w:tr>
      <w:tr>
        <w:tc>
          <w:tcPr>
            <w:tcW w:type="dxa" w:w="2880"/>
          </w:tcPr>
          <w:p>
            <w:r>
              <w:t>references[].index</w:t>
            </w:r>
          </w:p>
        </w:tc>
        <w:tc>
          <w:tcPr>
            <w:tcW w:type="dxa" w:w="2880"/>
          </w:tcPr>
          <w:p>
            <w:r>
              <w:t>number</w:t>
            </w:r>
          </w:p>
        </w:tc>
        <w:tc>
          <w:tcPr>
            <w:tcW w:type="dxa" w:w="2880"/>
          </w:tcPr>
          <w:p>
            <w:r>
              <w:t>Reference index used for linking from text blocks.</w:t>
            </w:r>
          </w:p>
        </w:tc>
      </w:tr>
      <w:tr>
        <w:tc>
          <w:tcPr>
            <w:tcW w:type="dxa" w:w="2880"/>
          </w:tcPr>
          <w:p>
            <w:r>
              <w:t>textBlocks</w:t>
            </w:r>
          </w:p>
        </w:tc>
        <w:tc>
          <w:tcPr>
            <w:tcW w:type="dxa" w:w="2880"/>
          </w:tcPr>
          <w:p>
            <w:r>
              <w:t>array</w:t>
            </w:r>
          </w:p>
        </w:tc>
        <w:tc>
          <w:tcPr>
            <w:tcW w:type="dxa" w:w="2880"/>
          </w:tcPr>
          <w:p>
            <w:r>
              <w:t>Content blocks representing the AI Mode response.</w:t>
            </w:r>
          </w:p>
        </w:tc>
      </w:tr>
      <w:tr>
        <w:tc>
          <w:tcPr>
            <w:tcW w:type="dxa" w:w="2880"/>
          </w:tcPr>
          <w:p>
            <w:r>
              <w:t>textBlocks[].type</w:t>
            </w:r>
          </w:p>
        </w:tc>
        <w:tc>
          <w:tcPr>
            <w:tcW w:type="dxa" w:w="2880"/>
          </w:tcPr>
          <w:p>
            <w:r>
              <w:t>string</w:t>
            </w:r>
          </w:p>
        </w:tc>
        <w:tc>
          <w:tcPr>
            <w:tcW w:type="dxa" w:w="2880"/>
          </w:tcPr>
          <w:p>
            <w:r>
              <w:t>Block type (e.g., paragraph, list).</w:t>
            </w:r>
          </w:p>
        </w:tc>
      </w:tr>
      <w:tr>
        <w:tc>
          <w:tcPr>
            <w:tcW w:type="dxa" w:w="2880"/>
          </w:tcPr>
          <w:p>
            <w:r>
              <w:t>textBlocks[].snippet</w:t>
            </w:r>
          </w:p>
        </w:tc>
        <w:tc>
          <w:tcPr>
            <w:tcW w:type="dxa" w:w="2880"/>
          </w:tcPr>
          <w:p>
            <w:r>
              <w:t>string</w:t>
            </w:r>
          </w:p>
        </w:tc>
        <w:tc>
          <w:tcPr>
            <w:tcW w:type="dxa" w:w="2880"/>
          </w:tcPr>
          <w:p>
            <w:r>
              <w:t>Text snippet for the block (when present).</w:t>
            </w:r>
          </w:p>
        </w:tc>
      </w:tr>
      <w:tr>
        <w:tc>
          <w:tcPr>
            <w:tcW w:type="dxa" w:w="2880"/>
          </w:tcPr>
          <w:p>
            <w:r>
              <w:t>textBlocks[].referenceIndexes</w:t>
            </w:r>
          </w:p>
        </w:tc>
        <w:tc>
          <w:tcPr>
            <w:tcW w:type="dxa" w:w="2880"/>
          </w:tcPr>
          <w:p>
            <w:r>
              <w:t>array</w:t>
            </w:r>
          </w:p>
        </w:tc>
        <w:tc>
          <w:tcPr>
            <w:tcW w:type="dxa" w:w="2880"/>
          </w:tcPr>
          <w:p>
            <w:r>
              <w:t>Indices pointing into references that support the block (when present).</w:t>
            </w:r>
          </w:p>
        </w:tc>
      </w:tr>
      <w:tr>
        <w:tc>
          <w:tcPr>
            <w:tcW w:type="dxa" w:w="2880"/>
          </w:tcPr>
          <w:p>
            <w:r>
              <w:t>textBlocks[].list</w:t>
            </w:r>
          </w:p>
        </w:tc>
        <w:tc>
          <w:tcPr>
            <w:tcW w:type="dxa" w:w="2880"/>
          </w:tcPr>
          <w:p>
            <w:r>
              <w:t>array</w:t>
            </w:r>
          </w:p>
        </w:tc>
        <w:tc>
          <w:tcPr>
            <w:tcW w:type="dxa" w:w="2880"/>
          </w:tcPr>
          <w:p>
            <w:r>
              <w:t>List items for blocks of type list (when present).</w:t>
            </w:r>
          </w:p>
        </w:tc>
      </w:tr>
      <w:tr>
        <w:tc>
          <w:tcPr>
            <w:tcW w:type="dxa" w:w="2880"/>
          </w:tcPr>
          <w:p>
            <w:r>
              <w:t>textBlocks[].list[].snippet</w:t>
            </w:r>
          </w:p>
        </w:tc>
        <w:tc>
          <w:tcPr>
            <w:tcW w:type="dxa" w:w="2880"/>
          </w:tcPr>
          <w:p>
            <w:r>
              <w:t>string</w:t>
            </w:r>
          </w:p>
        </w:tc>
        <w:tc>
          <w:tcPr>
            <w:tcW w:type="dxa" w:w="2880"/>
          </w:tcPr>
          <w:p>
            <w:r>
              <w:t>Text snippet for a list item.</w:t>
            </w:r>
          </w:p>
        </w:tc>
      </w:tr>
      <w:tr>
        <w:tc>
          <w:tcPr>
            <w:tcW w:type="dxa" w:w="2880"/>
          </w:tcPr>
          <w:p>
            <w:r>
              <w:t>textBlocks[].list[].links</w:t>
            </w:r>
          </w:p>
        </w:tc>
        <w:tc>
          <w:tcPr>
            <w:tcW w:type="dxa" w:w="2880"/>
          </w:tcPr>
          <w:p>
            <w:r>
              <w:t>array</w:t>
            </w:r>
          </w:p>
        </w:tc>
        <w:tc>
          <w:tcPr>
            <w:tcW w:type="dxa" w:w="2880"/>
          </w:tcPr>
          <w:p>
            <w:r>
              <w:t>Links embedded in a list item (when present).</w:t>
            </w:r>
          </w:p>
        </w:tc>
      </w:tr>
      <w:tr>
        <w:tc>
          <w:tcPr>
            <w:tcW w:type="dxa" w:w="2880"/>
          </w:tcPr>
          <w:p>
            <w:r>
              <w:t>textBlocks[].list[].links[].anchor</w:t>
            </w:r>
          </w:p>
        </w:tc>
        <w:tc>
          <w:tcPr>
            <w:tcW w:type="dxa" w:w="2880"/>
          </w:tcPr>
          <w:p>
            <w:r>
              <w:t>string</w:t>
            </w:r>
          </w:p>
        </w:tc>
        <w:tc>
          <w:tcPr>
            <w:tcW w:type="dxa" w:w="2880"/>
          </w:tcPr>
          <w:p>
            <w:r>
              <w:t>Anchor text.</w:t>
            </w:r>
          </w:p>
        </w:tc>
      </w:tr>
      <w:tr>
        <w:tc>
          <w:tcPr>
            <w:tcW w:type="dxa" w:w="2880"/>
          </w:tcPr>
          <w:p>
            <w:r>
              <w:t>textBlocks[].list[].links[].url</w:t>
            </w:r>
          </w:p>
        </w:tc>
        <w:tc>
          <w:tcPr>
            <w:tcW w:type="dxa" w:w="2880"/>
          </w:tcPr>
          <w:p>
            <w:r>
              <w:t>string</w:t>
            </w:r>
          </w:p>
        </w:tc>
        <w:tc>
          <w:tcPr>
            <w:tcW w:type="dxa" w:w="2880"/>
          </w:tcPr>
          <w:p>
            <w:r>
              <w:t>Link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'https://api.scrapingdog.com/google/ai_mode?query=scrapingdog' \</w:t>
        <w:br/>
        <w:t xml:space="preserve"> --header 'Accept: application/json'</w:t>
      </w:r>
    </w:p>
    <w:p>
      <w:pPr>
        <w:pStyle w:val="Heading3"/>
      </w:pPr>
      <w:r>
        <w:t>Example Usage</w:t>
      </w:r>
    </w:p>
    <w:p>
      <w:pPr>
        <w:pStyle w:val="Heading3"/>
      </w:pPr>
      <w:r>
        <w:t>Example 1: Basic AI Mode query</w:t>
      </w:r>
    </w:p>
    <w:p>
      <w:r>
        <w:rPr>
          <w:b/>
          <w:color w:val="666666"/>
          <w:sz w:val="16"/>
        </w:rPr>
        <w:t>[bash]</w:t>
      </w:r>
    </w:p>
    <w:p>
      <w:pPr>
        <w:shd w:fill="F2F2F2" w:val="clear"/>
      </w:pPr>
      <w:r>
        <w:rPr>
          <w:rFonts w:ascii="Courier New" w:hAnsi="Courier New"/>
          <w:sz w:val="17"/>
        </w:rPr>
        <w:t>curl -s 'https://api.scrapingdog.com/google/ai_mode?query=best%20web%20scraping%20api' \</w:t>
        <w:br/>
        <w:t xml:space="preserve"> -H 'Accept: application/json'</w:t>
      </w:r>
    </w:p>
    <w:p>
      <w:pPr>
        <w:pStyle w:val="Heading3"/>
      </w:pPr>
      <w:r>
        <w:t>Example 2: Return full HTML</w:t>
      </w:r>
    </w:p>
    <w:p>
      <w:r>
        <w:rPr>
          <w:b/>
          <w:color w:val="666666"/>
          <w:sz w:val="16"/>
        </w:rPr>
        <w:t>[bash]</w:t>
      </w:r>
    </w:p>
    <w:p>
      <w:pPr>
        <w:shd w:fill="F2F2F2" w:val="clear"/>
      </w:pPr>
      <w:r>
        <w:rPr>
          <w:rFonts w:ascii="Courier New" w:hAnsi="Courier New"/>
          <w:sz w:val="17"/>
        </w:rPr>
        <w:t>curl -s 'https://api.scrapingdog.com/google/ai_mode?query=scrapingdog&amp;html=true' \</w:t>
        <w:br/>
        <w:t xml:space="preserve"> -H 'Accept: application/json'</w:t>
      </w:r>
    </w:p>
    <w:p>
      <w:pPr>
        <w:pStyle w:val="Heading3"/>
      </w:pPr>
      <w:r>
        <w:t>Example 3: Country + SafeSearch</w:t>
      </w:r>
    </w:p>
    <w:p>
      <w:r>
        <w:rPr>
          <w:b/>
          <w:color w:val="666666"/>
          <w:sz w:val="16"/>
        </w:rPr>
        <w:t>[bash]</w:t>
      </w:r>
    </w:p>
    <w:p>
      <w:pPr>
        <w:shd w:fill="F2F2F2" w:val="clear"/>
      </w:pPr>
      <w:r>
        <w:rPr>
          <w:rFonts w:ascii="Courier New" w:hAnsi="Courier New"/>
          <w:sz w:val="17"/>
        </w:rPr>
        <w:t>curl -s 'https://api.scrapingdog.com/google/ai_mode?query=scrapingdog&amp;country=us&amp;safe=active' \</w:t>
        <w:br/>
        <w:t xml:space="preserve"> -H 'Accept: application/json'</w:t>
      </w:r>
    </w:p>
    <w:p>
      <w:pPr>
        <w:pStyle w:val="Heading3"/>
      </w:pPr>
      <w:r>
        <w:t>Behavior</w:t>
      </w:r>
    </w:p>
    <w:p>
      <w:pPr>
        <w:pStyle w:val="ListBullet"/>
      </w:pPr>
      <w:r>
        <w:t>Accepts a Google AI Mode query (and optional localization/filter parameters).</w:t>
      </w:r>
    </w:p>
    <w:p>
      <w:pPr>
        <w:pStyle w:val="ListBullet"/>
      </w:pPr>
      <w:r>
        <w:t>Retries until success for up to 60 seconds.</w:t>
      </w:r>
    </w:p>
    <w:p>
      <w:pPr>
        <w:pStyle w:val="ListBullet"/>
      </w:pPr>
      <w:r>
        <w:t>On success, returns AI Mode content as structured JSON (and optionally full HTML if html=true).</w:t>
      </w:r>
    </w:p>
    <w:p>
      <w:pPr>
        <w:pStyle w:val="ListBullet"/>
      </w:pPr>
      <w:r>
        <w:t>Billing: charged only for responses with status 200 or 404 (Google AI Mode API costs 10 credits per successful request).</w:t>
      </w:r>
    </w:p>
    <w:p>
      <w:pPr>
        <w:pStyle w:val="Heading3"/>
      </w:pPr>
      <w:r>
        <w:t>Notes</w:t>
      </w:r>
    </w:p>
    <w:p>
      <w:pPr>
        <w:pStyle w:val="ListBullet"/>
      </w:pPr>
      <w:r>
        <w:t>location and uule are mutually exclusive (do not send both).</w:t>
      </w:r>
    </w:p>
    <w:p>
      <w:pPr>
        <w:pStyle w:val="ListBullet"/>
      </w:pPr>
      <w:r>
        <w:t>If you exceed your plan’s monthly request limit (free plan: 1000/month), the API returns 403.</w:t>
      </w:r>
    </w:p>
    <w:p>
      <w:pPr>
        <w:pStyle w:val="ListBullet"/>
      </w:pPr>
      <w:r>
        <w:t>If you exceed your concurrent connection limit, the API returns 429.</w:t>
      </w:r>
    </w:p>
    <w:p>
      <w:pPr>
        <w:pStyle w:val="Heading3"/>
      </w:pPr>
      <w:r>
        <w:t>Gotchas</w:t>
      </w:r>
    </w:p>
    <w:p>
      <w:pPr>
        <w:pStyle w:val="ListBullet"/>
      </w:pPr>
      <w:r>
        <w:t>Google AI Mode is not publicly supported in all countries; you may see errors where AI Mode requires login.</w:t>
      </w:r>
    </w:p>
    <w:p>
      <w:pPr>
        <w:pStyle w:val="ListBullet"/>
      </w:pPr>
      <w:r>
        <w:t>Ensure your HTTP client timeout is set to 60 seconds to accommodate Scrapingdog retries.</w:t>
      </w:r>
    </w:p>
    <w:p>
      <w:pPr>
        <w:pStyle w:val="Heading3"/>
      </w:pPr>
      <w:r>
        <w:t>Error Handling</w:t>
      </w:r>
    </w:p>
    <w:p>
      <w:pPr>
        <w:pStyle w:val="ListBullet"/>
      </w:pPr>
      <w:r>
        <w:t>400: Request failed.</w:t>
      </w:r>
    </w:p>
    <w:p>
      <w:pPr>
        <w:pStyle w:val="ListBullet"/>
      </w:pPr>
      <w:r>
        <w:t>401: API key invalid.</w:t>
      </w:r>
    </w:p>
    <w:p>
      <w:pPr>
        <w:pStyle w:val="ListBullet"/>
      </w:pPr>
      <w:r>
        <w:t>403: Request limit reached.</w:t>
      </w:r>
    </w:p>
    <w:p>
      <w:pPr>
        <w:pStyle w:val="ListBullet"/>
      </w:pPr>
      <w:r>
        <w:t>404: URL wrong (also counted as a successful/billable request per docs).</w:t>
      </w:r>
    </w:p>
    <w:p>
      <w:pPr>
        <w:pStyle w:val="ListBullet"/>
      </w:pPr>
      <w:r>
        <w:t>410: Request timeout after ~60 seconds (not charged; safe to retry).</w:t>
      </w:r>
    </w:p>
    <w:p>
      <w:pPr>
        <w:pStyle w:val="ListBullet"/>
      </w:pPr>
      <w:r>
        <w:t>429: Concurrent connection limit reached (slow down or upgrade plan).</w:t>
      </w:r>
    </w:p>
    <w:p>
      <w:r>
        <w:br w:type="page"/>
      </w:r>
    </w:p>
    <w:p>
      <w:pPr>
        <w:pStyle w:val="Heading2"/>
      </w:pPr>
      <w:r>
        <w:t>40. [GET] Scrape Google Finance Results</w:t>
      </w:r>
    </w:p>
    <w:p>
      <w:r>
        <w:rPr>
          <w:b/>
        </w:rPr>
        <w:t xml:space="preserve">Endpoint: </w:t>
      </w:r>
      <w:r>
        <w:rPr>
          <w:rFonts w:ascii="Courier New" w:hAnsi="Courier New"/>
          <w:sz w:val="18"/>
        </w:rPr>
        <w:t>/google_finance</w:t>
      </w:r>
    </w:p>
    <w:p>
      <w:pPr>
        <w:pStyle w:val="Heading3"/>
      </w:pPr>
      <w:r>
        <w:t>Prerequisites</w:t>
      </w:r>
    </w:p>
    <w:p>
      <w:pPr>
        <w:pStyle w:val="ListBullet"/>
      </w:pPr>
      <w:r>
        <w:t>A Scrapingdog account with sufficient API credits (each successful Google Finance API request costs 5 credits)</w:t>
      </w:r>
    </w:p>
    <w:p>
      <w:pPr>
        <w:pStyle w:val="ListBullet"/>
      </w:pPr>
      <w:r>
        <w:t>Your Google Finance search term (stock/index symbol)</w:t>
      </w:r>
    </w:p>
    <w:p>
      <w:pPr>
        <w:pStyle w:val="Heading3"/>
      </w:pPr>
      <w:r>
        <w:t>Method</w:t>
      </w:r>
    </w:p>
    <w:p>
      <w:r>
        <w:t>GET</w:t>
      </w:r>
    </w:p>
    <w:p>
      <w:pPr>
        <w:pStyle w:val="Heading3"/>
      </w:pPr>
      <w:r>
        <w:t>URL</w:t>
      </w:r>
    </w:p>
    <w:p>
      <w:r>
        <w:t>https://api.scrapingdog.com/google_finance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Google Finance results for a given stock/index query and returns parsed data (markets, news, summary, knowledge graph, and discovery sections). Optionally, you can request the raw HTML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(such as api_key) in this knowledge file’s Query Parameters section.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stock/index you want to search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Language of the results. Possible values include en, es, fr, de, etc. Default: en.</w:t>
            </w:r>
          </w:p>
        </w:tc>
      </w:tr>
      <w:tr>
        <w:tc>
          <w:tcPr>
            <w:tcW w:type="dxa" w:w="2880"/>
          </w:tcPr>
          <w:p>
            <w:r>
              <w:t>html</w:t>
            </w:r>
          </w:p>
        </w:tc>
        <w:tc>
          <w:tcPr>
            <w:tcW w:type="dxa" w:w="2880"/>
          </w:tcPr>
          <w:p>
            <w:r>
              <w:t>boolean</w:t>
            </w:r>
          </w:p>
        </w:tc>
        <w:tc>
          <w:tcPr>
            <w:tcW w:type="dxa" w:w="2880"/>
          </w:tcPr>
          <w:p>
            <w:r>
              <w:t>If true, renders the response as raw HTML.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"market": {</w:t>
        <w:br/>
        <w:t xml:space="preserve"> "US": [</w:t>
        <w:br/>
        <w:t xml:space="preserve"> {</w:t>
        <w:br/>
        <w:t xml:space="preserve"> "stock": ".DJI:INDEXDJX",</w:t>
        <w:br/>
        <w:t xml:space="preserve"> "link": "https://www.google.com/finance/quote./quote/.DJI:INDEXDJX",</w:t>
        <w:br/>
        <w:t xml:space="preserve"> "scrapingdog_link": "https://api.scrapingdog.com/finance?api_key=APIKEY&amp;q=.DJI:INDEXDJX&amp;hl=en",</w:t>
        <w:br/>
        <w:t xml:space="preserve"> "name": "Dow Jones",</w:t>
        <w:br/>
        <w:t xml:space="preserve"> "price": "33,727.43",</w:t>
        <w:br/>
        <w:t xml:space="preserve"> "price_movement": {</w:t>
        <w:br/>
        <w:t xml:space="preserve"> "percentage": "-0.65%",</w:t>
        <w:br/>
        <w:t xml:space="preserve"> "value": "-219.28",</w:t>
        <w:br/>
        <w:t xml:space="preserve"> "movement": "down"</w:t>
        <w:br/>
        <w:t xml:space="preserve"> }</w:t>
        <w:br/>
        <w:t xml:space="preserve"> }</w:t>
        <w:br/>
        <w:t xml:space="preserve"> ]</w:t>
        <w:br/>
        <w:t xml:space="preserve"> },</w:t>
        <w:br/>
        <w:t xml:space="preserve"> "market_news": [</w:t>
        <w:br/>
        <w:t xml:space="preserve"> {</w:t>
        <w:br/>
        <w:t xml:space="preserve"> "link": "https://www.reuters.com/world/india/indian-shares-set-open-lower-weak-global-cues-2023-06-21/",</w:t>
        <w:br/>
        <w:t xml:space="preserve"> "snippet": "India's Sensex hits all-time high; Nifty settles at a record close",</w:t>
        <w:br/>
        <w:t xml:space="preserve"> "source": "Reuters",</w:t>
        <w:br/>
        <w:t xml:space="preserve"> "time": "3 days ago"</w:t>
        <w:br/>
        <w:t xml:space="preserve"> }</w:t>
        <w:br/>
        <w:t xml:space="preserve"> ],</w:t>
        <w:br/>
        <w:t xml:space="preserve"> "summary": {</w:t>
        <w:br/>
        <w:t xml:space="preserve"> "title": "NIFTY 50",</w:t>
        <w:br/>
        <w:t xml:space="preserve"> "stock": "NIFTY_50",</w:t>
        <w:br/>
        <w:t xml:space="preserve"> "exchange": "INDEXNSE",</w:t>
        <w:br/>
        <w:t xml:space="preserve"> "price": "18,665.50",</w:t>
        <w:br/>
        <w:t xml:space="preserve"> "extracted_price": 8665.5,</w:t>
        <w:br/>
        <w:t xml:space="preserve"> "price_movement": {</w:t>
        <w:br/>
        <w:t xml:space="preserve"> "percentage": -1.21,</w:t>
        <w:br/>
        <w:t xml:space="preserve"> "value": -105.75,</w:t>
        <w:br/>
        <w:t xml:space="preserve"> "movement": "Down"</w:t>
        <w:br/>
        <w:t xml:space="preserve"> },</w:t>
        <w:br/>
        <w:t xml:space="preserve"> "time": "Jun 23, 3:31:18 PM GMT+5:30 "</w:t>
        <w:br/>
        <w:t xml:space="preserve"> },</w:t>
        <w:br/>
        <w:t xml:space="preserve"> "knowledge_graph": {</w:t>
        <w:br/>
        <w:t xml:space="preserve"> "key_stats": {</w:t>
        <w:br/>
        <w:t xml:space="preserve"> "tags": [</w:t>
        <w:br/>
        <w:t xml:space="preserve"> {</w:t>
        <w:br/>
        <w:t xml:space="preserve"> "title": "Index",</w:t>
        <w:br/>
        <w:t xml:space="preserve"> "link": "https://www.finance.com/markets/Index"</w:t>
        <w:br/>
        <w:t xml:space="preserve"> }</w:t>
        <w:br/>
        <w:t xml:space="preserve"> ],</w:t>
        <w:br/>
        <w:t xml:space="preserve"> "stats": [</w:t>
        <w:br/>
        <w:t xml:space="preserve"> {</w:t>
        <w:br/>
        <w:t xml:space="preserve"> "label": "Previous close",</w:t>
        <w:br/>
        <w:t xml:space="preserve"> "value": "18,771.25"</w:t>
        <w:br/>
        <w:t xml:space="preserve"> }</w:t>
        <w:br/>
        <w:t xml:space="preserve"> ]</w:t>
        <w:br/>
        <w:t xml:space="preserve"> },</w:t>
        <w:br/>
        <w:t xml:space="preserve"> "about": []</w:t>
        <w:br/>
        <w:t xml:space="preserve"> },</w:t>
        <w:br/>
        <w:t xml:space="preserve"> "discover_more": [</w:t>
        <w:br/>
        <w:t xml:space="preserve"> {</w:t>
        <w:br/>
        <w:t xml:space="preserve"> "title": "You may be interested in",</w:t>
        <w:br/>
        <w:t xml:space="preserve"> "items": [</w:t>
        <w:br/>
        <w:t xml:space="preserve"> {</w:t>
        <w:br/>
        <w:t xml:space="preserve"> "stock": ".DJI:INDEXDJX",</w:t>
        <w:br/>
        <w:t xml:space="preserve"> "scrapingdog_link": "https://api.scrapingdog.com/finance?api_key=APIKEY&amp;q=.DJI:INDEXDJX&amp;hl=en",</w:t>
        <w:br/>
        <w:t xml:space="preserve"> "name": "Dow Jones Industrial Average",</w:t>
        <w:br/>
        <w:t xml:space="preserve"> "link": "https://www.google.com/finance/quote/.DJI:INDEXDJX",</w:t>
        <w:br/>
        <w:t xml:space="preserve"> "price": 33727.43,</w:t>
        <w:br/>
        <w:t xml:space="preserve"> "price_movement": {</w:t>
        <w:br/>
        <w:t xml:space="preserve"> "percentage": 0.65,</w:t>
        <w:br/>
        <w:t xml:space="preserve"> "movement": "down"</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object</w:t>
            </w:r>
          </w:p>
        </w:tc>
        <w:tc>
          <w:tcPr>
            <w:tcW w:type="dxa" w:w="2880"/>
          </w:tcPr>
          <w:p>
            <w:r>
              <w:t>Market groupings (e.g., US, Europe, Asia, etc.) containing arrays of instruments.</w:t>
            </w:r>
          </w:p>
        </w:tc>
      </w:tr>
      <w:tr>
        <w:tc>
          <w:tcPr>
            <w:tcW w:type="dxa" w:w="2880"/>
          </w:tcPr>
          <w:p>
            <w:r>
              <w:t>market.US</w:t>
            </w:r>
          </w:p>
        </w:tc>
        <w:tc>
          <w:tcPr>
            <w:tcW w:type="dxa" w:w="2880"/>
          </w:tcPr>
          <w:p>
            <w:r>
              <w:t>array</w:t>
            </w:r>
          </w:p>
        </w:tc>
        <w:tc>
          <w:tcPr>
            <w:tcW w:type="dxa" w:w="2880"/>
          </w:tcPr>
          <w:p>
            <w:r>
              <w:t>Example market category array (other regions/categories may also appear).</w:t>
            </w:r>
          </w:p>
        </w:tc>
      </w:tr>
      <w:tr>
        <w:tc>
          <w:tcPr>
            <w:tcW w:type="dxa" w:w="2880"/>
          </w:tcPr>
          <w:p>
            <w:r>
              <w:t>market.US[].stock</w:t>
            </w:r>
          </w:p>
        </w:tc>
        <w:tc>
          <w:tcPr>
            <w:tcW w:type="dxa" w:w="2880"/>
          </w:tcPr>
          <w:p>
            <w:r>
              <w:t>string</w:t>
            </w:r>
          </w:p>
        </w:tc>
        <w:tc>
          <w:tcPr>
            <w:tcW w:type="dxa" w:w="2880"/>
          </w:tcPr>
          <w:p>
            <w:r>
              <w:t>Stock/index identifier (often includes exchange suffix like :INDEXDJX).</w:t>
            </w:r>
          </w:p>
        </w:tc>
      </w:tr>
      <w:tr>
        <w:tc>
          <w:tcPr>
            <w:tcW w:type="dxa" w:w="2880"/>
          </w:tcPr>
          <w:p>
            <w:r>
              <w:t>market.US[].link</w:t>
            </w:r>
          </w:p>
        </w:tc>
        <w:tc>
          <w:tcPr>
            <w:tcW w:type="dxa" w:w="2880"/>
          </w:tcPr>
          <w:p>
            <w:r>
              <w:t>string</w:t>
            </w:r>
          </w:p>
        </w:tc>
        <w:tc>
          <w:tcPr>
            <w:tcW w:type="dxa" w:w="2880"/>
          </w:tcPr>
          <w:p>
            <w:r>
              <w:t>Google Finance link for the instrument.</w:t>
            </w:r>
          </w:p>
        </w:tc>
      </w:tr>
      <w:tr>
        <w:tc>
          <w:tcPr>
            <w:tcW w:type="dxa" w:w="2880"/>
          </w:tcPr>
          <w:p>
            <w:r>
              <w:t>market.US[].scrapingdog_link</w:t>
            </w:r>
          </w:p>
        </w:tc>
        <w:tc>
          <w:tcPr>
            <w:tcW w:type="dxa" w:w="2880"/>
          </w:tcPr>
          <w:p>
            <w:r>
              <w:t>string</w:t>
            </w:r>
          </w:p>
        </w:tc>
        <w:tc>
          <w:tcPr>
            <w:tcW w:type="dxa" w:w="2880"/>
          </w:tcPr>
          <w:p>
            <w:r>
              <w:t>Scrapingdog link shown in the example payload for related finance scraping.</w:t>
            </w:r>
          </w:p>
        </w:tc>
      </w:tr>
      <w:tr>
        <w:tc>
          <w:tcPr>
            <w:tcW w:type="dxa" w:w="2880"/>
          </w:tcPr>
          <w:p>
            <w:r>
              <w:t>market.US[].name</w:t>
            </w:r>
          </w:p>
        </w:tc>
        <w:tc>
          <w:tcPr>
            <w:tcW w:type="dxa" w:w="2880"/>
          </w:tcPr>
          <w:p>
            <w:r>
              <w:t>string</w:t>
            </w:r>
          </w:p>
        </w:tc>
        <w:tc>
          <w:tcPr>
            <w:tcW w:type="dxa" w:w="2880"/>
          </w:tcPr>
          <w:p>
            <w:r>
              <w:t>Display name of the instrument.</w:t>
            </w:r>
          </w:p>
        </w:tc>
      </w:tr>
      <w:tr>
        <w:tc>
          <w:tcPr>
            <w:tcW w:type="dxa" w:w="2880"/>
          </w:tcPr>
          <w:p>
            <w:r>
              <w:t>market.US[].price</w:t>
            </w:r>
          </w:p>
        </w:tc>
        <w:tc>
          <w:tcPr>
            <w:tcW w:type="dxa" w:w="2880"/>
          </w:tcPr>
          <w:p>
            <w:r>
              <w:t>string</w:t>
            </w:r>
          </w:p>
        </w:tc>
        <w:tc>
          <w:tcPr>
            <w:tcW w:type="dxa" w:w="2880"/>
          </w:tcPr>
          <w:p>
            <w:r>
              <w:t>Display price (string-formatted).</w:t>
            </w:r>
          </w:p>
        </w:tc>
      </w:tr>
      <w:tr>
        <w:tc>
          <w:tcPr>
            <w:tcW w:type="dxa" w:w="2880"/>
          </w:tcPr>
          <w:p>
            <w:r>
              <w:t>market.US[].price_movement</w:t>
            </w:r>
          </w:p>
        </w:tc>
        <w:tc>
          <w:tcPr>
            <w:tcW w:type="dxa" w:w="2880"/>
          </w:tcPr>
          <w:p>
            <w:r>
              <w:t>object</w:t>
            </w:r>
          </w:p>
        </w:tc>
        <w:tc>
          <w:tcPr>
            <w:tcW w:type="dxa" w:w="2880"/>
          </w:tcPr>
          <w:p>
            <w:r>
              <w:t>Price movement details.</w:t>
            </w:r>
          </w:p>
        </w:tc>
      </w:tr>
      <w:tr>
        <w:tc>
          <w:tcPr>
            <w:tcW w:type="dxa" w:w="2880"/>
          </w:tcPr>
          <w:p>
            <w:r>
              <w:t>market.US[].price_movement.percentage</w:t>
            </w:r>
          </w:p>
        </w:tc>
        <w:tc>
          <w:tcPr>
            <w:tcW w:type="dxa" w:w="2880"/>
          </w:tcPr>
          <w:p>
            <w:r>
              <w:t>string</w:t>
            </w:r>
          </w:p>
        </w:tc>
        <w:tc>
          <w:tcPr>
            <w:tcW w:type="dxa" w:w="2880"/>
          </w:tcPr>
          <w:p>
            <w:r>
              <w:t>Percent change (string-formatted, e.g. -0.65%).</w:t>
            </w:r>
          </w:p>
        </w:tc>
      </w:tr>
      <w:tr>
        <w:tc>
          <w:tcPr>
            <w:tcW w:type="dxa" w:w="2880"/>
          </w:tcPr>
          <w:p>
            <w:r>
              <w:t>market.US[].price_movement.value</w:t>
            </w:r>
          </w:p>
        </w:tc>
        <w:tc>
          <w:tcPr>
            <w:tcW w:type="dxa" w:w="2880"/>
          </w:tcPr>
          <w:p>
            <w:r>
              <w:t>string</w:t>
            </w:r>
          </w:p>
        </w:tc>
        <w:tc>
          <w:tcPr>
            <w:tcW w:type="dxa" w:w="2880"/>
          </w:tcPr>
          <w:p>
            <w:r>
              <w:t>Absolute change (string-formatted).</w:t>
            </w:r>
          </w:p>
        </w:tc>
      </w:tr>
      <w:tr>
        <w:tc>
          <w:tcPr>
            <w:tcW w:type="dxa" w:w="2880"/>
          </w:tcPr>
          <w:p>
            <w:r>
              <w:t>market.US[].price_movement.movement</w:t>
            </w:r>
          </w:p>
        </w:tc>
        <w:tc>
          <w:tcPr>
            <w:tcW w:type="dxa" w:w="2880"/>
          </w:tcPr>
          <w:p>
            <w:r>
              <w:t>string</w:t>
            </w:r>
          </w:p>
        </w:tc>
        <w:tc>
          <w:tcPr>
            <w:tcW w:type="dxa" w:w="2880"/>
          </w:tcPr>
          <w:p>
            <w:r>
              <w:t>Direction indicator (e.g., up, down).</w:t>
            </w:r>
          </w:p>
        </w:tc>
      </w:tr>
      <w:tr>
        <w:tc>
          <w:tcPr>
            <w:tcW w:type="dxa" w:w="2880"/>
          </w:tcPr>
          <w:p>
            <w:r>
              <w:t>market_news</w:t>
            </w:r>
          </w:p>
        </w:tc>
        <w:tc>
          <w:tcPr>
            <w:tcW w:type="dxa" w:w="2880"/>
          </w:tcPr>
          <w:p>
            <w:r>
              <w:t>array</w:t>
            </w:r>
          </w:p>
        </w:tc>
        <w:tc>
          <w:tcPr>
            <w:tcW w:type="dxa" w:w="2880"/>
          </w:tcPr>
          <w:p>
            <w:r>
              <w:t>News items related to the query.</w:t>
            </w:r>
          </w:p>
        </w:tc>
      </w:tr>
      <w:tr>
        <w:tc>
          <w:tcPr>
            <w:tcW w:type="dxa" w:w="2880"/>
          </w:tcPr>
          <w:p>
            <w:r>
              <w:t>market_news[].link</w:t>
            </w:r>
          </w:p>
        </w:tc>
        <w:tc>
          <w:tcPr>
            <w:tcW w:type="dxa" w:w="2880"/>
          </w:tcPr>
          <w:p>
            <w:r>
              <w:t>string</w:t>
            </w:r>
          </w:p>
        </w:tc>
        <w:tc>
          <w:tcPr>
            <w:tcW w:type="dxa" w:w="2880"/>
          </w:tcPr>
          <w:p>
            <w:r>
              <w:t>News article URL.</w:t>
            </w:r>
          </w:p>
        </w:tc>
      </w:tr>
      <w:tr>
        <w:tc>
          <w:tcPr>
            <w:tcW w:type="dxa" w:w="2880"/>
          </w:tcPr>
          <w:p>
            <w:r>
              <w:t>market_news[].snippet</w:t>
            </w:r>
          </w:p>
        </w:tc>
        <w:tc>
          <w:tcPr>
            <w:tcW w:type="dxa" w:w="2880"/>
          </w:tcPr>
          <w:p>
            <w:r>
              <w:t>string</w:t>
            </w:r>
          </w:p>
        </w:tc>
        <w:tc>
          <w:tcPr>
            <w:tcW w:type="dxa" w:w="2880"/>
          </w:tcPr>
          <w:p>
            <w:r>
              <w:t>News snippet/summary text.</w:t>
            </w:r>
          </w:p>
        </w:tc>
      </w:tr>
      <w:tr>
        <w:tc>
          <w:tcPr>
            <w:tcW w:type="dxa" w:w="2880"/>
          </w:tcPr>
          <w:p>
            <w:r>
              <w:t>market_news[].source</w:t>
            </w:r>
          </w:p>
        </w:tc>
        <w:tc>
          <w:tcPr>
            <w:tcW w:type="dxa" w:w="2880"/>
          </w:tcPr>
          <w:p>
            <w:r>
              <w:t>string</w:t>
            </w:r>
          </w:p>
        </w:tc>
        <w:tc>
          <w:tcPr>
            <w:tcW w:type="dxa" w:w="2880"/>
          </w:tcPr>
          <w:p>
            <w:r>
              <w:t>Publisher/source name.</w:t>
            </w:r>
          </w:p>
        </w:tc>
      </w:tr>
      <w:tr>
        <w:tc>
          <w:tcPr>
            <w:tcW w:type="dxa" w:w="2880"/>
          </w:tcPr>
          <w:p>
            <w:r>
              <w:t>market_news[].time</w:t>
            </w:r>
          </w:p>
        </w:tc>
        <w:tc>
          <w:tcPr>
            <w:tcW w:type="dxa" w:w="2880"/>
          </w:tcPr>
          <w:p>
            <w:r>
              <w:t>string</w:t>
            </w:r>
          </w:p>
        </w:tc>
        <w:tc>
          <w:tcPr>
            <w:tcW w:type="dxa" w:w="2880"/>
          </w:tcPr>
          <w:p>
            <w:r>
              <w:t>Relative time string (e.g., 3 days ago).</w:t>
            </w:r>
          </w:p>
        </w:tc>
      </w:tr>
      <w:tr>
        <w:tc>
          <w:tcPr>
            <w:tcW w:type="dxa" w:w="2880"/>
          </w:tcPr>
          <w:p>
            <w:r>
              <w:t>summary</w:t>
            </w:r>
          </w:p>
        </w:tc>
        <w:tc>
          <w:tcPr>
            <w:tcW w:type="dxa" w:w="2880"/>
          </w:tcPr>
          <w:p>
            <w:r>
              <w:t>object</w:t>
            </w:r>
          </w:p>
        </w:tc>
        <w:tc>
          <w:tcPr>
            <w:tcW w:type="dxa" w:w="2880"/>
          </w:tcPr>
          <w:p>
            <w:r>
              <w:t>Summary information for the queried instrument.</w:t>
            </w:r>
          </w:p>
        </w:tc>
      </w:tr>
      <w:tr>
        <w:tc>
          <w:tcPr>
            <w:tcW w:type="dxa" w:w="2880"/>
          </w:tcPr>
          <w:p>
            <w:r>
              <w:t>summary.title</w:t>
            </w:r>
          </w:p>
        </w:tc>
        <w:tc>
          <w:tcPr>
            <w:tcW w:type="dxa" w:w="2880"/>
          </w:tcPr>
          <w:p>
            <w:r>
              <w:t>string</w:t>
            </w:r>
          </w:p>
        </w:tc>
        <w:tc>
          <w:tcPr>
            <w:tcW w:type="dxa" w:w="2880"/>
          </w:tcPr>
          <w:p>
            <w:r>
              <w:t>Display title/name.</w:t>
            </w:r>
          </w:p>
        </w:tc>
      </w:tr>
      <w:tr>
        <w:tc>
          <w:tcPr>
            <w:tcW w:type="dxa" w:w="2880"/>
          </w:tcPr>
          <w:p>
            <w:r>
              <w:t>summary.stock</w:t>
            </w:r>
          </w:p>
        </w:tc>
        <w:tc>
          <w:tcPr>
            <w:tcW w:type="dxa" w:w="2880"/>
          </w:tcPr>
          <w:p>
            <w:r>
              <w:t>string</w:t>
            </w:r>
          </w:p>
        </w:tc>
        <w:tc>
          <w:tcPr>
            <w:tcW w:type="dxa" w:w="2880"/>
          </w:tcPr>
          <w:p>
            <w:r>
              <w:t>Stock symbol portion.</w:t>
            </w:r>
          </w:p>
        </w:tc>
      </w:tr>
      <w:tr>
        <w:tc>
          <w:tcPr>
            <w:tcW w:type="dxa" w:w="2880"/>
          </w:tcPr>
          <w:p>
            <w:r>
              <w:t>summary.exchange</w:t>
            </w:r>
          </w:p>
        </w:tc>
        <w:tc>
          <w:tcPr>
            <w:tcW w:type="dxa" w:w="2880"/>
          </w:tcPr>
          <w:p>
            <w:r>
              <w:t>string</w:t>
            </w:r>
          </w:p>
        </w:tc>
        <w:tc>
          <w:tcPr>
            <w:tcW w:type="dxa" w:w="2880"/>
          </w:tcPr>
          <w:p>
            <w:r>
              <w:t>Exchange portion.</w:t>
            </w:r>
          </w:p>
        </w:tc>
      </w:tr>
      <w:tr>
        <w:tc>
          <w:tcPr>
            <w:tcW w:type="dxa" w:w="2880"/>
          </w:tcPr>
          <w:p>
            <w:r>
              <w:t>summary.price</w:t>
            </w:r>
          </w:p>
        </w:tc>
        <w:tc>
          <w:tcPr>
            <w:tcW w:type="dxa" w:w="2880"/>
          </w:tcPr>
          <w:p>
            <w:r>
              <w:t>string</w:t>
            </w:r>
          </w:p>
        </w:tc>
        <w:tc>
          <w:tcPr>
            <w:tcW w:type="dxa" w:w="2880"/>
          </w:tcPr>
          <w:p>
            <w:r>
              <w:t>Display price (string-formatted).</w:t>
            </w:r>
          </w:p>
        </w:tc>
      </w:tr>
      <w:tr>
        <w:tc>
          <w:tcPr>
            <w:tcW w:type="dxa" w:w="2880"/>
          </w:tcPr>
          <w:p>
            <w:r>
              <w:t>summary.extracted_price</w:t>
            </w:r>
          </w:p>
        </w:tc>
        <w:tc>
          <w:tcPr>
            <w:tcW w:type="dxa" w:w="2880"/>
          </w:tcPr>
          <w:p>
            <w:r>
              <w:t>number</w:t>
            </w:r>
          </w:p>
        </w:tc>
        <w:tc>
          <w:tcPr>
            <w:tcW w:type="dxa" w:w="2880"/>
          </w:tcPr>
          <w:p>
            <w:r>
              <w:t>Numeric price value as returned by the API (example shows 8665.5).</w:t>
            </w:r>
          </w:p>
        </w:tc>
      </w:tr>
      <w:tr>
        <w:tc>
          <w:tcPr>
            <w:tcW w:type="dxa" w:w="2880"/>
          </w:tcPr>
          <w:p>
            <w:r>
              <w:t>summary.price_movement</w:t>
            </w:r>
          </w:p>
        </w:tc>
        <w:tc>
          <w:tcPr>
            <w:tcW w:type="dxa" w:w="2880"/>
          </w:tcPr>
          <w:p>
            <w:r>
              <w:t>object</w:t>
            </w:r>
          </w:p>
        </w:tc>
        <w:tc>
          <w:tcPr>
            <w:tcW w:type="dxa" w:w="2880"/>
          </w:tcPr>
          <w:p>
            <w:r>
              <w:t>Numeric movement details in the example.</w:t>
            </w:r>
          </w:p>
        </w:tc>
      </w:tr>
      <w:tr>
        <w:tc>
          <w:tcPr>
            <w:tcW w:type="dxa" w:w="2880"/>
          </w:tcPr>
          <w:p>
            <w:r>
              <w:t>summary.price_movement.percentage</w:t>
            </w:r>
          </w:p>
        </w:tc>
        <w:tc>
          <w:tcPr>
            <w:tcW w:type="dxa" w:w="2880"/>
          </w:tcPr>
          <w:p>
            <w:r>
              <w:t>number</w:t>
            </w:r>
          </w:p>
        </w:tc>
        <w:tc>
          <w:tcPr>
            <w:tcW w:type="dxa" w:w="2880"/>
          </w:tcPr>
          <w:p>
            <w:r>
              <w:t>Percent change (numeric in the example).</w:t>
            </w:r>
          </w:p>
        </w:tc>
      </w:tr>
      <w:tr>
        <w:tc>
          <w:tcPr>
            <w:tcW w:type="dxa" w:w="2880"/>
          </w:tcPr>
          <w:p>
            <w:r>
              <w:t>summary.price_movement.value</w:t>
            </w:r>
          </w:p>
        </w:tc>
        <w:tc>
          <w:tcPr>
            <w:tcW w:type="dxa" w:w="2880"/>
          </w:tcPr>
          <w:p>
            <w:r>
              <w:t>number</w:t>
            </w:r>
          </w:p>
        </w:tc>
        <w:tc>
          <w:tcPr>
            <w:tcW w:type="dxa" w:w="2880"/>
          </w:tcPr>
          <w:p>
            <w:r>
              <w:t>Absolute change (numeric in the example).</w:t>
            </w:r>
          </w:p>
        </w:tc>
      </w:tr>
      <w:tr>
        <w:tc>
          <w:tcPr>
            <w:tcW w:type="dxa" w:w="2880"/>
          </w:tcPr>
          <w:p>
            <w:r>
              <w:t>summary.price_movement.movement</w:t>
            </w:r>
          </w:p>
        </w:tc>
        <w:tc>
          <w:tcPr>
            <w:tcW w:type="dxa" w:w="2880"/>
          </w:tcPr>
          <w:p>
            <w:r>
              <w:t>string</w:t>
            </w:r>
          </w:p>
        </w:tc>
        <w:tc>
          <w:tcPr>
            <w:tcW w:type="dxa" w:w="2880"/>
          </w:tcPr>
          <w:p>
            <w:r>
              <w:t>Direction indicator (example shows Down).</w:t>
            </w:r>
          </w:p>
        </w:tc>
      </w:tr>
      <w:tr>
        <w:tc>
          <w:tcPr>
            <w:tcW w:type="dxa" w:w="2880"/>
          </w:tcPr>
          <w:p>
            <w:r>
              <w:t>summary.time</w:t>
            </w:r>
          </w:p>
        </w:tc>
        <w:tc>
          <w:tcPr>
            <w:tcW w:type="dxa" w:w="2880"/>
          </w:tcPr>
          <w:p>
            <w:r>
              <w:t>string</w:t>
            </w:r>
          </w:p>
        </w:tc>
        <w:tc>
          <w:tcPr>
            <w:tcW w:type="dxa" w:w="2880"/>
          </w:tcPr>
          <w:p>
            <w:r>
              <w:t>Timestamp string as shown by the API.</w:t>
            </w:r>
          </w:p>
        </w:tc>
      </w:tr>
      <w:tr>
        <w:tc>
          <w:tcPr>
            <w:tcW w:type="dxa" w:w="2880"/>
          </w:tcPr>
          <w:p>
            <w:r>
              <w:t>knowledge_graph</w:t>
            </w:r>
          </w:p>
        </w:tc>
        <w:tc>
          <w:tcPr>
            <w:tcW w:type="dxa" w:w="2880"/>
          </w:tcPr>
          <w:p>
            <w:r>
              <w:t>object</w:t>
            </w:r>
          </w:p>
        </w:tc>
        <w:tc>
          <w:tcPr>
            <w:tcW w:type="dxa" w:w="2880"/>
          </w:tcPr>
          <w:p>
            <w:r>
              <w:t>Knowledge-graph-style information.</w:t>
            </w:r>
          </w:p>
        </w:tc>
      </w:tr>
      <w:tr>
        <w:tc>
          <w:tcPr>
            <w:tcW w:type="dxa" w:w="2880"/>
          </w:tcPr>
          <w:p>
            <w:r>
              <w:t>knowledge_graph.key_stats</w:t>
            </w:r>
          </w:p>
        </w:tc>
        <w:tc>
          <w:tcPr>
            <w:tcW w:type="dxa" w:w="2880"/>
          </w:tcPr>
          <w:p>
            <w:r>
              <w:t>object</w:t>
            </w:r>
          </w:p>
        </w:tc>
        <w:tc>
          <w:tcPr>
            <w:tcW w:type="dxa" w:w="2880"/>
          </w:tcPr>
          <w:p>
            <w:r>
              <w:t>Key stats section.</w:t>
            </w:r>
          </w:p>
        </w:tc>
      </w:tr>
      <w:tr>
        <w:tc>
          <w:tcPr>
            <w:tcW w:type="dxa" w:w="2880"/>
          </w:tcPr>
          <w:p>
            <w:r>
              <w:t>knowledge_graph.key_stats.tags</w:t>
            </w:r>
          </w:p>
        </w:tc>
        <w:tc>
          <w:tcPr>
            <w:tcW w:type="dxa" w:w="2880"/>
          </w:tcPr>
          <w:p>
            <w:r>
              <w:t>array</w:t>
            </w:r>
          </w:p>
        </w:tc>
        <w:tc>
          <w:tcPr>
            <w:tcW w:type="dxa" w:w="2880"/>
          </w:tcPr>
          <w:p>
            <w:r>
              <w:t>Tag objects.</w:t>
            </w:r>
          </w:p>
        </w:tc>
      </w:tr>
      <w:tr>
        <w:tc>
          <w:tcPr>
            <w:tcW w:type="dxa" w:w="2880"/>
          </w:tcPr>
          <w:p>
            <w:r>
              <w:t>knowledge_graph.key_stats.tags[].title</w:t>
            </w:r>
          </w:p>
        </w:tc>
        <w:tc>
          <w:tcPr>
            <w:tcW w:type="dxa" w:w="2880"/>
          </w:tcPr>
          <w:p>
            <w:r>
              <w:t>string</w:t>
            </w:r>
          </w:p>
        </w:tc>
        <w:tc>
          <w:tcPr>
            <w:tcW w:type="dxa" w:w="2880"/>
          </w:tcPr>
          <w:p>
            <w:r>
              <w:t>Tag title.</w:t>
            </w:r>
          </w:p>
        </w:tc>
      </w:tr>
      <w:tr>
        <w:tc>
          <w:tcPr>
            <w:tcW w:type="dxa" w:w="2880"/>
          </w:tcPr>
          <w:p>
            <w:r>
              <w:t>knowledge_graph.key_stats.tags[].link</w:t>
            </w:r>
          </w:p>
        </w:tc>
        <w:tc>
          <w:tcPr>
            <w:tcW w:type="dxa" w:w="2880"/>
          </w:tcPr>
          <w:p>
            <w:r>
              <w:t>string</w:t>
            </w:r>
          </w:p>
        </w:tc>
        <w:tc>
          <w:tcPr>
            <w:tcW w:type="dxa" w:w="2880"/>
          </w:tcPr>
          <w:p>
            <w:r>
              <w:t>Tag link.</w:t>
            </w:r>
          </w:p>
        </w:tc>
      </w:tr>
      <w:tr>
        <w:tc>
          <w:tcPr>
            <w:tcW w:type="dxa" w:w="2880"/>
          </w:tcPr>
          <w:p>
            <w:r>
              <w:t>knowledge_graph.key_stats.stats</w:t>
            </w:r>
          </w:p>
        </w:tc>
        <w:tc>
          <w:tcPr>
            <w:tcW w:type="dxa" w:w="2880"/>
          </w:tcPr>
          <w:p>
            <w:r>
              <w:t>array</w:t>
            </w:r>
          </w:p>
        </w:tc>
        <w:tc>
          <w:tcPr>
            <w:tcW w:type="dxa" w:w="2880"/>
          </w:tcPr>
          <w:p>
            <w:r>
              <w:t>Array of stat objects (label/value).</w:t>
            </w:r>
          </w:p>
        </w:tc>
      </w:tr>
      <w:tr>
        <w:tc>
          <w:tcPr>
            <w:tcW w:type="dxa" w:w="2880"/>
          </w:tcPr>
          <w:p>
            <w:r>
              <w:t>knowledge_graph.key_stats.stats[].label</w:t>
            </w:r>
          </w:p>
        </w:tc>
        <w:tc>
          <w:tcPr>
            <w:tcW w:type="dxa" w:w="2880"/>
          </w:tcPr>
          <w:p>
            <w:r>
              <w:t>string</w:t>
            </w:r>
          </w:p>
        </w:tc>
        <w:tc>
          <w:tcPr>
            <w:tcW w:type="dxa" w:w="2880"/>
          </w:tcPr>
          <w:p>
            <w:r>
              <w:t>Stat label (e.g., Previous close).</w:t>
            </w:r>
          </w:p>
        </w:tc>
      </w:tr>
      <w:tr>
        <w:tc>
          <w:tcPr>
            <w:tcW w:type="dxa" w:w="2880"/>
          </w:tcPr>
          <w:p>
            <w:r>
              <w:t>knowledge_graph.key_stats.stats[].value</w:t>
            </w:r>
          </w:p>
        </w:tc>
        <w:tc>
          <w:tcPr>
            <w:tcW w:type="dxa" w:w="2880"/>
          </w:tcPr>
          <w:p>
            <w:r>
              <w:t>string</w:t>
            </w:r>
          </w:p>
        </w:tc>
        <w:tc>
          <w:tcPr>
            <w:tcW w:type="dxa" w:w="2880"/>
          </w:tcPr>
          <w:p>
            <w:r>
              <w:t>Stat value (string-formatted).</w:t>
            </w:r>
          </w:p>
        </w:tc>
      </w:tr>
      <w:tr>
        <w:tc>
          <w:tcPr>
            <w:tcW w:type="dxa" w:w="2880"/>
          </w:tcPr>
          <w:p>
            <w:r>
              <w:t>knowledge_graph.about</w:t>
            </w:r>
          </w:p>
        </w:tc>
        <w:tc>
          <w:tcPr>
            <w:tcW w:type="dxa" w:w="2880"/>
          </w:tcPr>
          <w:p>
            <w:r>
              <w:t>array</w:t>
            </w:r>
          </w:p>
        </w:tc>
        <w:tc>
          <w:tcPr>
            <w:tcW w:type="dxa" w:w="2880"/>
          </w:tcPr>
          <w:p>
            <w:r>
              <w:t>About section (example shows empty array).</w:t>
            </w:r>
          </w:p>
        </w:tc>
      </w:tr>
      <w:tr>
        <w:tc>
          <w:tcPr>
            <w:tcW w:type="dxa" w:w="2880"/>
          </w:tcPr>
          <w:p>
            <w:r>
              <w:t>discover_more</w:t>
            </w:r>
          </w:p>
        </w:tc>
        <w:tc>
          <w:tcPr>
            <w:tcW w:type="dxa" w:w="2880"/>
          </w:tcPr>
          <w:p>
            <w:r>
              <w:t>array</w:t>
            </w:r>
          </w:p>
        </w:tc>
        <w:tc>
          <w:tcPr>
            <w:tcW w:type="dxa" w:w="2880"/>
          </w:tcPr>
          <w:p>
            <w:r>
              <w:t>Additional discovery sections.</w:t>
            </w:r>
          </w:p>
        </w:tc>
      </w:tr>
      <w:tr>
        <w:tc>
          <w:tcPr>
            <w:tcW w:type="dxa" w:w="2880"/>
          </w:tcPr>
          <w:p>
            <w:r>
              <w:t>discover_more[].title</w:t>
            </w:r>
          </w:p>
        </w:tc>
        <w:tc>
          <w:tcPr>
            <w:tcW w:type="dxa" w:w="2880"/>
          </w:tcPr>
          <w:p>
            <w:r>
              <w:t>string</w:t>
            </w:r>
          </w:p>
        </w:tc>
        <w:tc>
          <w:tcPr>
            <w:tcW w:type="dxa" w:w="2880"/>
          </w:tcPr>
          <w:p>
            <w:r>
              <w:t>Section title (e.g., You may be interested in).</w:t>
            </w:r>
          </w:p>
        </w:tc>
      </w:tr>
      <w:tr>
        <w:tc>
          <w:tcPr>
            <w:tcW w:type="dxa" w:w="2880"/>
          </w:tcPr>
          <w:p>
            <w:r>
              <w:t>discover_more[].items</w:t>
            </w:r>
          </w:p>
        </w:tc>
        <w:tc>
          <w:tcPr>
            <w:tcW w:type="dxa" w:w="2880"/>
          </w:tcPr>
          <w:p>
            <w:r>
              <w:t>array</w:t>
            </w:r>
          </w:p>
        </w:tc>
        <w:tc>
          <w:tcPr>
            <w:tcW w:type="dxa" w:w="2880"/>
          </w:tcPr>
          <w:p>
            <w:r>
              <w:t>Items within the discovery section.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'https://api.scrapingdog.com/google_finance?query=NIFTY_50:INDEXNSE&amp;language=en&amp;html=false' \</w:t>
        <w:br/>
        <w:t xml:space="preserve"> --header 'Accept: application/json'</w:t>
      </w:r>
    </w:p>
    <w:p>
      <w:pPr>
        <w:pStyle w:val="Heading3"/>
      </w:pPr>
      <w:r>
        <w:t>Example Usage</w:t>
      </w:r>
    </w:p>
    <w:p>
      <w:pPr>
        <w:pStyle w:val="Heading3"/>
      </w:pPr>
      <w:r>
        <w:t>Example 1: Fetch parsed JSON results (default language)</w:t>
      </w:r>
    </w:p>
    <w:p>
      <w:r>
        <w:rPr>
          <w:b/>
          <w:color w:val="666666"/>
          <w:sz w:val="16"/>
        </w:rPr>
        <w:t>[bash]</w:t>
      </w:r>
    </w:p>
    <w:p>
      <w:pPr>
        <w:shd w:fill="F2F2F2" w:val="clear"/>
      </w:pPr>
      <w:r>
        <w:rPr>
          <w:rFonts w:ascii="Courier New" w:hAnsi="Courier New"/>
          <w:sz w:val="17"/>
        </w:rPr>
        <w:t>curl -s \</w:t>
        <w:br/>
        <w:t xml:space="preserve"> 'https://api.scrapingdog.com/google_finance?query=AAPL:NASDAQ' \</w:t>
        <w:br/>
        <w:t xml:space="preserve"> -H 'Accept: application/json'</w:t>
      </w:r>
    </w:p>
    <w:p>
      <w:pPr>
        <w:pStyle w:val="Heading3"/>
      </w:pPr>
      <w:r>
        <w:t>Example 2: Fetch results in Spanish</w:t>
      </w:r>
    </w:p>
    <w:p>
      <w:r>
        <w:rPr>
          <w:b/>
          <w:color w:val="666666"/>
          <w:sz w:val="16"/>
        </w:rPr>
        <w:t>[bash]</w:t>
      </w:r>
    </w:p>
    <w:p>
      <w:pPr>
        <w:shd w:fill="F2F2F2" w:val="clear"/>
      </w:pPr>
      <w:r>
        <w:rPr>
          <w:rFonts w:ascii="Courier New" w:hAnsi="Courier New"/>
          <w:sz w:val="17"/>
        </w:rPr>
        <w:t>curl -s \</w:t>
        <w:br/>
        <w:t xml:space="preserve"> 'https://api.scrapingdog.com/google_finance?query=TSLA:NASDAQ&amp;language=es' \</w:t>
        <w:br/>
        <w:t xml:space="preserve"> -H 'Accept: application/json'</w:t>
      </w:r>
    </w:p>
    <w:p>
      <w:pPr>
        <w:pStyle w:val="Heading3"/>
      </w:pPr>
      <w:r>
        <w:t>Example 3: Request raw HTML output</w:t>
      </w:r>
    </w:p>
    <w:p>
      <w:r>
        <w:rPr>
          <w:b/>
          <w:color w:val="666666"/>
          <w:sz w:val="16"/>
        </w:rPr>
        <w:t>[bash]</w:t>
      </w:r>
    </w:p>
    <w:p>
      <w:pPr>
        <w:shd w:fill="F2F2F2" w:val="clear"/>
      </w:pPr>
      <w:r>
        <w:rPr>
          <w:rFonts w:ascii="Courier New" w:hAnsi="Courier New"/>
          <w:sz w:val="17"/>
        </w:rPr>
        <w:t>curl -s \</w:t>
        <w:br/>
        <w:t xml:space="preserve"> 'https://api.scrapingdog.com/google_finance?query=NIFTY_50:INDEXNSE&amp;html=true' \</w:t>
        <w:br/>
        <w:t xml:space="preserve"> -H 'Accept: application/json'</w:t>
      </w:r>
    </w:p>
    <w:p>
      <w:pPr>
        <w:pStyle w:val="Heading3"/>
      </w:pPr>
      <w:r>
        <w:t>Behavior</w:t>
      </w:r>
    </w:p>
    <w:p>
      <w:pPr>
        <w:pStyle w:val="ListBullet"/>
      </w:pPr>
      <w:r>
        <w:t>The API fetches Google Finance results for the provided query.</w:t>
      </w:r>
    </w:p>
    <w:p>
      <w:pPr>
        <w:pStyle w:val="ListBullet"/>
      </w:pPr>
      <w:r>
        <w:t>The service handles proxy rotation and parsing.</w:t>
      </w:r>
    </w:p>
    <w:p>
      <w:pPr>
        <w:pStyle w:val="ListBullet"/>
      </w:pPr>
      <w:r>
        <w:t>The API may retry requests for up to 60 seconds; you should set your client timeout to 60 seconds.</w:t>
      </w:r>
    </w:p>
    <w:p>
      <w:pPr>
        <w:pStyle w:val="ListBullet"/>
      </w:pPr>
      <w:r>
        <w:t>You are charged only for successful requests with status codes 200 or 404 (per the provided “Points to Remember”).</w:t>
      </w:r>
    </w:p>
    <w:p>
      <w:pPr>
        <w:pStyle w:val="Heading3"/>
      </w:pPr>
      <w:r>
        <w:t>Notes</w:t>
      </w:r>
    </w:p>
    <w:p>
      <w:pPr>
        <w:pStyle w:val="ListBullet"/>
      </w:pPr>
      <w:r>
        <w:t>Each successful Google Finance API request costs 5 API credits.</w:t>
      </w:r>
    </w:p>
    <w:p>
      <w:pPr>
        <w:pStyle w:val="ListBullet"/>
      </w:pPr>
      <w:r>
        <w:t>If all retries fail within 60 seconds, the API returns 410; you may retry and you will not be charged for the unsuccessful request.</w:t>
      </w:r>
    </w:p>
    <w:p>
      <w:pPr>
        <w:pStyle w:val="ListBullet"/>
      </w:pPr>
      <w:r>
        <w:t>If you exceed your plan’s concurrent connection limit, the API returns 429.</w:t>
      </w:r>
    </w:p>
    <w:p>
      <w:pPr>
        <w:pStyle w:val="ListBullet"/>
      </w:pPr>
      <w:r>
        <w:t>On the free plan, exceeding 1000 requests/month returns 403.</w:t>
      </w:r>
    </w:p>
    <w:p>
      <w:pPr>
        <w:pStyle w:val="Heading3"/>
      </w:pPr>
      <w:r>
        <w:t>Gotchas</w:t>
      </w:r>
    </w:p>
    <w:p>
      <w:pPr>
        <w:pStyle w:val="ListBullet"/>
      </w:pPr>
      <w:r>
        <w:t>The documentation shows api_key as required, but authentication parameters are intentionally omitted from this knowledge file’s parameter lists; ensure you still include your key when making real requests.</w:t>
      </w:r>
    </w:p>
    <w:p>
      <w:pPr>
        <w:pStyle w:val="ListBullet"/>
      </w:pPr>
      <w:r>
        <w:t>html=true changes the response to raw HTML rather than parsed JSON.</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monthly cap exceeded).</w:t>
      </w:r>
    </w:p>
    <w:p>
      <w:pPr>
        <w:pStyle w:val="ListBullet"/>
      </w:pPr>
      <w:r>
        <w:t>404: URL is wrong (also noted as a billable “successful” status in the provided documentation).</w:t>
      </w:r>
    </w:p>
    <w:p>
      <w:pPr>
        <w:pStyle w:val="ListBullet"/>
      </w:pPr>
      <w:r>
        <w:t>410: Request timeout after retries (up to 60 seconds); retry allowed without charge.</w:t>
      </w:r>
    </w:p>
    <w:p>
      <w:pPr>
        <w:pStyle w:val="ListBullet"/>
      </w:pPr>
      <w:r>
        <w:t>429: Concurrent connection limit reached; slow request rate or upgrade plan.</w:t>
      </w:r>
    </w:p>
    <w:p>
      <w:r>
        <w:br w:type="page"/>
      </w:r>
    </w:p>
    <w:p>
      <w:pPr>
        <w:pStyle w:val="Heading2"/>
      </w:pPr>
      <w:r>
        <w:t>41. [GET] Fetch Google AI Overview Results</w:t>
      </w:r>
    </w:p>
    <w:p>
      <w:r>
        <w:rPr>
          <w:b/>
        </w:rPr>
        <w:t xml:space="preserve">Endpoint: </w:t>
      </w:r>
      <w:r>
        <w:rPr>
          <w:rFonts w:ascii="Courier New" w:hAnsi="Courier New"/>
          <w:sz w:val="18"/>
        </w:rPr>
        <w:t>/google/ai_overview</w:t>
      </w:r>
    </w:p>
    <w:p>
      <w:pPr>
        <w:pStyle w:val="Heading3"/>
      </w:pPr>
      <w:r>
        <w:t>Fetch Google AI Overview Results (Separate Request)</w:t>
      </w:r>
    </w:p>
    <w:p>
      <w:pPr>
        <w:pStyle w:val="Heading3"/>
      </w:pPr>
      <w:r>
        <w:t>Prerequisites</w:t>
      </w:r>
    </w:p>
    <w:p>
      <w:pPr>
        <w:pStyle w:val="ListBullet"/>
      </w:pPr>
      <w:r>
        <w:t>You must have the AI Overview URL returned by the Google Search API response (this URL expires after 2 minutes).</w:t>
      </w:r>
    </w:p>
    <w:p>
      <w:pPr>
        <w:pStyle w:val="Heading3"/>
      </w:pPr>
      <w:r>
        <w:t>Method</w:t>
      </w:r>
    </w:p>
    <w:p>
      <w:r>
        <w:t>GET</w:t>
      </w:r>
    </w:p>
    <w:p>
      <w:pPr>
        <w:pStyle w:val="Heading3"/>
      </w:pPr>
      <w:r>
        <w:t>URL</w:t>
      </w:r>
    </w:p>
    <w:p>
      <w:r>
        <w:t>https://api.scrapingdog.com/google/ai_overview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Google AI Overview results using a dedicated endpoint. This endpoint is intended only for cases where Google requires a separate request to retrieve AI Overview content (as opposed to AI Overview embedded in the main search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used to fetch the AI Overview results. You get this from the Google Search API response. Note: This URL expires after 2 minutes.</w:t>
            </w:r>
          </w:p>
        </w:tc>
      </w:tr>
    </w:tbl>
    <w:p/>
    <w:p>
      <w:pPr>
        <w:pStyle w:val="Heading3"/>
      </w:pPr>
      <w:r>
        <w:t>Optional Query Parameters</w:t>
      </w:r>
    </w:p>
    <w:p>
      <w:r>
        <w:rPr>
          <w:b/>
        </w:rPr>
        <w:t>Note: None documented (authentication-related query parameters like api_key are intentionally omitted).</w:t>
      </w:r>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"ai_overview": {</w:t>
        <w:br/>
        <w:t xml:space="preserve"> "text_blocks": [</w:t>
        <w:br/>
        <w:t xml:space="preserve"> {</w:t>
        <w:br/>
        <w:t xml:space="preserve"> "type": "paragraph",</w:t>
        <w:br/>
        <w:t xml:space="preserve"> "snippet": "Several companies offer high-quality solar panels in Gujarat. Some of the best include JJ PV Solar, Waaree Energies, Tata Power Solar, Adani Solar, RenewSys, Goldi Solar, Loom Solar, Vikram Solar, EMMVEE Solar, Havells Solar, Rayzon Solar and Sunora Solar. These companies are known for their quality, reliability, and commitment to customer satisfaction.",</w:t>
        <w:br/>
        <w:t xml:space="preserve"> "snippet_highlighted_words": ""</w:t>
        <w:br/>
        <w:t xml:space="preserve"> },</w:t>
        <w:br/>
        <w:t xml:space="preserve"> {</w:t>
        <w:br/>
        <w:t xml:space="preserve"> "type": "paragraph",</w:t>
        <w:br/>
        <w:t xml:space="preserve"> "snippet": "Here's a more detailed look at some of these companies:",</w:t>
        <w:br/>
        <w:t xml:space="preserve"> "snippet_highlighted_words": ""</w:t>
        <w:br/>
        <w:t xml:space="preserve"> },</w:t>
        <w:br/>
        <w:t xml:space="preserve"> {</w:t>
        <w:br/>
        <w:t xml:space="preserve"> "type": "list",</w:t>
        <w:br/>
        <w:t xml:space="preserve"> "list": [</w:t>
        <w:br/>
        <w:t xml:space="preserve"> {</w:t>
        <w:br/>
        <w:t xml:space="preserve"> "snippet": "JJ PV Solar: JJ PV Solar:A large manufacturer with a strong presence in Gujarat, offering a range of solar panels and systems. A large manufacturer with a strong presence in Gujarat, offering a range of solar panels and systems. A large manufacturer with a strong presence in Gujarat, offering a range of solar panels and systems."</w:t>
        <w:br/>
        <w:t xml:space="preserve"> }</w:t>
        <w:br/>
        <w:t xml:space="preserve"> ]</w:t>
        <w:br/>
        <w:t xml:space="preserve"> },</w:t>
        <w:br/>
        <w:t xml:space="preserve"> {</w:t>
        <w:br/>
        <w:t xml:space="preserve"> "type": "paragraph",</w:t>
        <w:br/>
        <w:t xml:space="preserve"> "snippet": "When choosing a solar panel, consider factors such as efficiency, power output, durability, warranty, and the manufacturer's reputation. "</w:t>
        <w:br/>
        <w:t xml:space="preserve"> }</w:t>
        <w:br/>
        <w:t xml:space="preserve"> ],</w:t>
        <w:br/>
        <w:t xml:space="preserve"> "references": [</w:t>
        <w:br/>
        <w:t xml:space="preserve"> {</w:t>
        <w:br/>
        <w:t xml:space="preserve"> "title": "Sunora Solar | Solar Panel Manufacturer Based in Gujarat | India",</w:t>
        <w:br/>
        <w:t xml:space="preserve"> "link": "https://sunorasolar.com/",</w:t>
        <w:br/>
        <w:t xml:space="preserve"> "snippet": "In discussing the Efficient Solar Panels in Gujarat, a few names stand out because of their quality performance and market presenc...",</w:t>
        <w:br/>
        <w:t xml:space="preserve"> "source": "Sunora Solar",</w:t>
        <w:br/>
        <w:t xml:space="preserve"> "logo": "data:image/png;base64,iVBORw0KGgoAAAANSUhEUgAAAB4AAAAgCAMAAAAynjhN...",</w:t>
        <w:br/>
        <w:t xml:space="preserve"> "index": 0</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Error Response (202 Accepted) (LinkedIn-only per docs)</w:t>
      </w:r>
    </w:p>
    <w:p>
      <w:r>
        <w:rPr>
          <w:b/>
          <w:color w:val="666666"/>
          <w:sz w:val="16"/>
        </w:rPr>
        <w:t>[json]</w:t>
      </w:r>
    </w:p>
    <w:p>
      <w:pPr>
        <w:shd w:fill="F2F2F2" w:val="clear"/>
      </w:pPr>
      <w:r>
        <w:rPr>
          <w:rFonts w:ascii="Courier New" w:hAnsi="Courier New"/>
          <w:sz w:val="17"/>
        </w:rPr>
        <w:t>{</w:t>
        <w:br/>
        <w:t xml:space="preserve"> "error": "Your request is accepted and the scraping is still going 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ai_overview</w:t>
            </w:r>
          </w:p>
        </w:tc>
        <w:tc>
          <w:tcPr>
            <w:tcW w:type="dxa" w:w="2880"/>
          </w:tcPr>
          <w:p>
            <w:r>
              <w:t>object</w:t>
            </w:r>
          </w:p>
        </w:tc>
        <w:tc>
          <w:tcPr>
            <w:tcW w:type="dxa" w:w="2880"/>
          </w:tcPr>
          <w:p>
            <w:r>
              <w:t>Container for AI Overview results.</w:t>
            </w:r>
          </w:p>
        </w:tc>
      </w:tr>
      <w:tr>
        <w:tc>
          <w:tcPr>
            <w:tcW w:type="dxa" w:w="2880"/>
          </w:tcPr>
          <w:p>
            <w:r>
              <w:t>ai_overview.text_blocks</w:t>
            </w:r>
          </w:p>
        </w:tc>
        <w:tc>
          <w:tcPr>
            <w:tcW w:type="dxa" w:w="2880"/>
          </w:tcPr>
          <w:p>
            <w:r>
              <w:t>array</w:t>
            </w:r>
          </w:p>
        </w:tc>
        <w:tc>
          <w:tcPr>
            <w:tcW w:type="dxa" w:w="2880"/>
          </w:tcPr>
          <w:p>
            <w:r>
              <w:t>Ordered content blocks (paragraphs, lists, etc.).</w:t>
            </w:r>
          </w:p>
        </w:tc>
      </w:tr>
      <w:tr>
        <w:tc>
          <w:tcPr>
            <w:tcW w:type="dxa" w:w="2880"/>
          </w:tcPr>
          <w:p>
            <w:r>
              <w:t>ai_overview.text_blocks[].type</w:t>
            </w:r>
          </w:p>
        </w:tc>
        <w:tc>
          <w:tcPr>
            <w:tcW w:type="dxa" w:w="2880"/>
          </w:tcPr>
          <w:p>
            <w:r>
              <w:t>string</w:t>
            </w:r>
          </w:p>
        </w:tc>
        <w:tc>
          <w:tcPr>
            <w:tcW w:type="dxa" w:w="2880"/>
          </w:tcPr>
          <w:p>
            <w:r>
              <w:t>Block type (e.g., paragraph, list).</w:t>
            </w:r>
          </w:p>
        </w:tc>
      </w:tr>
      <w:tr>
        <w:tc>
          <w:tcPr>
            <w:tcW w:type="dxa" w:w="2880"/>
          </w:tcPr>
          <w:p>
            <w:r>
              <w:t>ai_overview.text_blocks[].snippet</w:t>
            </w:r>
          </w:p>
        </w:tc>
        <w:tc>
          <w:tcPr>
            <w:tcW w:type="dxa" w:w="2880"/>
          </w:tcPr>
          <w:p>
            <w:r>
              <w:t>string</w:t>
            </w:r>
          </w:p>
        </w:tc>
        <w:tc>
          <w:tcPr>
            <w:tcW w:type="dxa" w:w="2880"/>
          </w:tcPr>
          <w:p>
            <w:r>
              <w:t>Text content for paragraph blocks.</w:t>
            </w:r>
          </w:p>
        </w:tc>
      </w:tr>
      <w:tr>
        <w:tc>
          <w:tcPr>
            <w:tcW w:type="dxa" w:w="2880"/>
          </w:tcPr>
          <w:p>
            <w:r>
              <w:t>ai_overview.text_blocks[].snippet_highlighted_words</w:t>
            </w:r>
          </w:p>
        </w:tc>
        <w:tc>
          <w:tcPr>
            <w:tcW w:type="dxa" w:w="2880"/>
          </w:tcPr>
          <w:p>
            <w:r>
              <w:t>string</w:t>
            </w:r>
          </w:p>
        </w:tc>
        <w:tc>
          <w:tcPr>
            <w:tcW w:type="dxa" w:w="2880"/>
          </w:tcPr>
          <w:p>
            <w:r>
              <w:t>Highlighted words string (as returned).</w:t>
            </w:r>
          </w:p>
        </w:tc>
      </w:tr>
      <w:tr>
        <w:tc>
          <w:tcPr>
            <w:tcW w:type="dxa" w:w="2880"/>
          </w:tcPr>
          <w:p>
            <w:r>
              <w:t>ai_overview.text_blocks[].list</w:t>
            </w:r>
          </w:p>
        </w:tc>
        <w:tc>
          <w:tcPr>
            <w:tcW w:type="dxa" w:w="2880"/>
          </w:tcPr>
          <w:p>
            <w:r>
              <w:t>array</w:t>
            </w:r>
          </w:p>
        </w:tc>
        <w:tc>
          <w:tcPr>
            <w:tcW w:type="dxa" w:w="2880"/>
          </w:tcPr>
          <w:p>
            <w:r>
              <w:t>List items (present when type is list).</w:t>
            </w:r>
          </w:p>
        </w:tc>
      </w:tr>
      <w:tr>
        <w:tc>
          <w:tcPr>
            <w:tcW w:type="dxa" w:w="2880"/>
          </w:tcPr>
          <w:p>
            <w:r>
              <w:t>ai_overview.text_blocks[].list[].snippet</w:t>
            </w:r>
          </w:p>
        </w:tc>
        <w:tc>
          <w:tcPr>
            <w:tcW w:type="dxa" w:w="2880"/>
          </w:tcPr>
          <w:p>
            <w:r>
              <w:t>string</w:t>
            </w:r>
          </w:p>
        </w:tc>
        <w:tc>
          <w:tcPr>
            <w:tcW w:type="dxa" w:w="2880"/>
          </w:tcPr>
          <w:p>
            <w:r>
              <w:t>Text for each list item.</w:t>
            </w:r>
          </w:p>
        </w:tc>
      </w:tr>
      <w:tr>
        <w:tc>
          <w:tcPr>
            <w:tcW w:type="dxa" w:w="2880"/>
          </w:tcPr>
          <w:p>
            <w:r>
              <w:t>ai_overview.references</w:t>
            </w:r>
          </w:p>
        </w:tc>
        <w:tc>
          <w:tcPr>
            <w:tcW w:type="dxa" w:w="2880"/>
          </w:tcPr>
          <w:p>
            <w:r>
              <w:t>array</w:t>
            </w:r>
          </w:p>
        </w:tc>
        <w:tc>
          <w:tcPr>
            <w:tcW w:type="dxa" w:w="2880"/>
          </w:tcPr>
          <w:p>
            <w:r>
              <w:t>Reference sources cited by the AI Overview.</w:t>
            </w:r>
          </w:p>
        </w:tc>
      </w:tr>
      <w:tr>
        <w:tc>
          <w:tcPr>
            <w:tcW w:type="dxa" w:w="2880"/>
          </w:tcPr>
          <w:p>
            <w:r>
              <w:t>ai_overview.references[].title</w:t>
            </w:r>
          </w:p>
        </w:tc>
        <w:tc>
          <w:tcPr>
            <w:tcW w:type="dxa" w:w="2880"/>
          </w:tcPr>
          <w:p>
            <w:r>
              <w:t>string</w:t>
            </w:r>
          </w:p>
        </w:tc>
        <w:tc>
          <w:tcPr>
            <w:tcW w:type="dxa" w:w="2880"/>
          </w:tcPr>
          <w:p>
            <w:r>
              <w:t>Reference page title.</w:t>
            </w:r>
          </w:p>
        </w:tc>
      </w:tr>
      <w:tr>
        <w:tc>
          <w:tcPr>
            <w:tcW w:type="dxa" w:w="2880"/>
          </w:tcPr>
          <w:p>
            <w:r>
              <w:t>ai_overview.references[].link</w:t>
            </w:r>
          </w:p>
        </w:tc>
        <w:tc>
          <w:tcPr>
            <w:tcW w:type="dxa" w:w="2880"/>
          </w:tcPr>
          <w:p>
            <w:r>
              <w:t>string</w:t>
            </w:r>
          </w:p>
        </w:tc>
        <w:tc>
          <w:tcPr>
            <w:tcW w:type="dxa" w:w="2880"/>
          </w:tcPr>
          <w:p>
            <w:r>
              <w:t>Reference URL.</w:t>
            </w:r>
          </w:p>
        </w:tc>
      </w:tr>
      <w:tr>
        <w:tc>
          <w:tcPr>
            <w:tcW w:type="dxa" w:w="2880"/>
          </w:tcPr>
          <w:p>
            <w:r>
              <w:t>ai_overview.references[].snippet</w:t>
            </w:r>
          </w:p>
        </w:tc>
        <w:tc>
          <w:tcPr>
            <w:tcW w:type="dxa" w:w="2880"/>
          </w:tcPr>
          <w:p>
            <w:r>
              <w:t>string</w:t>
            </w:r>
          </w:p>
        </w:tc>
        <w:tc>
          <w:tcPr>
            <w:tcW w:type="dxa" w:w="2880"/>
          </w:tcPr>
          <w:p>
            <w:r>
              <w:t>Short excerpt from the reference.</w:t>
            </w:r>
          </w:p>
        </w:tc>
      </w:tr>
      <w:tr>
        <w:tc>
          <w:tcPr>
            <w:tcW w:type="dxa" w:w="2880"/>
          </w:tcPr>
          <w:p>
            <w:r>
              <w:t>ai_overview.references[].source</w:t>
            </w:r>
          </w:p>
        </w:tc>
        <w:tc>
          <w:tcPr>
            <w:tcW w:type="dxa" w:w="2880"/>
          </w:tcPr>
          <w:p>
            <w:r>
              <w:t>string</w:t>
            </w:r>
          </w:p>
        </w:tc>
        <w:tc>
          <w:tcPr>
            <w:tcW w:type="dxa" w:w="2880"/>
          </w:tcPr>
          <w:p>
            <w:r>
              <w:t>Source/site name.</w:t>
            </w:r>
          </w:p>
        </w:tc>
      </w:tr>
      <w:tr>
        <w:tc>
          <w:tcPr>
            <w:tcW w:type="dxa" w:w="2880"/>
          </w:tcPr>
          <w:p>
            <w:r>
              <w:t>ai_overview.references[].logo</w:t>
            </w:r>
          </w:p>
        </w:tc>
        <w:tc>
          <w:tcPr>
            <w:tcW w:type="dxa" w:w="2880"/>
          </w:tcPr>
          <w:p>
            <w:r>
              <w:t>string</w:t>
            </w:r>
          </w:p>
        </w:tc>
        <w:tc>
          <w:tcPr>
            <w:tcW w:type="dxa" w:w="2880"/>
          </w:tcPr>
          <w:p>
            <w:r>
              <w:t>Base64-encoded image data URL (when present).</w:t>
            </w:r>
          </w:p>
        </w:tc>
      </w:tr>
      <w:tr>
        <w:tc>
          <w:tcPr>
            <w:tcW w:type="dxa" w:w="2880"/>
          </w:tcPr>
          <w:p>
            <w:r>
              <w:t>ai_overview.references[].index</w:t>
            </w:r>
          </w:p>
        </w:tc>
        <w:tc>
          <w:tcPr>
            <w:tcW w:type="dxa" w:w="2880"/>
          </w:tcPr>
          <w:p>
            <w:r>
              <w:t>number</w:t>
            </w:r>
          </w:p>
        </w:tc>
        <w:tc>
          <w:tcPr>
            <w:tcW w:type="dxa" w:w="2880"/>
          </w:tcPr>
          <w:p>
            <w:r>
              <w:t>Reference index.</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'https://api.scrapingdog.com/google/ai_overview?url=AI_OVERVIEW_URL'</w:t>
      </w:r>
    </w:p>
    <w:p>
      <w:pPr>
        <w:pStyle w:val="Heading3"/>
      </w:pPr>
      <w:r>
        <w:t>Example Usage</w:t>
      </w:r>
    </w:p>
    <w:p>
      <w:pPr>
        <w:pStyle w:val="Heading3"/>
      </w:pPr>
      <w:r>
        <w:t>Example 1: Fetch AI Overview using the returned AI Overview URL</w:t>
      </w:r>
    </w:p>
    <w:p>
      <w:r>
        <w:rPr>
          <w:b/>
          <w:color w:val="666666"/>
          <w:sz w:val="16"/>
        </w:rPr>
        <w:t>[bash]</w:t>
      </w:r>
    </w:p>
    <w:p>
      <w:pPr>
        <w:shd w:fill="F2F2F2" w:val="clear"/>
      </w:pPr>
      <w:r>
        <w:rPr>
          <w:rFonts w:ascii="Courier New" w:hAnsi="Courier New"/>
          <w:sz w:val="17"/>
        </w:rPr>
        <w:t>curl -sS 'https://api.scrapingdog.com/google/ai_overview?url=https%3A%2F%2Fexample.com%2Fai_overview_endpoint%3Fq%3Dsolar'</w:t>
      </w:r>
    </w:p>
    <w:p>
      <w:pPr>
        <w:pStyle w:val="Heading3"/>
      </w:pPr>
      <w:r>
        <w:t>Example 2: Handling the 2-minute expiry (client-side behavior)</w:t>
      </w:r>
    </w:p>
    <w:p>
      <w:r>
        <w:rPr>
          <w:b/>
          <w:color w:val="666666"/>
          <w:sz w:val="16"/>
        </w:rPr>
        <w:t>[bash]</w:t>
      </w:r>
    </w:p>
    <w:p>
      <w:pPr>
        <w:shd w:fill="F2F2F2" w:val="clear"/>
      </w:pPr>
      <w:r>
        <w:rPr>
          <w:rFonts w:ascii="Courier New" w:hAnsi="Courier New"/>
          <w:sz w:val="17"/>
        </w:rPr>
        <w:t># 1) Call Google Search API first (not shown here)</w:t>
        <w:br/>
        <w:t># 2) Immediately call AI Overview endpoint using the returned `url`</w:t>
        <w:br/>
        <w:br/>
        <w:t>curl -sS 'https://api.scrapingdog.com/google/ai_overview?url=AI_OVERVIEW_URL_FROM_SEARCH_RESPONSE'</w:t>
      </w:r>
    </w:p>
    <w:p>
      <w:pPr>
        <w:pStyle w:val="Heading3"/>
      </w:pPr>
      <w:r>
        <w:t>Behavior</w:t>
      </w:r>
    </w:p>
    <w:p>
      <w:pPr>
        <w:pStyle w:val="ListBullet"/>
      </w:pPr>
      <w:r>
        <w:t>Input: Accepts an AI Overview url obtained from the Google Search API response.</w:t>
      </w:r>
    </w:p>
    <w:p>
      <w:pPr>
        <w:pStyle w:val="ListBullet"/>
      </w:pPr>
      <w:r>
        <w:t>Fetch: Scrapes the AI Overview content from Google using the provided URL.</w:t>
      </w:r>
    </w:p>
    <w:p>
      <w:pPr>
        <w:pStyle w:val="ListBullet"/>
      </w:pPr>
      <w:r>
        <w:t>Output: Returns structured AI Overview content (text blocks and references) as JSON.</w:t>
      </w:r>
    </w:p>
    <w:p>
      <w:pPr>
        <w:pStyle w:val="Heading3"/>
      </w:pPr>
      <w:r>
        <w:t>Notes</w:t>
      </w:r>
    </w:p>
    <w:p>
      <w:pPr>
        <w:pStyle w:val="ListBullet"/>
      </w:pPr>
      <w:r>
        <w:t>This API is intended only when Google requires a separate request to fetch AI Overview results.</w:t>
      </w:r>
    </w:p>
    <w:p>
      <w:pPr>
        <w:pStyle w:val="ListBullet"/>
      </w:pPr>
      <w:r>
        <w:t>The url parameter expires after 2 minutes.</w:t>
      </w:r>
    </w:p>
    <w:p>
      <w:pPr>
        <w:pStyle w:val="ListBullet"/>
      </w:pPr>
      <w:r>
        <w:t>Per docs: requests may be retried internally for up to 60 seconds; set your client timeout to 60 seconds.</w:t>
      </w:r>
    </w:p>
    <w:p>
      <w:pPr>
        <w:pStyle w:val="ListBullet"/>
      </w:pPr>
      <w:r>
        <w:t>You are charged only for successful requests with status codes 200 or 404.</w:t>
      </w:r>
    </w:p>
    <w:p>
      <w:pPr>
        <w:pStyle w:val="ListBullet"/>
      </w:pPr>
      <w:r>
        <w:t>Concurrency limits may cause 429; request limits (plan) may cause 403.</w:t>
      </w:r>
    </w:p>
    <w:p>
      <w:pPr>
        <w:pStyle w:val="Heading3"/>
      </w:pPr>
      <w:r>
        <w:t>Gotchas</w:t>
      </w:r>
    </w:p>
    <w:p>
      <w:pPr>
        <w:pStyle w:val="ListBullet"/>
      </w:pPr>
      <w:r>
        <w:t>If you wait too long and the AI Overview url expires, the request may fail—fetch it again via the Google Search API.</w:t>
      </w:r>
    </w:p>
    <w:p>
      <w:pPr>
        <w:pStyle w:val="ListBullet"/>
      </w:pPr>
      <w:r>
        <w:t>Do not send query parameters in the body; they must be part of the URL query string.</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monthly limit exceeded).</w:t>
      </w:r>
    </w:p>
    <w:p>
      <w:pPr>
        <w:pStyle w:val="ListBullet"/>
      </w:pPr>
      <w:r>
        <w:t>404: URL is wrong (still considered “successful” for billing per docs).</w:t>
      </w:r>
    </w:p>
    <w:p>
      <w:pPr>
        <w:pStyle w:val="ListBullet"/>
      </w:pPr>
      <w:r>
        <w:t>410: Request timeout after internal retries (up to ~60 seconds); you can retry and you won’t be charged for unsuccessful requests.</w:t>
      </w:r>
    </w:p>
    <w:p>
      <w:pPr>
        <w:pStyle w:val="ListBullet"/>
      </w:pPr>
      <w:r>
        <w:t>429: Concurrent connection limit reached—reduce request rate or upgrade plan.</w:t>
      </w:r>
    </w:p>
    <w:p>
      <w:pPr>
        <w:pStyle w:val="ListBullet"/>
      </w:pPr>
      <w:r>
        <w:t>202: Only appears for LinkedIn Scraping API per docs (included here because it’s listed in global error codes).</w:t>
      </w:r>
    </w:p>
    <w:p>
      <w:r>
        <w:br w:type="page"/>
      </w:r>
    </w:p>
    <w:p>
      <w:pPr>
        <w:pStyle w:val="Heading2"/>
      </w:pPr>
      <w:r>
        <w:t>42. [GET] Get Amazon Autocomplete Suggestions</w:t>
      </w:r>
    </w:p>
    <w:p>
      <w:r>
        <w:rPr>
          <w:b/>
        </w:rPr>
        <w:t xml:space="preserve">Endpoint: </w:t>
      </w:r>
      <w:r>
        <w:rPr>
          <w:rFonts w:ascii="Courier New" w:hAnsi="Courier New"/>
          <w:sz w:val="18"/>
        </w:rPr>
        <w:t>/amazon/autocomplete</w:t>
      </w:r>
    </w:p>
    <w:p>
      <w:pPr>
        <w:pStyle w:val="Heading3"/>
      </w:pPr>
      <w:r>
        <w:t>Prerequisites</w:t>
      </w:r>
    </w:p>
    <w:p>
      <w:pPr>
        <w:pStyle w:val="ListBullet"/>
      </w:pPr>
      <w:r>
        <w:t>Have an Amazon search query prefix to autocomplete (e.g., spoon, iphone)</w:t>
      </w:r>
    </w:p>
    <w:p>
      <w:pPr>
        <w:pStyle w:val="Heading3"/>
      </w:pPr>
      <w:r>
        <w:t>Method</w:t>
      </w:r>
    </w:p>
    <w:p>
      <w:r>
        <w:t>GET</w:t>
      </w:r>
    </w:p>
    <w:p>
      <w:pPr>
        <w:pStyle w:val="Heading3"/>
      </w:pPr>
      <w:r>
        <w:t>URL</w:t>
      </w:r>
    </w:p>
    <w:p>
      <w:r>
        <w:t>https://api.scrapingdog.com/amazon/autocomplete</w:t>
      </w:r>
    </w:p>
    <w:p>
      <w:pPr>
        <w:pStyle w:val="Heading3"/>
      </w:pPr>
      <w:r>
        <w:t>Query Parameters</w:t>
      </w:r>
    </w:p>
    <w:p>
      <w:pPr>
        <w:pStyle w:val="Heading3"/>
      </w:pPr>
      <w:r>
        <w:t>Required Query Parameters</w:t>
      </w:r>
    </w:p>
    <w:p>
      <w:r>
        <w:rPr>
          <w:b/>
        </w:rPr>
        <w:t>Note: When executing, send Query Parameters in the URL as query parameters, not 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prefix</w:t>
            </w:r>
          </w:p>
        </w:tc>
        <w:tc>
          <w:tcPr>
            <w:tcW w:type="dxa" w:w="2880"/>
          </w:tcPr>
          <w:p>
            <w:r>
              <w:t>string</w:t>
            </w:r>
          </w:p>
        </w:tc>
        <w:tc>
          <w:tcPr>
            <w:tcW w:type="dxa" w:w="2880"/>
          </w:tcPr>
          <w:p>
            <w:r>
              <w:t>Partial search term that Amazon uses to generate keyword suggestions.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last_prefix</w:t>
            </w:r>
          </w:p>
        </w:tc>
        <w:tc>
          <w:tcPr>
            <w:tcW w:type="dxa" w:w="2880"/>
          </w:tcPr>
          <w:p>
            <w:r>
              <w:t>string</w:t>
            </w:r>
          </w:p>
        </w:tc>
        <w:tc>
          <w:tcPr>
            <w:tcW w:type="dxa" w:w="2880"/>
          </w:tcPr>
          <w:p>
            <w:r>
              <w:t>Indicates the user first typed an earlier prefix and then continued typing (example given: first "i", then continued with "phone" to form "iphone").</w:t>
            </w:r>
          </w:p>
        </w:tc>
      </w:tr>
      <w:tr>
        <w:tc>
          <w:tcPr>
            <w:tcW w:type="dxa" w:w="2880"/>
          </w:tcPr>
          <w:p>
            <w:r>
              <w:t>mid</w:t>
            </w:r>
          </w:p>
        </w:tc>
        <w:tc>
          <w:tcPr>
            <w:tcW w:type="dxa" w:w="2880"/>
          </w:tcPr>
          <w:p>
            <w:r>
              <w:t>string</w:t>
            </w:r>
          </w:p>
        </w:tc>
        <w:tc>
          <w:tcPr>
            <w:tcW w:type="dxa" w:w="2880"/>
          </w:tcPr>
          <w:p>
            <w:r>
              <w:t>In Amazon URLs, mid often refers to the Merchant ID, which identifies a specific seller on the platform.</w:t>
            </w:r>
          </w:p>
        </w:tc>
      </w:tr>
      <w:tr>
        <w:tc>
          <w:tcPr>
            <w:tcW w:type="dxa" w:w="2880"/>
          </w:tcPr>
          <w:p>
            <w:r>
              <w:t>suffix</w:t>
            </w:r>
          </w:p>
        </w:tc>
        <w:tc>
          <w:tcPr>
            <w:tcW w:type="dxa" w:w="2880"/>
          </w:tcPr>
          <w:p>
            <w:r>
              <w:t>string</w:t>
            </w:r>
          </w:p>
        </w:tc>
        <w:tc>
          <w:tcPr>
            <w:tcW w:type="dxa" w:w="2880"/>
          </w:tcPr>
          <w:p>
            <w:r>
              <w:t>Used for handling search query completion and predictions (suffix portion for suggestions).</w:t>
            </w:r>
          </w:p>
        </w:tc>
      </w:tr>
      <w:tr>
        <w:tc>
          <w:tcPr>
            <w:tcW w:type="dxa" w:w="2880"/>
          </w:tcPr>
          <w:p>
            <w:r>
              <w:t>language</w:t>
            </w:r>
          </w:p>
        </w:tc>
        <w:tc>
          <w:tcPr>
            <w:tcW w:type="dxa" w:w="2880"/>
          </w:tcPr>
          <w:p>
            <w:r>
              <w:t>string</w:t>
            </w:r>
          </w:p>
        </w:tc>
        <w:tc>
          <w:tcPr>
            <w:tcW w:type="dxa" w:w="2880"/>
          </w:tcPr>
          <w:p>
            <w:r>
              <w:t>Language of the results. Possible values: en, es, fr, de, etc. Default: en.</w:t>
            </w:r>
          </w:p>
        </w:tc>
      </w:tr>
      <w:tr>
        <w:tc>
          <w:tcPr>
            <w:tcW w:type="dxa" w:w="2880"/>
          </w:tcPr>
          <w:p>
            <w:r>
              <w:t>domain</w:t>
            </w:r>
          </w:p>
        </w:tc>
        <w:tc>
          <w:tcPr>
            <w:tcW w:type="dxa" w:w="2880"/>
          </w:tcPr>
          <w:p>
            <w:r>
              <w:t>string</w:t>
            </w:r>
          </w:p>
        </w:tc>
        <w:tc>
          <w:tcPr>
            <w:tcW w:type="dxa" w:w="2880"/>
          </w:tcPr>
          <w:p>
            <w:r>
              <w:t>Amazon TLD extension (e.g., in, com, tr, etc.).</w:t>
            </w:r>
          </w:p>
        </w:tc>
      </w:tr>
    </w:tbl>
    <w:p/>
    <w:p>
      <w:pPr>
        <w:pStyle w:val="Heading3"/>
      </w:pPr>
      <w:r>
        <w:t>Description</w:t>
      </w:r>
    </w:p>
    <w:p>
      <w:r>
        <w:t>Returns Amazon keyword autocomplete suggestions for a given partial search term (prefix). Supports localization via language and domain, and additional tuning via last_prefix, mid, and suffix.</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 "type": "KEYWORD", "keyword": "cricket noise maker prank" },</w:t>
        <w:br/>
        <w:t xml:space="preserve"> { "type": "KEYWORD", "keyword": "cricket printer" },</w:t>
        <w:br/>
        <w:t xml:space="preserve"> { "type": "KEYWORD", "keyword": "cricket" },</w:t>
        <w:br/>
        <w:t xml:space="preserve"> { "type": "KEYWORD", "keyword": "cricket bat" },</w:t>
        <w:br/>
        <w:t xml:space="preserve"> { "type": "KEYWORD", "keyword": "live crickets" },</w:t>
        <w:br/>
        <w:t xml:space="preserve"> { "type": "KEYWORD", "keyword": "cricket phones" },</w:t>
        <w:br/>
        <w:t xml:space="preserve"> { "type": "KEYWORD", "keyword": "cricket keeper" },</w:t>
        <w:br/>
        <w:t xml:space="preserve"> { "type": "KEYWORD", "keyword": "live crickets for reptiles" },</w:t>
        <w:br/>
        <w:t xml:space="preserve"> { "type": "KEYWORD", "keyword": "cricket ball" },</w:t>
        <w:br/>
        <w:t xml:space="preserve"> { "type": "KEYWORD", "keyword": "cricket shoes men" }</w:t>
        <w:br/>
        <w:t>]</w:t>
      </w:r>
    </w:p>
    <w:p>
      <w:pPr>
        <w:pStyle w:val="Heading3"/>
      </w:pPr>
      <w:r>
        <w:t>Error Responses (common platform-wide)</w:t>
      </w:r>
    </w:p>
    <w:p>
      <w:r>
        <w:rPr>
          <w:b/>
          <w:color w:val="666666"/>
          <w:sz w:val="16"/>
        </w:rPr>
        <w:t>[json]</w:t>
      </w:r>
    </w:p>
    <w:p>
      <w:pPr>
        <w:shd w:fill="F2F2F2" w:val="clear"/>
      </w:pPr>
      <w:r>
        <w:rPr>
          <w:rFonts w:ascii="Courier New" w:hAnsi="Courier New"/>
          <w:sz w:val="17"/>
        </w:rPr>
        <w:t>{</w:t>
        <w:br/>
        <w:t xml:space="preserve"> "error": "API Key is wrong."</w:t>
        <w:br/>
        <w:t>}</w:t>
      </w:r>
    </w:p>
    <w:p>
      <w:r>
        <w:rPr>
          <w:b/>
          <w:color w:val="666666"/>
          <w:sz w:val="16"/>
        </w:rPr>
        <w:t>[json]</w:t>
      </w:r>
    </w:p>
    <w:p>
      <w:pPr>
        <w:shd w:fill="F2F2F2" w:val="clear"/>
      </w:pPr>
      <w:r>
        <w:rPr>
          <w:rFonts w:ascii="Courier New" w:hAnsi="Courier New"/>
          <w:sz w:val="17"/>
        </w:rPr>
        <w:t>{</w:t>
        <w:br/>
        <w:t xml:space="preserve"> "error": "Request Limit Reached."</w:t>
        <w:br/>
        <w:t>}</w:t>
      </w:r>
    </w:p>
    <w:p>
      <w:r>
        <w:rPr>
          <w:b/>
          <w:color w:val="666666"/>
          <w:sz w:val="16"/>
        </w:rPr>
        <w:t>[json]</w:t>
      </w:r>
    </w:p>
    <w:p>
      <w:pPr>
        <w:shd w:fill="F2F2F2" w:val="clear"/>
      </w:pPr>
      <w:r>
        <w:rPr>
          <w:rFonts w:ascii="Courier New" w:hAnsi="Courier New"/>
          <w:sz w:val="17"/>
        </w:rPr>
        <w:t>{</w:t>
        <w:br/>
        <w:t xml:space="preserve"> "error": "Concurrent connection limit reached."</w:t>
        <w:br/>
        <w:t>}</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Suggestion type (example shows KEYWORD).</w:t>
            </w:r>
          </w:p>
        </w:tc>
      </w:tr>
      <w:tr>
        <w:tc>
          <w:tcPr>
            <w:tcW w:type="dxa" w:w="2880"/>
          </w:tcPr>
          <w:p>
            <w:r>
              <w:t>keyword</w:t>
            </w:r>
          </w:p>
        </w:tc>
        <w:tc>
          <w:tcPr>
            <w:tcW w:type="dxa" w:w="2880"/>
          </w:tcPr>
          <w:p>
            <w:r>
              <w:t>string</w:t>
            </w:r>
          </w:p>
        </w:tc>
        <w:tc>
          <w:tcPr>
            <w:tcW w:type="dxa" w:w="2880"/>
          </w:tcPr>
          <w:p>
            <w:r>
              <w:t>Suggested keyword text.</w:t>
            </w:r>
          </w:p>
        </w:tc>
      </w:tr>
    </w:tbl>
    <w:p/>
    <w:p>
      <w:pPr>
        <w:pStyle w:val="Heading3"/>
      </w:pPr>
      <w:r>
        <w:t>Error Handling</w:t>
      </w:r>
    </w:p>
    <w:p>
      <w:r>
        <w:t>The documentation lists these status codes:</w:t>
      </w:r>
    </w:p>
    <w:p>
      <w:pPr>
        <w:pStyle w:val="ListBullet"/>
      </w:pPr>
      <w:r>
        <w:t>200: Successful request</w:t>
      </w:r>
    </w:p>
    <w:p>
      <w:pPr>
        <w:pStyle w:val="ListBullet"/>
      </w:pPr>
      <w:r>
        <w:t>400: Request failed</w:t>
      </w:r>
    </w:p>
    <w:p>
      <w:pPr>
        <w:pStyle w:val="ListBullet"/>
      </w:pPr>
      <w:r>
        <w:t>401: API key is wrong</w:t>
      </w:r>
    </w:p>
    <w:p>
      <w:pPr>
        <w:pStyle w:val="ListBullet"/>
      </w:pPr>
      <w:r>
        <w:t>403: Request limit reached (e.g., free plan over 1000 requests/month; no overage)</w:t>
      </w:r>
    </w:p>
    <w:p>
      <w:pPr>
        <w:pStyle w:val="ListBullet"/>
      </w:pPr>
      <w:r>
        <w:t>404: URL is wrong (general note; may not apply to this fixed endpoint path)</w:t>
      </w:r>
    </w:p>
    <w:p>
      <w:pPr>
        <w:pStyle w:val="ListBullet"/>
      </w:pPr>
      <w:r>
        <w:t>410: Request timeout (requests retried up to 60 seconds; you are not charged for unsuccessful requests)</w:t>
      </w:r>
    </w:p>
    <w:p>
      <w:pPr>
        <w:pStyle w:val="ListBullet"/>
      </w:pPr>
      <w:r>
        <w:t>429: Concurrent connection limit reached</w:t>
      </w:r>
    </w:p>
    <w:p>
      <w:pPr>
        <w:pStyle w:val="ListBullet"/>
      </w:pPr>
      <w:r>
        <w:t>202: Accepted and still processing (noted as LinkedIn Scraping API-specific)</w:t>
      </w:r>
    </w:p>
    <w:p>
      <w:pPr>
        <w:pStyle w:val="Heading3"/>
      </w:pPr>
      <w:r>
        <w:t>Notes</w:t>
      </w:r>
    </w:p>
    <w:p>
      <w:pPr>
        <w:pStyle w:val="ListBullet"/>
      </w:pPr>
      <w:r>
        <w:t>Scrapingdog retries each request until it can be successfully completed (up to 60 seconds). Set client timeout to 60 seconds.</w:t>
      </w:r>
    </w:p>
    <w:p>
      <w:pPr>
        <w:pStyle w:val="ListBullet"/>
      </w:pPr>
      <w:r>
        <w:t>You are only charged for successful requests with status codes 200 or 404.</w:t>
      </w:r>
    </w:p>
    <w:p>
      <w:pPr>
        <w:pStyle w:val="Heading3"/>
      </w:pPr>
      <w:r>
        <w:t>Sample Request</w:t>
      </w:r>
    </w:p>
    <w:p>
      <w:r>
        <w:rPr>
          <w:b/>
          <w:color w:val="666666"/>
          <w:sz w:val="16"/>
        </w:rPr>
        <w:t>[bash]</w:t>
      </w:r>
    </w:p>
    <w:p>
      <w:pPr>
        <w:shd w:fill="F2F2F2" w:val="clear"/>
      </w:pPr>
      <w:r>
        <w:rPr>
          <w:rFonts w:ascii="Courier New" w:hAnsi="Courier New"/>
          <w:sz w:val="17"/>
        </w:rPr>
        <w:t>curl --location "https://api.scrapingdog.com/amazon/autocomplete?domain=com&amp;prefix=spoon"</w:t>
      </w:r>
    </w:p>
    <w:p>
      <w:pPr>
        <w:pStyle w:val="Heading3"/>
      </w:pPr>
      <w:r>
        <w:t>Example Usage</w:t>
      </w:r>
    </w:p>
    <w:p>
      <w:pPr>
        <w:pStyle w:val="Heading3"/>
      </w:pPr>
      <w:r>
        <w:t>Example 1: Basic autocomplete (default language)</w:t>
      </w:r>
    </w:p>
    <w:p>
      <w:pPr>
        <w:pStyle w:val="Heading3"/>
      </w:pPr>
      <w:r>
        <w:t>Example 2: Specify language and domain</w:t>
      </w:r>
    </w:p>
    <w:p>
      <w:r>
        <w:rPr>
          <w:b/>
          <w:color w:val="666666"/>
          <w:sz w:val="16"/>
        </w:rPr>
        <w:t>[bash]</w:t>
      </w:r>
    </w:p>
    <w:p>
      <w:pPr>
        <w:shd w:fill="F2F2F2" w:val="clear"/>
      </w:pPr>
      <w:r>
        <w:rPr>
          <w:rFonts w:ascii="Courier New" w:hAnsi="Courier New"/>
          <w:sz w:val="17"/>
        </w:rPr>
        <w:t>curl --location "https://api.scrapingdog.com/amazon/autocomplete?domain=tr&amp;language=de&amp;prefix=kaffee"</w:t>
      </w:r>
    </w:p>
    <w:p>
      <w:pPr>
        <w:pStyle w:val="Heading3"/>
      </w:pPr>
      <w:r>
        <w:t>Example 3: Provide last_prefix and suffix</w:t>
      </w:r>
    </w:p>
    <w:p>
      <w:r>
        <w:rPr>
          <w:b/>
          <w:color w:val="666666"/>
          <w:sz w:val="16"/>
        </w:rPr>
        <w:t>[bash]</w:t>
      </w:r>
    </w:p>
    <w:p>
      <w:pPr>
        <w:shd w:fill="F2F2F2" w:val="clear"/>
      </w:pPr>
      <w:r>
        <w:rPr>
          <w:rFonts w:ascii="Courier New" w:hAnsi="Courier New"/>
          <w:sz w:val="17"/>
        </w:rPr>
        <w:t>curl --location "https://api.scrapingdog.com/amazon/autocomplete?domain=com&amp;prefix=phone&amp;last_prefix=i&amp;suffix=case"</w:t>
      </w:r>
    </w:p>
    <w:p>
      <w:r>
        <w:br w:type="page"/>
      </w:r>
    </w:p>
    <w:p>
      <w:pPr>
        <w:pStyle w:val="Heading2"/>
      </w:pPr>
      <w:r>
        <w:t>43. [GET] List Amazon Product Reviews</w:t>
      </w:r>
    </w:p>
    <w:p>
      <w:r>
        <w:rPr>
          <w:b/>
        </w:rPr>
        <w:t xml:space="preserve">Endpoint: </w:t>
      </w:r>
      <w:r>
        <w:rPr>
          <w:rFonts w:ascii="Courier New" w:hAnsi="Courier New"/>
          <w:sz w:val="18"/>
        </w:rPr>
        <w:t>/amazon/reviews</w:t>
      </w:r>
    </w:p>
    <w:p>
      <w:pPr>
        <w:pStyle w:val="Heading3"/>
      </w:pPr>
      <w:r>
        <w:t>Prerequisites</w:t>
      </w:r>
    </w:p>
    <w:p>
      <w:pPr>
        <w:pStyle w:val="ListBullet"/>
      </w:pPr>
      <w:r>
        <w:t>You must have an Amazon product identifier (ASIN) and the Amazon marketplace domain (TLD) (e.g., com, in, tr), or a full Amazon product reviews url.</w:t>
      </w:r>
    </w:p>
    <w:p>
      <w:pPr>
        <w:pStyle w:val="ListBullet"/>
      </w:pPr>
      <w:r>
        <w:t>It is advised to scrape Amazon reviews with single concurrency due to Amazon’s auth wall; consistency is not guaranteed.</w:t>
      </w:r>
    </w:p>
    <w:p>
      <w:pPr>
        <w:pStyle w:val="Heading3"/>
      </w:pPr>
      <w:r>
        <w:t>Method</w:t>
      </w:r>
    </w:p>
    <w:p>
      <w:r>
        <w:t>GET</w:t>
      </w:r>
    </w:p>
    <w:p>
      <w:pPr>
        <w:pStyle w:val="Heading3"/>
      </w:pPr>
      <w:r>
        <w:t>URL</w:t>
      </w:r>
    </w:p>
    <w:p>
      <w:r>
        <w:t>https://api.scrapingdog.com/amazon/reviews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customer reviews from an Amazon product reviews page. You can specify the marketplace domain, ASIN, and page number, and optionally apply sorting and filtering (stars, format, reviewer type, media type). Alternatively, you can provide the full Amazon reviews page URL.</w:t>
      </w:r>
    </w:p>
    <w:p>
      <w:pPr>
        <w:pStyle w:val="Heading3"/>
      </w:pPr>
      <w:r>
        <w:t>Enforcement Rules</w:t>
      </w:r>
    </w:p>
    <w:p>
      <w:pPr>
        <w:pStyle w:val="ListBullet"/>
      </w:pPr>
      <w:r>
        <w:t>Query parameters must be sent in the URL query string, not in the request body.</w:t>
      </w:r>
    </w:p>
    <w:p>
      <w:pPr>
        <w:pStyle w:val="ListBullet"/>
      </w:pPr>
      <w:r>
        <w:t xml:space="preserve">Do not send authentication parameters in these docs: </w:t>
        <w:br/>
        <w:br/>
        <w:t>The documentation lists api_key as required, but omit it from parameter tables and examples here (authentication is handled elsewhere).</w:t>
      </w:r>
    </w:p>
    <w:p>
      <w:pPr>
        <w:pStyle w:val="ListBullet"/>
      </w:pPr>
      <w:r>
        <w:t xml:space="preserve">Required inputs: </w:t>
        <w:br/>
        <w:br/>
        <w:t>page is marked required.</w:t>
        <w:br/>
        <w:t>domain and asin are marked required unless you use url instead (the docs say url “can be used instead of asin, domain and page”, but also mark page required; this is a documentation inconsistency—see Gotchas).</w:t>
      </w:r>
    </w:p>
    <w:p>
      <w:pPr>
        <w:pStyle w:val="ListBullet"/>
      </w:pPr>
      <w:r>
        <w:t xml:space="preserve">Concurrency/rate guidance: </w:t>
        <w:br/>
        <w:br/>
        <w:t>If you exceed concurrent connection limits, the API returns 429; reduce request rate or upgrade plan.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TLD extension of the Amazon marketplace (e.g., in, com, tr). Required (unless using url).</w:t>
            </w:r>
          </w:p>
        </w:tc>
      </w:tr>
      <w:tr>
        <w:tc>
          <w:tcPr>
            <w:tcW w:type="dxa" w:w="2880"/>
          </w:tcPr>
          <w:p>
            <w:r>
              <w:t>asin</w:t>
            </w:r>
          </w:p>
        </w:tc>
        <w:tc>
          <w:tcPr>
            <w:tcW w:type="dxa" w:w="2880"/>
          </w:tcPr>
          <w:p>
            <w:r>
              <w:t>string</w:t>
            </w:r>
          </w:p>
        </w:tc>
        <w:tc>
          <w:tcPr>
            <w:tcW w:type="dxa" w:w="2880"/>
          </w:tcPr>
          <w:p>
            <w:r>
              <w:t>Amazon product ID (ASIN). Required (unless using url).</w:t>
            </w:r>
          </w:p>
        </w:tc>
      </w:tr>
      <w:tr>
        <w:tc>
          <w:tcPr>
            <w:tcW w:type="dxa" w:w="2880"/>
          </w:tcPr>
          <w:p>
            <w:r>
              <w:t>page</w:t>
            </w:r>
          </w:p>
        </w:tc>
        <w:tc>
          <w:tcPr>
            <w:tcW w:type="dxa" w:w="2880"/>
          </w:tcPr>
          <w:p>
            <w:r>
              <w:t>integer</w:t>
            </w:r>
          </w:p>
        </w:tc>
        <w:tc>
          <w:tcPr>
            <w:tcW w:type="dxa" w:w="2880"/>
          </w:tcPr>
          <w:p>
            <w:r>
              <w:t>Page number of reviews.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Sort criteria. Possible values: helpful, recent. Default: helpful.</w:t>
            </w:r>
          </w:p>
        </w:tc>
      </w:tr>
      <w:tr>
        <w:tc>
          <w:tcPr>
            <w:tcW w:type="dxa" w:w="2880"/>
          </w:tcPr>
          <w:p>
            <w:r>
              <w:t>filter_by_star</w:t>
            </w:r>
          </w:p>
        </w:tc>
        <w:tc>
          <w:tcPr>
            <w:tcW w:type="dxa" w:w="2880"/>
          </w:tcPr>
          <w:p>
            <w:r>
              <w:t>string</w:t>
            </w:r>
          </w:p>
        </w:tc>
        <w:tc>
          <w:tcPr>
            <w:tcW w:type="dxa" w:w="2880"/>
          </w:tcPr>
          <w:p>
            <w:r>
              <w:t>Filter by star rating. Possible values: one_star, two_star, three_star, four_star, five_star, positive, critical. Default: all_stars.</w:t>
            </w:r>
          </w:p>
        </w:tc>
      </w:tr>
      <w:tr>
        <w:tc>
          <w:tcPr>
            <w:tcW w:type="dxa" w:w="2880"/>
          </w:tcPr>
          <w:p>
            <w:r>
              <w:t>format_type</w:t>
            </w:r>
          </w:p>
        </w:tc>
        <w:tc>
          <w:tcPr>
            <w:tcW w:type="dxa" w:w="2880"/>
          </w:tcPr>
          <w:p>
            <w:r>
              <w:t>string</w:t>
            </w:r>
          </w:p>
        </w:tc>
        <w:tc>
          <w:tcPr>
            <w:tcW w:type="dxa" w:w="2880"/>
          </w:tcPr>
          <w:p>
            <w:r>
              <w:t>Filter by review format. Possible values: all_formats, current_format. Default: all_formats.</w:t>
            </w:r>
          </w:p>
        </w:tc>
      </w:tr>
      <w:tr>
        <w:tc>
          <w:tcPr>
            <w:tcW w:type="dxa" w:w="2880"/>
          </w:tcPr>
          <w:p>
            <w:r>
              <w:t>reviewer_type</w:t>
            </w:r>
          </w:p>
        </w:tc>
        <w:tc>
          <w:tcPr>
            <w:tcW w:type="dxa" w:w="2880"/>
          </w:tcPr>
          <w:p>
            <w:r>
              <w:t>string</w:t>
            </w:r>
          </w:p>
        </w:tc>
        <w:tc>
          <w:tcPr>
            <w:tcW w:type="dxa" w:w="2880"/>
          </w:tcPr>
          <w:p>
            <w:r>
              <w:t>Filter by reviewer type. Possible values: all_reviews, avp_only_reviews. Default: all_reviews.</w:t>
            </w:r>
          </w:p>
        </w:tc>
      </w:tr>
      <w:tr>
        <w:tc>
          <w:tcPr>
            <w:tcW w:type="dxa" w:w="2880"/>
          </w:tcPr>
          <w:p>
            <w:r>
              <w:t>media_type</w:t>
            </w:r>
          </w:p>
        </w:tc>
        <w:tc>
          <w:tcPr>
            <w:tcW w:type="dxa" w:w="2880"/>
          </w:tcPr>
          <w:p>
            <w:r>
              <w:t>string</w:t>
            </w:r>
          </w:p>
        </w:tc>
        <w:tc>
          <w:tcPr>
            <w:tcW w:type="dxa" w:w="2880"/>
          </w:tcPr>
          <w:p>
            <w:r>
              <w:t>Filter by media type. Possible values: media_reviews_only, all_contents. Default: all_contents.</w:t>
            </w:r>
          </w:p>
        </w:tc>
      </w:tr>
      <w:tr>
        <w:tc>
          <w:tcPr>
            <w:tcW w:type="dxa" w:w="2880"/>
          </w:tcPr>
          <w:p>
            <w:r>
              <w:t>url</w:t>
            </w:r>
          </w:p>
        </w:tc>
        <w:tc>
          <w:tcPr>
            <w:tcW w:type="dxa" w:w="2880"/>
          </w:tcPr>
          <w:p>
            <w:r>
              <w:t>string</w:t>
            </w:r>
          </w:p>
        </w:tc>
        <w:tc>
          <w:tcPr>
            <w:tcW w:type="dxa" w:w="2880"/>
          </w:tcPr>
          <w:p>
            <w:r>
              <w:t>Amazon Product Reviews URL which can be used instead of asin, domain, and page (per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"reviews": 4,</w:t>
        <w:br/>
        <w:t xml:space="preserve"> "rating": 5,</w:t>
        <w:br/>
        <w:t xml:space="preserve"> "actual_reviews": 3,</w:t>
        <w:br/>
        <w:t xml:space="preserve"> "customer_reviews": [</w:t>
        <w:br/>
        <w:t xml:space="preserve"> {</w:t>
        <w:br/>
        <w:t xml:space="preserve"> "user": "pagan chavez",</w:t>
        <w:br/>
        <w:t xml:space="preserve"> "title": "so cute!!",</w:t>
        <w:br/>
        <w:t xml:space="preserve"> "date": "Reviewed in the United States on June 3, 2014",</w:t>
        <w:br/>
        <w:t xml:space="preserve"> "rating": 5,</w:t>
        <w:br/>
        <w:t xml:space="preserve"> "review": "i love this its so cute and i really wanted something to match my vanity area and i dont think i will use these much just because they are so cute... i did try them and i love the coverage that it gives.... who would have known that a cheap priced brush set would be so good.... i would definitely recommend this to everyone!!! i might just order another set just so i can still use one set and keeep the other one as decoration! my only downside is that the color i received is a little different then the one on the picture... but thats ok because i love both colors"</w:t>
        <w:br/>
        <w:t xml:space="preserve"> },</w:t>
        <w:br/>
        <w:t xml:space="preserve"> {</w:t>
        <w:br/>
        <w:t xml:space="preserve"> "user": "Shi",</w:t>
        <w:br/>
        <w:t xml:space="preserve"> "title": "Gift",</w:t>
        <w:br/>
        <w:t xml:space="preserve"> "date": "Reviewed in the United States on May 2, 2022",</w:t>
        <w:br/>
        <w:t xml:space="preserve"> "rating": 5,</w:t>
        <w:br/>
        <w:t xml:space="preserve"> "review": "Yeah I know she was happy with it and the color design"</w:t>
        <w:br/>
        <w:t xml:space="preserve"> },</w:t>
        <w:br/>
        <w:t xml:space="preserve"> {</w:t>
        <w:br/>
        <w:t xml:space="preserve"> "user": "Ginger",</w:t>
        <w:br/>
        <w:t xml:space="preserve"> "title": "Good price, good quality, five stars!",</w:t>
        <w:br/>
        <w:t xml:space="preserve"> "date": "Reviewed in the United States on November 30, 2013",</w:t>
        <w:br/>
        <w:t xml:space="preserve"> "rating": 5,</w:t>
        <w:br/>
        <w:t xml:space="preserve"> "review": "Very cute, great for price, and good quality. I ordered it standard delivery and it got here six days earlier than expected! Very happy and so is the recipient of my gift (who by the way is 20, not a little one as you may assume)!"</w:t>
        <w:br/>
        <w:t xml:space="preserve"> }</w:t>
        <w:br/>
        <w:t xml:space="preserve"> ]</w:t>
        <w:br/>
        <w:t>}</w:t>
      </w:r>
    </w:p>
    <w:p>
      <w:pPr>
        <w:pStyle w:val="Heading3"/>
      </w:pPr>
      <w:r>
        <w:t>Error Responses (as documented globally)</w:t>
      </w:r>
    </w:p>
    <w:p>
      <w:pPr>
        <w:pStyle w:val="Heading4"/>
      </w:pPr>
      <w:r>
        <w:t>Error Response (400 Request failed)</w:t>
      </w:r>
    </w:p>
    <w:p>
      <w:r>
        <w:rPr>
          <w:b/>
          <w:color w:val="666666"/>
          <w:sz w:val="16"/>
        </w:rPr>
        <w:t>[json]</w:t>
      </w:r>
    </w:p>
    <w:p>
      <w:pPr>
        <w:shd w:fill="F2F2F2" w:val="clear"/>
      </w:pPr>
      <w:r>
        <w:rPr>
          <w:rFonts w:ascii="Courier New" w:hAnsi="Courier New"/>
          <w:sz w:val="17"/>
        </w:rPr>
        <w:t>{</w:t>
        <w:br/>
        <w:t xml:space="preserve"> "error": "Request failed"</w:t>
        <w:br/>
        <w:t>}</w:t>
      </w:r>
    </w:p>
    <w:p>
      <w:pPr>
        <w:pStyle w:val="Heading4"/>
      </w:pPr>
      <w:r>
        <w:t>Error Response (401 API Key is wrong)</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Error Response (403 Request Limit Reached)</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Error Response (404 URL is wrong)</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Error Response (410 Request timeout)</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Error Response (429 Concurrent connection limit reached)</w:t>
      </w:r>
    </w:p>
    <w:p>
      <w:r>
        <w:rPr>
          <w:b/>
          <w:color w:val="666666"/>
          <w:sz w:val="16"/>
        </w:rPr>
        <w:t>[json]</w:t>
      </w:r>
    </w:p>
    <w:p>
      <w:pPr>
        <w:shd w:fill="F2F2F2" w:val="clear"/>
      </w:pPr>
      <w:r>
        <w:rPr>
          <w:rFonts w:ascii="Courier New" w:hAnsi="Courier New"/>
          <w:sz w:val="17"/>
        </w:rPr>
        <w:t>{</w:t>
        <w:br/>
        <w:t xml:space="preserve"> "error": "Concurrent connection limit reached."</w:t>
        <w:br/>
        <w:t>}</w:t>
      </w:r>
    </w:p>
    <w:p>
      <w:r>
        <w:rPr>
          <w:b/>
        </w:rPr>
        <w:t>Note: Note: The documentation provides these status codes and descriptions, but does not provide exact JSON error bodies. The JSON above is a minimal placeholder representation.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reviews</w:t>
            </w:r>
          </w:p>
        </w:tc>
        <w:tc>
          <w:tcPr>
            <w:tcW w:type="dxa" w:w="2880"/>
          </w:tcPr>
          <w:p>
            <w:r>
              <w:t>number</w:t>
            </w:r>
          </w:p>
        </w:tc>
        <w:tc>
          <w:tcPr>
            <w:tcW w:type="dxa" w:w="2880"/>
          </w:tcPr>
          <w:p>
            <w:r>
              <w:t>Total reviews count (as returned by the API).</w:t>
            </w:r>
          </w:p>
        </w:tc>
      </w:tr>
      <w:tr>
        <w:tc>
          <w:tcPr>
            <w:tcW w:type="dxa" w:w="2880"/>
          </w:tcPr>
          <w:p>
            <w:r>
              <w:t>rating</w:t>
            </w:r>
          </w:p>
        </w:tc>
        <w:tc>
          <w:tcPr>
            <w:tcW w:type="dxa" w:w="2880"/>
          </w:tcPr>
          <w:p>
            <w:r>
              <w:t>number</w:t>
            </w:r>
          </w:p>
        </w:tc>
        <w:tc>
          <w:tcPr>
            <w:tcW w:type="dxa" w:w="2880"/>
          </w:tcPr>
          <w:p>
            <w:r>
              <w:t>Overall rating value (as returned by the API).</w:t>
            </w:r>
          </w:p>
        </w:tc>
      </w:tr>
      <w:tr>
        <w:tc>
          <w:tcPr>
            <w:tcW w:type="dxa" w:w="2880"/>
          </w:tcPr>
          <w:p>
            <w:r>
              <w:t>actual_reviews</w:t>
            </w:r>
          </w:p>
        </w:tc>
        <w:tc>
          <w:tcPr>
            <w:tcW w:type="dxa" w:w="2880"/>
          </w:tcPr>
          <w:p>
            <w:r>
              <w:t>number</w:t>
            </w:r>
          </w:p>
        </w:tc>
        <w:tc>
          <w:tcPr>
            <w:tcW w:type="dxa" w:w="2880"/>
          </w:tcPr>
          <w:p>
            <w:r>
              <w:t>Count of reviews actually included/returned in customer_reviews.</w:t>
            </w:r>
          </w:p>
        </w:tc>
      </w:tr>
      <w:tr>
        <w:tc>
          <w:tcPr>
            <w:tcW w:type="dxa" w:w="2880"/>
          </w:tcPr>
          <w:p>
            <w:r>
              <w:t>customer_reviews</w:t>
            </w:r>
          </w:p>
        </w:tc>
        <w:tc>
          <w:tcPr>
            <w:tcW w:type="dxa" w:w="2880"/>
          </w:tcPr>
          <w:p>
            <w:r>
              <w:t>array</w:t>
            </w:r>
          </w:p>
        </w:tc>
        <w:tc>
          <w:tcPr>
            <w:tcW w:type="dxa" w:w="2880"/>
          </w:tcPr>
          <w:p>
            <w:r>
              <w:t>Array of review objects.</w:t>
            </w:r>
          </w:p>
        </w:tc>
      </w:tr>
      <w:tr>
        <w:tc>
          <w:tcPr>
            <w:tcW w:type="dxa" w:w="2880"/>
          </w:tcPr>
          <w:p>
            <w:r>
              <w:t>customer_reviews.user</w:t>
            </w:r>
          </w:p>
        </w:tc>
        <w:tc>
          <w:tcPr>
            <w:tcW w:type="dxa" w:w="2880"/>
          </w:tcPr>
          <w:p>
            <w:r>
              <w:t>string</w:t>
            </w:r>
          </w:p>
        </w:tc>
        <w:tc>
          <w:tcPr>
            <w:tcW w:type="dxa" w:w="2880"/>
          </w:tcPr>
          <w:p>
            <w:r>
              <w:t>Reviewer name.</w:t>
            </w:r>
          </w:p>
        </w:tc>
      </w:tr>
      <w:tr>
        <w:tc>
          <w:tcPr>
            <w:tcW w:type="dxa" w:w="2880"/>
          </w:tcPr>
          <w:p>
            <w:r>
              <w:t>customer_reviews.title</w:t>
            </w:r>
          </w:p>
        </w:tc>
        <w:tc>
          <w:tcPr>
            <w:tcW w:type="dxa" w:w="2880"/>
          </w:tcPr>
          <w:p>
            <w:r>
              <w:t>string</w:t>
            </w:r>
          </w:p>
        </w:tc>
        <w:tc>
          <w:tcPr>
            <w:tcW w:type="dxa" w:w="2880"/>
          </w:tcPr>
          <w:p>
            <w:r>
              <w:t>Review title.</w:t>
            </w:r>
          </w:p>
        </w:tc>
      </w:tr>
      <w:tr>
        <w:tc>
          <w:tcPr>
            <w:tcW w:type="dxa" w:w="2880"/>
          </w:tcPr>
          <w:p>
            <w:r>
              <w:t>customer_reviews.date</w:t>
            </w:r>
          </w:p>
        </w:tc>
        <w:tc>
          <w:tcPr>
            <w:tcW w:type="dxa" w:w="2880"/>
          </w:tcPr>
          <w:p>
            <w:r>
              <w:t>string</w:t>
            </w:r>
          </w:p>
        </w:tc>
        <w:tc>
          <w:tcPr>
            <w:tcW w:type="dxa" w:w="2880"/>
          </w:tcPr>
          <w:p>
            <w:r>
              <w:t>Review date string (verbatim as returned).</w:t>
            </w:r>
          </w:p>
        </w:tc>
      </w:tr>
      <w:tr>
        <w:tc>
          <w:tcPr>
            <w:tcW w:type="dxa" w:w="2880"/>
          </w:tcPr>
          <w:p>
            <w:r>
              <w:t>customer_reviews.rating</w:t>
            </w:r>
          </w:p>
        </w:tc>
        <w:tc>
          <w:tcPr>
            <w:tcW w:type="dxa" w:w="2880"/>
          </w:tcPr>
          <w:p>
            <w:r>
              <w:t>number</w:t>
            </w:r>
          </w:p>
        </w:tc>
        <w:tc>
          <w:tcPr>
            <w:tcW w:type="dxa" w:w="2880"/>
          </w:tcPr>
          <w:p>
            <w:r>
              <w:t>Rating given in the review.</w:t>
            </w:r>
          </w:p>
        </w:tc>
      </w:tr>
      <w:tr>
        <w:tc>
          <w:tcPr>
            <w:tcW w:type="dxa" w:w="2880"/>
          </w:tcPr>
          <w:p>
            <w:r>
              <w:t>customer_reviews.review</w:t>
            </w:r>
          </w:p>
        </w:tc>
        <w:tc>
          <w:tcPr>
            <w:tcW w:type="dxa" w:w="2880"/>
          </w:tcPr>
          <w:p>
            <w:r>
              <w:t>string</w:t>
            </w:r>
          </w:p>
        </w:tc>
        <w:tc>
          <w:tcPr>
            <w:tcW w:type="dxa" w:w="2880"/>
          </w:tcPr>
          <w:p>
            <w:r>
              <w:t>Review 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'https://api.scrapingdog.com/amazon/reviews?domain=com&amp;asin=B00AP877FS&amp;page=1' \</w:t>
        <w:br/>
        <w:t xml:space="preserve"> --header 'Accept: application/json'</w:t>
      </w:r>
    </w:p>
    <w:p>
      <w:pPr>
        <w:pStyle w:val="Heading3"/>
      </w:pPr>
      <w:r>
        <w:t>Example Usage</w:t>
      </w:r>
    </w:p>
    <w:p>
      <w:pPr>
        <w:pStyle w:val="Heading3"/>
      </w:pPr>
      <w:r>
        <w:t>Example 1: Sort by most recent</w:t>
      </w:r>
    </w:p>
    <w:p>
      <w:r>
        <w:rPr>
          <w:b/>
          <w:color w:val="666666"/>
          <w:sz w:val="16"/>
        </w:rPr>
        <w:t>[bash]</w:t>
      </w:r>
    </w:p>
    <w:p>
      <w:pPr>
        <w:shd w:fill="F2F2F2" w:val="clear"/>
      </w:pPr>
      <w:r>
        <w:rPr>
          <w:rFonts w:ascii="Courier New" w:hAnsi="Courier New"/>
          <w:sz w:val="17"/>
        </w:rPr>
        <w:t>curl -i 'https://api.scrapingdog.com/amazon/reviews?domain=com&amp;asin=B00AP877FS&amp;page=1&amp;sort_by=recent' \</w:t>
        <w:br/>
        <w:t xml:space="preserve"> -H 'Accept: application/json'</w:t>
      </w:r>
    </w:p>
    <w:p>
      <w:pPr>
        <w:pStyle w:val="Heading3"/>
      </w:pPr>
      <w:r>
        <w:t>Example 2: Only five-star reviews</w:t>
      </w:r>
    </w:p>
    <w:p>
      <w:r>
        <w:rPr>
          <w:b/>
          <w:color w:val="666666"/>
          <w:sz w:val="16"/>
        </w:rPr>
        <w:t>[bash]</w:t>
      </w:r>
    </w:p>
    <w:p>
      <w:pPr>
        <w:shd w:fill="F2F2F2" w:val="clear"/>
      </w:pPr>
      <w:r>
        <w:rPr>
          <w:rFonts w:ascii="Courier New" w:hAnsi="Courier New"/>
          <w:sz w:val="17"/>
        </w:rPr>
        <w:t>curl -i 'https://api.scrapingdog.com/amazon/reviews?domain=com&amp;asin=B00AP877FS&amp;page=1&amp;filter_by_star=five_star' \</w:t>
        <w:br/>
        <w:t xml:space="preserve"> -H 'Accept: application/json'</w:t>
      </w:r>
    </w:p>
    <w:p>
      <w:pPr>
        <w:pStyle w:val="Heading3"/>
      </w:pPr>
      <w:r>
        <w:t>Example 3: Media reviews only</w:t>
      </w:r>
    </w:p>
    <w:p>
      <w:r>
        <w:rPr>
          <w:b/>
          <w:color w:val="666666"/>
          <w:sz w:val="16"/>
        </w:rPr>
        <w:t>[bash]</w:t>
      </w:r>
    </w:p>
    <w:p>
      <w:pPr>
        <w:shd w:fill="F2F2F2" w:val="clear"/>
      </w:pPr>
      <w:r>
        <w:rPr>
          <w:rFonts w:ascii="Courier New" w:hAnsi="Courier New"/>
          <w:sz w:val="17"/>
        </w:rPr>
        <w:t>curl -i 'https://api.scrapingdog.com/amazon/reviews?domain=com&amp;asin=B00AP877FS&amp;page=1&amp;media_type=media_reviews_only' \</w:t>
        <w:br/>
        <w:t xml:space="preserve"> -H 'Accept: application/json'</w:t>
      </w:r>
    </w:p>
    <w:p>
      <w:pPr>
        <w:pStyle w:val="Heading3"/>
      </w:pPr>
      <w:r>
        <w:t>Behavior</w:t>
      </w:r>
    </w:p>
    <w:p>
      <w:pPr>
        <w:pStyle w:val="ListBullet"/>
      </w:pPr>
      <w:r>
        <w:t>Accepts Amazon product targeting inputs (domain + asin + page) or a direct url.</w:t>
      </w:r>
    </w:p>
    <w:p>
      <w:pPr>
        <w:pStyle w:val="ListBullet"/>
      </w:pPr>
      <w:r>
        <w:t>Applies optional sorting and filters if provided.</w:t>
      </w:r>
    </w:p>
    <w:p>
      <w:pPr>
        <w:pStyle w:val="ListBullet"/>
      </w:pPr>
      <w:r>
        <w:t>Returns a JSON payload containing summary counts and an array of parsed reviews.</w:t>
      </w:r>
    </w:p>
    <w:p>
      <w:pPr>
        <w:pStyle w:val="Heading3"/>
      </w:pPr>
      <w:r>
        <w:t>Notes</w:t>
      </w:r>
    </w:p>
    <w:p>
      <w:pPr>
        <w:pStyle w:val="ListBullet"/>
      </w:pPr>
      <w:r>
        <w:t>Each request may be retried by the service until successful (up to 60 seconds); set client timeout accordingly.</w:t>
      </w:r>
    </w:p>
    <w:p>
      <w:pPr>
        <w:pStyle w:val="ListBullet"/>
      </w:pPr>
      <w:r>
        <w:t>Billing note (global): you are only charged for successful requests with status codes 200 or 404.</w:t>
      </w:r>
    </w:p>
    <w:p>
      <w:pPr>
        <w:pStyle w:val="ListBullet"/>
      </w:pPr>
      <w:r>
        <w:t>Credit cost note (global): Amazon Reviews API costs 100 credits per request.</w:t>
      </w:r>
    </w:p>
    <w:p>
      <w:pPr>
        <w:pStyle w:val="Heading3"/>
      </w:pPr>
      <w:r>
        <w:t>Gotchas</w:t>
      </w:r>
    </w:p>
    <w:p>
      <w:pPr>
        <w:pStyle w:val="ListBullet"/>
      </w:pPr>
      <w:r>
        <w:t>Documentation inconsistency: page is marked required, but url is described as usable “instead of asin, domain and page.” If you use url, you may need to experiment whether page is still required by the API.</w:t>
      </w:r>
    </w:p>
    <w:p>
      <w:pPr>
        <w:pStyle w:val="ListBullet"/>
      </w:pPr>
      <w:r>
        <w:t>Amazon review scraping can be unstable due to Amazon’s auth wall; single concurrency is recommended.</w:t>
      </w:r>
    </w:p>
    <w:p>
      <w:pPr>
        <w:pStyle w:val="ListBullet"/>
      </w:pPr>
      <w:r>
        <w:t>Hitting concurrency limits returns 429; slow down or upgrade your plan.</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over 1000 requests/month, no overage).</w:t>
      </w:r>
    </w:p>
    <w:p>
      <w:pPr>
        <w:pStyle w:val="ListBullet"/>
      </w:pPr>
      <w:r>
        <w:t>404: URL is wrong (also considered billable per docs).</w:t>
      </w:r>
    </w:p>
    <w:p>
      <w:pPr>
        <w:pStyle w:val="ListBullet"/>
      </w:pPr>
      <w:r>
        <w:t>410: Request timed out after retries (up to ~60 seconds); retry and you will not be charged for unsuccessful requests.</w:t>
      </w:r>
    </w:p>
    <w:p>
      <w:pPr>
        <w:pStyle w:val="ListBullet"/>
      </w:pPr>
      <w:r>
        <w:t>429: Concurrent connection limit reached; reduce concurrency/request rate.</w:t>
      </w:r>
    </w:p>
    <w:p>
      <w:r>
        <w:br w:type="page"/>
      </w:r>
    </w:p>
    <w:p>
      <w:pPr>
        <w:pStyle w:val="Heading2"/>
      </w:pPr>
      <w:r>
        <w:t>44. [GET] Get an eBay Product</w:t>
      </w:r>
    </w:p>
    <w:p>
      <w:r>
        <w:rPr>
          <w:b/>
        </w:rPr>
        <w:t xml:space="preserve">Endpoint: </w:t>
      </w:r>
      <w:r>
        <w:rPr>
          <w:rFonts w:ascii="Courier New" w:hAnsi="Courier New"/>
          <w:sz w:val="18"/>
        </w:rPr>
        <w:t>/ebay/product</w:t>
      </w:r>
    </w:p>
    <w:p>
      <w:pPr>
        <w:pStyle w:val="Heading3"/>
      </w:pPr>
      <w:r>
        <w:t>Get an eBay Product (Scrape eBay Product Page)</w:t>
      </w:r>
    </w:p>
    <w:p>
      <w:pPr>
        <w:pStyle w:val="Heading3"/>
      </w:pPr>
      <w:r>
        <w:t>Prerequisites</w:t>
      </w:r>
    </w:p>
    <w:p>
      <w:pPr>
        <w:pStyle w:val="ListBullet"/>
      </w:pPr>
      <w:r>
        <w:t>An eBay product page URL to scrape (e.g., https://www.ebay.co.uk/itm/305209925234)</w:t>
      </w:r>
    </w:p>
    <w:p>
      <w:pPr>
        <w:pStyle w:val="Heading3"/>
      </w:pPr>
      <w:r>
        <w:t>Method</w:t>
      </w:r>
    </w:p>
    <w:p>
      <w:r>
        <w:t>GET</w:t>
      </w:r>
    </w:p>
    <w:p>
      <w:pPr>
        <w:pStyle w:val="Heading3"/>
      </w:pPr>
      <w:r>
        <w:t>URL</w:t>
      </w:r>
    </w:p>
    <w:p>
      <w:r>
        <w:t>https://api.scrapingdog.com/ebay/product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an eBay product page and returns structured product data. Optionally, you can request the full HTML of the eBay page.</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ListBullet"/>
      </w:pPr>
      <w:r>
        <w:t>The documentation marks api_key as required, but it is an authentication parameter; do not include it in this knowledge file.</w:t>
      </w:r>
    </w:p>
    <w:p>
      <w:pPr>
        <w:pStyle w:val="Heading3"/>
      </w:pPr>
      <w:r>
        <w:t>Valid Examples</w:t>
      </w:r>
    </w:p>
    <w:p>
      <w:r>
        <w:rPr>
          <w:b/>
          <w:color w:val="666666"/>
          <w:sz w:val="16"/>
        </w:rPr>
        <w:t>[http]</w:t>
      </w:r>
    </w:p>
    <w:p>
      <w:pPr>
        <w:shd w:fill="F2F2F2" w:val="clear"/>
      </w:pPr>
      <w:r>
        <w:rPr>
          <w:rFonts w:ascii="Courier New" w:hAnsi="Courier New"/>
          <w:sz w:val="17"/>
        </w:rPr>
        <w:t>/ebay/product?url=https%3A%2F%2Fwww.ebay.co.uk%2Fitm%2F305209925234</w:t>
        <w:br/>
        <w:t>/ebay/product?url=https%3A%2F%2Fwww.ebay.com%2Fitm%2F305209925234&amp;html=false</w:t>
      </w:r>
    </w:p>
    <w:p>
      <w:pPr>
        <w:pStyle w:val="Heading3"/>
      </w:pPr>
      <w:r>
        <w:t>Invalid Examples</w:t>
      </w:r>
    </w:p>
    <w:p>
      <w:r>
        <w:rPr>
          <w:b/>
          <w:color w:val="666666"/>
          <w:sz w:val="16"/>
        </w:rPr>
        <w:t>[http]</w:t>
      </w:r>
    </w:p>
    <w:p>
      <w:pPr>
        <w:shd w:fill="F2F2F2" w:val="clear"/>
      </w:pPr>
      <w:r>
        <w:rPr>
          <w:rFonts w:ascii="Courier New" w:hAnsi="Courier New"/>
          <w:sz w:val="17"/>
        </w:rPr>
        <w:t>/ebay/product</w:t>
        <w:br/>
        <w:t>/ebay/product?html=true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Required. URL of the eBay product page to scrape.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html</w:t>
            </w:r>
          </w:p>
        </w:tc>
        <w:tc>
          <w:tcPr>
            <w:tcW w:type="dxa" w:w="2880"/>
          </w:tcPr>
          <w:p>
            <w:r>
              <w:t>boolean</w:t>
            </w:r>
          </w:p>
        </w:tc>
        <w:tc>
          <w:tcPr>
            <w:tcW w:type="dxa" w:w="2880"/>
          </w:tcPr>
          <w:p>
            <w:r>
              <w:t>If true, returns the full HTML of the eBay page.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"product_results": {</w:t>
        <w:br/>
        <w:t xml:space="preserve"> "title": "Apple iPhone 14 - 128GB - Midnight (Unlocked) Smartphone - Good Condition",</w:t>
        <w:br/>
        <w:t xml:space="preserve"> "itemId": "305209925234",</w:t>
        <w:br/>
        <w:t xml:space="preserve"> "seller": {</w:t>
        <w:br/>
        <w:t xml:space="preserve"> "name": "musicMagpie Shop",</w:t>
        <w:br/>
        <w:t xml:space="preserve"> "reviews": "13269049Business",</w:t>
        <w:br/>
        <w:t xml:space="preserve"> "positive_feedback_percent": "99.1%",</w:t>
        <w:br/>
        <w:t xml:space="preserve"> "thumbnail": "https://i.ebayimg.com/images/g/IKIAAOSwfQ1n0~~7/s-l64.jpg"</w:t>
        <w:br/>
        <w:t xml:space="preserve"> },</w:t>
        <w:br/>
        <w:t xml:space="preserve"> "likes": 122,</w:t>
        <w:br/>
        <w:t xml:space="preserve"> "price": "£339.99",</w:t>
        <w:br/>
        <w:t xml:space="preserve"> "extracted_price": 339.99,</w:t>
        <w:br/>
        <w:t xml:space="preserve"> "condition": "Good - Refurbished",</w:t>
        <w:br/>
        <w:t xml:space="preserve"> "condition_snippet": "“Fully tested and restored to factory settings by our in house technicians. - Good – This product is ”... Read moreAbout condition",</w:t>
        <w:br/>
        <w:t xml:space="preserve"> "is_buy_it_now": false,</w:t>
        <w:br/>
        <w:t xml:space="preserve"> "buy_it_now_link": "https://www.ebay.co.uk/atc/binctr?item=305209925234&amp;quantity=1&amp;fromPage=4429486&amp;rev=223&amp;fb=1&amp;gch=1",</w:t>
        <w:br/>
        <w:t xml:space="preserve"> "main_image": "https://i.ebayimg.com/thumbs/images/g/aYMAAOSw04VlLk0j/s-l500.jpg",</w:t>
        <w:br/>
        <w:t xml:space="preserve"> "images": [</w:t>
        <w:br/>
        <w:t xml:space="preserve"> {</w:t>
        <w:br/>
        <w:t xml:space="preserve"> "link": "https://i.ebayimg.com/images/g/aYMAAOSw04VlLk0j/s-l500.jpg",</w:t>
        <w:br/>
        <w:t xml:space="preserve"> "variant": "Picture 1 of 5"</w:t>
        <w:br/>
        <w:t xml:space="preserve"> },</w:t>
        <w:br/>
        <w:t xml:space="preserve"> {</w:t>
        <w:br/>
        <w:t xml:space="preserve"> "link": "https://i.ebayimg.com/images/g/0xkAAOSw3UplMnOO/s-l500.jpg",</w:t>
        <w:br/>
        <w:t xml:space="preserve"> "variant": "Picture 2 of 5"</w:t>
        <w:br/>
        <w:t xml:space="preserve"> },</w:t>
        <w:br/>
        <w:t xml:space="preserve"> {</w:t>
        <w:br/>
        <w:t xml:space="preserve"> "link": "https://i.ebayimg.com/images/g/scgAAOSwM6ZlLkmS/s-l500.jpg",</w:t>
        <w:br/>
        <w:t xml:space="preserve"> "variant": "Picture 3 of 5"</w:t>
        <w:br/>
        <w:t xml:space="preserve"> },</w:t>
        <w:br/>
        <w:t xml:space="preserve"> {</w:t>
        <w:br/>
        <w:t xml:space="preserve"> "link": "https://i.ebayimg.com/images/g/KVwAAOSw7vBlLk0j/s-l500.jpg",</w:t>
        <w:br/>
        <w:t xml:space="preserve"> "variant": "Picture 4 of 5"</w:t>
        <w:br/>
        <w:t xml:space="preserve"> },</w:t>
        <w:br/>
        <w:t xml:space="preserve"> {</w:t>
        <w:br/>
        <w:t xml:space="preserve"> "link": "https://i.ebayimg.com/images/g/RwEAAOSwBn5lLk0j/s-l500.jpg",</w:t>
        <w:br/>
        <w:t xml:space="preserve"> "variant": "Picture 5 of 5"</w:t>
        <w:br/>
        <w:t xml:space="preserve"> }</w:t>
        <w:br/>
        <w:t xml:space="preserve"> ],</w:t>
        <w:br/>
        <w:t xml:space="preserve"> "shipping_details": {</w:t>
        <w:br/>
        <w:t xml:space="preserve"> "shipping_cost": "May not post to United States. Read item description or",</w:t>
        <w:br/>
        <w:t xml:space="preserve"> "delivery_estimate": "",</w:t>
        <w:br/>
        <w:t xml:space="preserve"> "zip_code": "",</w:t>
        <w:br/>
        <w:t xml:space="preserve"> "full_delivery_text": "Located in: England, United Kingdom",</w:t>
        <w:br/>
        <w:t xml:space="preserve"> "seller_location": "Located in: England, United Kingdom"</w:t>
        <w:br/>
        <w:t xml:space="preserve"> },</w:t>
        <w:br/>
        <w:t xml:space="preserve"> "return_details": {</w:t>
        <w:br/>
        <w:t xml:space="preserve"> "full_return_text": "No returns accepted .",</w:t>
        <w:br/>
        <w:t xml:space="preserve"> "return_period": "",</w:t>
        <w:br/>
        <w:t xml:space="preserve"> "return_shipping_paid_by": "",</w:t>
        <w:br/>
        <w:t xml:space="preserve"> "accepts_returns": false</w:t>
        <w:br/>
        <w:t xml:space="preserve"> },</w:t>
        <w:br/>
        <w:t xml:space="preserve"> "payment_methods": [</w:t>
        <w:br/>
        <w:t xml:space="preserve"> "PayPal",</w:t>
        <w:br/>
        <w:t xml:space="preserve"> "Google Pay",</w:t>
        <w:br/>
        <w:t xml:space="preserve"> "Visa",</w:t>
        <w:br/>
        <w:t xml:space="preserve"> "Mastercard"</w:t>
        <w:br/>
        <w:t xml:space="preserve"> ],</w:t>
        <w:br/>
        <w:t xml:space="preserve"> "extensions": [</w:t>
        <w:br/>
        <w:t xml:space="preserve"> "Add to Watchlist - 122 watchers",</w:t>
        <w:br/>
        <w:t xml:space="preserve"> "eBay Money Back GuaranteeGet the item you ordered or your money back."</w:t>
        <w:br/>
        <w:t xml:space="preserve"> ],</w:t>
        <w:br/>
        <w:t xml:space="preserve"> "specifications": [</w:t>
        <w:br/>
        <w:t xml:space="preserve"> {</w:t>
        <w:br/>
        <w:t xml:space="preserve"> "name": "Condition",</w:t>
        <w:br/>
        <w:t xml:space="preserve"> "value": "Good - RefurbishedThe item shows moderate wear. It is fully functional and has been professionally refurbished, inspected, tested and cleaned to good condition by qualified sellers. The item includes original or new accessories and may come in generic packaging. See the seller's listing for full details. See all condition definitionsopens in a new window or tab"</w:t>
        <w:br/>
        <w:t xml:space="preserve"> }</w:t>
        <w:br/>
        <w:t xml:space="preserve"> ],</w:t>
        <w:br/>
        <w:t xml:space="preserve"> "item_description_from_seller": "https://itm.ebaydesc.com/itmdesc/305209925234?t=0&amp;category=9355&amp;seller=musicmagpie&amp;excSoj=1&amp;ver=1&amp;excTrk=1&amp;lsite=3&amp;ittenable=false&amp;domain=ebay.com&amp;descgauge=1&amp;cspheader=1&amp;oneClk=2&amp;secureDesc=1",</w:t>
        <w:br/>
        <w:t xml:space="preserve"> "product": {</w:t>
        <w:br/>
        <w:t xml:space="preserve"> "product_id": "305209925234",</w:t>
        <w:br/>
        <w:t xml:space="preserve"> "rating": 5,</w:t>
        <w:br/>
        <w:t xml:space="preserve"> "feature_rating": [</w:t>
        <w:br/>
        <w:t xml:space="preserve"> {</w:t>
        <w:br/>
        <w:t xml:space="preserve"> "text": "Accurate description",</w:t>
        <w:br/>
        <w:t xml:space="preserve"> "percentage": 98</w:t>
        <w:br/>
        <w:t xml:space="preserve"> }</w:t>
        <w:br/>
        <w:t xml:space="preserve"> ],</w:t>
        <w:br/>
        <w:t xml:space="preserve"> "reviews": 13269049,</w:t>
        <w:br/>
        <w:t xml:space="preserve"> "reviews_histogram": {</w:t>
        <w:br/>
        <w:t xml:space="preserve"> "1": 10748,</w:t>
        <w:br/>
        <w:t xml:space="preserve"> "2": 25078,</w:t>
        <w:br/>
        <w:t xml:space="preserve"> "3": 83595,</w:t>
        <w:br/>
        <w:t xml:space="preserve"> "4": 1972444,</w:t>
        <w:br/>
        <w:t xml:space="preserve"> "5": 11177184</w:t>
        <w:br/>
        <w:t xml:space="preserve"> }</w:t>
        <w:br/>
        <w:t xml:space="preserve"> },</w:t>
        <w:br/>
        <w:t xml:space="preserve"> "about_seller": {</w:t>
        <w:br/>
        <w:t xml:space="preserve"> "name": "musicMagpie Shop",</w:t>
        <w:br/>
        <w:t xml:space="preserve"> "bio": "",</w:t>
        <w:br/>
        <w:t xml:space="preserve"> "positive_feedback_percent": 99.1,</w:t>
        <w:br/>
        <w:t xml:space="preserve"> "items_sold": 0,</w:t>
        <w:br/>
        <w:t xml:space="preserve"> "joined": "",</w:t>
        <w:br/>
        <w:t xml:space="preserve"> "link": "https://www.ebay.co.uk/str/musicmagpie?_trksid=p4429486.m3561.l161211",</w:t>
        <w:br/>
        <w:t xml:space="preserve"> "contact": "https://www.ebay.co.uk/cnt/FindAnswers?ShowSellerFAQ=&amp;item_id=305209925234&amp;requested=musicmagpie&amp;redirect=0&amp;frm=284&amp;rt=nc&amp;ssPageName=PageSellerM2MFAQ_VI&amp;_trksid=p4429486.m3561.l170198&amp;_caprdt=1",</w:t>
        <w:br/>
        <w:t xml:space="preserve"> "feature_rating": [</w:t>
        <w:br/>
        <w:t xml:space="preserve"> {</w:t>
        <w:br/>
        <w:t xml:space="preserve"> "text": "Accurate description",</w:t>
        <w:br/>
        <w:t xml:space="preserve"> "rating": 4.9</w:t>
        <w:br/>
        <w:t xml:space="preserve"> }</w:t>
        <w:br/>
        <w:t xml:space="preserve"> ],</w:t>
        <w:br/>
        <w:t xml:space="preserve"> "popular_categories": [</w:t>
        <w:br/>
        <w:t xml:space="preserve"> {</w:t>
        <w:br/>
        <w:t xml:space="preserve"> "name": "Collectables",</w:t>
        <w:br/>
        <w:t xml:space="preserve"> "link": "https://www.ebay.co.uk/str/musicmagpie/Collectables/_i.html?_sacat=1"</w:t>
        <w:br/>
        <w:t xml:space="preserve"> }</w:t>
        <w:br/>
        <w:t xml:space="preserve"> ],</w:t>
        <w:br/>
        <w:t xml:space="preserve"> "reviews": {</w:t>
        <w:br/>
        <w:t xml:space="preserve"> "all_products": {</w:t>
        <w:br/>
        <w:t xml:space="preserve"> "total": 13269049,</w:t>
        <w:br/>
        <w:t xml:space="preserve"> "reviews": []</w:t>
        <w:br/>
        <w:t xml:space="preserve"> }</w:t>
        <w:br/>
        <w:t xml:space="preserve"> }</w:t>
        <w:br/>
        <w:t xml:space="preserve"> },</w:t>
        <w:br/>
        <w:t xml:space="preserve"> "sections": []</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product_results</w:t>
            </w:r>
          </w:p>
        </w:tc>
        <w:tc>
          <w:tcPr>
            <w:tcW w:type="dxa" w:w="2880"/>
          </w:tcPr>
          <w:p>
            <w:r>
              <w:t>object</w:t>
            </w:r>
          </w:p>
        </w:tc>
        <w:tc>
          <w:tcPr>
            <w:tcW w:type="dxa" w:w="2880"/>
          </w:tcPr>
          <w:p>
            <w:r>
              <w:t>Container for scraped product data.</w:t>
            </w:r>
          </w:p>
        </w:tc>
      </w:tr>
      <w:tr>
        <w:tc>
          <w:tcPr>
            <w:tcW w:type="dxa" w:w="2880"/>
          </w:tcPr>
          <w:p>
            <w:r>
              <w:t>product_results.title</w:t>
            </w:r>
          </w:p>
        </w:tc>
        <w:tc>
          <w:tcPr>
            <w:tcW w:type="dxa" w:w="2880"/>
          </w:tcPr>
          <w:p>
            <w:r>
              <w:t>string</w:t>
            </w:r>
          </w:p>
        </w:tc>
        <w:tc>
          <w:tcPr>
            <w:tcW w:type="dxa" w:w="2880"/>
          </w:tcPr>
          <w:p>
            <w:r>
              <w:t>Product title.</w:t>
            </w:r>
          </w:p>
        </w:tc>
      </w:tr>
      <w:tr>
        <w:tc>
          <w:tcPr>
            <w:tcW w:type="dxa" w:w="2880"/>
          </w:tcPr>
          <w:p>
            <w:r>
              <w:t>product_results.itemId</w:t>
            </w:r>
          </w:p>
        </w:tc>
        <w:tc>
          <w:tcPr>
            <w:tcW w:type="dxa" w:w="2880"/>
          </w:tcPr>
          <w:p>
            <w:r>
              <w:t>string</w:t>
            </w:r>
          </w:p>
        </w:tc>
        <w:tc>
          <w:tcPr>
            <w:tcW w:type="dxa" w:w="2880"/>
          </w:tcPr>
          <w:p>
            <w:r>
              <w:t>eBay item ID.</w:t>
            </w:r>
          </w:p>
        </w:tc>
      </w:tr>
      <w:tr>
        <w:tc>
          <w:tcPr>
            <w:tcW w:type="dxa" w:w="2880"/>
          </w:tcPr>
          <w:p>
            <w:r>
              <w:t>product_results.seller</w:t>
            </w:r>
          </w:p>
        </w:tc>
        <w:tc>
          <w:tcPr>
            <w:tcW w:type="dxa" w:w="2880"/>
          </w:tcPr>
          <w:p>
            <w:r>
              <w:t>object</w:t>
            </w:r>
          </w:p>
        </w:tc>
        <w:tc>
          <w:tcPr>
            <w:tcW w:type="dxa" w:w="2880"/>
          </w:tcPr>
          <w:p>
            <w:r>
              <w:t>Seller details.</w:t>
            </w:r>
          </w:p>
        </w:tc>
      </w:tr>
      <w:tr>
        <w:tc>
          <w:tcPr>
            <w:tcW w:type="dxa" w:w="2880"/>
          </w:tcPr>
          <w:p>
            <w:r>
              <w:t>product_results.seller.name</w:t>
            </w:r>
          </w:p>
        </w:tc>
        <w:tc>
          <w:tcPr>
            <w:tcW w:type="dxa" w:w="2880"/>
          </w:tcPr>
          <w:p>
            <w:r>
              <w:t>string</w:t>
            </w:r>
          </w:p>
        </w:tc>
        <w:tc>
          <w:tcPr>
            <w:tcW w:type="dxa" w:w="2880"/>
          </w:tcPr>
          <w:p>
            <w:r>
              <w:t>Seller name.</w:t>
            </w:r>
          </w:p>
        </w:tc>
      </w:tr>
      <w:tr>
        <w:tc>
          <w:tcPr>
            <w:tcW w:type="dxa" w:w="2880"/>
          </w:tcPr>
          <w:p>
            <w:r>
              <w:t>product_results.seller.reviews</w:t>
            </w:r>
          </w:p>
        </w:tc>
        <w:tc>
          <w:tcPr>
            <w:tcW w:type="dxa" w:w="2880"/>
          </w:tcPr>
          <w:p>
            <w:r>
              <w:t>string</w:t>
            </w:r>
          </w:p>
        </w:tc>
        <w:tc>
          <w:tcPr>
            <w:tcW w:type="dxa" w:w="2880"/>
          </w:tcPr>
          <w:p>
            <w:r>
              <w:t>Seller review summary as returned by the API.</w:t>
            </w:r>
          </w:p>
        </w:tc>
      </w:tr>
      <w:tr>
        <w:tc>
          <w:tcPr>
            <w:tcW w:type="dxa" w:w="2880"/>
          </w:tcPr>
          <w:p>
            <w:r>
              <w:t>product_results.seller.positive_feedback_percent</w:t>
            </w:r>
          </w:p>
        </w:tc>
        <w:tc>
          <w:tcPr>
            <w:tcW w:type="dxa" w:w="2880"/>
          </w:tcPr>
          <w:p>
            <w:r>
              <w:t>string</w:t>
            </w:r>
          </w:p>
        </w:tc>
        <w:tc>
          <w:tcPr>
            <w:tcW w:type="dxa" w:w="2880"/>
          </w:tcPr>
          <w:p>
            <w:r>
              <w:t>Seller positive feedback percentage (string-formatted).</w:t>
            </w:r>
          </w:p>
        </w:tc>
      </w:tr>
      <w:tr>
        <w:tc>
          <w:tcPr>
            <w:tcW w:type="dxa" w:w="2880"/>
          </w:tcPr>
          <w:p>
            <w:r>
              <w:t>product_results.seller.thumbnail</w:t>
            </w:r>
          </w:p>
        </w:tc>
        <w:tc>
          <w:tcPr>
            <w:tcW w:type="dxa" w:w="2880"/>
          </w:tcPr>
          <w:p>
            <w:r>
              <w:t>string</w:t>
            </w:r>
          </w:p>
        </w:tc>
        <w:tc>
          <w:tcPr>
            <w:tcW w:type="dxa" w:w="2880"/>
          </w:tcPr>
          <w:p>
            <w:r>
              <w:t>Seller thumbnail image URL.</w:t>
            </w:r>
          </w:p>
        </w:tc>
      </w:tr>
      <w:tr>
        <w:tc>
          <w:tcPr>
            <w:tcW w:type="dxa" w:w="2880"/>
          </w:tcPr>
          <w:p>
            <w:r>
              <w:t>product_results.likes</w:t>
            </w:r>
          </w:p>
        </w:tc>
        <w:tc>
          <w:tcPr>
            <w:tcW w:type="dxa" w:w="2880"/>
          </w:tcPr>
          <w:p>
            <w:r>
              <w:t>number</w:t>
            </w:r>
          </w:p>
        </w:tc>
        <w:tc>
          <w:tcPr>
            <w:tcW w:type="dxa" w:w="2880"/>
          </w:tcPr>
          <w:p>
            <w:r>
              <w:t>Watchers/likes count.</w:t>
            </w:r>
          </w:p>
        </w:tc>
      </w:tr>
      <w:tr>
        <w:tc>
          <w:tcPr>
            <w:tcW w:type="dxa" w:w="2880"/>
          </w:tcPr>
          <w:p>
            <w:r>
              <w:t>product_results.price</w:t>
            </w:r>
          </w:p>
        </w:tc>
        <w:tc>
          <w:tcPr>
            <w:tcW w:type="dxa" w:w="2880"/>
          </w:tcPr>
          <w:p>
            <w:r>
              <w:t>string</w:t>
            </w:r>
          </w:p>
        </w:tc>
        <w:tc>
          <w:tcPr>
            <w:tcW w:type="dxa" w:w="2880"/>
          </w:tcPr>
          <w:p>
            <w:r>
              <w:t>Display price (currency-formatted).</w:t>
            </w:r>
          </w:p>
        </w:tc>
      </w:tr>
      <w:tr>
        <w:tc>
          <w:tcPr>
            <w:tcW w:type="dxa" w:w="2880"/>
          </w:tcPr>
          <w:p>
            <w:r>
              <w:t>product_results.extracted_price</w:t>
            </w:r>
          </w:p>
        </w:tc>
        <w:tc>
          <w:tcPr>
            <w:tcW w:type="dxa" w:w="2880"/>
          </w:tcPr>
          <w:p>
            <w:r>
              <w:t>number</w:t>
            </w:r>
          </w:p>
        </w:tc>
        <w:tc>
          <w:tcPr>
            <w:tcW w:type="dxa" w:w="2880"/>
          </w:tcPr>
          <w:p>
            <w:r>
              <w:t>Numeric price extracted from the page.</w:t>
            </w:r>
          </w:p>
        </w:tc>
      </w:tr>
      <w:tr>
        <w:tc>
          <w:tcPr>
            <w:tcW w:type="dxa" w:w="2880"/>
          </w:tcPr>
          <w:p>
            <w:r>
              <w:t>product_results.condition</w:t>
            </w:r>
          </w:p>
        </w:tc>
        <w:tc>
          <w:tcPr>
            <w:tcW w:type="dxa" w:w="2880"/>
          </w:tcPr>
          <w:p>
            <w:r>
              <w:t>string</w:t>
            </w:r>
          </w:p>
        </w:tc>
        <w:tc>
          <w:tcPr>
            <w:tcW w:type="dxa" w:w="2880"/>
          </w:tcPr>
          <w:p>
            <w:r>
              <w:t>Item condition label.</w:t>
            </w:r>
          </w:p>
        </w:tc>
      </w:tr>
      <w:tr>
        <w:tc>
          <w:tcPr>
            <w:tcW w:type="dxa" w:w="2880"/>
          </w:tcPr>
          <w:p>
            <w:r>
              <w:t>product_results.condition_snippet</w:t>
            </w:r>
          </w:p>
        </w:tc>
        <w:tc>
          <w:tcPr>
            <w:tcW w:type="dxa" w:w="2880"/>
          </w:tcPr>
          <w:p>
            <w:r>
              <w:t>string</w:t>
            </w:r>
          </w:p>
        </w:tc>
        <w:tc>
          <w:tcPr>
            <w:tcW w:type="dxa" w:w="2880"/>
          </w:tcPr>
          <w:p>
            <w:r>
              <w:t>Condition snippet text.</w:t>
            </w:r>
          </w:p>
        </w:tc>
      </w:tr>
      <w:tr>
        <w:tc>
          <w:tcPr>
            <w:tcW w:type="dxa" w:w="2880"/>
          </w:tcPr>
          <w:p>
            <w:r>
              <w:t>product_results.is_buy_it_now</w:t>
            </w:r>
          </w:p>
        </w:tc>
        <w:tc>
          <w:tcPr>
            <w:tcW w:type="dxa" w:w="2880"/>
          </w:tcPr>
          <w:p>
            <w:r>
              <w:t>boolean</w:t>
            </w:r>
          </w:p>
        </w:tc>
        <w:tc>
          <w:tcPr>
            <w:tcW w:type="dxa" w:w="2880"/>
          </w:tcPr>
          <w:p>
            <w:r>
              <w:t>Whether the listing is buy-it-now (as returned).</w:t>
            </w:r>
          </w:p>
        </w:tc>
      </w:tr>
      <w:tr>
        <w:tc>
          <w:tcPr>
            <w:tcW w:type="dxa" w:w="2880"/>
          </w:tcPr>
          <w:p>
            <w:r>
              <w:t>product_results.buy_it_now_link</w:t>
            </w:r>
          </w:p>
        </w:tc>
        <w:tc>
          <w:tcPr>
            <w:tcW w:type="dxa" w:w="2880"/>
          </w:tcPr>
          <w:p>
            <w:r>
              <w:t>string</w:t>
            </w:r>
          </w:p>
        </w:tc>
        <w:tc>
          <w:tcPr>
            <w:tcW w:type="dxa" w:w="2880"/>
          </w:tcPr>
          <w:p>
            <w:r>
              <w:t>Buy-it-now link URL (if present).</w:t>
            </w:r>
          </w:p>
        </w:tc>
      </w:tr>
      <w:tr>
        <w:tc>
          <w:tcPr>
            <w:tcW w:type="dxa" w:w="2880"/>
          </w:tcPr>
          <w:p>
            <w:r>
              <w:t>product_results.main_image</w:t>
            </w:r>
          </w:p>
        </w:tc>
        <w:tc>
          <w:tcPr>
            <w:tcW w:type="dxa" w:w="2880"/>
          </w:tcPr>
          <w:p>
            <w:r>
              <w:t>string</w:t>
            </w:r>
          </w:p>
        </w:tc>
        <w:tc>
          <w:tcPr>
            <w:tcW w:type="dxa" w:w="2880"/>
          </w:tcPr>
          <w:p>
            <w:r>
              <w:t>Main image URL.</w:t>
            </w:r>
          </w:p>
        </w:tc>
      </w:tr>
      <w:tr>
        <w:tc>
          <w:tcPr>
            <w:tcW w:type="dxa" w:w="2880"/>
          </w:tcPr>
          <w:p>
            <w:r>
              <w:t>product_results.images</w:t>
            </w:r>
          </w:p>
        </w:tc>
        <w:tc>
          <w:tcPr>
            <w:tcW w:type="dxa" w:w="2880"/>
          </w:tcPr>
          <w:p>
            <w:r>
              <w:t>array</w:t>
            </w:r>
          </w:p>
        </w:tc>
        <w:tc>
          <w:tcPr>
            <w:tcW w:type="dxa" w:w="2880"/>
          </w:tcPr>
          <w:p>
            <w:r>
              <w:t>List of image variants.</w:t>
            </w:r>
          </w:p>
        </w:tc>
      </w:tr>
      <w:tr>
        <w:tc>
          <w:tcPr>
            <w:tcW w:type="dxa" w:w="2880"/>
          </w:tcPr>
          <w:p>
            <w:r>
              <w:t>product_results.images[].link</w:t>
            </w:r>
          </w:p>
        </w:tc>
        <w:tc>
          <w:tcPr>
            <w:tcW w:type="dxa" w:w="2880"/>
          </w:tcPr>
          <w:p>
            <w:r>
              <w:t>string</w:t>
            </w:r>
          </w:p>
        </w:tc>
        <w:tc>
          <w:tcPr>
            <w:tcW w:type="dxa" w:w="2880"/>
          </w:tcPr>
          <w:p>
            <w:r>
              <w:t>Image URL.</w:t>
            </w:r>
          </w:p>
        </w:tc>
      </w:tr>
      <w:tr>
        <w:tc>
          <w:tcPr>
            <w:tcW w:type="dxa" w:w="2880"/>
          </w:tcPr>
          <w:p>
            <w:r>
              <w:t>product_results.images[].variant</w:t>
            </w:r>
          </w:p>
        </w:tc>
        <w:tc>
          <w:tcPr>
            <w:tcW w:type="dxa" w:w="2880"/>
          </w:tcPr>
          <w:p>
            <w:r>
              <w:t>string</w:t>
            </w:r>
          </w:p>
        </w:tc>
        <w:tc>
          <w:tcPr>
            <w:tcW w:type="dxa" w:w="2880"/>
          </w:tcPr>
          <w:p>
            <w:r>
              <w:t>Variant label (e.g., “Picture 1 of 5”).</w:t>
            </w:r>
          </w:p>
        </w:tc>
      </w:tr>
      <w:tr>
        <w:tc>
          <w:tcPr>
            <w:tcW w:type="dxa" w:w="2880"/>
          </w:tcPr>
          <w:p>
            <w:r>
              <w:t>product_results.shipping_details</w:t>
            </w:r>
          </w:p>
        </w:tc>
        <w:tc>
          <w:tcPr>
            <w:tcW w:type="dxa" w:w="2880"/>
          </w:tcPr>
          <w:p>
            <w:r>
              <w:t>object</w:t>
            </w:r>
          </w:p>
        </w:tc>
        <w:tc>
          <w:tcPr>
            <w:tcW w:type="dxa" w:w="2880"/>
          </w:tcPr>
          <w:p>
            <w:r>
              <w:t>Shipping-related details.</w:t>
            </w:r>
          </w:p>
        </w:tc>
      </w:tr>
      <w:tr>
        <w:tc>
          <w:tcPr>
            <w:tcW w:type="dxa" w:w="2880"/>
          </w:tcPr>
          <w:p>
            <w:r>
              <w:t>product_results.shipping_details.shipping_cost</w:t>
            </w:r>
          </w:p>
        </w:tc>
        <w:tc>
          <w:tcPr>
            <w:tcW w:type="dxa" w:w="2880"/>
          </w:tcPr>
          <w:p>
            <w:r>
              <w:t>string</w:t>
            </w:r>
          </w:p>
        </w:tc>
        <w:tc>
          <w:tcPr>
            <w:tcW w:type="dxa" w:w="2880"/>
          </w:tcPr>
          <w:p>
            <w:r>
              <w:t>Shipping cost/availability text.</w:t>
            </w:r>
          </w:p>
        </w:tc>
      </w:tr>
      <w:tr>
        <w:tc>
          <w:tcPr>
            <w:tcW w:type="dxa" w:w="2880"/>
          </w:tcPr>
          <w:p>
            <w:r>
              <w:t>product_results.shipping_details.delivery_estimate</w:t>
            </w:r>
          </w:p>
        </w:tc>
        <w:tc>
          <w:tcPr>
            <w:tcW w:type="dxa" w:w="2880"/>
          </w:tcPr>
          <w:p>
            <w:r>
              <w:t>string</w:t>
            </w:r>
          </w:p>
        </w:tc>
        <w:tc>
          <w:tcPr>
            <w:tcW w:type="dxa" w:w="2880"/>
          </w:tcPr>
          <w:p>
            <w:r>
              <w:t>Delivery estimate text (may be empty).</w:t>
            </w:r>
          </w:p>
        </w:tc>
      </w:tr>
      <w:tr>
        <w:tc>
          <w:tcPr>
            <w:tcW w:type="dxa" w:w="2880"/>
          </w:tcPr>
          <w:p>
            <w:r>
              <w:t>product_results.shipping_details.zip_code</w:t>
            </w:r>
          </w:p>
        </w:tc>
        <w:tc>
          <w:tcPr>
            <w:tcW w:type="dxa" w:w="2880"/>
          </w:tcPr>
          <w:p>
            <w:r>
              <w:t>string</w:t>
            </w:r>
          </w:p>
        </w:tc>
        <w:tc>
          <w:tcPr>
            <w:tcW w:type="dxa" w:w="2880"/>
          </w:tcPr>
          <w:p>
            <w:r>
              <w:t>ZIP/postal code (may be empty).</w:t>
            </w:r>
          </w:p>
        </w:tc>
      </w:tr>
      <w:tr>
        <w:tc>
          <w:tcPr>
            <w:tcW w:type="dxa" w:w="2880"/>
          </w:tcPr>
          <w:p>
            <w:r>
              <w:t>product_results.shipping_details.full_delivery_text</w:t>
            </w:r>
          </w:p>
        </w:tc>
        <w:tc>
          <w:tcPr>
            <w:tcW w:type="dxa" w:w="2880"/>
          </w:tcPr>
          <w:p>
            <w:r>
              <w:t>string</w:t>
            </w:r>
          </w:p>
        </w:tc>
        <w:tc>
          <w:tcPr>
            <w:tcW w:type="dxa" w:w="2880"/>
          </w:tcPr>
          <w:p>
            <w:r>
              <w:t>Full delivery/location text.</w:t>
            </w:r>
          </w:p>
        </w:tc>
      </w:tr>
      <w:tr>
        <w:tc>
          <w:tcPr>
            <w:tcW w:type="dxa" w:w="2880"/>
          </w:tcPr>
          <w:p>
            <w:r>
              <w:t>product_results.shipping_details.seller_location</w:t>
            </w:r>
          </w:p>
        </w:tc>
        <w:tc>
          <w:tcPr>
            <w:tcW w:type="dxa" w:w="2880"/>
          </w:tcPr>
          <w:p>
            <w:r>
              <w:t>string</w:t>
            </w:r>
          </w:p>
        </w:tc>
        <w:tc>
          <w:tcPr>
            <w:tcW w:type="dxa" w:w="2880"/>
          </w:tcPr>
          <w:p>
            <w:r>
              <w:t>Seller location text.</w:t>
            </w:r>
          </w:p>
        </w:tc>
      </w:tr>
      <w:tr>
        <w:tc>
          <w:tcPr>
            <w:tcW w:type="dxa" w:w="2880"/>
          </w:tcPr>
          <w:p>
            <w:r>
              <w:t>product_results.return_details</w:t>
            </w:r>
          </w:p>
        </w:tc>
        <w:tc>
          <w:tcPr>
            <w:tcW w:type="dxa" w:w="2880"/>
          </w:tcPr>
          <w:p>
            <w:r>
              <w:t>object</w:t>
            </w:r>
          </w:p>
        </w:tc>
        <w:tc>
          <w:tcPr>
            <w:tcW w:type="dxa" w:w="2880"/>
          </w:tcPr>
          <w:p>
            <w:r>
              <w:t>Return policy details.</w:t>
            </w:r>
          </w:p>
        </w:tc>
      </w:tr>
      <w:tr>
        <w:tc>
          <w:tcPr>
            <w:tcW w:type="dxa" w:w="2880"/>
          </w:tcPr>
          <w:p>
            <w:r>
              <w:t>product_results.return_details.full_return_text</w:t>
            </w:r>
          </w:p>
        </w:tc>
        <w:tc>
          <w:tcPr>
            <w:tcW w:type="dxa" w:w="2880"/>
          </w:tcPr>
          <w:p>
            <w:r>
              <w:t>string</w:t>
            </w:r>
          </w:p>
        </w:tc>
        <w:tc>
          <w:tcPr>
            <w:tcW w:type="dxa" w:w="2880"/>
          </w:tcPr>
          <w:p>
            <w:r>
              <w:t>Full return policy text.</w:t>
            </w:r>
          </w:p>
        </w:tc>
      </w:tr>
      <w:tr>
        <w:tc>
          <w:tcPr>
            <w:tcW w:type="dxa" w:w="2880"/>
          </w:tcPr>
          <w:p>
            <w:r>
              <w:t>product_results.return_details.return_period</w:t>
            </w:r>
          </w:p>
        </w:tc>
        <w:tc>
          <w:tcPr>
            <w:tcW w:type="dxa" w:w="2880"/>
          </w:tcPr>
          <w:p>
            <w:r>
              <w:t>string</w:t>
            </w:r>
          </w:p>
        </w:tc>
        <w:tc>
          <w:tcPr>
            <w:tcW w:type="dxa" w:w="2880"/>
          </w:tcPr>
          <w:p>
            <w:r>
              <w:t>Return period (may be empty).</w:t>
            </w:r>
          </w:p>
        </w:tc>
      </w:tr>
      <w:tr>
        <w:tc>
          <w:tcPr>
            <w:tcW w:type="dxa" w:w="2880"/>
          </w:tcPr>
          <w:p>
            <w:r>
              <w:t>product_results.return_details.return_shipping_paid_by</w:t>
            </w:r>
          </w:p>
        </w:tc>
        <w:tc>
          <w:tcPr>
            <w:tcW w:type="dxa" w:w="2880"/>
          </w:tcPr>
          <w:p>
            <w:r>
              <w:t>string</w:t>
            </w:r>
          </w:p>
        </w:tc>
        <w:tc>
          <w:tcPr>
            <w:tcW w:type="dxa" w:w="2880"/>
          </w:tcPr>
          <w:p>
            <w:r>
              <w:t>Who pays return shipping (may be empty).</w:t>
            </w:r>
          </w:p>
        </w:tc>
      </w:tr>
      <w:tr>
        <w:tc>
          <w:tcPr>
            <w:tcW w:type="dxa" w:w="2880"/>
          </w:tcPr>
          <w:p>
            <w:r>
              <w:t>product_results.return_details.accepts_returns</w:t>
            </w:r>
          </w:p>
        </w:tc>
        <w:tc>
          <w:tcPr>
            <w:tcW w:type="dxa" w:w="2880"/>
          </w:tcPr>
          <w:p>
            <w:r>
              <w:t>boolean</w:t>
            </w:r>
          </w:p>
        </w:tc>
        <w:tc>
          <w:tcPr>
            <w:tcW w:type="dxa" w:w="2880"/>
          </w:tcPr>
          <w:p>
            <w:r>
              <w:t>Whether returns are accepted.</w:t>
            </w:r>
          </w:p>
        </w:tc>
      </w:tr>
      <w:tr>
        <w:tc>
          <w:tcPr>
            <w:tcW w:type="dxa" w:w="2880"/>
          </w:tcPr>
          <w:p>
            <w:r>
              <w:t>product_results.payment_methods</w:t>
            </w:r>
          </w:p>
        </w:tc>
        <w:tc>
          <w:tcPr>
            <w:tcW w:type="dxa" w:w="2880"/>
          </w:tcPr>
          <w:p>
            <w:r>
              <w:t>array</w:t>
            </w:r>
          </w:p>
        </w:tc>
        <w:tc>
          <w:tcPr>
            <w:tcW w:type="dxa" w:w="2880"/>
          </w:tcPr>
          <w:p>
            <w:r>
              <w:t>Payment method labels.</w:t>
            </w:r>
          </w:p>
        </w:tc>
      </w:tr>
      <w:tr>
        <w:tc>
          <w:tcPr>
            <w:tcW w:type="dxa" w:w="2880"/>
          </w:tcPr>
          <w:p>
            <w:r>
              <w:t>product_results.extensions</w:t>
            </w:r>
          </w:p>
        </w:tc>
        <w:tc>
          <w:tcPr>
            <w:tcW w:type="dxa" w:w="2880"/>
          </w:tcPr>
          <w:p>
            <w:r>
              <w:t>array</w:t>
            </w:r>
          </w:p>
        </w:tc>
        <w:tc>
          <w:tcPr>
            <w:tcW w:type="dxa" w:w="2880"/>
          </w:tcPr>
          <w:p>
            <w:r>
              <w:t>Additional listing notes/strings.</w:t>
            </w:r>
          </w:p>
        </w:tc>
      </w:tr>
      <w:tr>
        <w:tc>
          <w:tcPr>
            <w:tcW w:type="dxa" w:w="2880"/>
          </w:tcPr>
          <w:p>
            <w:r>
              <w:t>product_results.specifications</w:t>
            </w:r>
          </w:p>
        </w:tc>
        <w:tc>
          <w:tcPr>
            <w:tcW w:type="dxa" w:w="2880"/>
          </w:tcPr>
          <w:p>
            <w:r>
              <w:t>array</w:t>
            </w:r>
          </w:p>
        </w:tc>
        <w:tc>
          <w:tcPr>
            <w:tcW w:type="dxa" w:w="2880"/>
          </w:tcPr>
          <w:p>
            <w:r>
              <w:t>List of specification name/value pairs.</w:t>
            </w:r>
          </w:p>
        </w:tc>
      </w:tr>
      <w:tr>
        <w:tc>
          <w:tcPr>
            <w:tcW w:type="dxa" w:w="2880"/>
          </w:tcPr>
          <w:p>
            <w:r>
              <w:t>product_results.specifications[].name</w:t>
            </w:r>
          </w:p>
        </w:tc>
        <w:tc>
          <w:tcPr>
            <w:tcW w:type="dxa" w:w="2880"/>
          </w:tcPr>
          <w:p>
            <w:r>
              <w:t>string</w:t>
            </w:r>
          </w:p>
        </w:tc>
        <w:tc>
          <w:tcPr>
            <w:tcW w:type="dxa" w:w="2880"/>
          </w:tcPr>
          <w:p>
            <w:r>
              <w:t>Specification name.</w:t>
            </w:r>
          </w:p>
        </w:tc>
      </w:tr>
      <w:tr>
        <w:tc>
          <w:tcPr>
            <w:tcW w:type="dxa" w:w="2880"/>
          </w:tcPr>
          <w:p>
            <w:r>
              <w:t>product_results.specifications[].value</w:t>
            </w:r>
          </w:p>
        </w:tc>
        <w:tc>
          <w:tcPr>
            <w:tcW w:type="dxa" w:w="2880"/>
          </w:tcPr>
          <w:p>
            <w:r>
              <w:t>string</w:t>
            </w:r>
          </w:p>
        </w:tc>
        <w:tc>
          <w:tcPr>
            <w:tcW w:type="dxa" w:w="2880"/>
          </w:tcPr>
          <w:p>
            <w:r>
              <w:t>Specification value.</w:t>
            </w:r>
          </w:p>
        </w:tc>
      </w:tr>
      <w:tr>
        <w:tc>
          <w:tcPr>
            <w:tcW w:type="dxa" w:w="2880"/>
          </w:tcPr>
          <w:p>
            <w:r>
              <w:t>product_results.item_description_from_seller</w:t>
            </w:r>
          </w:p>
        </w:tc>
        <w:tc>
          <w:tcPr>
            <w:tcW w:type="dxa" w:w="2880"/>
          </w:tcPr>
          <w:p>
            <w:r>
              <w:t>string</w:t>
            </w:r>
          </w:p>
        </w:tc>
        <w:tc>
          <w:tcPr>
            <w:tcW w:type="dxa" w:w="2880"/>
          </w:tcPr>
          <w:p>
            <w:r>
              <w:t>URL to seller-provided description page.</w:t>
            </w:r>
          </w:p>
        </w:tc>
      </w:tr>
      <w:tr>
        <w:tc>
          <w:tcPr>
            <w:tcW w:type="dxa" w:w="2880"/>
          </w:tcPr>
          <w:p>
            <w:r>
              <w:t>product_results.product</w:t>
            </w:r>
          </w:p>
        </w:tc>
        <w:tc>
          <w:tcPr>
            <w:tcW w:type="dxa" w:w="2880"/>
          </w:tcPr>
          <w:p>
            <w:r>
              <w:t>object</w:t>
            </w:r>
          </w:p>
        </w:tc>
        <w:tc>
          <w:tcPr>
            <w:tcW w:type="dxa" w:w="2880"/>
          </w:tcPr>
          <w:p>
            <w:r>
              <w:t>Product review/ratings summary.</w:t>
            </w:r>
          </w:p>
        </w:tc>
      </w:tr>
      <w:tr>
        <w:tc>
          <w:tcPr>
            <w:tcW w:type="dxa" w:w="2880"/>
          </w:tcPr>
          <w:p>
            <w:r>
              <w:t>product_results.product.product_id</w:t>
            </w:r>
          </w:p>
        </w:tc>
        <w:tc>
          <w:tcPr>
            <w:tcW w:type="dxa" w:w="2880"/>
          </w:tcPr>
          <w:p>
            <w:r>
              <w:t>string</w:t>
            </w:r>
          </w:p>
        </w:tc>
        <w:tc>
          <w:tcPr>
            <w:tcW w:type="dxa" w:w="2880"/>
          </w:tcPr>
          <w:p>
            <w:r>
              <w:t>Product ID (as returned).</w:t>
            </w:r>
          </w:p>
        </w:tc>
      </w:tr>
      <w:tr>
        <w:tc>
          <w:tcPr>
            <w:tcW w:type="dxa" w:w="2880"/>
          </w:tcPr>
          <w:p>
            <w:r>
              <w:t>product_results.product.rating</w:t>
            </w:r>
          </w:p>
        </w:tc>
        <w:tc>
          <w:tcPr>
            <w:tcW w:type="dxa" w:w="2880"/>
          </w:tcPr>
          <w:p>
            <w:r>
              <w:t>number</w:t>
            </w:r>
          </w:p>
        </w:tc>
        <w:tc>
          <w:tcPr>
            <w:tcW w:type="dxa" w:w="2880"/>
          </w:tcPr>
          <w:p>
            <w:r>
              <w:t>Rating value.</w:t>
            </w:r>
          </w:p>
        </w:tc>
      </w:tr>
      <w:tr>
        <w:tc>
          <w:tcPr>
            <w:tcW w:type="dxa" w:w="2880"/>
          </w:tcPr>
          <w:p>
            <w:r>
              <w:t>product_results.product.feature_rating</w:t>
            </w:r>
          </w:p>
        </w:tc>
        <w:tc>
          <w:tcPr>
            <w:tcW w:type="dxa" w:w="2880"/>
          </w:tcPr>
          <w:p>
            <w:r>
              <w:t>array</w:t>
            </w:r>
          </w:p>
        </w:tc>
        <w:tc>
          <w:tcPr>
            <w:tcW w:type="dxa" w:w="2880"/>
          </w:tcPr>
          <w:p>
            <w:r>
              <w:t>Feature rating breakdown.</w:t>
            </w:r>
          </w:p>
        </w:tc>
      </w:tr>
      <w:tr>
        <w:tc>
          <w:tcPr>
            <w:tcW w:type="dxa" w:w="2880"/>
          </w:tcPr>
          <w:p>
            <w:r>
              <w:t>product_results.product.feature_rating[].text</w:t>
            </w:r>
          </w:p>
        </w:tc>
        <w:tc>
          <w:tcPr>
            <w:tcW w:type="dxa" w:w="2880"/>
          </w:tcPr>
          <w:p>
            <w:r>
              <w:t>string</w:t>
            </w:r>
          </w:p>
        </w:tc>
        <w:tc>
          <w:tcPr>
            <w:tcW w:type="dxa" w:w="2880"/>
          </w:tcPr>
          <w:p>
            <w:r>
              <w:t>Feature label.</w:t>
            </w:r>
          </w:p>
        </w:tc>
      </w:tr>
      <w:tr>
        <w:tc>
          <w:tcPr>
            <w:tcW w:type="dxa" w:w="2880"/>
          </w:tcPr>
          <w:p>
            <w:r>
              <w:t>product_results.product.feature_rating[].percentage</w:t>
            </w:r>
          </w:p>
        </w:tc>
        <w:tc>
          <w:tcPr>
            <w:tcW w:type="dxa" w:w="2880"/>
          </w:tcPr>
          <w:p>
            <w:r>
              <w:t>number</w:t>
            </w:r>
          </w:p>
        </w:tc>
        <w:tc>
          <w:tcPr>
            <w:tcW w:type="dxa" w:w="2880"/>
          </w:tcPr>
          <w:p>
            <w:r>
              <w:t>Feature percentage (as returned).</w:t>
            </w:r>
          </w:p>
        </w:tc>
      </w:tr>
      <w:tr>
        <w:tc>
          <w:tcPr>
            <w:tcW w:type="dxa" w:w="2880"/>
          </w:tcPr>
          <w:p>
            <w:r>
              <w:t>product_results.product.reviews</w:t>
            </w:r>
          </w:p>
        </w:tc>
        <w:tc>
          <w:tcPr>
            <w:tcW w:type="dxa" w:w="2880"/>
          </w:tcPr>
          <w:p>
            <w:r>
              <w:t>number</w:t>
            </w:r>
          </w:p>
        </w:tc>
        <w:tc>
          <w:tcPr>
            <w:tcW w:type="dxa" w:w="2880"/>
          </w:tcPr>
          <w:p>
            <w:r>
              <w:t>Total reviews (as returned).</w:t>
            </w:r>
          </w:p>
        </w:tc>
      </w:tr>
      <w:tr>
        <w:tc>
          <w:tcPr>
            <w:tcW w:type="dxa" w:w="2880"/>
          </w:tcPr>
          <w:p>
            <w:r>
              <w:t>product_results.product.reviews_histogram</w:t>
            </w:r>
          </w:p>
        </w:tc>
        <w:tc>
          <w:tcPr>
            <w:tcW w:type="dxa" w:w="2880"/>
          </w:tcPr>
          <w:p>
            <w:r>
              <w:t>object</w:t>
            </w:r>
          </w:p>
        </w:tc>
        <w:tc>
          <w:tcPr>
            <w:tcW w:type="dxa" w:w="2880"/>
          </w:tcPr>
          <w:p>
            <w:r>
              <w:t>Histogram of review counts by star rating.</w:t>
            </w:r>
          </w:p>
        </w:tc>
      </w:tr>
      <w:tr>
        <w:tc>
          <w:tcPr>
            <w:tcW w:type="dxa" w:w="2880"/>
          </w:tcPr>
          <w:p>
            <w:r>
              <w:t>product_results.about_seller</w:t>
            </w:r>
          </w:p>
        </w:tc>
        <w:tc>
          <w:tcPr>
            <w:tcW w:type="dxa" w:w="2880"/>
          </w:tcPr>
          <w:p>
            <w:r>
              <w:t>object</w:t>
            </w:r>
          </w:p>
        </w:tc>
        <w:tc>
          <w:tcPr>
            <w:tcW w:type="dxa" w:w="2880"/>
          </w:tcPr>
          <w:p>
            <w:r>
              <w:t>Additional seller info.</w:t>
            </w:r>
          </w:p>
        </w:tc>
      </w:tr>
      <w:tr>
        <w:tc>
          <w:tcPr>
            <w:tcW w:type="dxa" w:w="2880"/>
          </w:tcPr>
          <w:p>
            <w:r>
              <w:t>product_results.about_seller.name</w:t>
            </w:r>
          </w:p>
        </w:tc>
        <w:tc>
          <w:tcPr>
            <w:tcW w:type="dxa" w:w="2880"/>
          </w:tcPr>
          <w:p>
            <w:r>
              <w:t>string</w:t>
            </w:r>
          </w:p>
        </w:tc>
        <w:tc>
          <w:tcPr>
            <w:tcW w:type="dxa" w:w="2880"/>
          </w:tcPr>
          <w:p>
            <w:r>
              <w:t>Seller name.</w:t>
            </w:r>
          </w:p>
        </w:tc>
      </w:tr>
      <w:tr>
        <w:tc>
          <w:tcPr>
            <w:tcW w:type="dxa" w:w="2880"/>
          </w:tcPr>
          <w:p>
            <w:r>
              <w:t>product_results.about_seller.bio</w:t>
            </w:r>
          </w:p>
        </w:tc>
        <w:tc>
          <w:tcPr>
            <w:tcW w:type="dxa" w:w="2880"/>
          </w:tcPr>
          <w:p>
            <w:r>
              <w:t>string</w:t>
            </w:r>
          </w:p>
        </w:tc>
        <w:tc>
          <w:tcPr>
            <w:tcW w:type="dxa" w:w="2880"/>
          </w:tcPr>
          <w:p>
            <w:r>
              <w:t>Seller bio (may be empty).</w:t>
            </w:r>
          </w:p>
        </w:tc>
      </w:tr>
      <w:tr>
        <w:tc>
          <w:tcPr>
            <w:tcW w:type="dxa" w:w="2880"/>
          </w:tcPr>
          <w:p>
            <w:r>
              <w:t>product_results.about_seller.positive_feedback_percent</w:t>
            </w:r>
          </w:p>
        </w:tc>
        <w:tc>
          <w:tcPr>
            <w:tcW w:type="dxa" w:w="2880"/>
          </w:tcPr>
          <w:p>
            <w:r>
              <w:t>number</w:t>
            </w:r>
          </w:p>
        </w:tc>
        <w:tc>
          <w:tcPr>
            <w:tcW w:type="dxa" w:w="2880"/>
          </w:tcPr>
          <w:p>
            <w:r>
              <w:t>Positive feedback percent (number-formatted).</w:t>
            </w:r>
          </w:p>
        </w:tc>
      </w:tr>
      <w:tr>
        <w:tc>
          <w:tcPr>
            <w:tcW w:type="dxa" w:w="2880"/>
          </w:tcPr>
          <w:p>
            <w:r>
              <w:t>product_results.about_seller.items_sold</w:t>
            </w:r>
          </w:p>
        </w:tc>
        <w:tc>
          <w:tcPr>
            <w:tcW w:type="dxa" w:w="2880"/>
          </w:tcPr>
          <w:p>
            <w:r>
              <w:t>number</w:t>
            </w:r>
          </w:p>
        </w:tc>
        <w:tc>
          <w:tcPr>
            <w:tcW w:type="dxa" w:w="2880"/>
          </w:tcPr>
          <w:p>
            <w:r>
              <w:t>Items sold (as returned).</w:t>
            </w:r>
          </w:p>
        </w:tc>
      </w:tr>
      <w:tr>
        <w:tc>
          <w:tcPr>
            <w:tcW w:type="dxa" w:w="2880"/>
          </w:tcPr>
          <w:p>
            <w:r>
              <w:t>product_results.about_seller.joined</w:t>
            </w:r>
          </w:p>
        </w:tc>
        <w:tc>
          <w:tcPr>
            <w:tcW w:type="dxa" w:w="2880"/>
          </w:tcPr>
          <w:p>
            <w:r>
              <w:t>string</w:t>
            </w:r>
          </w:p>
        </w:tc>
        <w:tc>
          <w:tcPr>
            <w:tcW w:type="dxa" w:w="2880"/>
          </w:tcPr>
          <w:p>
            <w:r>
              <w:t>Joined date (may be empty).</w:t>
            </w:r>
          </w:p>
        </w:tc>
      </w:tr>
      <w:tr>
        <w:tc>
          <w:tcPr>
            <w:tcW w:type="dxa" w:w="2880"/>
          </w:tcPr>
          <w:p>
            <w:r>
              <w:t>product_results.about_seller.link</w:t>
            </w:r>
          </w:p>
        </w:tc>
        <w:tc>
          <w:tcPr>
            <w:tcW w:type="dxa" w:w="2880"/>
          </w:tcPr>
          <w:p>
            <w:r>
              <w:t>string</w:t>
            </w:r>
          </w:p>
        </w:tc>
        <w:tc>
          <w:tcPr>
            <w:tcW w:type="dxa" w:w="2880"/>
          </w:tcPr>
          <w:p>
            <w:r>
              <w:t>Seller store/profile link.</w:t>
            </w:r>
          </w:p>
        </w:tc>
      </w:tr>
      <w:tr>
        <w:tc>
          <w:tcPr>
            <w:tcW w:type="dxa" w:w="2880"/>
          </w:tcPr>
          <w:p>
            <w:r>
              <w:t>product_results.about_seller.contact</w:t>
            </w:r>
          </w:p>
        </w:tc>
        <w:tc>
          <w:tcPr>
            <w:tcW w:type="dxa" w:w="2880"/>
          </w:tcPr>
          <w:p>
            <w:r>
              <w:t>string</w:t>
            </w:r>
          </w:p>
        </w:tc>
        <w:tc>
          <w:tcPr>
            <w:tcW w:type="dxa" w:w="2880"/>
          </w:tcPr>
          <w:p>
            <w:r>
              <w:t>Seller contact link.</w:t>
            </w:r>
          </w:p>
        </w:tc>
      </w:tr>
      <w:tr>
        <w:tc>
          <w:tcPr>
            <w:tcW w:type="dxa" w:w="2880"/>
          </w:tcPr>
          <w:p>
            <w:r>
              <w:t>product_results.about_seller.feature_rating</w:t>
            </w:r>
          </w:p>
        </w:tc>
        <w:tc>
          <w:tcPr>
            <w:tcW w:type="dxa" w:w="2880"/>
          </w:tcPr>
          <w:p>
            <w:r>
              <w:t>array</w:t>
            </w:r>
          </w:p>
        </w:tc>
        <w:tc>
          <w:tcPr>
            <w:tcW w:type="dxa" w:w="2880"/>
          </w:tcPr>
          <w:p>
            <w:r>
              <w:t>Seller feature ratings.</w:t>
            </w:r>
          </w:p>
        </w:tc>
      </w:tr>
      <w:tr>
        <w:tc>
          <w:tcPr>
            <w:tcW w:type="dxa" w:w="2880"/>
          </w:tcPr>
          <w:p>
            <w:r>
              <w:t>product_results.about_seller.feature_rating[].text</w:t>
            </w:r>
          </w:p>
        </w:tc>
        <w:tc>
          <w:tcPr>
            <w:tcW w:type="dxa" w:w="2880"/>
          </w:tcPr>
          <w:p>
            <w:r>
              <w:t>string</w:t>
            </w:r>
          </w:p>
        </w:tc>
        <w:tc>
          <w:tcPr>
            <w:tcW w:type="dxa" w:w="2880"/>
          </w:tcPr>
          <w:p>
            <w:r>
              <w:t>Feature label.</w:t>
            </w:r>
          </w:p>
        </w:tc>
      </w:tr>
      <w:tr>
        <w:tc>
          <w:tcPr>
            <w:tcW w:type="dxa" w:w="2880"/>
          </w:tcPr>
          <w:p>
            <w:r>
              <w:t>product_results.about_seller.feature_rating[].rating</w:t>
            </w:r>
          </w:p>
        </w:tc>
        <w:tc>
          <w:tcPr>
            <w:tcW w:type="dxa" w:w="2880"/>
          </w:tcPr>
          <w:p>
            <w:r>
              <w:t>number</w:t>
            </w:r>
          </w:p>
        </w:tc>
        <w:tc>
          <w:tcPr>
            <w:tcW w:type="dxa" w:w="2880"/>
          </w:tcPr>
          <w:p>
            <w:r>
              <w:t>Feature rating value.</w:t>
            </w:r>
          </w:p>
        </w:tc>
      </w:tr>
      <w:tr>
        <w:tc>
          <w:tcPr>
            <w:tcW w:type="dxa" w:w="2880"/>
          </w:tcPr>
          <w:p>
            <w:r>
              <w:t>product_results.about_seller.popular_categories</w:t>
            </w:r>
          </w:p>
        </w:tc>
        <w:tc>
          <w:tcPr>
            <w:tcW w:type="dxa" w:w="2880"/>
          </w:tcPr>
          <w:p>
            <w:r>
              <w:t>array</w:t>
            </w:r>
          </w:p>
        </w:tc>
        <w:tc>
          <w:tcPr>
            <w:tcW w:type="dxa" w:w="2880"/>
          </w:tcPr>
          <w:p>
            <w:r>
              <w:t>Popular categories for the seller.</w:t>
            </w:r>
          </w:p>
        </w:tc>
      </w:tr>
      <w:tr>
        <w:tc>
          <w:tcPr>
            <w:tcW w:type="dxa" w:w="2880"/>
          </w:tcPr>
          <w:p>
            <w:r>
              <w:t>product_results.about_seller.popular_categories[].name</w:t>
            </w:r>
          </w:p>
        </w:tc>
        <w:tc>
          <w:tcPr>
            <w:tcW w:type="dxa" w:w="2880"/>
          </w:tcPr>
          <w:p>
            <w:r>
              <w:t>string</w:t>
            </w:r>
          </w:p>
        </w:tc>
        <w:tc>
          <w:tcPr>
            <w:tcW w:type="dxa" w:w="2880"/>
          </w:tcPr>
          <w:p>
            <w:r>
              <w:t>Category name.</w:t>
            </w:r>
          </w:p>
        </w:tc>
      </w:tr>
      <w:tr>
        <w:tc>
          <w:tcPr>
            <w:tcW w:type="dxa" w:w="2880"/>
          </w:tcPr>
          <w:p>
            <w:r>
              <w:t>product_results.about_seller.popular_categories[].link</w:t>
            </w:r>
          </w:p>
        </w:tc>
        <w:tc>
          <w:tcPr>
            <w:tcW w:type="dxa" w:w="2880"/>
          </w:tcPr>
          <w:p>
            <w:r>
              <w:t>string</w:t>
            </w:r>
          </w:p>
        </w:tc>
        <w:tc>
          <w:tcPr>
            <w:tcW w:type="dxa" w:w="2880"/>
          </w:tcPr>
          <w:p>
            <w:r>
              <w:t>Category link.</w:t>
            </w:r>
          </w:p>
        </w:tc>
      </w:tr>
      <w:tr>
        <w:tc>
          <w:tcPr>
            <w:tcW w:type="dxa" w:w="2880"/>
          </w:tcPr>
          <w:p>
            <w:r>
              <w:t>product_results.about_seller.reviews</w:t>
            </w:r>
          </w:p>
        </w:tc>
        <w:tc>
          <w:tcPr>
            <w:tcW w:type="dxa" w:w="2880"/>
          </w:tcPr>
          <w:p>
            <w:r>
              <w:t>object</w:t>
            </w:r>
          </w:p>
        </w:tc>
        <w:tc>
          <w:tcPr>
            <w:tcW w:type="dxa" w:w="2880"/>
          </w:tcPr>
          <w:p>
            <w:r>
              <w:t>Seller reviews container.</w:t>
            </w:r>
          </w:p>
        </w:tc>
      </w:tr>
      <w:tr>
        <w:tc>
          <w:tcPr>
            <w:tcW w:type="dxa" w:w="2880"/>
          </w:tcPr>
          <w:p>
            <w:r>
              <w:t>product_results.about_seller.reviews.all_products</w:t>
            </w:r>
          </w:p>
        </w:tc>
        <w:tc>
          <w:tcPr>
            <w:tcW w:type="dxa" w:w="2880"/>
          </w:tcPr>
          <w:p>
            <w:r>
              <w:t>object</w:t>
            </w:r>
          </w:p>
        </w:tc>
        <w:tc>
          <w:tcPr>
            <w:tcW w:type="dxa" w:w="2880"/>
          </w:tcPr>
          <w:p>
            <w:r>
              <w:t>All-products reviews container.</w:t>
            </w:r>
          </w:p>
        </w:tc>
      </w:tr>
      <w:tr>
        <w:tc>
          <w:tcPr>
            <w:tcW w:type="dxa" w:w="2880"/>
          </w:tcPr>
          <w:p>
            <w:r>
              <w:t>product_results.about_seller.reviews.all_products.total</w:t>
            </w:r>
          </w:p>
        </w:tc>
        <w:tc>
          <w:tcPr>
            <w:tcW w:type="dxa" w:w="2880"/>
          </w:tcPr>
          <w:p>
            <w:r>
              <w:t>number</w:t>
            </w:r>
          </w:p>
        </w:tc>
        <w:tc>
          <w:tcPr>
            <w:tcW w:type="dxa" w:w="2880"/>
          </w:tcPr>
          <w:p>
            <w:r>
              <w:t>Total reviews count.</w:t>
            </w:r>
          </w:p>
        </w:tc>
      </w:tr>
      <w:tr>
        <w:tc>
          <w:tcPr>
            <w:tcW w:type="dxa" w:w="2880"/>
          </w:tcPr>
          <w:p>
            <w:r>
              <w:t>product_results.about_seller.reviews.all_products.reviews</w:t>
            </w:r>
          </w:p>
        </w:tc>
        <w:tc>
          <w:tcPr>
            <w:tcW w:type="dxa" w:w="2880"/>
          </w:tcPr>
          <w:p>
            <w:r>
              <w:t>array</w:t>
            </w:r>
          </w:p>
        </w:tc>
        <w:tc>
          <w:tcPr>
            <w:tcW w:type="dxa" w:w="2880"/>
          </w:tcPr>
          <w:p>
            <w:r>
              <w:t>Reviews list (may be empty).</w:t>
            </w:r>
          </w:p>
        </w:tc>
      </w:tr>
      <w:tr>
        <w:tc>
          <w:tcPr>
            <w:tcW w:type="dxa" w:w="2880"/>
          </w:tcPr>
          <w:p>
            <w:r>
              <w:t>product_results.sections</w:t>
            </w:r>
          </w:p>
        </w:tc>
        <w:tc>
          <w:tcPr>
            <w:tcW w:type="dxa" w:w="2880"/>
          </w:tcPr>
          <w:p>
            <w:r>
              <w:t>array</w:t>
            </w:r>
          </w:p>
        </w:tc>
        <w:tc>
          <w:tcPr>
            <w:tcW w:type="dxa" w:w="2880"/>
          </w:tcPr>
          <w:p>
            <w:r>
              <w:t>Additional sections (as returned; may be empty).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'https://api.scrapingdog.com/ebay/product?url=https%3A%2F%2Fwww.ebay.co.uk%2Fitm%2F305209925234' \</w:t>
        <w:br/>
        <w:t xml:space="preserve"> --header 'Accept: application/json'</w:t>
      </w:r>
    </w:p>
    <w:p>
      <w:pPr>
        <w:pStyle w:val="Heading3"/>
      </w:pPr>
      <w:r>
        <w:t>Example Usage</w:t>
      </w:r>
    </w:p>
    <w:p>
      <w:pPr>
        <w:pStyle w:val="Heading3"/>
      </w:pPr>
      <w:r>
        <w:t>Example 1: Get structured product data</w:t>
      </w:r>
    </w:p>
    <w:p>
      <w:r>
        <w:rPr>
          <w:b/>
          <w:color w:val="666666"/>
          <w:sz w:val="16"/>
        </w:rPr>
        <w:t>[bash]</w:t>
      </w:r>
    </w:p>
    <w:p>
      <w:pPr>
        <w:shd w:fill="F2F2F2" w:val="clear"/>
      </w:pPr>
      <w:r>
        <w:rPr>
          <w:rFonts w:ascii="Courier New" w:hAnsi="Courier New"/>
          <w:sz w:val="17"/>
        </w:rPr>
        <w:t>curl -s 'https://api.scrapingdog.com/ebay/product?url=https%3A%2F%2Fwww.ebay.co.uk%2Fitm%2F305209925234' \</w:t>
        <w:br/>
        <w:t xml:space="preserve"> -H 'Accept: application/json'</w:t>
      </w:r>
    </w:p>
    <w:p>
      <w:pPr>
        <w:pStyle w:val="Heading3"/>
      </w:pPr>
      <w:r>
        <w:t>Example 2: Request full HTML (if supported for this endpoint)</w:t>
      </w:r>
    </w:p>
    <w:p>
      <w:r>
        <w:rPr>
          <w:b/>
          <w:color w:val="666666"/>
          <w:sz w:val="16"/>
        </w:rPr>
        <w:t>[bash]</w:t>
      </w:r>
    </w:p>
    <w:p>
      <w:pPr>
        <w:shd w:fill="F2F2F2" w:val="clear"/>
      </w:pPr>
      <w:r>
        <w:rPr>
          <w:rFonts w:ascii="Courier New" w:hAnsi="Courier New"/>
          <w:sz w:val="17"/>
        </w:rPr>
        <w:t>curl -s 'https://api.scrapingdog.com/ebay/product?url=https%3A%2F%2Fwww.ebay.co.uk%2Fitm%2F305209925234&amp;html=true' \</w:t>
        <w:br/>
        <w:t xml:space="preserve"> -H 'Accept: application/json'</w:t>
      </w:r>
    </w:p>
    <w:p>
      <w:pPr>
        <w:pStyle w:val="Heading3"/>
      </w:pPr>
      <w:r>
        <w:t>Behavior</w:t>
      </w:r>
    </w:p>
    <w:p>
      <w:pPr>
        <w:pStyle w:val="ListBullet"/>
      </w:pPr>
      <w:r>
        <w:t>Accepts an eBay product page URL via the url query parameter.</w:t>
      </w:r>
    </w:p>
    <w:p>
      <w:pPr>
        <w:pStyle w:val="ListBullet"/>
      </w:pPr>
      <w:r>
        <w:t>Scrapes the target page (with retries up to ~60 seconds per the platform notes).</w:t>
      </w:r>
    </w:p>
    <w:p>
      <w:pPr>
        <w:pStyle w:val="ListBullet"/>
      </w:pPr>
      <w:r>
        <w:t>Returns structured product data (and optionally HTML if html=true).</w:t>
      </w:r>
    </w:p>
    <w:p>
      <w:pPr>
        <w:pStyle w:val="Heading3"/>
      </w:pPr>
      <w:r>
        <w:t>Notes</w:t>
      </w:r>
    </w:p>
    <w:p>
      <w:pPr>
        <w:pStyle w:val="ListBullet"/>
      </w:pPr>
      <w:r>
        <w:t xml:space="preserve">Platform behavior notes (from the provided docs): </w:t>
        <w:br/>
        <w:br/>
        <w:t>Requests may be retried up to 60 seconds; set client timeout to 60 seconds.</w:t>
        <w:br/>
        <w:t>If all retries fail within 60 seconds, the API returns 410.</w:t>
        <w:br/>
        <w:t>You are only charged for successful requests with status codes 200 or 404.</w:t>
        <w:br/>
        <w:t>If you exceed the free-plan monthly limit, you may receive 403.</w:t>
        <w:br/>
        <w:t>If you exceed concurrent connection limits, you may receive 429.</w:t>
      </w:r>
    </w:p>
    <w:p>
      <w:pPr>
        <w:pStyle w:val="Heading3"/>
      </w:pPr>
      <w:r>
        <w:t>Gotchas</w:t>
      </w:r>
    </w:p>
    <w:p>
      <w:pPr>
        <w:pStyle w:val="ListBullet"/>
      </w:pPr>
      <w:r>
        <w:t>URL-encode the url query parameter to avoid breaking the request.</w:t>
      </w:r>
    </w:p>
    <w:p>
      <w:pPr>
        <w:pStyle w:val="ListBullet"/>
      </w:pPr>
      <w:r>
        <w:t>html defaults to false; only set it to true when you explicitly need the raw HTML.</w:t>
      </w:r>
    </w:p>
    <w:p>
      <w:pPr>
        <w:pStyle w:val="Heading3"/>
      </w:pPr>
      <w:r>
        <w:t>Error Handling</w:t>
      </w:r>
    </w:p>
    <w:p>
      <w:pPr>
        <w:pStyle w:val="ListBullet"/>
      </w:pPr>
      <w:r>
        <w:t>400: Request failed.</w:t>
      </w:r>
    </w:p>
    <w:p>
      <w:pPr>
        <w:pStyle w:val="ListBullet"/>
      </w:pPr>
      <w:r>
        <w:t>401: API key is wrong (authentication-related; handled outside this knowledge file).</w:t>
      </w:r>
    </w:p>
    <w:p>
      <w:pPr>
        <w:pStyle w:val="ListBullet"/>
      </w:pPr>
      <w:r>
        <w:t>403: Request limit reached.</w:t>
      </w:r>
    </w:p>
    <w:p>
      <w:pPr>
        <w:pStyle w:val="ListBullet"/>
      </w:pPr>
      <w:r>
        <w:t>404: URL is wrong (still considered billable per docs).</w:t>
      </w:r>
    </w:p>
    <w:p>
      <w:pPr>
        <w:pStyle w:val="ListBullet"/>
      </w:pPr>
      <w:r>
        <w:t>410: Request timeout (safe to retry; not charged per docs).</w:t>
      </w:r>
    </w:p>
    <w:p>
      <w:pPr>
        <w:pStyle w:val="ListBullet"/>
      </w:pPr>
      <w:r>
        <w:t>429: Concurrent connection limit reached (slow down or reduce concurrency).</w:t>
      </w:r>
    </w:p>
    <w:p>
      <w:r>
        <w:br w:type="page"/>
      </w:r>
    </w:p>
    <w:p>
      <w:pPr>
        <w:pStyle w:val="Heading2"/>
      </w:pPr>
      <w:r>
        <w:t>45. [GET] Scrape Bing Search Results</w:t>
      </w:r>
    </w:p>
    <w:p>
      <w:r>
        <w:rPr>
          <w:b/>
        </w:rPr>
        <w:t xml:space="preserve">Endpoint: </w:t>
      </w:r>
      <w:r>
        <w:rPr>
          <w:rFonts w:ascii="Courier New" w:hAnsi="Courier New"/>
          <w:sz w:val="18"/>
        </w:rPr>
        <w:t>/bing/search</w:t>
      </w:r>
    </w:p>
    <w:p>
      <w:pPr>
        <w:pStyle w:val="Heading3"/>
      </w:pPr>
      <w:r>
        <w:t>Prerequisites</w:t>
      </w:r>
    </w:p>
    <w:p>
      <w:pPr>
        <w:pStyle w:val="ListBullet"/>
      </w:pPr>
      <w:r>
        <w:t>A Scrapingdog account with sufficient API credits (each successful Bing request costs 5 credits)</w:t>
      </w:r>
    </w:p>
    <w:p>
      <w:pPr>
        <w:pStyle w:val="ListBullet"/>
      </w:pPr>
      <w:r>
        <w:t>Configure your HTTP client timeout to 60 seconds (requests may be retried internally up to 60 seconds)</w:t>
      </w:r>
    </w:p>
    <w:p>
      <w:pPr>
        <w:pStyle w:val="Heading3"/>
      </w:pPr>
      <w:r>
        <w:t>Method</w:t>
      </w:r>
    </w:p>
    <w:p>
      <w:r>
        <w:t>GET</w:t>
      </w:r>
    </w:p>
    <w:p>
      <w:pPr>
        <w:pStyle w:val="Heading3"/>
      </w:pPr>
      <w:r>
        <w:t>URL</w:t>
      </w:r>
    </w:p>
    <w:p>
      <w:r>
        <w:t>https://api.scrapingdog.com/bing/search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Bing search results via Scrapingdog without needing to manage proxies or parse raw SERP HTML yourself. Returns structured results in JSON.</w:t>
      </w:r>
    </w:p>
    <w:p>
      <w:pPr>
        <w:pStyle w:val="Heading3"/>
      </w:pPr>
      <w:r>
        <w:t>Enforcement Rules</w:t>
      </w:r>
    </w:p>
    <w:p>
      <w:pPr>
        <w:pStyle w:val="ListBullet"/>
      </w:pPr>
      <w:r>
        <w:t>When executing, send Query Parameters in the URL as query parameters, not in the body.</w:t>
      </w:r>
    </w:p>
    <w:p>
      <w:pPr>
        <w:pStyle w:val="ListBullet"/>
      </w:pPr>
      <w:r>
        <w:t>Do not include authentication parameters (e.g., api_key) in this knowledge file’s query-parameter documentation or examples.</w:t>
      </w:r>
    </w:p>
    <w:p>
      <w:pPr>
        <w:pStyle w:val="ListBullet"/>
      </w:pPr>
      <w:r>
        <w:t>The endpoint may retry requests for up to 60 seconds; set client timeout accordingly.</w:t>
      </w:r>
    </w:p>
    <w:p>
      <w:pPr>
        <w:pStyle w:val="ListBullet"/>
      </w:pPr>
      <w:r>
        <w:t>You are only charged for successful requests with status codes 200 or 404.</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string. Supports typical Bing operators (examples mentioned: NOT, OR, site:, filetype:, near:, ip:, loc:, feed:).</w:t>
            </w:r>
          </w:p>
        </w:tc>
      </w:tr>
    </w:tbl>
    <w:p/>
    <w:p>
      <w:pPr>
        <w:pStyle w:val="Heading3"/>
      </w:pPr>
      <w:r>
        <w:t>Optional Query Parameters</w:t>
      </w:r>
    </w:p>
    <w:p>
      <w:pPr>
        <w:pStyle w:val="Heading3"/>
      </w:pPr>
      <w:r>
        <w:t>Geographic Location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w:t>
            </w:r>
          </w:p>
        </w:tc>
        <w:tc>
          <w:tcPr>
            <w:tcW w:type="dxa" w:w="2880"/>
          </w:tcPr>
          <w:p>
            <w:r>
              <w:t>string</w:t>
            </w:r>
          </w:p>
        </w:tc>
        <w:tc>
          <w:tcPr>
            <w:tcW w:type="dxa" w:w="2880"/>
          </w:tcPr>
          <w:p>
            <w:r>
              <w:t>GPS latitude as the starting point for the search.</w:t>
            </w:r>
          </w:p>
        </w:tc>
      </w:tr>
      <w:tr>
        <w:tc>
          <w:tcPr>
            <w:tcW w:type="dxa" w:w="2880"/>
          </w:tcPr>
          <w:p>
            <w:r>
              <w:t>lon</w:t>
            </w:r>
          </w:p>
        </w:tc>
        <w:tc>
          <w:tcPr>
            <w:tcW w:type="dxa" w:w="2880"/>
          </w:tcPr>
          <w:p>
            <w:r>
              <w:t>string</w:t>
            </w:r>
          </w:p>
        </w:tc>
        <w:tc>
          <w:tcPr>
            <w:tcW w:type="dxa" w:w="2880"/>
          </w:tcPr>
          <w:p>
            <w:r>
              <w:t>GPS longitude as the starting point for the search.</w:t>
            </w:r>
          </w:p>
        </w:tc>
      </w:tr>
    </w:tbl>
    <w:p/>
    <w:p>
      <w:pPr>
        <w:pStyle w:val="Heading3"/>
      </w:pPr>
      <w:r>
        <w:t>Market / Localization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mkt</w:t>
            </w:r>
          </w:p>
        </w:tc>
        <w:tc>
          <w:tcPr>
            <w:tcW w:type="dxa" w:w="2880"/>
          </w:tcPr>
          <w:p>
            <w:r>
              <w:t>string</w:t>
            </w:r>
          </w:p>
        </w:tc>
        <w:tc>
          <w:tcPr>
            <w:tcW w:type="dxa" w:w="2880"/>
          </w:tcPr>
          <w:p>
            <w:r>
              <w:t>Market to source results from (e.g., en-US). Format: &lt;language code&gt;-&lt;country code&gt;. Case-insensitive. Recommended to specify when known. Mutually exclusive with cc. If unsupported, Bing maps to the closest market (mapping may change).</w:t>
            </w:r>
          </w:p>
        </w:tc>
      </w:tr>
      <w:tr>
        <w:tc>
          <w:tcPr>
            <w:tcW w:type="dxa" w:w="2880"/>
          </w:tcPr>
          <w:p>
            <w:r>
              <w:t>cc</w:t>
            </w:r>
          </w:p>
        </w:tc>
        <w:tc>
          <w:tcPr>
            <w:tcW w:type="dxa" w:w="2880"/>
          </w:tcPr>
          <w:p>
            <w:r>
              <w:t>string</w:t>
            </w:r>
          </w:p>
        </w:tc>
        <w:tc>
          <w:tcPr>
            <w:tcW w:type="dxa" w:w="2880"/>
          </w:tcPr>
          <w:p>
            <w:r>
              <w:t>Country code for where the search is conducted. Two-character ISO 3166-1 (e.g., us, de, gb).</w:t>
            </w:r>
          </w:p>
        </w:tc>
      </w:tr>
    </w:tbl>
    <w:p/>
    <w:p>
      <w:pPr>
        <w:pStyle w:val="Heading3"/>
      </w:pPr>
      <w:r>
        <w:t>Pagination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w:t>
            </w:r>
          </w:p>
        </w:tc>
        <w:tc>
          <w:tcPr>
            <w:tcW w:type="dxa" w:w="2880"/>
          </w:tcPr>
          <w:p>
            <w:r>
              <w:t>string</w:t>
            </w:r>
          </w:p>
        </w:tc>
        <w:tc>
          <w:tcPr>
            <w:tcW w:type="dxa" w:w="2880"/>
          </w:tcPr>
          <w:p>
            <w:r>
              <w:t>Starting position of organic results. Default: 1. Example: first=10 makes the 10th organic result appear first.</w:t>
            </w:r>
          </w:p>
        </w:tc>
      </w:tr>
      <w:tr>
        <w:tc>
          <w:tcPr>
            <w:tcW w:type="dxa" w:w="2880"/>
          </w:tcPr>
          <w:p>
            <w:r>
              <w:t>count</w:t>
            </w:r>
          </w:p>
        </w:tc>
        <w:tc>
          <w:tcPr>
            <w:tcW w:type="dxa" w:w="2880"/>
          </w:tcPr>
          <w:p>
            <w:r>
              <w:t>string</w:t>
            </w:r>
          </w:p>
        </w:tc>
        <w:tc>
          <w:tcPr>
            <w:tcW w:type="dxa" w:w="2880"/>
          </w:tcPr>
          <w:p>
            <w:r>
              <w:t>Number of results per page. Min 1, max 50 (actual returned count may vary).</w:t>
            </w:r>
          </w:p>
        </w:tc>
      </w:tr>
    </w:tbl>
    <w:p/>
    <w:p>
      <w:pPr>
        <w:pStyle w:val="Heading3"/>
      </w:pPr>
      <w:r>
        <w:t>Advanced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safeSearch</w:t>
            </w:r>
          </w:p>
        </w:tc>
        <w:tc>
          <w:tcPr>
            <w:tcW w:type="dxa" w:w="2880"/>
          </w:tcPr>
          <w:p>
            <w:r>
              <w:t>string</w:t>
            </w:r>
          </w:p>
        </w:tc>
        <w:tc>
          <w:tcPr>
            <w:tcW w:type="dxa" w:w="2880"/>
          </w:tcPr>
          <w:p>
            <w:r>
              <w:t>Adult-content filtering level: Off, Moderate, Strict.</w:t>
            </w:r>
          </w:p>
        </w:tc>
      </w:tr>
      <w:tr>
        <w:tc>
          <w:tcPr>
            <w:tcW w:type="dxa" w:w="2880"/>
          </w:tcPr>
          <w:p>
            <w:r>
              <w:t>filters</w:t>
            </w:r>
          </w:p>
        </w:tc>
        <w:tc>
          <w:tcPr>
            <w:tcW w:type="dxa" w:w="2880"/>
          </w:tcPr>
          <w:p>
            <w:r>
              <w:t>string</w:t>
            </w:r>
          </w:p>
        </w:tc>
        <w:tc>
          <w:tcPr>
            <w:tcW w:type="dxa" w:w="2880"/>
          </w:tcPr>
          <w:p>
            <w:r>
              <w:t>Advanced filtering string (e.g., date range like ez5_18169_18230 or display filters such as ufn:"Wunderman+Thompson", sid:"...", catguid:"...", segment:"generic.carousel", entitysegment:"Organization"). You can construct exact values by performing a Bing search and copying the filters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"bing_data": [</w:t>
        <w:br/>
        <w:t xml:space="preserve"> {</w:t>
        <w:br/>
        <w:t xml:space="preserve"> "title": "What is an API? A Beginner's Guide to APIs - Postman",</w:t>
        <w:br/>
        <w:t xml:space="preserve"> "displayed_link": "https://www.postman.com › what-is-an-api",</w:t>
        <w:br/>
        <w:t xml:space="preserve"> "link": "https://www.postman.com/what-is-an-api/",</w:t>
        <w:br/>
        <w:t xml:space="preserve"> "snippet": "Learn what an API is, how it works, and why it is important for modern applications. Explore the history, types, benefits, and examples of APIs with Postman, an API platform.",</w:t>
        <w:br/>
        <w:t xml:space="preserve"> "rank": 1,</w:t>
        <w:br/>
        <w:t xml:space="preserve"> "images": []</w:t>
        <w:br/>
        <w:t xml:space="preserve"> },</w:t>
        <w:br/>
        <w:t xml:space="preserve"> {</w:t>
        <w:br/>
        <w:t xml:space="preserve"> "title": "API - Wikipedia",</w:t>
        <w:br/>
        <w:t xml:space="preserve"> "displayed_link": "https://en.wikipedia.org › wiki › API",</w:t>
        <w:br/>
        <w:t xml:space="preserve"> "link": "https://en.wikipedia.org/wiki/API",</w:t>
        <w:br/>
        <w:t xml:space="preserve"> "snippet": "An API is a connection or interface between computers or software programs that allows them to communicate and interact. Learn about the origin, purpose, …",</w:t>
        <w:br/>
        <w:t xml:space="preserve"> "rank": 2,</w:t>
        <w:br/>
        <w:t xml:space="preserve"> "extensions": [</w:t>
        <w:br/>
        <w:t xml:space="preserve"> {</w:t>
        <w:br/>
        <w:t xml:space="preserve"> "title": "",</w:t>
        <w:br/>
        <w:t xml:space="preserve"> "snippet": ""</w:t>
        <w:br/>
        <w:t xml:space="preserve"> }</w:t>
        <w:br/>
        <w:t xml:space="preserve"> ],</w:t>
        <w:br/>
        <w:t xml:space="preserve"> "images":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bing_data</w:t>
            </w:r>
          </w:p>
        </w:tc>
        <w:tc>
          <w:tcPr>
            <w:tcW w:type="dxa" w:w="2880"/>
          </w:tcPr>
          <w:p>
            <w:r>
              <w:t>array</w:t>
            </w:r>
          </w:p>
        </w:tc>
        <w:tc>
          <w:tcPr>
            <w:tcW w:type="dxa" w:w="2880"/>
          </w:tcPr>
          <w:p>
            <w:r>
              <w:t>List of Bing result objects.</w:t>
            </w:r>
          </w:p>
        </w:tc>
      </w:tr>
      <w:tr>
        <w:tc>
          <w:tcPr>
            <w:tcW w:type="dxa" w:w="2880"/>
          </w:tcPr>
          <w:p>
            <w:r>
              <w:t>bing_data[].title</w:t>
            </w:r>
          </w:p>
        </w:tc>
        <w:tc>
          <w:tcPr>
            <w:tcW w:type="dxa" w:w="2880"/>
          </w:tcPr>
          <w:p>
            <w:r>
              <w:t>string</w:t>
            </w:r>
          </w:p>
        </w:tc>
        <w:tc>
          <w:tcPr>
            <w:tcW w:type="dxa" w:w="2880"/>
          </w:tcPr>
          <w:p>
            <w:r>
              <w:t>Result title.</w:t>
            </w:r>
          </w:p>
        </w:tc>
      </w:tr>
      <w:tr>
        <w:tc>
          <w:tcPr>
            <w:tcW w:type="dxa" w:w="2880"/>
          </w:tcPr>
          <w:p>
            <w:r>
              <w:t>bing_data[].displayed_link</w:t>
            </w:r>
          </w:p>
        </w:tc>
        <w:tc>
          <w:tcPr>
            <w:tcW w:type="dxa" w:w="2880"/>
          </w:tcPr>
          <w:p>
            <w:r>
              <w:t>string</w:t>
            </w:r>
          </w:p>
        </w:tc>
        <w:tc>
          <w:tcPr>
            <w:tcW w:type="dxa" w:w="2880"/>
          </w:tcPr>
          <w:p>
            <w:r>
              <w:t>Display URL shown in results.</w:t>
            </w:r>
          </w:p>
        </w:tc>
      </w:tr>
      <w:tr>
        <w:tc>
          <w:tcPr>
            <w:tcW w:type="dxa" w:w="2880"/>
          </w:tcPr>
          <w:p>
            <w:r>
              <w:t>bing_data[].link</w:t>
            </w:r>
          </w:p>
        </w:tc>
        <w:tc>
          <w:tcPr>
            <w:tcW w:type="dxa" w:w="2880"/>
          </w:tcPr>
          <w:p>
            <w:r>
              <w:t>string</w:t>
            </w:r>
          </w:p>
        </w:tc>
        <w:tc>
          <w:tcPr>
            <w:tcW w:type="dxa" w:w="2880"/>
          </w:tcPr>
          <w:p>
            <w:r>
              <w:t>Destination URL.</w:t>
            </w:r>
          </w:p>
        </w:tc>
      </w:tr>
      <w:tr>
        <w:tc>
          <w:tcPr>
            <w:tcW w:type="dxa" w:w="2880"/>
          </w:tcPr>
          <w:p>
            <w:r>
              <w:t>bing_data[].snippet</w:t>
            </w:r>
          </w:p>
        </w:tc>
        <w:tc>
          <w:tcPr>
            <w:tcW w:type="dxa" w:w="2880"/>
          </w:tcPr>
          <w:p>
            <w:r>
              <w:t>string</w:t>
            </w:r>
          </w:p>
        </w:tc>
        <w:tc>
          <w:tcPr>
            <w:tcW w:type="dxa" w:w="2880"/>
          </w:tcPr>
          <w:p>
            <w:r>
              <w:t>Result snippet/description text.</w:t>
            </w:r>
          </w:p>
        </w:tc>
      </w:tr>
      <w:tr>
        <w:tc>
          <w:tcPr>
            <w:tcW w:type="dxa" w:w="2880"/>
          </w:tcPr>
          <w:p>
            <w:r>
              <w:t>bing_data[].rank</w:t>
            </w:r>
          </w:p>
        </w:tc>
        <w:tc>
          <w:tcPr>
            <w:tcW w:type="dxa" w:w="2880"/>
          </w:tcPr>
          <w:p>
            <w:r>
              <w:t>number</w:t>
            </w:r>
          </w:p>
        </w:tc>
        <w:tc>
          <w:tcPr>
            <w:tcW w:type="dxa" w:w="2880"/>
          </w:tcPr>
          <w:p>
            <w:r>
              <w:t>Rank/position in results.</w:t>
            </w:r>
          </w:p>
        </w:tc>
      </w:tr>
      <w:tr>
        <w:tc>
          <w:tcPr>
            <w:tcW w:type="dxa" w:w="2880"/>
          </w:tcPr>
          <w:p>
            <w:r>
              <w:t>bing_data[].images</w:t>
            </w:r>
          </w:p>
        </w:tc>
        <w:tc>
          <w:tcPr>
            <w:tcW w:type="dxa" w:w="2880"/>
          </w:tcPr>
          <w:p>
            <w:r>
              <w:t>array</w:t>
            </w:r>
          </w:p>
        </w:tc>
        <w:tc>
          <w:tcPr>
            <w:tcW w:type="dxa" w:w="2880"/>
          </w:tcPr>
          <w:p>
            <w:r>
              <w:t>Images associated with the result (structure not specified).</w:t>
            </w:r>
          </w:p>
        </w:tc>
      </w:tr>
      <w:tr>
        <w:tc>
          <w:tcPr>
            <w:tcW w:type="dxa" w:w="2880"/>
          </w:tcPr>
          <w:p>
            <w:r>
              <w:t>bing_data[].extensions</w:t>
            </w:r>
          </w:p>
        </w:tc>
        <w:tc>
          <w:tcPr>
            <w:tcW w:type="dxa" w:w="2880"/>
          </w:tcPr>
          <w:p>
            <w:r>
              <w:t>array</w:t>
            </w:r>
          </w:p>
        </w:tc>
        <w:tc>
          <w:tcPr>
            <w:tcW w:type="dxa" w:w="2880"/>
          </w:tcPr>
          <w:p>
            <w:r>
              <w:t>Additional extensions for a result (present in some results).</w:t>
            </w:r>
          </w:p>
        </w:tc>
      </w:tr>
      <w:tr>
        <w:tc>
          <w:tcPr>
            <w:tcW w:type="dxa" w:w="2880"/>
          </w:tcPr>
          <w:p>
            <w:r>
              <w:t>bing_data[].extensions[].title</w:t>
            </w:r>
          </w:p>
        </w:tc>
        <w:tc>
          <w:tcPr>
            <w:tcW w:type="dxa" w:w="2880"/>
          </w:tcPr>
          <w:p>
            <w:r>
              <w:t>string</w:t>
            </w:r>
          </w:p>
        </w:tc>
        <w:tc>
          <w:tcPr>
            <w:tcW w:type="dxa" w:w="2880"/>
          </w:tcPr>
          <w:p>
            <w:r>
              <w:t>Extension title (may be empty).</w:t>
            </w:r>
          </w:p>
        </w:tc>
      </w:tr>
      <w:tr>
        <w:tc>
          <w:tcPr>
            <w:tcW w:type="dxa" w:w="2880"/>
          </w:tcPr>
          <w:p>
            <w:r>
              <w:t>bing_data[].extensions[].snippet</w:t>
            </w:r>
          </w:p>
        </w:tc>
        <w:tc>
          <w:tcPr>
            <w:tcW w:type="dxa" w:w="2880"/>
          </w:tcPr>
          <w:p>
            <w:r>
              <w:t>string</w:t>
            </w:r>
          </w:p>
        </w:tc>
        <w:tc>
          <w:tcPr>
            <w:tcW w:type="dxa" w:w="2880"/>
          </w:tcPr>
          <w:p>
            <w:r>
              <w:t>Extension snippet (may be empty).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'https://api.scrapingdog.com/bing/search?query=what+is+api&amp;cc=us' \</w:t>
        <w:br/>
        <w:t xml:space="preserve"> --header 'Accept: application/json'</w:t>
      </w:r>
    </w:p>
    <w:p>
      <w:pPr>
        <w:pStyle w:val="Heading3"/>
      </w:pPr>
      <w:r>
        <w:t>Example Usage</w:t>
      </w:r>
    </w:p>
    <w:p>
      <w:pPr>
        <w:pStyle w:val="Heading3"/>
      </w:pPr>
      <w:r>
        <w:t>Example 1: Basic query with country code</w:t>
      </w:r>
    </w:p>
    <w:p>
      <w:r>
        <w:rPr>
          <w:b/>
          <w:color w:val="666666"/>
          <w:sz w:val="16"/>
        </w:rPr>
        <w:t>[bash]</w:t>
      </w:r>
    </w:p>
    <w:p>
      <w:pPr>
        <w:shd w:fill="F2F2F2" w:val="clear"/>
      </w:pPr>
      <w:r>
        <w:rPr>
          <w:rFonts w:ascii="Courier New" w:hAnsi="Courier New"/>
          <w:sz w:val="17"/>
        </w:rPr>
        <w:t>curl -s \</w:t>
        <w:br/>
        <w:t xml:space="preserve"> 'https://api.scrapingdog.com/bing/search?query=site%3Aexample.com+api&amp;cc=us' \</w:t>
        <w:br/>
        <w:t xml:space="preserve"> -H 'Accept: application/json'</w:t>
      </w:r>
    </w:p>
    <w:p>
      <w:pPr>
        <w:pStyle w:val="Heading3"/>
      </w:pPr>
      <w:r>
        <w:t>Example 2: Use market (mutually exclusive with cc)</w:t>
      </w:r>
    </w:p>
    <w:p>
      <w:r>
        <w:rPr>
          <w:b/>
          <w:color w:val="666666"/>
          <w:sz w:val="16"/>
        </w:rPr>
        <w:t>[bash]</w:t>
      </w:r>
    </w:p>
    <w:p>
      <w:pPr>
        <w:shd w:fill="F2F2F2" w:val="clear"/>
      </w:pPr>
      <w:r>
        <w:rPr>
          <w:rFonts w:ascii="Courier New" w:hAnsi="Courier New"/>
          <w:sz w:val="17"/>
        </w:rPr>
        <w:t>curl -s \</w:t>
        <w:br/>
        <w:t xml:space="preserve"> 'https://api.scrapingdog.com/bing/search?query=best+running+shoes&amp;mkt=en-US&amp;count=10&amp;first=1' \</w:t>
        <w:br/>
        <w:t xml:space="preserve"> -H 'Accept: application/json'</w:t>
      </w:r>
    </w:p>
    <w:p>
      <w:pPr>
        <w:pStyle w:val="Heading3"/>
      </w:pPr>
      <w:r>
        <w:t>Example 3: SafeSearch + pagination</w:t>
      </w:r>
    </w:p>
    <w:p>
      <w:r>
        <w:rPr>
          <w:b/>
          <w:color w:val="666666"/>
          <w:sz w:val="16"/>
        </w:rPr>
        <w:t>[bash]</w:t>
      </w:r>
    </w:p>
    <w:p>
      <w:pPr>
        <w:shd w:fill="F2F2F2" w:val="clear"/>
      </w:pPr>
      <w:r>
        <w:rPr>
          <w:rFonts w:ascii="Courier New" w:hAnsi="Courier New"/>
          <w:sz w:val="17"/>
        </w:rPr>
        <w:t>curl -s \</w:t>
        <w:br/>
        <w:t xml:space="preserve"> 'https://api.scrapingdog.com/bing/search?query=news+today&amp;cc=gb&amp;safeSearch=Strict&amp;first=10&amp;count=20' \</w:t>
        <w:br/>
        <w:t xml:space="preserve"> -H 'Accept: application/json'</w:t>
      </w:r>
    </w:p>
    <w:p>
      <w:pPr>
        <w:pStyle w:val="Heading3"/>
      </w:pPr>
      <w:r>
        <w:t>Behavior</w:t>
      </w:r>
    </w:p>
    <w:p>
      <w:pPr>
        <w:pStyle w:val="ListBullet"/>
      </w:pPr>
      <w:r>
        <w:t>Scrapingdog receives the request and attempts to fetch Bing results.</w:t>
      </w:r>
    </w:p>
    <w:p>
      <w:pPr>
        <w:pStyle w:val="ListBullet"/>
      </w:pPr>
      <w:r>
        <w:t>The service may retry the request until it succeeds or 60 seconds elapse.</w:t>
      </w:r>
    </w:p>
    <w:p>
      <w:pPr>
        <w:pStyle w:val="ListBullet"/>
      </w:pPr>
      <w:r>
        <w:t>On success, returns structured JSON containing the results list.</w:t>
      </w:r>
    </w:p>
    <w:p>
      <w:pPr>
        <w:pStyle w:val="Heading3"/>
      </w:pPr>
      <w:r>
        <w:t>Notes</w:t>
      </w:r>
    </w:p>
    <w:p>
      <w:pPr>
        <w:pStyle w:val="ListBullet"/>
      </w:pPr>
      <w:r>
        <w:t>mkt and cc are mutually exclusive (use only one).</w:t>
      </w:r>
    </w:p>
    <w:p>
      <w:pPr>
        <w:pStyle w:val="ListBullet"/>
      </w:pPr>
      <w:r>
        <w:t>count supports 1 to 50, but the number of results returned may vary.</w:t>
      </w:r>
    </w:p>
    <w:p>
      <w:pPr>
        <w:pStyle w:val="ListBullet"/>
      </w:pPr>
      <w:r>
        <w:t>Billing: you are charged only for responses with status 200 or 404.</w:t>
      </w:r>
    </w:p>
    <w:p>
      <w:pPr>
        <w:pStyle w:val="Heading3"/>
      </w:pPr>
      <w:r>
        <w:t>Gotchas</w:t>
      </w:r>
    </w:p>
    <w:p>
      <w:pPr>
        <w:pStyle w:val="ListBullet"/>
      </w:pPr>
      <w:r>
        <w:t>If you exceed the free-plan monthly request limit (1000/month), the API returns 403 (no overage).</w:t>
      </w:r>
    </w:p>
    <w:p>
      <w:pPr>
        <w:pStyle w:val="ListBullet"/>
      </w:pPr>
      <w:r>
        <w:t>If you exceed your plan’s concurrent connection limit, you’ll get 429; slow request rate or upgrade.</w:t>
      </w:r>
    </w:p>
    <w:p>
      <w:pPr>
        <w:pStyle w:val="Heading3"/>
      </w:pPr>
      <w:r>
        <w:t>Error Handling</w:t>
      </w:r>
    </w:p>
    <w:p>
      <w:pPr>
        <w:pStyle w:val="ListBullet"/>
      </w:pPr>
      <w:r>
        <w:t>400: Request failed (generic failure).</w:t>
      </w:r>
    </w:p>
    <w:p>
      <w:pPr>
        <w:pStyle w:val="ListBullet"/>
      </w:pPr>
      <w:r>
        <w:t>401: API key is wrong.</w:t>
      </w:r>
    </w:p>
    <w:p>
      <w:pPr>
        <w:pStyle w:val="ListBullet"/>
      </w:pPr>
      <w:r>
        <w:t>403: Request limit reached.</w:t>
      </w:r>
    </w:p>
    <w:p>
      <w:pPr>
        <w:pStyle w:val="ListBullet"/>
      </w:pPr>
      <w:r>
        <w:t>404: URL is wrong (also considered billable/success per docs).</w:t>
      </w:r>
    </w:p>
    <w:p>
      <w:pPr>
        <w:pStyle w:val="ListBullet"/>
      </w:pPr>
      <w:r>
        <w:t>410: Request timeout after internal retries (up to ~60 seconds). Retry is allowed and you won’t be charged for unsuccessful requests.</w:t>
      </w:r>
    </w:p>
    <w:p>
      <w:pPr>
        <w:pStyle w:val="ListBullet"/>
      </w:pPr>
      <w:r>
        <w:t>429: Concurrent connection limit reached.</w:t>
      </w:r>
    </w:p>
    <w:p>
      <w:r>
        <w:br w:type="page"/>
      </w:r>
    </w:p>
    <w:p>
      <w:pPr>
        <w:pStyle w:val="Heading2"/>
      </w:pPr>
      <w:r>
        <w:t>46. [GET] Scrape Amazon Search Results</w:t>
      </w:r>
    </w:p>
    <w:p>
      <w:r>
        <w:rPr>
          <w:b/>
        </w:rPr>
        <w:t xml:space="preserve">Endpoint: </w:t>
      </w:r>
      <w:r>
        <w:rPr>
          <w:rFonts w:ascii="Courier New" w:hAnsi="Courier New"/>
          <w:sz w:val="18"/>
        </w:rPr>
        <w:t>/amazon/search</w:t>
      </w:r>
    </w:p>
    <w:p>
      <w:pPr>
        <w:pStyle w:val="Heading3"/>
      </w:pPr>
      <w:r>
        <w:t>Prerequisites</w:t>
      </w:r>
    </w:p>
    <w:p>
      <w:pPr>
        <w:pStyle w:val="ListBullet"/>
      </w:pPr>
      <w:r>
        <w:t>An active Scrapingdog account with access to the Amazon Search API</w:t>
      </w:r>
    </w:p>
    <w:p>
      <w:pPr>
        <w:pStyle w:val="ListBullet"/>
      </w:pPr>
      <w:r>
        <w:t>Know which Amazon TLD you want to target (for example com, co.uk, de, in)</w:t>
      </w:r>
    </w:p>
    <w:p>
      <w:pPr>
        <w:pStyle w:val="Heading3"/>
      </w:pPr>
      <w:r>
        <w:t>Method</w:t>
      </w:r>
    </w:p>
    <w:p>
      <w:r>
        <w:t>GET</w:t>
      </w:r>
    </w:p>
    <w:p>
      <w:pPr>
        <w:pStyle w:val="Heading3"/>
      </w:pPr>
      <w:r>
        <w:t>URL</w:t>
      </w:r>
    </w:p>
    <w:p>
      <w:r>
        <w:t>https://api.scrapingdog.com/amazon/search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Amazon search results for a given search query. You provide the Amazon domain (TLD) and query, and the API returns structured search result items along with pagination links.</w:t>
      </w:r>
    </w:p>
    <w:p>
      <w:pPr>
        <w:pStyle w:val="Heading3"/>
      </w:pPr>
      <w:r>
        <w:t>Enforcement Rules</w:t>
      </w:r>
    </w:p>
    <w:p>
      <w:pPr>
        <w:pStyle w:val="ListBullet"/>
      </w:pPr>
      <w:r>
        <w:t>When executing the action, ensure to send Query Parameters in the URL as query parameters, not in the body.</w:t>
      </w:r>
    </w:p>
    <w:p>
      <w:pPr>
        <w:pStyle w:val="ListBullet"/>
      </w:pPr>
      <w:r>
        <w:t>Do not include authentication query parameters (for example api_key) in your internal “Query Parameters” handling if your system manages authentication separately.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Amazon TLD extension. Examples: com, in, com.tr, co.uk, etc.</w:t>
            </w:r>
          </w:p>
        </w:tc>
      </w:tr>
      <w:tr>
        <w:tc>
          <w:tcPr>
            <w:tcW w:type="dxa" w:w="2880"/>
          </w:tcPr>
          <w:p>
            <w:r>
              <w:t>query</w:t>
            </w:r>
          </w:p>
        </w:tc>
        <w:tc>
          <w:tcPr>
            <w:tcW w:type="dxa" w:w="2880"/>
          </w:tcPr>
          <w:p>
            <w:r>
              <w:t>string</w:t>
            </w:r>
          </w:p>
        </w:tc>
        <w:tc>
          <w:tcPr>
            <w:tcW w:type="dxa" w:w="2880"/>
          </w:tcPr>
          <w:p>
            <w:r>
              <w:t>Search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string</w:t>
            </w:r>
          </w:p>
        </w:tc>
        <w:tc>
          <w:tcPr>
            <w:tcW w:type="dxa" w:w="2880"/>
          </w:tcPr>
          <w:p>
            <w:r>
              <w:t>Page number. (Marked “required” in the scraped text, but no default/constraints provided.)</w:t>
            </w:r>
          </w:p>
        </w:tc>
      </w:tr>
      <w:tr>
        <w:tc>
          <w:tcPr>
            <w:tcW w:type="dxa" w:w="2880"/>
          </w:tcPr>
          <w:p>
            <w:r>
              <w:t>country</w:t>
            </w:r>
          </w:p>
        </w:tc>
        <w:tc>
          <w:tcPr>
            <w:tcW w:type="dxa" w:w="2880"/>
          </w:tcPr>
          <w:p>
            <w:r>
              <w:t>string</w:t>
            </w:r>
          </w:p>
        </w:tc>
        <w:tc>
          <w:tcPr>
            <w:tcW w:type="dxa" w:w="2880"/>
          </w:tcPr>
          <w:p>
            <w:r>
              <w:t>Target country as ISO country code. Default: us. Credit note: “5 credits will be charged for each successful request with this parameter. 1 credit will be charged if the target country is the USA.”</w:t>
            </w:r>
          </w:p>
        </w:tc>
      </w:tr>
      <w:tr>
        <w:tc>
          <w:tcPr>
            <w:tcW w:type="dxa" w:w="2880"/>
          </w:tcPr>
          <w:p>
            <w:r>
              <w:t>postal_code</w:t>
            </w:r>
          </w:p>
        </w:tc>
        <w:tc>
          <w:tcPr>
            <w:tcW w:type="dxa" w:w="2880"/>
          </w:tcPr>
          <w:p>
            <w:r>
              <w:t>string</w:t>
            </w:r>
          </w:p>
        </w:tc>
        <w:tc>
          <w:tcPr>
            <w:tcW w:type="dxa" w:w="2880"/>
          </w:tcPr>
          <w:p>
            <w:r>
              <w:t>Target a particular postal code.</w:t>
            </w:r>
          </w:p>
        </w:tc>
      </w:tr>
      <w:tr>
        <w:tc>
          <w:tcPr>
            <w:tcW w:type="dxa" w:w="2880"/>
          </w:tcPr>
          <w:p>
            <w:r>
              <w:t>language</w:t>
            </w:r>
          </w:p>
        </w:tc>
        <w:tc>
          <w:tcPr>
            <w:tcW w:type="dxa" w:w="2880"/>
          </w:tcPr>
          <w:p>
            <w:r>
              <w:t>string</w:t>
            </w:r>
          </w:p>
        </w:tc>
        <w:tc>
          <w:tcPr>
            <w:tcW w:type="dxa" w:w="2880"/>
          </w:tcPr>
          <w:p>
            <w:r>
              <w:t>ISO 639-1 language code (e.g., en, de, fr) to request localized content.</w:t>
            </w:r>
          </w:p>
        </w:tc>
      </w:tr>
      <w:tr>
        <w:tc>
          <w:tcPr>
            <w:tcW w:type="dxa" w:w="2880"/>
          </w:tcPr>
          <w:p>
            <w:r>
              <w:t>premium</w:t>
            </w:r>
          </w:p>
        </w:tc>
        <w:tc>
          <w:tcPr>
            <w:tcW w:type="dxa" w:w="2880"/>
          </w:tcPr>
          <w:p>
            <w:r>
              <w:t>string</w:t>
            </w:r>
          </w:p>
        </w:tc>
        <w:tc>
          <w:tcPr>
            <w:tcW w:type="dxa" w:w="2880"/>
          </w:tcPr>
          <w:p>
            <w:r>
              <w:t>Use premium proxies to increase chances of retrieving sponsored results. Set to true to enable. Default: false. Note: “The credit cost increases to 30.”</w:t>
            </w:r>
          </w:p>
        </w:tc>
      </w:tr>
    </w:tbl>
    <w:p/>
    <w:p>
      <w:pPr>
        <w:pStyle w:val="Heading3"/>
      </w:pPr>
      <w:r>
        <w:t>Supported domain (TLD)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TLD</w:t>
            </w:r>
          </w:p>
        </w:tc>
        <w:tc>
          <w:tcPr>
            <w:tcW w:type="dxa" w:w="4320"/>
          </w:tcPr>
          <w:p>
            <w:r>
              <w:rPr>
                <w:b/>
              </w:rPr>
              <w:t>Amazon URL</w:t>
            </w:r>
          </w:p>
        </w:tc>
      </w:tr>
      <w:tr>
        <w:tc>
          <w:tcPr>
            <w:tcW w:type="dxa" w:w="4320"/>
          </w:tcPr>
          <w:p>
            <w:r>
              <w:t>com</w:t>
            </w:r>
          </w:p>
        </w:tc>
        <w:tc>
          <w:tcPr>
            <w:tcW w:type="dxa" w:w="4320"/>
          </w:tcPr>
          <w:p>
            <w:r>
              <w:t>amazon.com</w:t>
            </w:r>
          </w:p>
        </w:tc>
      </w:tr>
      <w:tr>
        <w:tc>
          <w:tcPr>
            <w:tcW w:type="dxa" w:w="4320"/>
          </w:tcPr>
          <w:p>
            <w:r>
              <w:t>co.uk</w:t>
            </w:r>
          </w:p>
        </w:tc>
        <w:tc>
          <w:tcPr>
            <w:tcW w:type="dxa" w:w="4320"/>
          </w:tcPr>
          <w:p>
            <w:r>
              <w:t>amazon.co.uk</w:t>
            </w:r>
          </w:p>
        </w:tc>
      </w:tr>
      <w:tr>
        <w:tc>
          <w:tcPr>
            <w:tcW w:type="dxa" w:w="4320"/>
          </w:tcPr>
          <w:p>
            <w:r>
              <w:t>ca</w:t>
            </w:r>
          </w:p>
        </w:tc>
        <w:tc>
          <w:tcPr>
            <w:tcW w:type="dxa" w:w="4320"/>
          </w:tcPr>
          <w:p>
            <w:r>
              <w:t>amazon.ca</w:t>
            </w:r>
          </w:p>
        </w:tc>
      </w:tr>
      <w:tr>
        <w:tc>
          <w:tcPr>
            <w:tcW w:type="dxa" w:w="4320"/>
          </w:tcPr>
          <w:p>
            <w:r>
              <w:t>de</w:t>
            </w:r>
          </w:p>
        </w:tc>
        <w:tc>
          <w:tcPr>
            <w:tcW w:type="dxa" w:w="4320"/>
          </w:tcPr>
          <w:p>
            <w:r>
              <w:t>amazon.de</w:t>
            </w:r>
          </w:p>
        </w:tc>
      </w:tr>
      <w:tr>
        <w:tc>
          <w:tcPr>
            <w:tcW w:type="dxa" w:w="4320"/>
          </w:tcPr>
          <w:p>
            <w:r>
              <w:t>es</w:t>
            </w:r>
          </w:p>
        </w:tc>
        <w:tc>
          <w:tcPr>
            <w:tcW w:type="dxa" w:w="4320"/>
          </w:tcPr>
          <w:p>
            <w:r>
              <w:t>amazon.es</w:t>
            </w:r>
          </w:p>
        </w:tc>
      </w:tr>
      <w:tr>
        <w:tc>
          <w:tcPr>
            <w:tcW w:type="dxa" w:w="4320"/>
          </w:tcPr>
          <w:p>
            <w:r>
              <w:t>fr</w:t>
            </w:r>
          </w:p>
        </w:tc>
        <w:tc>
          <w:tcPr>
            <w:tcW w:type="dxa" w:w="4320"/>
          </w:tcPr>
          <w:p>
            <w:r>
              <w:t>amazon.fr</w:t>
            </w:r>
          </w:p>
        </w:tc>
      </w:tr>
      <w:tr>
        <w:tc>
          <w:tcPr>
            <w:tcW w:type="dxa" w:w="4320"/>
          </w:tcPr>
          <w:p>
            <w:r>
              <w:t>it</w:t>
            </w:r>
          </w:p>
        </w:tc>
        <w:tc>
          <w:tcPr>
            <w:tcW w:type="dxa" w:w="4320"/>
          </w:tcPr>
          <w:p>
            <w:r>
              <w:t>amazon.it</w:t>
            </w:r>
          </w:p>
        </w:tc>
      </w:tr>
      <w:tr>
        <w:tc>
          <w:tcPr>
            <w:tcW w:type="dxa" w:w="4320"/>
          </w:tcPr>
          <w:p>
            <w:r>
              <w:t>co.jp</w:t>
            </w:r>
          </w:p>
        </w:tc>
        <w:tc>
          <w:tcPr>
            <w:tcW w:type="dxa" w:w="4320"/>
          </w:tcPr>
          <w:p>
            <w:r>
              <w:t>amazon.co.jp</w:t>
            </w:r>
          </w:p>
        </w:tc>
      </w:tr>
      <w:tr>
        <w:tc>
          <w:tcPr>
            <w:tcW w:type="dxa" w:w="4320"/>
          </w:tcPr>
          <w:p>
            <w:r>
              <w:t>in</w:t>
            </w:r>
          </w:p>
        </w:tc>
        <w:tc>
          <w:tcPr>
            <w:tcW w:type="dxa" w:w="4320"/>
          </w:tcPr>
          <w:p>
            <w:r>
              <w:t>amazon.in</w:t>
            </w:r>
          </w:p>
        </w:tc>
      </w:tr>
      <w:tr>
        <w:tc>
          <w:tcPr>
            <w:tcW w:type="dxa" w:w="4320"/>
          </w:tcPr>
          <w:p>
            <w:r>
              <w:t>cn</w:t>
            </w:r>
          </w:p>
        </w:tc>
        <w:tc>
          <w:tcPr>
            <w:tcW w:type="dxa" w:w="4320"/>
          </w:tcPr>
          <w:p>
            <w:r>
              <w:t>amazon.cn</w:t>
            </w:r>
          </w:p>
        </w:tc>
      </w:tr>
      <w:tr>
        <w:tc>
          <w:tcPr>
            <w:tcW w:type="dxa" w:w="4320"/>
          </w:tcPr>
          <w:p>
            <w:r>
              <w:t>com.sg</w:t>
            </w:r>
          </w:p>
        </w:tc>
        <w:tc>
          <w:tcPr>
            <w:tcW w:type="dxa" w:w="4320"/>
          </w:tcPr>
          <w:p>
            <w:r>
              <w:t>amazon.com.sg</w:t>
            </w:r>
          </w:p>
        </w:tc>
      </w:tr>
      <w:tr>
        <w:tc>
          <w:tcPr>
            <w:tcW w:type="dxa" w:w="4320"/>
          </w:tcPr>
          <w:p>
            <w:r>
              <w:t>com.mx</w:t>
            </w:r>
          </w:p>
        </w:tc>
        <w:tc>
          <w:tcPr>
            <w:tcW w:type="dxa" w:w="4320"/>
          </w:tcPr>
          <w:p>
            <w:r>
              <w:t>amazon.com.mx</w:t>
            </w:r>
          </w:p>
        </w:tc>
      </w:tr>
      <w:tr>
        <w:tc>
          <w:tcPr>
            <w:tcW w:type="dxa" w:w="4320"/>
          </w:tcPr>
          <w:p>
            <w:r>
              <w:t>ae</w:t>
            </w:r>
          </w:p>
        </w:tc>
        <w:tc>
          <w:tcPr>
            <w:tcW w:type="dxa" w:w="4320"/>
          </w:tcPr>
          <w:p>
            <w:r>
              <w:t>amazon.ae</w:t>
            </w:r>
          </w:p>
        </w:tc>
      </w:tr>
      <w:tr>
        <w:tc>
          <w:tcPr>
            <w:tcW w:type="dxa" w:w="4320"/>
          </w:tcPr>
          <w:p>
            <w:r>
              <w:t>com.br</w:t>
            </w:r>
          </w:p>
        </w:tc>
        <w:tc>
          <w:tcPr>
            <w:tcW w:type="dxa" w:w="4320"/>
          </w:tcPr>
          <w:p>
            <w:r>
              <w:t>amazon.com.br</w:t>
            </w:r>
          </w:p>
        </w:tc>
      </w:tr>
      <w:tr>
        <w:tc>
          <w:tcPr>
            <w:tcW w:type="dxa" w:w="4320"/>
          </w:tcPr>
          <w:p>
            <w:r>
              <w:t>nl</w:t>
            </w:r>
          </w:p>
        </w:tc>
        <w:tc>
          <w:tcPr>
            <w:tcW w:type="dxa" w:w="4320"/>
          </w:tcPr>
          <w:p>
            <w:r>
              <w:t>amazon.com.nl</w:t>
            </w:r>
          </w:p>
        </w:tc>
      </w:tr>
      <w:tr>
        <w:tc>
          <w:tcPr>
            <w:tcW w:type="dxa" w:w="4320"/>
          </w:tcPr>
          <w:p>
            <w:r>
              <w:t>com.au</w:t>
            </w:r>
          </w:p>
        </w:tc>
        <w:tc>
          <w:tcPr>
            <w:tcW w:type="dxa" w:w="4320"/>
          </w:tcPr>
          <w:p>
            <w:r>
              <w:t>amazon.com.au</w:t>
            </w:r>
          </w:p>
        </w:tc>
      </w:tr>
      <w:tr>
        <w:tc>
          <w:tcPr>
            <w:tcW w:type="dxa" w:w="4320"/>
          </w:tcPr>
          <w:p>
            <w:r>
              <w:t>com.tr</w:t>
            </w:r>
          </w:p>
        </w:tc>
        <w:tc>
          <w:tcPr>
            <w:tcW w:type="dxa" w:w="4320"/>
          </w:tcPr>
          <w:p>
            <w:r>
              <w:t>amazon.com.tr</w:t>
            </w:r>
          </w:p>
        </w:tc>
      </w:tr>
      <w:tr>
        <w:tc>
          <w:tcPr>
            <w:tcW w:type="dxa" w:w="4320"/>
          </w:tcPr>
          <w:p>
            <w:r>
              <w:t>sa</w:t>
            </w:r>
          </w:p>
        </w:tc>
        <w:tc>
          <w:tcPr>
            <w:tcW w:type="dxa" w:w="4320"/>
          </w:tcPr>
          <w:p>
            <w:r>
              <w:t>amazon.sa</w:t>
            </w:r>
          </w:p>
        </w:tc>
      </w:tr>
      <w:tr>
        <w:tc>
          <w:tcPr>
            <w:tcW w:type="dxa" w:w="4320"/>
          </w:tcPr>
          <w:p>
            <w:r>
              <w:t>se</w:t>
            </w:r>
          </w:p>
        </w:tc>
        <w:tc>
          <w:tcPr>
            <w:tcW w:type="dxa" w:w="4320"/>
          </w:tcPr>
          <w:p>
            <w:r>
              <w:t>amazon.se</w:t>
            </w:r>
          </w:p>
        </w:tc>
      </w:tr>
      <w:tr>
        <w:tc>
          <w:tcPr>
            <w:tcW w:type="dxa" w:w="4320"/>
          </w:tcPr>
          <w:p>
            <w:r>
              <w:t>pl</w:t>
            </w:r>
          </w:p>
        </w:tc>
        <w:tc>
          <w:tcPr>
            <w:tcW w:type="dxa" w:w="4320"/>
          </w:tcPr>
          <w:p>
            <w:r>
              <w:t>amazon.pl</w:t>
            </w:r>
          </w:p>
        </w:tc>
      </w:tr>
    </w:tbl>
    <w:p/>
    <w:p>
      <w:pPr>
        <w:pStyle w:val="Heading3"/>
      </w:pPr>
      <w:r>
        <w:t>Supported country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Country</w:t>
            </w:r>
          </w:p>
        </w:tc>
        <w:tc>
          <w:tcPr>
            <w:tcW w:type="dxa" w:w="4320"/>
          </w:tcPr>
          <w:p>
            <w:r>
              <w:rPr>
                <w:b/>
              </w:rPr>
              <w:t>Country Code</w:t>
            </w:r>
          </w:p>
        </w:tc>
      </w:tr>
      <w:tr>
        <w:tc>
          <w:tcPr>
            <w:tcW w:type="dxa" w:w="4320"/>
          </w:tcPr>
          <w:p>
            <w:r>
              <w:t>United States</w:t>
            </w:r>
          </w:p>
        </w:tc>
        <w:tc>
          <w:tcPr>
            <w:tcW w:type="dxa" w:w="4320"/>
          </w:tcPr>
          <w:p>
            <w:r>
              <w:t>us</w:t>
            </w:r>
          </w:p>
        </w:tc>
      </w:tr>
      <w:tr>
        <w:tc>
          <w:tcPr>
            <w:tcW w:type="dxa" w:w="4320"/>
          </w:tcPr>
          <w:p>
            <w:r>
              <w:t>United Kingdom</w:t>
            </w:r>
          </w:p>
        </w:tc>
        <w:tc>
          <w:tcPr>
            <w:tcW w:type="dxa" w:w="4320"/>
          </w:tcPr>
          <w:p>
            <w:r>
              <w:t>gb</w:t>
            </w:r>
          </w:p>
        </w:tc>
      </w:tr>
      <w:tr>
        <w:tc>
          <w:tcPr>
            <w:tcW w:type="dxa" w:w="4320"/>
          </w:tcPr>
          <w:p>
            <w:r>
              <w:t>Canada</w:t>
            </w:r>
          </w:p>
        </w:tc>
        <w:tc>
          <w:tcPr>
            <w:tcW w:type="dxa" w:w="4320"/>
          </w:tcPr>
          <w:p>
            <w:r>
              <w:t>ca</w:t>
            </w:r>
          </w:p>
        </w:tc>
      </w:tr>
      <w:tr>
        <w:tc>
          <w:tcPr>
            <w:tcW w:type="dxa" w:w="4320"/>
          </w:tcPr>
          <w:p>
            <w:r>
              <w:t>Germany</w:t>
            </w:r>
          </w:p>
        </w:tc>
        <w:tc>
          <w:tcPr>
            <w:tcW w:type="dxa" w:w="4320"/>
          </w:tcPr>
          <w:p>
            <w:r>
              <w:t>de</w:t>
            </w:r>
          </w:p>
        </w:tc>
      </w:tr>
      <w:tr>
        <w:tc>
          <w:tcPr>
            <w:tcW w:type="dxa" w:w="4320"/>
          </w:tcPr>
          <w:p>
            <w:r>
              <w:t>Spain</w:t>
            </w:r>
          </w:p>
        </w:tc>
        <w:tc>
          <w:tcPr>
            <w:tcW w:type="dxa" w:w="4320"/>
          </w:tcPr>
          <w:p>
            <w:r>
              <w:t>es</w:t>
            </w:r>
          </w:p>
        </w:tc>
      </w:tr>
      <w:tr>
        <w:tc>
          <w:tcPr>
            <w:tcW w:type="dxa" w:w="4320"/>
          </w:tcPr>
          <w:p>
            <w:r>
              <w:t>France</w:t>
            </w:r>
          </w:p>
        </w:tc>
        <w:tc>
          <w:tcPr>
            <w:tcW w:type="dxa" w:w="4320"/>
          </w:tcPr>
          <w:p>
            <w:r>
              <w:t>fr</w:t>
            </w:r>
          </w:p>
        </w:tc>
      </w:tr>
      <w:tr>
        <w:tc>
          <w:tcPr>
            <w:tcW w:type="dxa" w:w="4320"/>
          </w:tcPr>
          <w:p>
            <w:r>
              <w:t>Italy</w:t>
            </w:r>
          </w:p>
        </w:tc>
        <w:tc>
          <w:tcPr>
            <w:tcW w:type="dxa" w:w="4320"/>
          </w:tcPr>
          <w:p>
            <w:r>
              <w:t>it</w:t>
            </w:r>
          </w:p>
        </w:tc>
      </w:tr>
      <w:tr>
        <w:tc>
          <w:tcPr>
            <w:tcW w:type="dxa" w:w="4320"/>
          </w:tcPr>
          <w:p>
            <w:r>
              <w:t>Japan</w:t>
            </w:r>
          </w:p>
        </w:tc>
        <w:tc>
          <w:tcPr>
            <w:tcW w:type="dxa" w:w="4320"/>
          </w:tcPr>
          <w:p>
            <w:r>
              <w:t>jp</w:t>
            </w:r>
          </w:p>
        </w:tc>
      </w:tr>
      <w:tr>
        <w:tc>
          <w:tcPr>
            <w:tcW w:type="dxa" w:w="4320"/>
          </w:tcPr>
          <w:p>
            <w:r>
              <w:t>India</w:t>
            </w:r>
          </w:p>
        </w:tc>
        <w:tc>
          <w:tcPr>
            <w:tcW w:type="dxa" w:w="4320"/>
          </w:tcPr>
          <w:p>
            <w:r>
              <w:t>in</w:t>
            </w:r>
          </w:p>
        </w:tc>
      </w:tr>
      <w:tr>
        <w:tc>
          <w:tcPr>
            <w:tcW w:type="dxa" w:w="4320"/>
          </w:tcPr>
          <w:p>
            <w:r>
              <w:t>China</w:t>
            </w:r>
          </w:p>
        </w:tc>
        <w:tc>
          <w:tcPr>
            <w:tcW w:type="dxa" w:w="4320"/>
          </w:tcPr>
          <w:p>
            <w:r>
              <w:t>cn</w:t>
            </w:r>
          </w:p>
        </w:tc>
      </w:tr>
      <w:tr>
        <w:tc>
          <w:tcPr>
            <w:tcW w:type="dxa" w:w="4320"/>
          </w:tcPr>
          <w:p>
            <w:r>
              <w:t>Singapore</w:t>
            </w:r>
          </w:p>
        </w:tc>
        <w:tc>
          <w:tcPr>
            <w:tcW w:type="dxa" w:w="4320"/>
          </w:tcPr>
          <w:p>
            <w:r>
              <w:t>sg</w:t>
            </w:r>
          </w:p>
        </w:tc>
      </w:tr>
      <w:tr>
        <w:tc>
          <w:tcPr>
            <w:tcW w:type="dxa" w:w="4320"/>
          </w:tcPr>
          <w:p>
            <w:r>
              <w:t>Mexico</w:t>
            </w:r>
          </w:p>
        </w:tc>
        <w:tc>
          <w:tcPr>
            <w:tcW w:type="dxa" w:w="4320"/>
          </w:tcPr>
          <w:p>
            <w:r>
              <w:t>mx</w:t>
            </w:r>
          </w:p>
        </w:tc>
      </w:tr>
      <w:tr>
        <w:tc>
          <w:tcPr>
            <w:tcW w:type="dxa" w:w="4320"/>
          </w:tcPr>
          <w:p>
            <w:r>
              <w:t>Brazil</w:t>
            </w:r>
          </w:p>
        </w:tc>
        <w:tc>
          <w:tcPr>
            <w:tcW w:type="dxa" w:w="4320"/>
          </w:tcPr>
          <w:p>
            <w:r>
              <w:t>br</w:t>
            </w:r>
          </w:p>
        </w:tc>
      </w:tr>
      <w:tr>
        <w:tc>
          <w:tcPr>
            <w:tcW w:type="dxa" w:w="4320"/>
          </w:tcPr>
          <w:p>
            <w:r>
              <w:t>Netherlands</w:t>
            </w:r>
          </w:p>
        </w:tc>
        <w:tc>
          <w:tcPr>
            <w:tcW w:type="dxa" w:w="4320"/>
          </w:tcPr>
          <w:p>
            <w:r>
              <w:t>nl</w:t>
            </w:r>
          </w:p>
        </w:tc>
      </w:tr>
      <w:tr>
        <w:tc>
          <w:tcPr>
            <w:tcW w:type="dxa" w:w="4320"/>
          </w:tcPr>
          <w:p>
            <w:r>
              <w:t>Australia</w:t>
            </w:r>
          </w:p>
        </w:tc>
        <w:tc>
          <w:tcPr>
            <w:tcW w:type="dxa" w:w="4320"/>
          </w:tcPr>
          <w:p>
            <w:r>
              <w:t>au</w:t>
            </w:r>
          </w:p>
        </w:tc>
      </w:tr>
      <w:tr>
        <w:tc>
          <w:tcPr>
            <w:tcW w:type="dxa" w:w="4320"/>
          </w:tcPr>
          <w:p>
            <w:r>
              <w:t>Turkey</w:t>
            </w:r>
          </w:p>
        </w:tc>
        <w:tc>
          <w:tcPr>
            <w:tcW w:type="dxa" w:w="4320"/>
          </w:tcPr>
          <w:p>
            <w:r>
              <w:t>tr</w:t>
            </w:r>
          </w:p>
        </w:tc>
      </w:tr>
      <w:tr>
        <w:tc>
          <w:tcPr>
            <w:tcW w:type="dxa" w:w="4320"/>
          </w:tcPr>
          <w:p>
            <w:r>
              <w:t>Poland</w:t>
            </w:r>
          </w:p>
        </w:tc>
        <w:tc>
          <w:tcPr>
            <w:tcW w:type="dxa" w:w="4320"/>
          </w:tcPr>
          <w:p>
            <w:r>
              <w:t>pl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w:t>
        <w:br/>
        <w:t xml:space="preserve"> "type": "search_product",</w:t>
        <w:br/>
        <w:t xml:space="preserve"> "positon": 1,</w:t>
        <w:br/>
        <w:t xml:space="preserve"> "title": "Amazon Basics Stainless Steel Dinner Spoons with Round Edge, Pack of 12, Silver",</w:t>
        <w:br/>
        <w:t xml:space="preserve"> "image": "https://m.media-amazon.com/images/I/61Y-85Ei4-L._AC_UL320_.jpg",</w:t>
        <w:br/>
        <w:t xml:space="preserve"> "has_prime": true,</w:t>
        <w:br/>
        <w:t xml:space="preserve"> "is_best_sellet": true,</w:t>
        <w:br/>
        <w:t xml:space="preserve"> "is_amazon_choice": false,</w:t>
        <w:br/>
        <w:t xml:space="preserve"> "stars": 4,</w:t>
        <w:br/>
        <w:t xml:space="preserve"> "total_reviews": "7,647",</w:t>
        <w:br/>
        <w:t xml:space="preserve"> "url": "https://www.amazon.com/gp/bestsellers/kitchen/367314011/ref=sr_bs_0_367314011_1",</w:t>
        <w:br/>
        <w:t xml:space="preserve"> "availability_quantity": null,</w:t>
        <w:br/>
        <w:t xml:space="preserve"> "price_string": "$12.",</w:t>
        <w:br/>
        <w:t xml:space="preserve"> "price_symobol": "$",</w:t>
        <w:br/>
        <w:t xml:space="preserve"> "price": 12</w:t>
        <w:br/>
        <w:t xml:space="preserve"> }</w:t>
        <w:br/>
        <w:t xml:space="preserve"> ],</w:t>
        <w:br/>
        <w:t xml:space="preserve"> [</w:t>
        <w:br/>
        <w:t xml:space="preserve"> "https://www.amazon.com/s?spoon&amp;page=2&amp;qid=1697893883&amp;ref=sr_pg_2",</w:t>
        <w:br/>
        <w:t xml:space="preserve"> "https://www.amazon.com/s?spoon&amp;page=3&amp;qid=1697893883&amp;ref=sr_pg_3"</w:t>
        <w:br/>
        <w:t xml:space="preserve"> ]</w:t>
        <w:br/>
        <w:t>]</w:t>
      </w:r>
    </w:p>
    <w:p>
      <w:pPr>
        <w:pStyle w:val="Heading3"/>
      </w:pPr>
      <w:r>
        <w:t>Error Responses (Common Scrapingdog Errors)</w:t>
      </w:r>
    </w:p>
    <w:p>
      <w:r>
        <w:rPr>
          <w:b/>
        </w:rPr>
        <w:t>Note: The scraped content provides platform-wide error codes (not specific to this endpoint). Response bodies were not provided.</w:t>
      </w:r>
    </w:p>
    <w:p>
      <w:pPr>
        <w:pStyle w:val="Heading4"/>
      </w:pPr>
      <w:r>
        <w:t>401 Unauthorized</w:t>
      </w:r>
    </w:p>
    <w:p>
      <w:pPr>
        <w:pStyle w:val="ListBullet"/>
      </w:pPr>
      <w:r>
        <w:t>API key is wrong.</w:t>
      </w:r>
    </w:p>
    <w:p>
      <w:pPr>
        <w:pStyle w:val="Heading4"/>
      </w:pPr>
      <w:r>
        <w:t>403 Forbidden</w:t>
      </w:r>
    </w:p>
    <w:p>
      <w:pPr>
        <w:pStyle w:val="ListBullet"/>
      </w:pPr>
      <w:r>
        <w:t>Request limit reached (example: free plan limit exceeded).</w:t>
      </w:r>
    </w:p>
    <w:p>
      <w:pPr>
        <w:pStyle w:val="Heading4"/>
      </w:pPr>
      <w:r>
        <w:t>404 Not Found</w:t>
      </w:r>
    </w:p>
    <w:p>
      <w:pPr>
        <w:pStyle w:val="ListBullet"/>
      </w:pPr>
      <w:r>
        <w:t>URL is wrong.</w:t>
      </w:r>
    </w:p>
    <w:p>
      <w:pPr>
        <w:pStyle w:val="Heading4"/>
      </w:pPr>
      <w:r>
        <w:t>410 Gone</w:t>
      </w:r>
    </w:p>
    <w:p>
      <w:pPr>
        <w:pStyle w:val="ListBullet"/>
      </w:pPr>
      <w:r>
        <w:t>Request timeout (Scrapingdog retries up to 60 seconds; if it still fails, returns 410).</w:t>
      </w:r>
    </w:p>
    <w:p>
      <w:pPr>
        <w:pStyle w:val="Heading4"/>
      </w:pPr>
      <w:r>
        <w:t>429 Too Many Requests</w:t>
      </w:r>
    </w:p>
    <w:p>
      <w:pPr>
        <w:pStyle w:val="ListBullet"/>
      </w:pPr>
      <w:r>
        <w:t>Concurrent connection limit reached.</w:t>
      </w:r>
    </w:p>
    <w:p>
      <w:pPr>
        <w:pStyle w:val="Heading4"/>
      </w:pPr>
      <w:r>
        <w:t>400 Bad Request</w:t>
      </w:r>
    </w:p>
    <w:p>
      <w:pPr>
        <w:pStyle w:val="ListBullet"/>
      </w:pPr>
      <w:r>
        <w:t>Request failed.</w:t>
      </w:r>
    </w:p>
    <w:p>
      <w:pPr>
        <w:pStyle w:val="Heading4"/>
      </w:pPr>
      <w:r>
        <w:t>202 Accepted (Platform note)</w:t>
      </w:r>
    </w:p>
    <w:p>
      <w:pPr>
        <w:pStyle w:val="ListBullet"/>
      </w:pPr>
      <w:r>
        <w:t>Request accepted and scraping still going on (noted as appearing for LinkedIn API).</w:t>
      </w:r>
    </w:p>
    <w:p>
      <w:pPr>
        <w:pStyle w:val="Heading3"/>
      </w:pPr>
      <w:r>
        <w:t>Response Fields</w:t>
      </w:r>
    </w:p>
    <w:p>
      <w:pPr>
        <w:pStyle w:val="Heading3"/>
      </w:pPr>
      <w:r>
        <w:t>Search product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Item type (example: search_product).</w:t>
            </w:r>
          </w:p>
        </w:tc>
      </w:tr>
      <w:tr>
        <w:tc>
          <w:tcPr>
            <w:tcW w:type="dxa" w:w="2880"/>
          </w:tcPr>
          <w:p>
            <w:r>
              <w:t>positon</w:t>
            </w:r>
          </w:p>
        </w:tc>
        <w:tc>
          <w:tcPr>
            <w:tcW w:type="dxa" w:w="2880"/>
          </w:tcPr>
          <w:p>
            <w:r>
              <w:t>number</w:t>
            </w:r>
          </w:p>
        </w:tc>
        <w:tc>
          <w:tcPr>
            <w:tcW w:type="dxa" w:w="2880"/>
          </w:tcPr>
          <w:p>
            <w:r>
              <w:t>Position in search results (note: field name is spelled positon in the response).</w:t>
            </w:r>
          </w:p>
        </w:tc>
      </w:tr>
      <w:tr>
        <w:tc>
          <w:tcPr>
            <w:tcW w:type="dxa" w:w="2880"/>
          </w:tcPr>
          <w:p>
            <w:r>
              <w:t>title</w:t>
            </w:r>
          </w:p>
        </w:tc>
        <w:tc>
          <w:tcPr>
            <w:tcW w:type="dxa" w:w="2880"/>
          </w:tcPr>
          <w:p>
            <w:r>
              <w:t>string</w:t>
            </w:r>
          </w:p>
        </w:tc>
        <w:tc>
          <w:tcPr>
            <w:tcW w:type="dxa" w:w="2880"/>
          </w:tcPr>
          <w:p>
            <w:r>
              <w:t>Product title.</w:t>
            </w:r>
          </w:p>
        </w:tc>
      </w:tr>
      <w:tr>
        <w:tc>
          <w:tcPr>
            <w:tcW w:type="dxa" w:w="2880"/>
          </w:tcPr>
          <w:p>
            <w:r>
              <w:t>image</w:t>
            </w:r>
          </w:p>
        </w:tc>
        <w:tc>
          <w:tcPr>
            <w:tcW w:type="dxa" w:w="2880"/>
          </w:tcPr>
          <w:p>
            <w:r>
              <w:t>string</w:t>
            </w:r>
          </w:p>
        </w:tc>
        <w:tc>
          <w:tcPr>
            <w:tcW w:type="dxa" w:w="2880"/>
          </w:tcPr>
          <w:p>
            <w:r>
              <w:t>Product image URL.</w:t>
            </w:r>
          </w:p>
        </w:tc>
      </w:tr>
      <w:tr>
        <w:tc>
          <w:tcPr>
            <w:tcW w:type="dxa" w:w="2880"/>
          </w:tcPr>
          <w:p>
            <w:r>
              <w:t>has_prime</w:t>
            </w:r>
          </w:p>
        </w:tc>
        <w:tc>
          <w:tcPr>
            <w:tcW w:type="dxa" w:w="2880"/>
          </w:tcPr>
          <w:p>
            <w:r>
              <w:t>boolean</w:t>
            </w:r>
          </w:p>
        </w:tc>
        <w:tc>
          <w:tcPr>
            <w:tcW w:type="dxa" w:w="2880"/>
          </w:tcPr>
          <w:p>
            <w:r>
              <w:t>Whether Prime is available.</w:t>
            </w:r>
          </w:p>
        </w:tc>
      </w:tr>
      <w:tr>
        <w:tc>
          <w:tcPr>
            <w:tcW w:type="dxa" w:w="2880"/>
          </w:tcPr>
          <w:p>
            <w:r>
              <w:t>is_best_sellet</w:t>
            </w:r>
          </w:p>
        </w:tc>
        <w:tc>
          <w:tcPr>
            <w:tcW w:type="dxa" w:w="2880"/>
          </w:tcPr>
          <w:p>
            <w:r>
              <w:t>boolean</w:t>
            </w:r>
          </w:p>
        </w:tc>
        <w:tc>
          <w:tcPr>
            <w:tcW w:type="dxa" w:w="2880"/>
          </w:tcPr>
          <w:p>
            <w:r>
              <w:t>Whether the item is marked as best seller (note: field name is spelled is_best_sellet in the response).</w:t>
            </w:r>
          </w:p>
        </w:tc>
      </w:tr>
      <w:tr>
        <w:tc>
          <w:tcPr>
            <w:tcW w:type="dxa" w:w="2880"/>
          </w:tcPr>
          <w:p>
            <w:r>
              <w:t>is_amazon_choice</w:t>
            </w:r>
          </w:p>
        </w:tc>
        <w:tc>
          <w:tcPr>
            <w:tcW w:type="dxa" w:w="2880"/>
          </w:tcPr>
          <w:p>
            <w:r>
              <w:t>boolean</w:t>
            </w:r>
          </w:p>
        </w:tc>
        <w:tc>
          <w:tcPr>
            <w:tcW w:type="dxa" w:w="2880"/>
          </w:tcPr>
          <w:p>
            <w:r>
              <w:t>Whether the item is Amazon’s Choice.</w:t>
            </w:r>
          </w:p>
        </w:tc>
      </w:tr>
      <w:tr>
        <w:tc>
          <w:tcPr>
            <w:tcW w:type="dxa" w:w="2880"/>
          </w:tcPr>
          <w:p>
            <w:r>
              <w:t>stars</w:t>
            </w:r>
          </w:p>
        </w:tc>
        <w:tc>
          <w:tcPr>
            <w:tcW w:type="dxa" w:w="2880"/>
          </w:tcPr>
          <w:p>
            <w:r>
              <w:t>number | null</w:t>
            </w:r>
          </w:p>
        </w:tc>
        <w:tc>
          <w:tcPr>
            <w:tcW w:type="dxa" w:w="2880"/>
          </w:tcPr>
          <w:p>
            <w:r>
              <w:t>Star rating.</w:t>
            </w:r>
          </w:p>
        </w:tc>
      </w:tr>
      <w:tr>
        <w:tc>
          <w:tcPr>
            <w:tcW w:type="dxa" w:w="2880"/>
          </w:tcPr>
          <w:p>
            <w:r>
              <w:t>total_reviews</w:t>
            </w:r>
          </w:p>
        </w:tc>
        <w:tc>
          <w:tcPr>
            <w:tcW w:type="dxa" w:w="2880"/>
          </w:tcPr>
          <w:p>
            <w:r>
              <w:t>string</w:t>
            </w:r>
          </w:p>
        </w:tc>
        <w:tc>
          <w:tcPr>
            <w:tcW w:type="dxa" w:w="2880"/>
          </w:tcPr>
          <w:p>
            <w:r>
              <w:t>Total review count (as a string, e.g. "7,647").</w:t>
            </w:r>
          </w:p>
        </w:tc>
      </w:tr>
      <w:tr>
        <w:tc>
          <w:tcPr>
            <w:tcW w:type="dxa" w:w="2880"/>
          </w:tcPr>
          <w:p>
            <w:r>
              <w:t>url</w:t>
            </w:r>
          </w:p>
        </w:tc>
        <w:tc>
          <w:tcPr>
            <w:tcW w:type="dxa" w:w="2880"/>
          </w:tcPr>
          <w:p>
            <w:r>
              <w:t>string</w:t>
            </w:r>
          </w:p>
        </w:tc>
        <w:tc>
          <w:tcPr>
            <w:tcW w:type="dxa" w:w="2880"/>
          </w:tcPr>
          <w:p>
            <w:r>
              <w:t>Amazon URL for the result.</w:t>
            </w:r>
          </w:p>
        </w:tc>
      </w:tr>
      <w:tr>
        <w:tc>
          <w:tcPr>
            <w:tcW w:type="dxa" w:w="2880"/>
          </w:tcPr>
          <w:p>
            <w:r>
              <w:t>availability_quantity</w:t>
            </w:r>
          </w:p>
        </w:tc>
        <w:tc>
          <w:tcPr>
            <w:tcW w:type="dxa" w:w="2880"/>
          </w:tcPr>
          <w:p>
            <w:r>
              <w:t>string | number | null</w:t>
            </w:r>
          </w:p>
        </w:tc>
        <w:tc>
          <w:tcPr>
            <w:tcW w:type="dxa" w:w="2880"/>
          </w:tcPr>
          <w:p>
            <w:r>
              <w:t>Availability quantity (example shows null).</w:t>
            </w:r>
          </w:p>
        </w:tc>
      </w:tr>
      <w:tr>
        <w:tc>
          <w:tcPr>
            <w:tcW w:type="dxa" w:w="2880"/>
          </w:tcPr>
          <w:p>
            <w:r>
              <w:t>price_string</w:t>
            </w:r>
          </w:p>
        </w:tc>
        <w:tc>
          <w:tcPr>
            <w:tcW w:type="dxa" w:w="2880"/>
          </w:tcPr>
          <w:p>
            <w:r>
              <w:t>string</w:t>
            </w:r>
          </w:p>
        </w:tc>
        <w:tc>
          <w:tcPr>
            <w:tcW w:type="dxa" w:w="2880"/>
          </w:tcPr>
          <w:p>
            <w:r>
              <w:t>Price as shown (example: "$12.").</w:t>
            </w:r>
          </w:p>
        </w:tc>
      </w:tr>
      <w:tr>
        <w:tc>
          <w:tcPr>
            <w:tcW w:type="dxa" w:w="2880"/>
          </w:tcPr>
          <w:p>
            <w:r>
              <w:t>price_symobol</w:t>
            </w:r>
          </w:p>
        </w:tc>
        <w:tc>
          <w:tcPr>
            <w:tcW w:type="dxa" w:w="2880"/>
          </w:tcPr>
          <w:p>
            <w:r>
              <w:t>string</w:t>
            </w:r>
          </w:p>
        </w:tc>
        <w:tc>
          <w:tcPr>
            <w:tcW w:type="dxa" w:w="2880"/>
          </w:tcPr>
          <w:p>
            <w:r>
              <w:t>Currency symbol (note: field name is spelled price_symobol in the response).</w:t>
            </w:r>
          </w:p>
        </w:tc>
      </w:tr>
      <w:tr>
        <w:tc>
          <w:tcPr>
            <w:tcW w:type="dxa" w:w="2880"/>
          </w:tcPr>
          <w:p>
            <w:r>
              <w:t>price</w:t>
            </w:r>
          </w:p>
        </w:tc>
        <w:tc>
          <w:tcPr>
            <w:tcW w:type="dxa" w:w="2880"/>
          </w:tcPr>
          <w:p>
            <w:r>
              <w:t>number | null</w:t>
            </w:r>
          </w:p>
        </w:tc>
        <w:tc>
          <w:tcPr>
            <w:tcW w:type="dxa" w:w="2880"/>
          </w:tcPr>
          <w:p>
            <w:r>
              <w:t>Numeric price (example: 12).</w:t>
            </w:r>
          </w:p>
        </w:tc>
      </w:tr>
    </w:tbl>
    <w:p/>
    <w:p>
      <w:pPr>
        <w:pStyle w:val="Heading3"/>
      </w:pPr>
      <w:r>
        <w:t>Pagination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(array items)</w:t>
            </w:r>
          </w:p>
        </w:tc>
        <w:tc>
          <w:tcPr>
            <w:tcW w:type="dxa" w:w="2880"/>
          </w:tcPr>
          <w:p>
            <w:r>
              <w:t>array of string</w:t>
            </w:r>
          </w:p>
        </w:tc>
        <w:tc>
          <w:tcPr>
            <w:tcW w:type="dxa" w:w="2880"/>
          </w:tcPr>
          <w:p>
            <w:r>
              <w:t>List of Amazon pagination URLs for subsequent pages.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'https://api.scrapingdog.com/amazon/search?domain=com&amp;query=spoon' \</w:t>
        <w:br/>
        <w:t xml:space="preserve"> --header 'Accept: application/json'</w:t>
      </w:r>
    </w:p>
    <w:p>
      <w:pPr>
        <w:pStyle w:val="Heading3"/>
      </w:pPr>
      <w:r>
        <w:t>Example Usage</w:t>
      </w:r>
    </w:p>
    <w:p>
      <w:pPr>
        <w:pStyle w:val="Heading3"/>
      </w:pPr>
      <w:r>
        <w:t>Example 1: Search on amazon.com (US default)</w:t>
      </w:r>
    </w:p>
    <w:p>
      <w:r>
        <w:rPr>
          <w:b/>
          <w:color w:val="666666"/>
          <w:sz w:val="16"/>
        </w:rPr>
        <w:t>[bash]</w:t>
      </w:r>
    </w:p>
    <w:p>
      <w:pPr>
        <w:shd w:fill="F2F2F2" w:val="clear"/>
      </w:pPr>
      <w:r>
        <w:rPr>
          <w:rFonts w:ascii="Courier New" w:hAnsi="Courier New"/>
          <w:sz w:val="17"/>
        </w:rPr>
        <w:t>curl -s 'https://api.scrapingdog.com/amazon/search?domain=com&amp;query=spoon' \</w:t>
        <w:br/>
        <w:t xml:space="preserve"> -H 'Accept: application/json'</w:t>
      </w:r>
    </w:p>
    <w:p>
      <w:pPr>
        <w:pStyle w:val="Heading3"/>
      </w:pPr>
      <w:r>
        <w:t>Example 2: Search on amazon.de with German language</w:t>
      </w:r>
    </w:p>
    <w:p>
      <w:r>
        <w:rPr>
          <w:b/>
          <w:color w:val="666666"/>
          <w:sz w:val="16"/>
        </w:rPr>
        <w:t>[bash]</w:t>
      </w:r>
    </w:p>
    <w:p>
      <w:pPr>
        <w:shd w:fill="F2F2F2" w:val="clear"/>
      </w:pPr>
      <w:r>
        <w:rPr>
          <w:rFonts w:ascii="Courier New" w:hAnsi="Courier New"/>
          <w:sz w:val="17"/>
        </w:rPr>
        <w:t>curl -s 'https://api.scrapingdog.com/amazon/search?domain=de&amp;query=l%C3%B6ffel&amp;language=de' \</w:t>
        <w:br/>
        <w:t xml:space="preserve"> -H 'Accept: application/json'</w:t>
      </w:r>
    </w:p>
    <w:p>
      <w:pPr>
        <w:pStyle w:val="Heading3"/>
      </w:pPr>
      <w:r>
        <w:t>Example 3: Enable premium proxies</w:t>
      </w:r>
    </w:p>
    <w:p>
      <w:r>
        <w:rPr>
          <w:b/>
          <w:color w:val="666666"/>
          <w:sz w:val="16"/>
        </w:rPr>
        <w:t>[bash]</w:t>
      </w:r>
    </w:p>
    <w:p>
      <w:pPr>
        <w:shd w:fill="F2F2F2" w:val="clear"/>
      </w:pPr>
      <w:r>
        <w:rPr>
          <w:rFonts w:ascii="Courier New" w:hAnsi="Courier New"/>
          <w:sz w:val="17"/>
        </w:rPr>
        <w:t>curl -s 'https://api.scrapingdog.com/amazon/search?domain=com&amp;query=spoon&amp;premium=true' \</w:t>
        <w:br/>
        <w:t xml:space="preserve"> -H 'Accept: application/json'</w:t>
      </w:r>
    </w:p>
    <w:p>
      <w:pPr>
        <w:pStyle w:val="Heading3"/>
      </w:pPr>
      <w:r>
        <w:t>Behavior</w:t>
      </w:r>
    </w:p>
    <w:p>
      <w:pPr>
        <w:pStyle w:val="ListBullet"/>
      </w:pPr>
      <w:r>
        <w:t>The API retries requests until successful completion (up to 60 seconds). Set client timeout to 60 seconds.</w:t>
      </w:r>
    </w:p>
    <w:p>
      <w:pPr>
        <w:pStyle w:val="ListBullet"/>
      </w:pPr>
      <w:r>
        <w:t xml:space="preserve">Successful requests return structured JSON containing: </w:t>
        <w:br/>
        <w:br/>
        <w:t>A list of search result objects</w:t>
        <w:br/>
        <w:t>A list of pagination URLs</w:t>
      </w:r>
    </w:p>
    <w:p>
      <w:pPr>
        <w:pStyle w:val="Heading3"/>
      </w:pPr>
      <w:r>
        <w:t>Notes</w:t>
      </w:r>
    </w:p>
    <w:p>
      <w:pPr>
        <w:pStyle w:val="ListBullet"/>
      </w:pPr>
      <w:r>
        <w:t>Charging note (platform-wide): you are charged only for successful requests with status codes 200 or 404.</w:t>
      </w:r>
    </w:p>
    <w:p>
      <w:pPr>
        <w:pStyle w:val="ListBullet"/>
      </w:pPr>
      <w:r>
        <w:t>If all retries fail within 60 seconds, the API returns 410 and you can retry without being charged for the unsuccessful request.</w:t>
      </w:r>
    </w:p>
    <w:p>
      <w:pPr>
        <w:pStyle w:val="ListBullet"/>
      </w:pPr>
      <w:r>
        <w:t xml:space="preserve">Credit cost note (from scraped text): </w:t>
        <w:br/>
        <w:br/>
        <w:t>Amazon Search API: 1 credit</w:t>
        <w:br/>
        <w:t>premium=true note says credit cost increases to 30 (as stated in the parameter description)</w:t>
      </w:r>
    </w:p>
    <w:p>
      <w:pPr>
        <w:pStyle w:val="Heading3"/>
      </w:pPr>
      <w:r>
        <w:t>Gotchas</w:t>
      </w:r>
    </w:p>
    <w:p>
      <w:pPr>
        <w:pStyle w:val="ListBullet"/>
      </w:pPr>
      <w:r>
        <w:t>Several response field names appear misspelled and should be treated as canonical as returned by the API: positon, is_best_sellet, price_symobol.</w:t>
      </w:r>
    </w:p>
    <w:p>
      <w:pPr>
        <w:pStyle w:val="ListBullet"/>
      </w:pPr>
      <w:r>
        <w:t>The documentation lists page as “required”, but the provided example omits it; no default is stated.</w:t>
      </w:r>
    </w:p>
    <w:p>
      <w:r>
        <w:br w:type="page"/>
      </w:r>
    </w:p>
    <w:p>
      <w:pPr>
        <w:pStyle w:val="Heading2"/>
      </w:pPr>
      <w:r>
        <w:t>47. [GET] DuckDuckGo Search (Scraper)</w:t>
      </w:r>
    </w:p>
    <w:p>
      <w:r>
        <w:rPr>
          <w:b/>
        </w:rPr>
        <w:t xml:space="preserve">Endpoint: </w:t>
      </w:r>
      <w:r>
        <w:rPr>
          <w:rFonts w:ascii="Courier New" w:hAnsi="Courier New"/>
          <w:sz w:val="18"/>
        </w:rPr>
        <w:t>/duckduckgo/search</w:t>
      </w:r>
    </w:p>
    <w:p>
      <w:pPr>
        <w:pStyle w:val="Heading3"/>
      </w:pPr>
      <w:r>
        <w:t>DuckDuckGo Search (Scraper) — Supported Regions (kl)</w:t>
      </w:r>
    </w:p>
    <w:p>
      <w:pPr>
        <w:pStyle w:val="Heading3"/>
      </w:pPr>
      <w:r>
        <w:t>Prerequisites</w:t>
      </w:r>
    </w:p>
    <w:p>
      <w:pPr>
        <w:pStyle w:val="ListBullet"/>
      </w:pPr>
      <w:r>
        <w:t>You must have access to the Scrapingdog DuckDuckGo Scraper API.</w:t>
      </w:r>
    </w:p>
    <w:p>
      <w:pPr>
        <w:pStyle w:val="ListBullet"/>
      </w:pPr>
      <w:r>
        <w:t>Configure your HTTP client timeout to 60 seconds (requests may be retried by Scrapingdog for up to 60 seconds).</w:t>
      </w:r>
    </w:p>
    <w:p>
      <w:pPr>
        <w:pStyle w:val="Heading3"/>
      </w:pPr>
      <w:r>
        <w:t>Method</w:t>
      </w:r>
    </w:p>
    <w:p>
      <w:r>
        <w:t>GET</w:t>
      </w:r>
    </w:p>
    <w:p>
      <w:pPr>
        <w:pStyle w:val="Heading3"/>
      </w:pPr>
      <w:r>
        <w:t>URL</w:t>
      </w:r>
    </w:p>
    <w:p>
      <w:r>
        <w:t>https://api.scrapingdog.com/duckduckgo/search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Runs a DuckDuckGo search query via Scrapingdog’s DuckDuckGo scraper endpoint. The kl query parameter controls the region / locale used for the search results (examples below list supported kl values).</w:t>
      </w:r>
    </w:p>
    <w:p>
      <w:r>
        <w:rPr>
          <w:b/>
        </w:rPr>
        <w:t>Note: Note: The provided scraped documentation primarily lists supported kl region codes with example URLs. It does not specify the full response schema for this endpoint.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authentication parameters in the knowledge file (e.g., API keys) in headers or query parameters.</w:t>
      </w:r>
    </w:p>
    <w:p>
      <w:pPr>
        <w:pStyle w:val="Heading3"/>
      </w:pPr>
      <w:r>
        <w:t>Valid Examples</w:t>
      </w:r>
    </w:p>
    <w:p>
      <w:r>
        <w:rPr>
          <w:b/>
          <w:color w:val="666666"/>
          <w:sz w:val="16"/>
        </w:rPr>
        <w:t>[http]</w:t>
      </w:r>
    </w:p>
    <w:p>
      <w:pPr>
        <w:shd w:fill="F2F2F2" w:val="clear"/>
      </w:pPr>
      <w:r>
        <w:rPr>
          <w:rFonts w:ascii="Courier New" w:hAnsi="Courier New"/>
          <w:sz w:val="17"/>
        </w:rPr>
        <w:t>/duckduckgo/search?query=coffee&amp;kl=us-en</w:t>
        <w:br/>
        <w:t>/duckduckgo/search?query=coffee&amp;kl=wt-wt</w:t>
      </w:r>
    </w:p>
    <w:p>
      <w:pPr>
        <w:pStyle w:val="Heading3"/>
      </w:pPr>
      <w:r>
        <w:t>Invalid Examples</w:t>
      </w:r>
    </w:p>
    <w:p>
      <w:r>
        <w:rPr>
          <w:b/>
          <w:color w:val="666666"/>
          <w:sz w:val="16"/>
        </w:rPr>
        <w:t>[http]</w:t>
      </w:r>
    </w:p>
    <w:p>
      <w:pPr>
        <w:shd w:fill="F2F2F2" w:val="clear"/>
      </w:pPr>
      <w:r>
        <w:rPr>
          <w:rFonts w:ascii="Courier New" w:hAnsi="Courier New"/>
          <w:sz w:val="17"/>
        </w:rPr>
        <w:t>/duckduckgo/search</w:t>
        <w:br/>
        <w:t>/duckduckgo/search?kl=us-en</w:t>
      </w:r>
    </w:p>
    <w:p>
      <w:r>
        <w:t>(Invalid because the documentation examples imply query is required to perform a search.)</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text (e.g., coffee).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kl</w:t>
            </w:r>
          </w:p>
        </w:tc>
        <w:tc>
          <w:tcPr>
            <w:tcW w:type="dxa" w:w="2880"/>
          </w:tcPr>
          <w:p>
            <w:r>
              <w:t>string</w:t>
            </w:r>
          </w:p>
        </w:tc>
        <w:tc>
          <w:tcPr>
            <w:tcW w:type="dxa" w:w="2880"/>
          </w:tcPr>
          <w:p>
            <w:r>
              <w:t>DuckDuckGo region/locale code. Use one of the supported values listed below. Example: us-en.</w:t>
            </w:r>
          </w:p>
        </w:tc>
      </w:tr>
    </w:tbl>
    <w:p/>
    <w:p>
      <w:pPr>
        <w:pStyle w:val="Heading3"/>
      </w:pPr>
      <w:r>
        <w:t>Supported kl Region Codes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kl</w:t>
            </w:r>
          </w:p>
        </w:tc>
        <w:tc>
          <w:tcPr>
            <w:tcW w:type="dxa" w:w="4320"/>
          </w:tcPr>
          <w:p>
            <w:r>
              <w:rPr>
                <w:b/>
              </w:rPr>
              <w:t>Region / Locale</w:t>
            </w:r>
          </w:p>
        </w:tc>
      </w:tr>
      <w:tr>
        <w:tc>
          <w:tcPr>
            <w:tcW w:type="dxa" w:w="4320"/>
          </w:tcPr>
          <w:p>
            <w:r>
              <w:t>ar-es</w:t>
            </w:r>
          </w:p>
        </w:tc>
        <w:tc>
          <w:tcPr>
            <w:tcW w:type="dxa" w:w="4320"/>
          </w:tcPr>
          <w:p>
            <w:r>
              <w:t>Argentina</w:t>
            </w:r>
          </w:p>
        </w:tc>
      </w:tr>
      <w:tr>
        <w:tc>
          <w:tcPr>
            <w:tcW w:type="dxa" w:w="4320"/>
          </w:tcPr>
          <w:p>
            <w:r>
              <w:t>au-en</w:t>
            </w:r>
          </w:p>
        </w:tc>
        <w:tc>
          <w:tcPr>
            <w:tcW w:type="dxa" w:w="4320"/>
          </w:tcPr>
          <w:p>
            <w:r>
              <w:t>Australia</w:t>
            </w:r>
          </w:p>
        </w:tc>
      </w:tr>
      <w:tr>
        <w:tc>
          <w:tcPr>
            <w:tcW w:type="dxa" w:w="4320"/>
          </w:tcPr>
          <w:p>
            <w:r>
              <w:t>at-de</w:t>
            </w:r>
          </w:p>
        </w:tc>
        <w:tc>
          <w:tcPr>
            <w:tcW w:type="dxa" w:w="4320"/>
          </w:tcPr>
          <w:p>
            <w:r>
              <w:t>Austria</w:t>
            </w:r>
          </w:p>
        </w:tc>
      </w:tr>
      <w:tr>
        <w:tc>
          <w:tcPr>
            <w:tcW w:type="dxa" w:w="4320"/>
          </w:tcPr>
          <w:p>
            <w:r>
              <w:t>be-fr</w:t>
            </w:r>
          </w:p>
        </w:tc>
        <w:tc>
          <w:tcPr>
            <w:tcW w:type="dxa" w:w="4320"/>
          </w:tcPr>
          <w:p>
            <w:r>
              <w:t>Belgium (fr)</w:t>
            </w:r>
          </w:p>
        </w:tc>
      </w:tr>
      <w:tr>
        <w:tc>
          <w:tcPr>
            <w:tcW w:type="dxa" w:w="4320"/>
          </w:tcPr>
          <w:p>
            <w:r>
              <w:t>be-nl</w:t>
            </w:r>
          </w:p>
        </w:tc>
        <w:tc>
          <w:tcPr>
            <w:tcW w:type="dxa" w:w="4320"/>
          </w:tcPr>
          <w:p>
            <w:r>
              <w:t>Belgium (nl)</w:t>
            </w:r>
          </w:p>
        </w:tc>
      </w:tr>
      <w:tr>
        <w:tc>
          <w:tcPr>
            <w:tcW w:type="dxa" w:w="4320"/>
          </w:tcPr>
          <w:p>
            <w:r>
              <w:t>br-pt</w:t>
            </w:r>
          </w:p>
        </w:tc>
        <w:tc>
          <w:tcPr>
            <w:tcW w:type="dxa" w:w="4320"/>
          </w:tcPr>
          <w:p>
            <w:r>
              <w:t>Brazil</w:t>
            </w:r>
          </w:p>
        </w:tc>
      </w:tr>
      <w:tr>
        <w:tc>
          <w:tcPr>
            <w:tcW w:type="dxa" w:w="4320"/>
          </w:tcPr>
          <w:p>
            <w:r>
              <w:t>bg-bg</w:t>
            </w:r>
          </w:p>
        </w:tc>
        <w:tc>
          <w:tcPr>
            <w:tcW w:type="dxa" w:w="4320"/>
          </w:tcPr>
          <w:p>
            <w:r>
              <w:t>Bulgaria</w:t>
            </w:r>
          </w:p>
        </w:tc>
      </w:tr>
      <w:tr>
        <w:tc>
          <w:tcPr>
            <w:tcW w:type="dxa" w:w="4320"/>
          </w:tcPr>
          <w:p>
            <w:r>
              <w:t>ca-en</w:t>
            </w:r>
          </w:p>
        </w:tc>
        <w:tc>
          <w:tcPr>
            <w:tcW w:type="dxa" w:w="4320"/>
          </w:tcPr>
          <w:p>
            <w:r>
              <w:t>Canada (en)</w:t>
            </w:r>
          </w:p>
        </w:tc>
      </w:tr>
      <w:tr>
        <w:tc>
          <w:tcPr>
            <w:tcW w:type="dxa" w:w="4320"/>
          </w:tcPr>
          <w:p>
            <w:r>
              <w:t>ca-fr</w:t>
            </w:r>
          </w:p>
        </w:tc>
        <w:tc>
          <w:tcPr>
            <w:tcW w:type="dxa" w:w="4320"/>
          </w:tcPr>
          <w:p>
            <w:r>
              <w:t>Canada (fr)</w:t>
            </w:r>
          </w:p>
        </w:tc>
      </w:tr>
      <w:tr>
        <w:tc>
          <w:tcPr>
            <w:tcW w:type="dxa" w:w="4320"/>
          </w:tcPr>
          <w:p>
            <w:r>
              <w:t>ct-ca</w:t>
            </w:r>
          </w:p>
        </w:tc>
        <w:tc>
          <w:tcPr>
            <w:tcW w:type="dxa" w:w="4320"/>
          </w:tcPr>
          <w:p>
            <w:r>
              <w:t>Catalonia</w:t>
            </w:r>
          </w:p>
        </w:tc>
      </w:tr>
      <w:tr>
        <w:tc>
          <w:tcPr>
            <w:tcW w:type="dxa" w:w="4320"/>
          </w:tcPr>
          <w:p>
            <w:r>
              <w:t>cl-es</w:t>
            </w:r>
          </w:p>
        </w:tc>
        <w:tc>
          <w:tcPr>
            <w:tcW w:type="dxa" w:w="4320"/>
          </w:tcPr>
          <w:p>
            <w:r>
              <w:t>Chile</w:t>
            </w:r>
          </w:p>
        </w:tc>
      </w:tr>
      <w:tr>
        <w:tc>
          <w:tcPr>
            <w:tcW w:type="dxa" w:w="4320"/>
          </w:tcPr>
          <w:p>
            <w:r>
              <w:t>cn-zh</w:t>
            </w:r>
          </w:p>
        </w:tc>
        <w:tc>
          <w:tcPr>
            <w:tcW w:type="dxa" w:w="4320"/>
          </w:tcPr>
          <w:p>
            <w:r>
              <w:t>China</w:t>
            </w:r>
          </w:p>
        </w:tc>
      </w:tr>
      <w:tr>
        <w:tc>
          <w:tcPr>
            <w:tcW w:type="dxa" w:w="4320"/>
          </w:tcPr>
          <w:p>
            <w:r>
              <w:t>co-es</w:t>
            </w:r>
          </w:p>
        </w:tc>
        <w:tc>
          <w:tcPr>
            <w:tcW w:type="dxa" w:w="4320"/>
          </w:tcPr>
          <w:p>
            <w:r>
              <w:t>Colombia</w:t>
            </w:r>
          </w:p>
        </w:tc>
      </w:tr>
      <w:tr>
        <w:tc>
          <w:tcPr>
            <w:tcW w:type="dxa" w:w="4320"/>
          </w:tcPr>
          <w:p>
            <w:r>
              <w:t>hr-hr</w:t>
            </w:r>
          </w:p>
        </w:tc>
        <w:tc>
          <w:tcPr>
            <w:tcW w:type="dxa" w:w="4320"/>
          </w:tcPr>
          <w:p>
            <w:r>
              <w:t>Croatia</w:t>
            </w:r>
          </w:p>
        </w:tc>
      </w:tr>
      <w:tr>
        <w:tc>
          <w:tcPr>
            <w:tcW w:type="dxa" w:w="4320"/>
          </w:tcPr>
          <w:p>
            <w:r>
              <w:t>cz-cs</w:t>
            </w:r>
          </w:p>
        </w:tc>
        <w:tc>
          <w:tcPr>
            <w:tcW w:type="dxa" w:w="4320"/>
          </w:tcPr>
          <w:p>
            <w:r>
              <w:t>Czech Republic</w:t>
            </w:r>
          </w:p>
        </w:tc>
      </w:tr>
      <w:tr>
        <w:tc>
          <w:tcPr>
            <w:tcW w:type="dxa" w:w="4320"/>
          </w:tcPr>
          <w:p>
            <w:r>
              <w:t>dk-da</w:t>
            </w:r>
          </w:p>
        </w:tc>
        <w:tc>
          <w:tcPr>
            <w:tcW w:type="dxa" w:w="4320"/>
          </w:tcPr>
          <w:p>
            <w:r>
              <w:t>Denmark</w:t>
            </w:r>
          </w:p>
        </w:tc>
      </w:tr>
      <w:tr>
        <w:tc>
          <w:tcPr>
            <w:tcW w:type="dxa" w:w="4320"/>
          </w:tcPr>
          <w:p>
            <w:r>
              <w:t>ee-et</w:t>
            </w:r>
          </w:p>
        </w:tc>
        <w:tc>
          <w:tcPr>
            <w:tcW w:type="dxa" w:w="4320"/>
          </w:tcPr>
          <w:p>
            <w:r>
              <w:t>Estonia</w:t>
            </w:r>
          </w:p>
        </w:tc>
      </w:tr>
      <w:tr>
        <w:tc>
          <w:tcPr>
            <w:tcW w:type="dxa" w:w="4320"/>
          </w:tcPr>
          <w:p>
            <w:r>
              <w:t>fi-fi</w:t>
            </w:r>
          </w:p>
        </w:tc>
        <w:tc>
          <w:tcPr>
            <w:tcW w:type="dxa" w:w="4320"/>
          </w:tcPr>
          <w:p>
            <w:r>
              <w:t>Finland</w:t>
            </w:r>
          </w:p>
        </w:tc>
      </w:tr>
      <w:tr>
        <w:tc>
          <w:tcPr>
            <w:tcW w:type="dxa" w:w="4320"/>
          </w:tcPr>
          <w:p>
            <w:r>
              <w:t>fr-fr</w:t>
            </w:r>
          </w:p>
        </w:tc>
        <w:tc>
          <w:tcPr>
            <w:tcW w:type="dxa" w:w="4320"/>
          </w:tcPr>
          <w:p>
            <w:r>
              <w:t>France</w:t>
            </w:r>
          </w:p>
        </w:tc>
      </w:tr>
      <w:tr>
        <w:tc>
          <w:tcPr>
            <w:tcW w:type="dxa" w:w="4320"/>
          </w:tcPr>
          <w:p>
            <w:r>
              <w:t>de-de</w:t>
            </w:r>
          </w:p>
        </w:tc>
        <w:tc>
          <w:tcPr>
            <w:tcW w:type="dxa" w:w="4320"/>
          </w:tcPr>
          <w:p>
            <w:r>
              <w:t>Germany</w:t>
            </w:r>
          </w:p>
        </w:tc>
      </w:tr>
      <w:tr>
        <w:tc>
          <w:tcPr>
            <w:tcW w:type="dxa" w:w="4320"/>
          </w:tcPr>
          <w:p>
            <w:r>
              <w:t>gr-el</w:t>
            </w:r>
          </w:p>
        </w:tc>
        <w:tc>
          <w:tcPr>
            <w:tcW w:type="dxa" w:w="4320"/>
          </w:tcPr>
          <w:p>
            <w:r>
              <w:t>Greece</w:t>
            </w:r>
          </w:p>
        </w:tc>
      </w:tr>
      <w:tr>
        <w:tc>
          <w:tcPr>
            <w:tcW w:type="dxa" w:w="4320"/>
          </w:tcPr>
          <w:p>
            <w:r>
              <w:t>hk-tzh</w:t>
            </w:r>
          </w:p>
        </w:tc>
        <w:tc>
          <w:tcPr>
            <w:tcW w:type="dxa" w:w="4320"/>
          </w:tcPr>
          <w:p>
            <w:r>
              <w:t>Hong Kong</w:t>
            </w:r>
          </w:p>
        </w:tc>
      </w:tr>
      <w:tr>
        <w:tc>
          <w:tcPr>
            <w:tcW w:type="dxa" w:w="4320"/>
          </w:tcPr>
          <w:p>
            <w:r>
              <w:t>hu-hu</w:t>
            </w:r>
          </w:p>
        </w:tc>
        <w:tc>
          <w:tcPr>
            <w:tcW w:type="dxa" w:w="4320"/>
          </w:tcPr>
          <w:p>
            <w:r>
              <w:t>Hungary</w:t>
            </w:r>
          </w:p>
        </w:tc>
      </w:tr>
      <w:tr>
        <w:tc>
          <w:tcPr>
            <w:tcW w:type="dxa" w:w="4320"/>
          </w:tcPr>
          <w:p>
            <w:r>
              <w:t>is-is</w:t>
            </w:r>
          </w:p>
        </w:tc>
        <w:tc>
          <w:tcPr>
            <w:tcW w:type="dxa" w:w="4320"/>
          </w:tcPr>
          <w:p>
            <w:r>
              <w:t>Iceland</w:t>
            </w:r>
          </w:p>
        </w:tc>
      </w:tr>
      <w:tr>
        <w:tc>
          <w:tcPr>
            <w:tcW w:type="dxa" w:w="4320"/>
          </w:tcPr>
          <w:p>
            <w:r>
              <w:t>in-en</w:t>
            </w:r>
          </w:p>
        </w:tc>
        <w:tc>
          <w:tcPr>
            <w:tcW w:type="dxa" w:w="4320"/>
          </w:tcPr>
          <w:p>
            <w:r>
              <w:t>India (en)</w:t>
            </w:r>
          </w:p>
        </w:tc>
      </w:tr>
      <w:tr>
        <w:tc>
          <w:tcPr>
            <w:tcW w:type="dxa" w:w="4320"/>
          </w:tcPr>
          <w:p>
            <w:r>
              <w:t>id-en</w:t>
            </w:r>
          </w:p>
        </w:tc>
        <w:tc>
          <w:tcPr>
            <w:tcW w:type="dxa" w:w="4320"/>
          </w:tcPr>
          <w:p>
            <w:r>
              <w:t>Indonesia (en)</w:t>
            </w:r>
          </w:p>
        </w:tc>
      </w:tr>
      <w:tr>
        <w:tc>
          <w:tcPr>
            <w:tcW w:type="dxa" w:w="4320"/>
          </w:tcPr>
          <w:p>
            <w:r>
              <w:t>ie-en</w:t>
            </w:r>
          </w:p>
        </w:tc>
        <w:tc>
          <w:tcPr>
            <w:tcW w:type="dxa" w:w="4320"/>
          </w:tcPr>
          <w:p>
            <w:r>
              <w:t>Ireland</w:t>
            </w:r>
          </w:p>
        </w:tc>
      </w:tr>
      <w:tr>
        <w:tc>
          <w:tcPr>
            <w:tcW w:type="dxa" w:w="4320"/>
          </w:tcPr>
          <w:p>
            <w:r>
              <w:t>il-en</w:t>
            </w:r>
          </w:p>
        </w:tc>
        <w:tc>
          <w:tcPr>
            <w:tcW w:type="dxa" w:w="4320"/>
          </w:tcPr>
          <w:p>
            <w:r>
              <w:t>Israel (en)</w:t>
            </w:r>
          </w:p>
        </w:tc>
      </w:tr>
      <w:tr>
        <w:tc>
          <w:tcPr>
            <w:tcW w:type="dxa" w:w="4320"/>
          </w:tcPr>
          <w:p>
            <w:r>
              <w:t>it-it</w:t>
            </w:r>
          </w:p>
        </w:tc>
        <w:tc>
          <w:tcPr>
            <w:tcW w:type="dxa" w:w="4320"/>
          </w:tcPr>
          <w:p>
            <w:r>
              <w:t>Italy</w:t>
            </w:r>
          </w:p>
        </w:tc>
      </w:tr>
      <w:tr>
        <w:tc>
          <w:tcPr>
            <w:tcW w:type="dxa" w:w="4320"/>
          </w:tcPr>
          <w:p>
            <w:r>
              <w:t>jp-jp</w:t>
            </w:r>
          </w:p>
        </w:tc>
        <w:tc>
          <w:tcPr>
            <w:tcW w:type="dxa" w:w="4320"/>
          </w:tcPr>
          <w:p>
            <w:r>
              <w:t>Japan</w:t>
            </w:r>
          </w:p>
        </w:tc>
      </w:tr>
      <w:tr>
        <w:tc>
          <w:tcPr>
            <w:tcW w:type="dxa" w:w="4320"/>
          </w:tcPr>
          <w:p>
            <w:r>
              <w:t>kr-kr</w:t>
            </w:r>
          </w:p>
        </w:tc>
        <w:tc>
          <w:tcPr>
            <w:tcW w:type="dxa" w:w="4320"/>
          </w:tcPr>
          <w:p>
            <w:r>
              <w:t>Korea</w:t>
            </w:r>
          </w:p>
        </w:tc>
      </w:tr>
      <w:tr>
        <w:tc>
          <w:tcPr>
            <w:tcW w:type="dxa" w:w="4320"/>
          </w:tcPr>
          <w:p>
            <w:r>
              <w:t>lv-lv</w:t>
            </w:r>
          </w:p>
        </w:tc>
        <w:tc>
          <w:tcPr>
            <w:tcW w:type="dxa" w:w="4320"/>
          </w:tcPr>
          <w:p>
            <w:r>
              <w:t>Latvia</w:t>
            </w:r>
          </w:p>
        </w:tc>
      </w:tr>
      <w:tr>
        <w:tc>
          <w:tcPr>
            <w:tcW w:type="dxa" w:w="4320"/>
          </w:tcPr>
          <w:p>
            <w:r>
              <w:t>lt-lt</w:t>
            </w:r>
          </w:p>
        </w:tc>
        <w:tc>
          <w:tcPr>
            <w:tcW w:type="dxa" w:w="4320"/>
          </w:tcPr>
          <w:p>
            <w:r>
              <w:t>Lithuania</w:t>
            </w:r>
          </w:p>
        </w:tc>
      </w:tr>
      <w:tr>
        <w:tc>
          <w:tcPr>
            <w:tcW w:type="dxa" w:w="4320"/>
          </w:tcPr>
          <w:p>
            <w:r>
              <w:t>my-en</w:t>
            </w:r>
          </w:p>
        </w:tc>
        <w:tc>
          <w:tcPr>
            <w:tcW w:type="dxa" w:w="4320"/>
          </w:tcPr>
          <w:p>
            <w:r>
              <w:t>Malaysia (en)</w:t>
            </w:r>
          </w:p>
        </w:tc>
      </w:tr>
      <w:tr>
        <w:tc>
          <w:tcPr>
            <w:tcW w:type="dxa" w:w="4320"/>
          </w:tcPr>
          <w:p>
            <w:r>
              <w:t>mx-es</w:t>
            </w:r>
          </w:p>
        </w:tc>
        <w:tc>
          <w:tcPr>
            <w:tcW w:type="dxa" w:w="4320"/>
          </w:tcPr>
          <w:p>
            <w:r>
              <w:t>Mexico</w:t>
            </w:r>
          </w:p>
        </w:tc>
      </w:tr>
      <w:tr>
        <w:tc>
          <w:tcPr>
            <w:tcW w:type="dxa" w:w="4320"/>
          </w:tcPr>
          <w:p>
            <w:r>
              <w:t>nl-nl</w:t>
            </w:r>
          </w:p>
        </w:tc>
        <w:tc>
          <w:tcPr>
            <w:tcW w:type="dxa" w:w="4320"/>
          </w:tcPr>
          <w:p>
            <w:r>
              <w:t>Netherlands</w:t>
            </w:r>
          </w:p>
        </w:tc>
      </w:tr>
      <w:tr>
        <w:tc>
          <w:tcPr>
            <w:tcW w:type="dxa" w:w="4320"/>
          </w:tcPr>
          <w:p>
            <w:r>
              <w:t>nz-en</w:t>
            </w:r>
          </w:p>
        </w:tc>
        <w:tc>
          <w:tcPr>
            <w:tcW w:type="dxa" w:w="4320"/>
          </w:tcPr>
          <w:p>
            <w:r>
              <w:t>New Zealand</w:t>
            </w:r>
          </w:p>
        </w:tc>
      </w:tr>
      <w:tr>
        <w:tc>
          <w:tcPr>
            <w:tcW w:type="dxa" w:w="4320"/>
          </w:tcPr>
          <w:p>
            <w:r>
              <w:t>no-no</w:t>
            </w:r>
          </w:p>
        </w:tc>
        <w:tc>
          <w:tcPr>
            <w:tcW w:type="dxa" w:w="4320"/>
          </w:tcPr>
          <w:p>
            <w:r>
              <w:t>Norway</w:t>
            </w:r>
          </w:p>
        </w:tc>
      </w:tr>
      <w:tr>
        <w:tc>
          <w:tcPr>
            <w:tcW w:type="dxa" w:w="4320"/>
          </w:tcPr>
          <w:p>
            <w:r>
              <w:t>pk-en</w:t>
            </w:r>
          </w:p>
        </w:tc>
        <w:tc>
          <w:tcPr>
            <w:tcW w:type="dxa" w:w="4320"/>
          </w:tcPr>
          <w:p>
            <w:r>
              <w:t>Pakistan (en)</w:t>
            </w:r>
          </w:p>
        </w:tc>
      </w:tr>
      <w:tr>
        <w:tc>
          <w:tcPr>
            <w:tcW w:type="dxa" w:w="4320"/>
          </w:tcPr>
          <w:p>
            <w:r>
              <w:t>pe-es</w:t>
            </w:r>
          </w:p>
        </w:tc>
        <w:tc>
          <w:tcPr>
            <w:tcW w:type="dxa" w:w="4320"/>
          </w:tcPr>
          <w:p>
            <w:r>
              <w:t>Peru</w:t>
            </w:r>
          </w:p>
        </w:tc>
      </w:tr>
      <w:tr>
        <w:tc>
          <w:tcPr>
            <w:tcW w:type="dxa" w:w="4320"/>
          </w:tcPr>
          <w:p>
            <w:r>
              <w:t>ph-en</w:t>
            </w:r>
          </w:p>
        </w:tc>
        <w:tc>
          <w:tcPr>
            <w:tcW w:type="dxa" w:w="4320"/>
          </w:tcPr>
          <w:p>
            <w:r>
              <w:t>Philippines (en)</w:t>
            </w:r>
          </w:p>
        </w:tc>
      </w:tr>
      <w:tr>
        <w:tc>
          <w:tcPr>
            <w:tcW w:type="dxa" w:w="4320"/>
          </w:tcPr>
          <w:p>
            <w:r>
              <w:t>pl-pl</w:t>
            </w:r>
          </w:p>
        </w:tc>
        <w:tc>
          <w:tcPr>
            <w:tcW w:type="dxa" w:w="4320"/>
          </w:tcPr>
          <w:p>
            <w:r>
              <w:t>Poland</w:t>
            </w:r>
          </w:p>
        </w:tc>
      </w:tr>
      <w:tr>
        <w:tc>
          <w:tcPr>
            <w:tcW w:type="dxa" w:w="4320"/>
          </w:tcPr>
          <w:p>
            <w:r>
              <w:t>pt-pt</w:t>
            </w:r>
          </w:p>
        </w:tc>
        <w:tc>
          <w:tcPr>
            <w:tcW w:type="dxa" w:w="4320"/>
          </w:tcPr>
          <w:p>
            <w:r>
              <w:t>Portugal</w:t>
            </w:r>
          </w:p>
        </w:tc>
      </w:tr>
      <w:tr>
        <w:tc>
          <w:tcPr>
            <w:tcW w:type="dxa" w:w="4320"/>
          </w:tcPr>
          <w:p>
            <w:r>
              <w:t>ro-ro</w:t>
            </w:r>
          </w:p>
        </w:tc>
        <w:tc>
          <w:tcPr>
            <w:tcW w:type="dxa" w:w="4320"/>
          </w:tcPr>
          <w:p>
            <w:r>
              <w:t>Romania</w:t>
            </w:r>
          </w:p>
        </w:tc>
      </w:tr>
      <w:tr>
        <w:tc>
          <w:tcPr>
            <w:tcW w:type="dxa" w:w="4320"/>
          </w:tcPr>
          <w:p>
            <w:r>
              <w:t>ru-ru</w:t>
            </w:r>
          </w:p>
        </w:tc>
        <w:tc>
          <w:tcPr>
            <w:tcW w:type="dxa" w:w="4320"/>
          </w:tcPr>
          <w:p>
            <w:r>
              <w:t>Russia</w:t>
            </w:r>
          </w:p>
        </w:tc>
      </w:tr>
      <w:tr>
        <w:tc>
          <w:tcPr>
            <w:tcW w:type="dxa" w:w="4320"/>
          </w:tcPr>
          <w:p>
            <w:r>
              <w:t>xa-ar</w:t>
            </w:r>
          </w:p>
        </w:tc>
        <w:tc>
          <w:tcPr>
            <w:tcW w:type="dxa" w:w="4320"/>
          </w:tcPr>
          <w:p>
            <w:r>
              <w:t>Saudi Arabia</w:t>
            </w:r>
          </w:p>
        </w:tc>
      </w:tr>
      <w:tr>
        <w:tc>
          <w:tcPr>
            <w:tcW w:type="dxa" w:w="4320"/>
          </w:tcPr>
          <w:p>
            <w:r>
              <w:t>sg-en</w:t>
            </w:r>
          </w:p>
        </w:tc>
        <w:tc>
          <w:tcPr>
            <w:tcW w:type="dxa" w:w="4320"/>
          </w:tcPr>
          <w:p>
            <w:r>
              <w:t>Singapore</w:t>
            </w:r>
          </w:p>
        </w:tc>
      </w:tr>
      <w:tr>
        <w:tc>
          <w:tcPr>
            <w:tcW w:type="dxa" w:w="4320"/>
          </w:tcPr>
          <w:p>
            <w:r>
              <w:t>sk-sk</w:t>
            </w:r>
          </w:p>
        </w:tc>
        <w:tc>
          <w:tcPr>
            <w:tcW w:type="dxa" w:w="4320"/>
          </w:tcPr>
          <w:p>
            <w:r>
              <w:t>Slovakia</w:t>
            </w:r>
          </w:p>
        </w:tc>
      </w:tr>
      <w:tr>
        <w:tc>
          <w:tcPr>
            <w:tcW w:type="dxa" w:w="4320"/>
          </w:tcPr>
          <w:p>
            <w:r>
              <w:t>sl-sl</w:t>
            </w:r>
          </w:p>
        </w:tc>
        <w:tc>
          <w:tcPr>
            <w:tcW w:type="dxa" w:w="4320"/>
          </w:tcPr>
          <w:p>
            <w:r>
              <w:t>Slovenia</w:t>
            </w:r>
          </w:p>
        </w:tc>
      </w:tr>
      <w:tr>
        <w:tc>
          <w:tcPr>
            <w:tcW w:type="dxa" w:w="4320"/>
          </w:tcPr>
          <w:p>
            <w:r>
              <w:t>za-en</w:t>
            </w:r>
          </w:p>
        </w:tc>
        <w:tc>
          <w:tcPr>
            <w:tcW w:type="dxa" w:w="4320"/>
          </w:tcPr>
          <w:p>
            <w:r>
              <w:t>South Africa</w:t>
            </w:r>
          </w:p>
        </w:tc>
      </w:tr>
      <w:tr>
        <w:tc>
          <w:tcPr>
            <w:tcW w:type="dxa" w:w="4320"/>
          </w:tcPr>
          <w:p>
            <w:r>
              <w:t>es-ca</w:t>
            </w:r>
          </w:p>
        </w:tc>
        <w:tc>
          <w:tcPr>
            <w:tcW w:type="dxa" w:w="4320"/>
          </w:tcPr>
          <w:p>
            <w:r>
              <w:t>Spain (ca)</w:t>
            </w:r>
          </w:p>
        </w:tc>
      </w:tr>
      <w:tr>
        <w:tc>
          <w:tcPr>
            <w:tcW w:type="dxa" w:w="4320"/>
          </w:tcPr>
          <w:p>
            <w:r>
              <w:t>es-es</w:t>
            </w:r>
          </w:p>
        </w:tc>
        <w:tc>
          <w:tcPr>
            <w:tcW w:type="dxa" w:w="4320"/>
          </w:tcPr>
          <w:p>
            <w:r>
              <w:t>Spain (es)</w:t>
            </w:r>
          </w:p>
        </w:tc>
      </w:tr>
      <w:tr>
        <w:tc>
          <w:tcPr>
            <w:tcW w:type="dxa" w:w="4320"/>
          </w:tcPr>
          <w:p>
            <w:r>
              <w:t>se-sv</w:t>
            </w:r>
          </w:p>
        </w:tc>
        <w:tc>
          <w:tcPr>
            <w:tcW w:type="dxa" w:w="4320"/>
          </w:tcPr>
          <w:p>
            <w:r>
              <w:t>Sweden</w:t>
            </w:r>
          </w:p>
        </w:tc>
      </w:tr>
      <w:tr>
        <w:tc>
          <w:tcPr>
            <w:tcW w:type="dxa" w:w="4320"/>
          </w:tcPr>
          <w:p>
            <w:r>
              <w:t>ch-de</w:t>
            </w:r>
          </w:p>
        </w:tc>
        <w:tc>
          <w:tcPr>
            <w:tcW w:type="dxa" w:w="4320"/>
          </w:tcPr>
          <w:p>
            <w:r>
              <w:t>Switzerland (de)</w:t>
            </w:r>
          </w:p>
        </w:tc>
      </w:tr>
      <w:tr>
        <w:tc>
          <w:tcPr>
            <w:tcW w:type="dxa" w:w="4320"/>
          </w:tcPr>
          <w:p>
            <w:r>
              <w:t>ch-fr</w:t>
            </w:r>
          </w:p>
        </w:tc>
        <w:tc>
          <w:tcPr>
            <w:tcW w:type="dxa" w:w="4320"/>
          </w:tcPr>
          <w:p>
            <w:r>
              <w:t>Switzerland (fr)</w:t>
            </w:r>
          </w:p>
        </w:tc>
      </w:tr>
      <w:tr>
        <w:tc>
          <w:tcPr>
            <w:tcW w:type="dxa" w:w="4320"/>
          </w:tcPr>
          <w:p>
            <w:r>
              <w:t>tw-tzh</w:t>
            </w:r>
          </w:p>
        </w:tc>
        <w:tc>
          <w:tcPr>
            <w:tcW w:type="dxa" w:w="4320"/>
          </w:tcPr>
          <w:p>
            <w:r>
              <w:t>Taiwan</w:t>
            </w:r>
          </w:p>
        </w:tc>
      </w:tr>
      <w:tr>
        <w:tc>
          <w:tcPr>
            <w:tcW w:type="dxa" w:w="4320"/>
          </w:tcPr>
          <w:p>
            <w:r>
              <w:t>th-en</w:t>
            </w:r>
          </w:p>
        </w:tc>
        <w:tc>
          <w:tcPr>
            <w:tcW w:type="dxa" w:w="4320"/>
          </w:tcPr>
          <w:p>
            <w:r>
              <w:t>Thailand (en)</w:t>
            </w:r>
          </w:p>
        </w:tc>
      </w:tr>
      <w:tr>
        <w:tc>
          <w:tcPr>
            <w:tcW w:type="dxa" w:w="4320"/>
          </w:tcPr>
          <w:p>
            <w:r>
              <w:t>tr-tr</w:t>
            </w:r>
          </w:p>
        </w:tc>
        <w:tc>
          <w:tcPr>
            <w:tcW w:type="dxa" w:w="4320"/>
          </w:tcPr>
          <w:p>
            <w:r>
              <w:t>Turkey</w:t>
            </w:r>
          </w:p>
        </w:tc>
      </w:tr>
      <w:tr>
        <w:tc>
          <w:tcPr>
            <w:tcW w:type="dxa" w:w="4320"/>
          </w:tcPr>
          <w:p>
            <w:r>
              <w:t>us-en</w:t>
            </w:r>
          </w:p>
        </w:tc>
        <w:tc>
          <w:tcPr>
            <w:tcW w:type="dxa" w:w="4320"/>
          </w:tcPr>
          <w:p>
            <w:r>
              <w:t>US (English)</w:t>
            </w:r>
          </w:p>
        </w:tc>
      </w:tr>
      <w:tr>
        <w:tc>
          <w:tcPr>
            <w:tcW w:type="dxa" w:w="4320"/>
          </w:tcPr>
          <w:p>
            <w:r>
              <w:t>us-es</w:t>
            </w:r>
          </w:p>
        </w:tc>
        <w:tc>
          <w:tcPr>
            <w:tcW w:type="dxa" w:w="4320"/>
          </w:tcPr>
          <w:p>
            <w:r>
              <w:t>US (Spanish)</w:t>
            </w:r>
          </w:p>
        </w:tc>
      </w:tr>
      <w:tr>
        <w:tc>
          <w:tcPr>
            <w:tcW w:type="dxa" w:w="4320"/>
          </w:tcPr>
          <w:p>
            <w:r>
              <w:t>ua-uk</w:t>
            </w:r>
          </w:p>
        </w:tc>
        <w:tc>
          <w:tcPr>
            <w:tcW w:type="dxa" w:w="4320"/>
          </w:tcPr>
          <w:p>
            <w:r>
              <w:t>Ukraine</w:t>
            </w:r>
          </w:p>
        </w:tc>
      </w:tr>
      <w:tr>
        <w:tc>
          <w:tcPr>
            <w:tcW w:type="dxa" w:w="4320"/>
          </w:tcPr>
          <w:p>
            <w:r>
              <w:t>uk-en</w:t>
            </w:r>
          </w:p>
        </w:tc>
        <w:tc>
          <w:tcPr>
            <w:tcW w:type="dxa" w:w="4320"/>
          </w:tcPr>
          <w:p>
            <w:r>
              <w:t>United Kingdom</w:t>
            </w:r>
          </w:p>
        </w:tc>
      </w:tr>
      <w:tr>
        <w:tc>
          <w:tcPr>
            <w:tcW w:type="dxa" w:w="4320"/>
          </w:tcPr>
          <w:p>
            <w:r>
              <w:t>vn-en</w:t>
            </w:r>
          </w:p>
        </w:tc>
        <w:tc>
          <w:tcPr>
            <w:tcW w:type="dxa" w:w="4320"/>
          </w:tcPr>
          <w:p>
            <w:r>
              <w:t>Vietnam (en)</w:t>
            </w:r>
          </w:p>
        </w:tc>
      </w:tr>
      <w:tr>
        <w:tc>
          <w:tcPr>
            <w:tcW w:type="dxa" w:w="4320"/>
          </w:tcPr>
          <w:p>
            <w:r>
              <w:t>wt-wt</w:t>
            </w:r>
          </w:p>
        </w:tc>
        <w:tc>
          <w:tcPr>
            <w:tcW w:type="dxa" w:w="4320"/>
          </w:tcPr>
          <w:p>
            <w:r>
              <w:t>No region</w:t>
            </w:r>
          </w:p>
        </w:tc>
      </w:tr>
    </w:tbl>
    <w:p/>
    <w:p>
      <w:pPr>
        <w:pStyle w:val="Heading3"/>
      </w:pPr>
      <w:r>
        <w:t>Response</w:t>
      </w:r>
    </w:p>
    <w:p>
      <w:pPr>
        <w:pStyle w:val="Heading3"/>
      </w:pPr>
      <w:r>
        <w:t>Success Response (200 OK)</w:t>
      </w:r>
    </w:p>
    <w:p>
      <w:r>
        <w:t>The documentation does not provide an example response body for this endpoint.</w:t>
      </w:r>
    </w:p>
    <w:p>
      <w:pPr>
        <w:pStyle w:val="Heading3"/>
      </w:pPr>
      <w:r>
        <w:t>Error Responses (as documented globally)</w:t>
      </w:r>
    </w:p>
    <w:p>
      <w:pPr>
        <w:pStyle w:val="Heading4"/>
      </w:pPr>
      <w:r>
        <w:t>400 Request failed</w:t>
      </w:r>
    </w:p>
    <w:p>
      <w:r>
        <w:rPr>
          <w:b/>
          <w:color w:val="666666"/>
          <w:sz w:val="16"/>
        </w:rPr>
        <w:t>[json]</w:t>
      </w:r>
    </w:p>
    <w:p>
      <w:pPr>
        <w:shd w:fill="F2F2F2" w:val="clear"/>
      </w:pPr>
      <w:r>
        <w:rPr>
          <w:rFonts w:ascii="Courier New" w:hAnsi="Courier New"/>
          <w:sz w:val="17"/>
        </w:rPr>
        <w:t>{</w:t>
        <w:br/>
        <w:t xml:space="preserve"> "error": "Request failed"</w:t>
        <w:br/>
        <w:t>}</w:t>
      </w:r>
    </w:p>
    <w:p>
      <w:pPr>
        <w:pStyle w:val="Heading4"/>
      </w:pPr>
      <w:r>
        <w:t>401 API Key is wrong</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403 Request Limit Reached</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404 URL is wrong</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410 Request timeout</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429 Concurrent connection limit reached</w:t>
      </w:r>
    </w:p>
    <w:p>
      <w:r>
        <w:rPr>
          <w:b/>
          <w:color w:val="666666"/>
          <w:sz w:val="16"/>
        </w:rPr>
        <w:t>[json]</w:t>
      </w:r>
    </w:p>
    <w:p>
      <w:pPr>
        <w:shd w:fill="F2F2F2" w:val="clear"/>
      </w:pPr>
      <w:r>
        <w:rPr>
          <w:rFonts w:ascii="Courier New" w:hAnsi="Courier New"/>
          <w:sz w:val="17"/>
        </w:rPr>
        <w:t>{</w:t>
        <w:br/>
        <w:t xml:space="preserve"> "error": "Concurrent connection limit reached"</w:t>
        <w:br/>
        <w:t>}</w:t>
      </w:r>
    </w:p>
    <w:p>
      <w:r>
        <w:rPr>
          <w:b/>
        </w:rPr>
        <w:t>Note: Note: The scraped content lists these status codes and descriptions but does not provide exact error payload schemas. The JSON bodies above are placeholders to keep examples in JSON format.</w:t>
      </w:r>
    </w:p>
    <w:p>
      <w:pPr>
        <w:pStyle w:val="Heading3"/>
      </w:pPr>
      <w:r>
        <w:t>Response Fields</w:t>
      </w:r>
    </w:p>
    <w:p>
      <w:r>
        <w:t>Not specified in the provided documentation for this endpoint.</w:t>
      </w:r>
    </w:p>
    <w:p>
      <w:pPr>
        <w:pStyle w:val="Heading3"/>
      </w:pPr>
      <w:r>
        <w:t>Sample Request</w:t>
      </w:r>
    </w:p>
    <w:p>
      <w:r>
        <w:rPr>
          <w:b/>
          <w:color w:val="666666"/>
          <w:sz w:val="16"/>
        </w:rPr>
        <w:t>[bash]</w:t>
      </w:r>
    </w:p>
    <w:p>
      <w:pPr>
        <w:shd w:fill="F2F2F2" w:val="clear"/>
      </w:pPr>
      <w:r>
        <w:rPr>
          <w:rFonts w:ascii="Courier New" w:hAnsi="Courier New"/>
          <w:sz w:val="17"/>
        </w:rPr>
        <w:t>curl -i --location 'https://api.scrapingdog.com/duckduckgo/search?query=coffee&amp;kl=us-en' \</w:t>
        <w:br/>
        <w:t xml:space="preserve"> --header 'Accept: application/json'</w:t>
      </w:r>
    </w:p>
    <w:p>
      <w:pPr>
        <w:pStyle w:val="Heading3"/>
      </w:pPr>
      <w:r>
        <w:t>Example Usage</w:t>
      </w:r>
    </w:p>
    <w:p>
      <w:pPr>
        <w:pStyle w:val="Heading3"/>
      </w:pPr>
      <w:r>
        <w:t>Example 1: Search with US English region</w:t>
      </w:r>
    </w:p>
    <w:p>
      <w:r>
        <w:rPr>
          <w:b/>
          <w:color w:val="666666"/>
          <w:sz w:val="16"/>
        </w:rPr>
        <w:t>[bash]</w:t>
      </w:r>
    </w:p>
    <w:p>
      <w:pPr>
        <w:shd w:fill="F2F2F2" w:val="clear"/>
      </w:pPr>
      <w:r>
        <w:rPr>
          <w:rFonts w:ascii="Courier New" w:hAnsi="Courier New"/>
          <w:sz w:val="17"/>
        </w:rPr>
        <w:t>curl -i 'https://api.scrapingdog.com/duckduckgo/search?query=coffee&amp;kl=us-en' \</w:t>
        <w:br/>
        <w:t xml:space="preserve"> -H 'Accept: application/json'</w:t>
      </w:r>
    </w:p>
    <w:p>
      <w:pPr>
        <w:pStyle w:val="Heading3"/>
      </w:pPr>
      <w:r>
        <w:t>Example 2: Search with no region (wt-wt)</w:t>
      </w:r>
    </w:p>
    <w:p>
      <w:r>
        <w:rPr>
          <w:b/>
          <w:color w:val="666666"/>
          <w:sz w:val="16"/>
        </w:rPr>
        <w:t>[bash]</w:t>
      </w:r>
    </w:p>
    <w:p>
      <w:pPr>
        <w:shd w:fill="F2F2F2" w:val="clear"/>
      </w:pPr>
      <w:r>
        <w:rPr>
          <w:rFonts w:ascii="Courier New" w:hAnsi="Courier New"/>
          <w:sz w:val="17"/>
        </w:rPr>
        <w:t>curl -i 'https://api.scrapingdog.com/duckduckgo/search?query=coffee&amp;kl=wt-wt' \</w:t>
        <w:br/>
        <w:t xml:space="preserve"> -H 'Accept: application/json'</w:t>
      </w:r>
    </w:p>
    <w:p>
      <w:pPr>
        <w:pStyle w:val="Heading3"/>
      </w:pPr>
      <w:r>
        <w:t>Example 3: Search with France region</w:t>
      </w:r>
    </w:p>
    <w:p>
      <w:r>
        <w:rPr>
          <w:b/>
          <w:color w:val="666666"/>
          <w:sz w:val="16"/>
        </w:rPr>
        <w:t>[bash]</w:t>
      </w:r>
    </w:p>
    <w:p>
      <w:pPr>
        <w:shd w:fill="F2F2F2" w:val="clear"/>
      </w:pPr>
      <w:r>
        <w:rPr>
          <w:rFonts w:ascii="Courier New" w:hAnsi="Courier New"/>
          <w:sz w:val="17"/>
        </w:rPr>
        <w:t>curl -i 'https://api.scrapingdog.com/duckduckgo/search?query=coffee&amp;kl=fr-fr' \</w:t>
        <w:br/>
        <w:t xml:space="preserve"> -H 'Accept: application/json'</w:t>
      </w:r>
    </w:p>
    <w:p>
      <w:pPr>
        <w:pStyle w:val="Heading3"/>
      </w:pPr>
      <w:r>
        <w:t>Behavior</w:t>
      </w:r>
    </w:p>
    <w:p>
      <w:pPr>
        <w:pStyle w:val="ListBullet"/>
      </w:pPr>
      <w:r>
        <w:t>Scrapingdog accepts the request and may retry internally for up to 60 seconds until it can complete successfully.</w:t>
      </w:r>
    </w:p>
    <w:p>
      <w:pPr>
        <w:pStyle w:val="ListBullet"/>
      </w:pPr>
      <w:r>
        <w:t>On success, the API returns the scraped result for the DuckDuckGo search request (exact structure not specified for this endpoint in the provided text).</w:t>
      </w:r>
    </w:p>
    <w:p>
      <w:pPr>
        <w:pStyle w:val="ListBullet"/>
      </w:pPr>
      <w:r>
        <w:t>If it cannot complete within 60 seconds, it returns 410 (timeout).</w:t>
      </w:r>
    </w:p>
    <w:p>
      <w:pPr>
        <w:pStyle w:val="Heading3"/>
      </w:pPr>
      <w:r>
        <w:t>Notes</w:t>
      </w:r>
    </w:p>
    <w:p>
      <w:pPr>
        <w:pStyle w:val="ListBullet"/>
      </w:pPr>
      <w:r>
        <w:t>You are only charged for successful requests with status codes 200 or 404 (per the provided documentation).</w:t>
      </w:r>
    </w:p>
    <w:p>
      <w:pPr>
        <w:pStyle w:val="ListBullet"/>
      </w:pPr>
      <w:r>
        <w:t>Free plan has no overage: exceeding 1000 requests/month returns 403.</w:t>
      </w:r>
    </w:p>
    <w:p>
      <w:pPr>
        <w:pStyle w:val="ListBullet"/>
      </w:pPr>
      <w:r>
        <w:t>If you exceed your plan’s concurrent connection limit, you may receive 429; reduce request rate or upgrade your plan.</w:t>
      </w:r>
    </w:p>
    <w:p>
      <w:pPr>
        <w:pStyle w:val="Heading3"/>
      </w:pPr>
      <w:r>
        <w:t>Gotchas</w:t>
      </w:r>
    </w:p>
    <w:p>
      <w:pPr>
        <w:pStyle w:val="ListBullet"/>
      </w:pPr>
      <w:r>
        <w:t>Set client timeout to 60 seconds to match Scrapingdog’s retry window; otherwise you may abort before Scrapingdog finishes retrying.</w:t>
      </w:r>
    </w:p>
    <w:p>
      <w:pPr>
        <w:pStyle w:val="ListBullet"/>
      </w:pPr>
      <w:r>
        <w:t>The endpoint’s response format is not described in the provided snippet; validate the real response shape in your integration.</w:t>
      </w:r>
    </w:p>
    <w:p>
      <w:pPr>
        <w:pStyle w:val="Heading3"/>
      </w:pPr>
      <w:r>
        <w:t>Error Handling</w:t>
      </w:r>
    </w:p>
    <w:p>
      <w:pPr>
        <w:pStyle w:val="ListBullet"/>
      </w:pPr>
      <w:r>
        <w:t>410: Request timed out after Scrapingdog retries for up to 60 seconds. Retry later; unsuccessful timeouts are not charged.</w:t>
      </w:r>
    </w:p>
    <w:p>
      <w:pPr>
        <w:pStyle w:val="ListBullet"/>
      </w:pPr>
      <w:r>
        <w:t>403: Monthly request limit reached (notably on free plan).</w:t>
      </w:r>
    </w:p>
    <w:p>
      <w:pPr>
        <w:pStyle w:val="ListBullet"/>
      </w:pPr>
      <w:r>
        <w:t>429: Too many concurrent connections; slow down requests or upgrade plan.</w:t>
      </w:r>
    </w:p>
    <w:p>
      <w:pPr>
        <w:pStyle w:val="ListBullet"/>
      </w:pPr>
      <w:r>
        <w:t>401: Invalid API key (authentication mechanism mentioned globally, but keys must not be documented in headers/query here per rules).</w:t>
      </w:r>
    </w:p>
    <w:p>
      <w:r>
        <w:br w:type="page"/>
      </w:r>
    </w:p>
    <w:p>
      <w:pPr>
        <w:pStyle w:val="Heading2"/>
      </w:pPr>
      <w:r>
        <w:t>48. [GET] Get a Flipkart Product</w:t>
      </w:r>
    </w:p>
    <w:p>
      <w:r>
        <w:rPr>
          <w:b/>
        </w:rPr>
        <w:t xml:space="preserve">Endpoint: </w:t>
      </w:r>
      <w:r>
        <w:rPr>
          <w:rFonts w:ascii="Courier New" w:hAnsi="Courier New"/>
          <w:sz w:val="18"/>
        </w:rPr>
        <w:t>/flipkart/product</w:t>
      </w:r>
    </w:p>
    <w:p>
      <w:pPr>
        <w:pStyle w:val="Heading3"/>
      </w:pPr>
      <w:r>
        <w:t>Get a Flipkart Product (Scrape Flipkart Product Page)</w:t>
      </w:r>
    </w:p>
    <w:p>
      <w:pPr>
        <w:pStyle w:val="Heading3"/>
      </w:pPr>
      <w:r>
        <w:t>Prerequisites</w:t>
      </w:r>
    </w:p>
    <w:p>
      <w:pPr>
        <w:pStyle w:val="ListBullet"/>
      </w:pPr>
      <w:r>
        <w:t>A valid Flipkart product page URL to scrape</w:t>
      </w:r>
    </w:p>
    <w:p>
      <w:pPr>
        <w:pStyle w:val="Heading3"/>
      </w:pPr>
      <w:r>
        <w:t>Method</w:t>
      </w:r>
    </w:p>
    <w:p>
      <w:r>
        <w:t>GET</w:t>
      </w:r>
    </w:p>
    <w:p>
      <w:pPr>
        <w:pStyle w:val="Heading3"/>
      </w:pPr>
      <w:r>
        <w:t>URL</w:t>
      </w:r>
    </w:p>
    <w:p>
      <w:r>
        <w:t>https://api.scrapingdog.com/flipkart/product</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of the Flipkart product page to scrape.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html</w:t>
            </w:r>
          </w:p>
        </w:tc>
        <w:tc>
          <w:tcPr>
            <w:tcW w:type="dxa" w:w="2880"/>
          </w:tcPr>
          <w:p>
            <w:r>
              <w:t>boolean</w:t>
            </w:r>
          </w:p>
        </w:tc>
        <w:tc>
          <w:tcPr>
            <w:tcW w:type="dxa" w:w="2880"/>
          </w:tcPr>
          <w:p>
            <w:r>
              <w:t>If true, returns the full HTML of the Flipkart page. Default: false.</w:t>
            </w:r>
          </w:p>
        </w:tc>
      </w:tr>
    </w:tbl>
    <w:p/>
    <w:p>
      <w:pPr>
        <w:pStyle w:val="Heading3"/>
      </w:pPr>
      <w:r>
        <w:t>Description</w:t>
      </w:r>
    </w:p>
    <w:p>
      <w:r>
        <w:t>Scrapes a Flipkart product page and returns structured product data (and optionally the full HTML) for the provided product URL.</w:t>
      </w:r>
    </w:p>
    <w:p>
      <w:pPr>
        <w:pStyle w:val="Heading3"/>
      </w:pPr>
      <w:r>
        <w:t>Enforcement Rules</w:t>
      </w:r>
    </w:p>
    <w:p>
      <w:pPr>
        <w:pStyle w:val="ListBullet"/>
      </w:pPr>
      <w:r>
        <w:t>When executing, send Query Parameters in the URL as query parameters, not in the body.</w:t>
      </w:r>
    </w:p>
    <w:p>
      <w:pPr>
        <w:pStyle w:val="ListBullet"/>
      </w:pPr>
      <w:r>
        <w:t>Do not include authentication parameters (e.g., api_key) in requests or documentation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"product_results": {</w:t>
        <w:br/>
        <w:t xml:space="preserve"> "title": "Samsung Essential Series S3 55.88 cm (22 inch) Full HD LED Backlit IPS Panel with D-Sub, HDMI Flat Monitor (LS22D300GAWXXL) (Response Time: 5 ms, 100 Hz Refresh Rate)",</w:t>
        <w:br/>
        <w:t xml:space="preserve"> "brand": "Samsung Monitors",</w:t>
        <w:br/>
        <w:t xml:space="preserve"> "brand_url": "https://www.flipkart.com/computers/computer-components/monitors-accessories/monitors/samsung~brand/pr?sid=6bo,g0i,unb,pp8&amp;marketplace=FLIPKART&amp;otracker=product_breadCrumbs_Samsung+Monitors",</w:t>
        <w:br/>
        <w:t xml:space="preserve"> "description": "This Samsung Essential Series monitor offers a swift 5 ms response time for blur-free visuals, a full HD display, and sustainable technology that elevates entertainment and work with maximum clarity...",</w:t>
        <w:br/>
        <w:t xml:space="preserve"> "price": "₹6,799",</w:t>
        <w:br/>
        <w:t xml:space="preserve"> "previous_price": "₹13,700",</w:t>
        <w:br/>
        <w:t xml:space="preserve"> "discount": "50% off",</w:t>
        <w:br/>
        <w:t xml:space="preserve"> "display_sizes": [</w:t>
        <w:br/>
        <w:t xml:space="preserve"> {</w:t>
        <w:br/>
        <w:t xml:space="preserve"> "size": "22 inch",</w:t>
        <w:br/>
        <w:t xml:space="preserve"> "url": "https://www.flipkart.com/samsung-essential-series-s3-55-88-cm-22-inch-full-hd-led-backlit-ips-panel-d-sub-hdmi-flat-monitor-ls22d300gawxxl/p/itm909c8202e1864?pid=MONH7GHGSGF3AGM9&amp;lid=LSTMONH7GHGSGF3AGM9N3DVIC&amp;marketplace=FLIPKART&amp;sattr[]=display_size&amp;st=display_size",</w:t>
        <w:br/>
        <w:t xml:space="preserve"> "selected": true</w:t>
        <w:br/>
        <w:t xml:space="preserve"> }</w:t>
        <w:br/>
        <w:t xml:space="preserve"> ],</w:t>
        <w:br/>
        <w:t xml:space="preserve"> "delivery": {</w:t>
        <w:br/>
        <w:t xml:space="preserve"> "date": "13 Nov, Thursday",</w:t>
        <w:br/>
        <w:t xml:space="preserve"> "condition": "if ordered before 9:42 PM"</w:t>
        <w:br/>
        <w:t xml:space="preserve"> },</w:t>
        <w:br/>
        <w:t xml:space="preserve"> "payment_options": [</w:t>
        <w:br/>
        <w:t xml:space="preserve"> "No cost EMI starting from ₹567/month",</w:t>
        <w:br/>
        <w:t xml:space="preserve"> "Cash on Delivery",</w:t>
        <w:br/>
        <w:t xml:space="preserve"> "Net banking &amp; Credit/ Debit/ ATM card"</w:t>
        <w:br/>
        <w:t xml:space="preserve"> ],</w:t>
        <w:br/>
        <w:t xml:space="preserve"> "seller": {</w:t>
        <w:br/>
        <w:t xml:space="preserve"> "name": "SVPeripherals",</w:t>
        <w:br/>
        <w:t xml:space="preserve"> "rating": "4.5",</w:t>
        <w:br/>
        <w:t xml:space="preserve"> "services": [</w:t>
        <w:br/>
        <w:t xml:space="preserve"> "7 Days Brand Support",</w:t>
        <w:br/>
        <w:t xml:space="preserve"> "GST invoice available"</w:t>
        <w:br/>
        <w:t xml:space="preserve"> ]</w:t>
        <w:br/>
        <w:t xml:space="preserve"> },</w:t>
        <w:br/>
        <w:t xml:space="preserve"> "ratings_reviews": {</w:t>
        <w:br/>
        <w:t xml:space="preserve"> "rating": "4.4",</w:t>
        <w:br/>
        <w:t xml:space="preserve"> "ratings_count": "2,192",</w:t>
        <w:br/>
        <w:t xml:space="preserve"> "reviews_count": "217"</w:t>
        <w:br/>
        <w:t xml:space="preserve"> },</w:t>
        <w:br/>
        <w:t xml:space="preserve"> "coupons": [</w:t>
        <w:br/>
        <w:t xml:space="preserve"> {</w:t>
        <w:br/>
        <w:t xml:space="preserve"> "type": "Bank Offer",</w:t>
        <w:br/>
        <w:t xml:space="preserve"> "offer": "10% instant discount on SBI Credit Card EMI Transactions, up to ₹1,500 on orders of ₹5,000 and above"</w:t>
        <w:br/>
        <w:t xml:space="preserve"> }</w:t>
        <w:br/>
        <w:t xml:space="preserve"> ],</w:t>
        <w:br/>
        <w:t xml:space="preserve"> "highlights": [</w:t>
        <w:br/>
        <w:t xml:space="preserve"> "Panel Type: IPS Panel",</w:t>
        <w:br/>
        <w:t xml:space="preserve"> "Screen Resolution Type: Full HD"</w:t>
        <w:br/>
        <w:t xml:space="preserve"> ],</w:t>
        <w:br/>
        <w:t xml:space="preserve"> "specifications": {</w:t>
        <w:br/>
        <w:t xml:space="preserve"> "General": {</w:t>
        <w:br/>
        <w:t xml:space="preserve"> "Brand": "Samsung",</w:t>
        <w:br/>
        <w:t xml:space="preserve"> "Model Name": "LS22D300GAWXXL"</w:t>
        <w:br/>
        <w:t xml:space="preserve"> }</w:t>
        <w:br/>
        <w:t xml:space="preserve"> },</w:t>
        <w:br/>
        <w:t xml:space="preserve"> "main_image": "https://rukminim2.flixcart.com/image/832/832/xif0q/monitor/b/x/x/-original-imah7rn68zxjzbqx.jpeg?q=90&amp;crop=false",</w:t>
        <w:br/>
        <w:t xml:space="preserve"> "images": [</w:t>
        <w:br/>
        <w:t xml:space="preserve"> "https://rukminim2.flixcart.com/image/832/832/xif0q/monitor/b/x/x/-original-imah7rn68zxjzbqx.jpeg?q=90&amp;crop=false"</w:t>
        <w:br/>
        <w:t xml:space="preserve"> ],</w:t>
        <w:br/>
        <w:t xml:space="preserve"> "product_details": [</w:t>
        <w:br/>
        <w:t xml:space="preserve"> {</w:t>
        <w:br/>
        <w:t xml:space="preserve"> "title": "High Productivity and Comfort",</w:t>
        <w:br/>
        <w:t xml:space="preserve"> "description": "This monitor has a full HD display...",</w:t>
        <w:br/>
        <w:t xml:space="preserve"> "image": "https://rukminim2.flixcart.com/image/200/200/cms-rpd-img/c1c79f73916b46a8ae8b321250d69201_193f30272cc_1.jpg.jpeg?q=90"</w:t>
        <w:br/>
        <w:t xml:space="preserve"> }</w:t>
        <w:br/>
        <w:t xml:space="preserve"> ],</w:t>
        <w:br/>
        <w:t xml:space="preserve"> "customer_reviews": [</w:t>
        <w:br/>
        <w:t xml:space="preserve"> {</w:t>
        <w:br/>
        <w:t xml:space="preserve"> "rating": "5",</w:t>
        <w:br/>
        <w:t xml:space="preserve"> "title": "Classy product",</w:t>
        <w:br/>
        <w:t xml:space="preserve"> "comment": "Good",</w:t>
        <w:br/>
        <w:t xml:space="preserve"> "reviewer_name": "Sk md forid",</w:t>
        <w:br/>
        <w:t xml:space="preserve"> "reviewer_location": "Kolkata",</w:t>
        <w:br/>
        <w:t xml:space="preserve"> "date": "1 month ago",</w:t>
        <w:br/>
        <w:t xml:space="preserve"> "helpful_count": "13",</w:t>
        <w:br/>
        <w:t xml:space="preserve"> "images": []</w:t>
        <w:br/>
        <w:t xml:space="preserve"> }</w:t>
        <w:br/>
        <w:t xml:space="preserve"> ]</w:t>
        <w:br/>
        <w:t xml:space="preserve"> }</w:t>
        <w:br/>
        <w:t>}</w:t>
      </w:r>
    </w:p>
    <w:p>
      <w:pPr>
        <w:pStyle w:val="Heading3"/>
      </w:pPr>
      <w:r>
        <w:t>Error Responses (as documented globally)</w:t>
      </w:r>
    </w:p>
    <w:p>
      <w:pPr>
        <w:pStyle w:val="Heading4"/>
      </w:pPr>
      <w:r>
        <w:t>400 Request failed</w:t>
      </w:r>
    </w:p>
    <w:p>
      <w:r>
        <w:rPr>
          <w:b/>
          <w:color w:val="666666"/>
          <w:sz w:val="16"/>
        </w:rPr>
        <w:t>[json]</w:t>
      </w:r>
    </w:p>
    <w:p>
      <w:pPr>
        <w:shd w:fill="F2F2F2" w:val="clear"/>
      </w:pPr>
      <w:r>
        <w:rPr>
          <w:rFonts w:ascii="Courier New" w:hAnsi="Courier New"/>
          <w:sz w:val="17"/>
        </w:rPr>
        <w:t>{</w:t>
        <w:br/>
        <w:t xml:space="preserve"> "error": "Request failed."</w:t>
        <w:br/>
        <w:t>}</w:t>
      </w:r>
    </w:p>
    <w:p>
      <w:pPr>
        <w:pStyle w:val="Heading4"/>
      </w:pPr>
      <w:r>
        <w:t>401 API Key is wrong</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403 Request Limit Reached</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404 URL is wrong</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410 Request timeout</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429 Concurrent connection limit reached</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product_results</w:t>
            </w:r>
          </w:p>
        </w:tc>
        <w:tc>
          <w:tcPr>
            <w:tcW w:type="dxa" w:w="2880"/>
          </w:tcPr>
          <w:p>
            <w:r>
              <w:t>object</w:t>
            </w:r>
          </w:p>
        </w:tc>
        <w:tc>
          <w:tcPr>
            <w:tcW w:type="dxa" w:w="2880"/>
          </w:tcPr>
          <w:p>
            <w:r>
              <w:t>Scraped product data container.</w:t>
            </w:r>
          </w:p>
        </w:tc>
      </w:tr>
      <w:tr>
        <w:tc>
          <w:tcPr>
            <w:tcW w:type="dxa" w:w="2880"/>
          </w:tcPr>
          <w:p>
            <w:r>
              <w:t>product_results.title</w:t>
            </w:r>
          </w:p>
        </w:tc>
        <w:tc>
          <w:tcPr>
            <w:tcW w:type="dxa" w:w="2880"/>
          </w:tcPr>
          <w:p>
            <w:r>
              <w:t>string</w:t>
            </w:r>
          </w:p>
        </w:tc>
        <w:tc>
          <w:tcPr>
            <w:tcW w:type="dxa" w:w="2880"/>
          </w:tcPr>
          <w:p>
            <w:r>
              <w:t>Product title.</w:t>
            </w:r>
          </w:p>
        </w:tc>
      </w:tr>
      <w:tr>
        <w:tc>
          <w:tcPr>
            <w:tcW w:type="dxa" w:w="2880"/>
          </w:tcPr>
          <w:p>
            <w:r>
              <w:t>product_results.brand</w:t>
            </w:r>
          </w:p>
        </w:tc>
        <w:tc>
          <w:tcPr>
            <w:tcW w:type="dxa" w:w="2880"/>
          </w:tcPr>
          <w:p>
            <w:r>
              <w:t>string</w:t>
            </w:r>
          </w:p>
        </w:tc>
        <w:tc>
          <w:tcPr>
            <w:tcW w:type="dxa" w:w="2880"/>
          </w:tcPr>
          <w:p>
            <w:r>
              <w:t>Brand name/category label as shown on Flipkart.</w:t>
            </w:r>
          </w:p>
        </w:tc>
      </w:tr>
      <w:tr>
        <w:tc>
          <w:tcPr>
            <w:tcW w:type="dxa" w:w="2880"/>
          </w:tcPr>
          <w:p>
            <w:r>
              <w:t>product_results.brand_url</w:t>
            </w:r>
          </w:p>
        </w:tc>
        <w:tc>
          <w:tcPr>
            <w:tcW w:type="dxa" w:w="2880"/>
          </w:tcPr>
          <w:p>
            <w:r>
              <w:t>string</w:t>
            </w:r>
          </w:p>
        </w:tc>
        <w:tc>
          <w:tcPr>
            <w:tcW w:type="dxa" w:w="2880"/>
          </w:tcPr>
          <w:p>
            <w:r>
              <w:t>Flipkart URL for the brand listing.</w:t>
            </w:r>
          </w:p>
        </w:tc>
      </w:tr>
      <w:tr>
        <w:tc>
          <w:tcPr>
            <w:tcW w:type="dxa" w:w="2880"/>
          </w:tcPr>
          <w:p>
            <w:r>
              <w:t>product_results.description</w:t>
            </w:r>
          </w:p>
        </w:tc>
        <w:tc>
          <w:tcPr>
            <w:tcW w:type="dxa" w:w="2880"/>
          </w:tcPr>
          <w:p>
            <w:r>
              <w:t>string</w:t>
            </w:r>
          </w:p>
        </w:tc>
        <w:tc>
          <w:tcPr>
            <w:tcW w:type="dxa" w:w="2880"/>
          </w:tcPr>
          <w:p>
            <w:r>
              <w:t>Product description text.</w:t>
            </w:r>
          </w:p>
        </w:tc>
      </w:tr>
      <w:tr>
        <w:tc>
          <w:tcPr>
            <w:tcW w:type="dxa" w:w="2880"/>
          </w:tcPr>
          <w:p>
            <w:r>
              <w:t>product_results.price</w:t>
            </w:r>
          </w:p>
        </w:tc>
        <w:tc>
          <w:tcPr>
            <w:tcW w:type="dxa" w:w="2880"/>
          </w:tcPr>
          <w:p>
            <w:r>
              <w:t>string</w:t>
            </w:r>
          </w:p>
        </w:tc>
        <w:tc>
          <w:tcPr>
            <w:tcW w:type="dxa" w:w="2880"/>
          </w:tcPr>
          <w:p>
            <w:r>
              <w:t>Current displayed price.</w:t>
            </w:r>
          </w:p>
        </w:tc>
      </w:tr>
      <w:tr>
        <w:tc>
          <w:tcPr>
            <w:tcW w:type="dxa" w:w="2880"/>
          </w:tcPr>
          <w:p>
            <w:r>
              <w:t>product_results.previous_price</w:t>
            </w:r>
          </w:p>
        </w:tc>
        <w:tc>
          <w:tcPr>
            <w:tcW w:type="dxa" w:w="2880"/>
          </w:tcPr>
          <w:p>
            <w:r>
              <w:t>string</w:t>
            </w:r>
          </w:p>
        </w:tc>
        <w:tc>
          <w:tcPr>
            <w:tcW w:type="dxa" w:w="2880"/>
          </w:tcPr>
          <w:p>
            <w:r>
              <w:t>Previous/list price (if shown).</w:t>
            </w:r>
          </w:p>
        </w:tc>
      </w:tr>
      <w:tr>
        <w:tc>
          <w:tcPr>
            <w:tcW w:type="dxa" w:w="2880"/>
          </w:tcPr>
          <w:p>
            <w:r>
              <w:t>product_results.discount</w:t>
            </w:r>
          </w:p>
        </w:tc>
        <w:tc>
          <w:tcPr>
            <w:tcW w:type="dxa" w:w="2880"/>
          </w:tcPr>
          <w:p>
            <w:r>
              <w:t>string</w:t>
            </w:r>
          </w:p>
        </w:tc>
        <w:tc>
          <w:tcPr>
            <w:tcW w:type="dxa" w:w="2880"/>
          </w:tcPr>
          <w:p>
            <w:r>
              <w:t>Discount text (e.g., "50% off").</w:t>
            </w:r>
          </w:p>
        </w:tc>
      </w:tr>
      <w:tr>
        <w:tc>
          <w:tcPr>
            <w:tcW w:type="dxa" w:w="2880"/>
          </w:tcPr>
          <w:p>
            <w:r>
              <w:t>product_results.display_sizes</w:t>
            </w:r>
          </w:p>
        </w:tc>
        <w:tc>
          <w:tcPr>
            <w:tcW w:type="dxa" w:w="2880"/>
          </w:tcPr>
          <w:p>
            <w:r>
              <w:t>array</w:t>
            </w:r>
          </w:p>
        </w:tc>
        <w:tc>
          <w:tcPr>
            <w:tcW w:type="dxa" w:w="2880"/>
          </w:tcPr>
          <w:p>
            <w:r>
              <w:t>Available size variants.</w:t>
            </w:r>
          </w:p>
        </w:tc>
      </w:tr>
      <w:tr>
        <w:tc>
          <w:tcPr>
            <w:tcW w:type="dxa" w:w="2880"/>
          </w:tcPr>
          <w:p>
            <w:r>
              <w:t>product_results.display_sizes[].size</w:t>
            </w:r>
          </w:p>
        </w:tc>
        <w:tc>
          <w:tcPr>
            <w:tcW w:type="dxa" w:w="2880"/>
          </w:tcPr>
          <w:p>
            <w:r>
              <w:t>string</w:t>
            </w:r>
          </w:p>
        </w:tc>
        <w:tc>
          <w:tcPr>
            <w:tcW w:type="dxa" w:w="2880"/>
          </w:tcPr>
          <w:p>
            <w:r>
              <w:t>Variant size label.</w:t>
            </w:r>
          </w:p>
        </w:tc>
      </w:tr>
      <w:tr>
        <w:tc>
          <w:tcPr>
            <w:tcW w:type="dxa" w:w="2880"/>
          </w:tcPr>
          <w:p>
            <w:r>
              <w:t>product_results.display_sizes[].url</w:t>
            </w:r>
          </w:p>
        </w:tc>
        <w:tc>
          <w:tcPr>
            <w:tcW w:type="dxa" w:w="2880"/>
          </w:tcPr>
          <w:p>
            <w:r>
              <w:t>string</w:t>
            </w:r>
          </w:p>
        </w:tc>
        <w:tc>
          <w:tcPr>
            <w:tcW w:type="dxa" w:w="2880"/>
          </w:tcPr>
          <w:p>
            <w:r>
              <w:t>URL for that variant.</w:t>
            </w:r>
          </w:p>
        </w:tc>
      </w:tr>
      <w:tr>
        <w:tc>
          <w:tcPr>
            <w:tcW w:type="dxa" w:w="2880"/>
          </w:tcPr>
          <w:p>
            <w:r>
              <w:t>product_results.display_sizes[].selected</w:t>
            </w:r>
          </w:p>
        </w:tc>
        <w:tc>
          <w:tcPr>
            <w:tcW w:type="dxa" w:w="2880"/>
          </w:tcPr>
          <w:p>
            <w:r>
              <w:t>boolean</w:t>
            </w:r>
          </w:p>
        </w:tc>
        <w:tc>
          <w:tcPr>
            <w:tcW w:type="dxa" w:w="2880"/>
          </w:tcPr>
          <w:p>
            <w:r>
              <w:t>Whether this variant is selected.</w:t>
            </w:r>
          </w:p>
        </w:tc>
      </w:tr>
      <w:tr>
        <w:tc>
          <w:tcPr>
            <w:tcW w:type="dxa" w:w="2880"/>
          </w:tcPr>
          <w:p>
            <w:r>
              <w:t>product_results.delivery</w:t>
            </w:r>
          </w:p>
        </w:tc>
        <w:tc>
          <w:tcPr>
            <w:tcW w:type="dxa" w:w="2880"/>
          </w:tcPr>
          <w:p>
            <w:r>
              <w:t>object</w:t>
            </w:r>
          </w:p>
        </w:tc>
        <w:tc>
          <w:tcPr>
            <w:tcW w:type="dxa" w:w="2880"/>
          </w:tcPr>
          <w:p>
            <w:r>
              <w:t>Delivery estimate information.</w:t>
            </w:r>
          </w:p>
        </w:tc>
      </w:tr>
      <w:tr>
        <w:tc>
          <w:tcPr>
            <w:tcW w:type="dxa" w:w="2880"/>
          </w:tcPr>
          <w:p>
            <w:r>
              <w:t>product_results.delivery.date</w:t>
            </w:r>
          </w:p>
        </w:tc>
        <w:tc>
          <w:tcPr>
            <w:tcW w:type="dxa" w:w="2880"/>
          </w:tcPr>
          <w:p>
            <w:r>
              <w:t>string</w:t>
            </w:r>
          </w:p>
        </w:tc>
        <w:tc>
          <w:tcPr>
            <w:tcW w:type="dxa" w:w="2880"/>
          </w:tcPr>
          <w:p>
            <w:r>
              <w:t>Delivery date text.</w:t>
            </w:r>
          </w:p>
        </w:tc>
      </w:tr>
      <w:tr>
        <w:tc>
          <w:tcPr>
            <w:tcW w:type="dxa" w:w="2880"/>
          </w:tcPr>
          <w:p>
            <w:r>
              <w:t>product_results.delivery.condition</w:t>
            </w:r>
          </w:p>
        </w:tc>
        <w:tc>
          <w:tcPr>
            <w:tcW w:type="dxa" w:w="2880"/>
          </w:tcPr>
          <w:p>
            <w:r>
              <w:t>string</w:t>
            </w:r>
          </w:p>
        </w:tc>
        <w:tc>
          <w:tcPr>
            <w:tcW w:type="dxa" w:w="2880"/>
          </w:tcPr>
          <w:p>
            <w:r>
              <w:t>Condition text (e.g., cutoff time).</w:t>
            </w:r>
          </w:p>
        </w:tc>
      </w:tr>
      <w:tr>
        <w:tc>
          <w:tcPr>
            <w:tcW w:type="dxa" w:w="2880"/>
          </w:tcPr>
          <w:p>
            <w:r>
              <w:t>product_results.payment_options</w:t>
            </w:r>
          </w:p>
        </w:tc>
        <w:tc>
          <w:tcPr>
            <w:tcW w:type="dxa" w:w="2880"/>
          </w:tcPr>
          <w:p>
            <w:r>
              <w:t>array</w:t>
            </w:r>
          </w:p>
        </w:tc>
        <w:tc>
          <w:tcPr>
            <w:tcW w:type="dxa" w:w="2880"/>
          </w:tcPr>
          <w:p>
            <w:r>
              <w:t>List of available payment options.</w:t>
            </w:r>
          </w:p>
        </w:tc>
      </w:tr>
      <w:tr>
        <w:tc>
          <w:tcPr>
            <w:tcW w:type="dxa" w:w="2880"/>
          </w:tcPr>
          <w:p>
            <w:r>
              <w:t>product_results.seller</w:t>
            </w:r>
          </w:p>
        </w:tc>
        <w:tc>
          <w:tcPr>
            <w:tcW w:type="dxa" w:w="2880"/>
          </w:tcPr>
          <w:p>
            <w:r>
              <w:t>object</w:t>
            </w:r>
          </w:p>
        </w:tc>
        <w:tc>
          <w:tcPr>
            <w:tcW w:type="dxa" w:w="2880"/>
          </w:tcPr>
          <w:p>
            <w:r>
              <w:t>Seller information.</w:t>
            </w:r>
          </w:p>
        </w:tc>
      </w:tr>
      <w:tr>
        <w:tc>
          <w:tcPr>
            <w:tcW w:type="dxa" w:w="2880"/>
          </w:tcPr>
          <w:p>
            <w:r>
              <w:t>product_results.seller.name</w:t>
            </w:r>
          </w:p>
        </w:tc>
        <w:tc>
          <w:tcPr>
            <w:tcW w:type="dxa" w:w="2880"/>
          </w:tcPr>
          <w:p>
            <w:r>
              <w:t>string</w:t>
            </w:r>
          </w:p>
        </w:tc>
        <w:tc>
          <w:tcPr>
            <w:tcW w:type="dxa" w:w="2880"/>
          </w:tcPr>
          <w:p>
            <w:r>
              <w:t>Seller name.</w:t>
            </w:r>
          </w:p>
        </w:tc>
      </w:tr>
      <w:tr>
        <w:tc>
          <w:tcPr>
            <w:tcW w:type="dxa" w:w="2880"/>
          </w:tcPr>
          <w:p>
            <w:r>
              <w:t>product_results.seller.rating</w:t>
            </w:r>
          </w:p>
        </w:tc>
        <w:tc>
          <w:tcPr>
            <w:tcW w:type="dxa" w:w="2880"/>
          </w:tcPr>
          <w:p>
            <w:r>
              <w:t>string</w:t>
            </w:r>
          </w:p>
        </w:tc>
        <w:tc>
          <w:tcPr>
            <w:tcW w:type="dxa" w:w="2880"/>
          </w:tcPr>
          <w:p>
            <w:r>
              <w:t>Seller rating as text.</w:t>
            </w:r>
          </w:p>
        </w:tc>
      </w:tr>
      <w:tr>
        <w:tc>
          <w:tcPr>
            <w:tcW w:type="dxa" w:w="2880"/>
          </w:tcPr>
          <w:p>
            <w:r>
              <w:t>product_results.seller.services</w:t>
            </w:r>
          </w:p>
        </w:tc>
        <w:tc>
          <w:tcPr>
            <w:tcW w:type="dxa" w:w="2880"/>
          </w:tcPr>
          <w:p>
            <w:r>
              <w:t>array</w:t>
            </w:r>
          </w:p>
        </w:tc>
        <w:tc>
          <w:tcPr>
            <w:tcW w:type="dxa" w:w="2880"/>
          </w:tcPr>
          <w:p>
            <w:r>
              <w:t>Seller service badges/notes.</w:t>
            </w:r>
          </w:p>
        </w:tc>
      </w:tr>
      <w:tr>
        <w:tc>
          <w:tcPr>
            <w:tcW w:type="dxa" w:w="2880"/>
          </w:tcPr>
          <w:p>
            <w:r>
              <w:t>product_results.ratings_reviews</w:t>
            </w:r>
          </w:p>
        </w:tc>
        <w:tc>
          <w:tcPr>
            <w:tcW w:type="dxa" w:w="2880"/>
          </w:tcPr>
          <w:p>
            <w:r>
              <w:t>object</w:t>
            </w:r>
          </w:p>
        </w:tc>
        <w:tc>
          <w:tcPr>
            <w:tcW w:type="dxa" w:w="2880"/>
          </w:tcPr>
          <w:p>
            <w:r>
              <w:t>Ratings and reviews summary.</w:t>
            </w:r>
          </w:p>
        </w:tc>
      </w:tr>
      <w:tr>
        <w:tc>
          <w:tcPr>
            <w:tcW w:type="dxa" w:w="2880"/>
          </w:tcPr>
          <w:p>
            <w:r>
              <w:t>product_results.ratings_reviews.rating</w:t>
            </w:r>
          </w:p>
        </w:tc>
        <w:tc>
          <w:tcPr>
            <w:tcW w:type="dxa" w:w="2880"/>
          </w:tcPr>
          <w:p>
            <w:r>
              <w:t>string</w:t>
            </w:r>
          </w:p>
        </w:tc>
        <w:tc>
          <w:tcPr>
            <w:tcW w:type="dxa" w:w="2880"/>
          </w:tcPr>
          <w:p>
            <w:r>
              <w:t>Average rating as text.</w:t>
            </w:r>
          </w:p>
        </w:tc>
      </w:tr>
      <w:tr>
        <w:tc>
          <w:tcPr>
            <w:tcW w:type="dxa" w:w="2880"/>
          </w:tcPr>
          <w:p>
            <w:r>
              <w:t>product_results.ratings_reviews.ratings_count</w:t>
            </w:r>
          </w:p>
        </w:tc>
        <w:tc>
          <w:tcPr>
            <w:tcW w:type="dxa" w:w="2880"/>
          </w:tcPr>
          <w:p>
            <w:r>
              <w:t>string</w:t>
            </w:r>
          </w:p>
        </w:tc>
        <w:tc>
          <w:tcPr>
            <w:tcW w:type="dxa" w:w="2880"/>
          </w:tcPr>
          <w:p>
            <w:r>
              <w:t>Ratings count as text.</w:t>
            </w:r>
          </w:p>
        </w:tc>
      </w:tr>
      <w:tr>
        <w:tc>
          <w:tcPr>
            <w:tcW w:type="dxa" w:w="2880"/>
          </w:tcPr>
          <w:p>
            <w:r>
              <w:t>product_results.ratings_reviews.reviews_count</w:t>
            </w:r>
          </w:p>
        </w:tc>
        <w:tc>
          <w:tcPr>
            <w:tcW w:type="dxa" w:w="2880"/>
          </w:tcPr>
          <w:p>
            <w:r>
              <w:t>string</w:t>
            </w:r>
          </w:p>
        </w:tc>
        <w:tc>
          <w:tcPr>
            <w:tcW w:type="dxa" w:w="2880"/>
          </w:tcPr>
          <w:p>
            <w:r>
              <w:t>Reviews count as text.</w:t>
            </w:r>
          </w:p>
        </w:tc>
      </w:tr>
      <w:tr>
        <w:tc>
          <w:tcPr>
            <w:tcW w:type="dxa" w:w="2880"/>
          </w:tcPr>
          <w:p>
            <w:r>
              <w:t>product_results.coupons</w:t>
            </w:r>
          </w:p>
        </w:tc>
        <w:tc>
          <w:tcPr>
            <w:tcW w:type="dxa" w:w="2880"/>
          </w:tcPr>
          <w:p>
            <w:r>
              <w:t>array</w:t>
            </w:r>
          </w:p>
        </w:tc>
        <w:tc>
          <w:tcPr>
            <w:tcW w:type="dxa" w:w="2880"/>
          </w:tcPr>
          <w:p>
            <w:r>
              <w:t>Coupon/offer entries.</w:t>
            </w:r>
          </w:p>
        </w:tc>
      </w:tr>
      <w:tr>
        <w:tc>
          <w:tcPr>
            <w:tcW w:type="dxa" w:w="2880"/>
          </w:tcPr>
          <w:p>
            <w:r>
              <w:t>product_results.coupons[].type</w:t>
            </w:r>
          </w:p>
        </w:tc>
        <w:tc>
          <w:tcPr>
            <w:tcW w:type="dxa" w:w="2880"/>
          </w:tcPr>
          <w:p>
            <w:r>
              <w:t>string</w:t>
            </w:r>
          </w:p>
        </w:tc>
        <w:tc>
          <w:tcPr>
            <w:tcW w:type="dxa" w:w="2880"/>
          </w:tcPr>
          <w:p>
            <w:r>
              <w:t>Offer type (e.g., "Bank Offer").</w:t>
            </w:r>
          </w:p>
        </w:tc>
      </w:tr>
      <w:tr>
        <w:tc>
          <w:tcPr>
            <w:tcW w:type="dxa" w:w="2880"/>
          </w:tcPr>
          <w:p>
            <w:r>
              <w:t>product_results.coupons[].offer</w:t>
            </w:r>
          </w:p>
        </w:tc>
        <w:tc>
          <w:tcPr>
            <w:tcW w:type="dxa" w:w="2880"/>
          </w:tcPr>
          <w:p>
            <w:r>
              <w:t>string</w:t>
            </w:r>
          </w:p>
        </w:tc>
        <w:tc>
          <w:tcPr>
            <w:tcW w:type="dxa" w:w="2880"/>
          </w:tcPr>
          <w:p>
            <w:r>
              <w:t>Offer description.</w:t>
            </w:r>
          </w:p>
        </w:tc>
      </w:tr>
      <w:tr>
        <w:tc>
          <w:tcPr>
            <w:tcW w:type="dxa" w:w="2880"/>
          </w:tcPr>
          <w:p>
            <w:r>
              <w:t>product_results.highlights</w:t>
            </w:r>
          </w:p>
        </w:tc>
        <w:tc>
          <w:tcPr>
            <w:tcW w:type="dxa" w:w="2880"/>
          </w:tcPr>
          <w:p>
            <w:r>
              <w:t>array</w:t>
            </w:r>
          </w:p>
        </w:tc>
        <w:tc>
          <w:tcPr>
            <w:tcW w:type="dxa" w:w="2880"/>
          </w:tcPr>
          <w:p>
            <w:r>
              <w:t>List of highlight bullet strings.</w:t>
            </w:r>
          </w:p>
        </w:tc>
      </w:tr>
      <w:tr>
        <w:tc>
          <w:tcPr>
            <w:tcW w:type="dxa" w:w="2880"/>
          </w:tcPr>
          <w:p>
            <w:r>
              <w:t>product_results.specifications</w:t>
            </w:r>
          </w:p>
        </w:tc>
        <w:tc>
          <w:tcPr>
            <w:tcW w:type="dxa" w:w="2880"/>
          </w:tcPr>
          <w:p>
            <w:r>
              <w:t>object</w:t>
            </w:r>
          </w:p>
        </w:tc>
        <w:tc>
          <w:tcPr>
            <w:tcW w:type="dxa" w:w="2880"/>
          </w:tcPr>
          <w:p>
            <w:r>
              <w:t>Specifications grouped by section (keys vary).</w:t>
            </w:r>
          </w:p>
        </w:tc>
      </w:tr>
      <w:tr>
        <w:tc>
          <w:tcPr>
            <w:tcW w:type="dxa" w:w="2880"/>
          </w:tcPr>
          <w:p>
            <w:r>
              <w:t>product_results.main_image</w:t>
            </w:r>
          </w:p>
        </w:tc>
        <w:tc>
          <w:tcPr>
            <w:tcW w:type="dxa" w:w="2880"/>
          </w:tcPr>
          <w:p>
            <w:r>
              <w:t>string</w:t>
            </w:r>
          </w:p>
        </w:tc>
        <w:tc>
          <w:tcPr>
            <w:tcW w:type="dxa" w:w="2880"/>
          </w:tcPr>
          <w:p>
            <w:r>
              <w:t>Primary product image URL.</w:t>
            </w:r>
          </w:p>
        </w:tc>
      </w:tr>
      <w:tr>
        <w:tc>
          <w:tcPr>
            <w:tcW w:type="dxa" w:w="2880"/>
          </w:tcPr>
          <w:p>
            <w:r>
              <w:t>product_results.images</w:t>
            </w:r>
          </w:p>
        </w:tc>
        <w:tc>
          <w:tcPr>
            <w:tcW w:type="dxa" w:w="2880"/>
          </w:tcPr>
          <w:p>
            <w:r>
              <w:t>array</w:t>
            </w:r>
          </w:p>
        </w:tc>
        <w:tc>
          <w:tcPr>
            <w:tcW w:type="dxa" w:w="2880"/>
          </w:tcPr>
          <w:p>
            <w:r>
              <w:t>Additional product image URLs.</w:t>
            </w:r>
          </w:p>
        </w:tc>
      </w:tr>
      <w:tr>
        <w:tc>
          <w:tcPr>
            <w:tcW w:type="dxa" w:w="2880"/>
          </w:tcPr>
          <w:p>
            <w:r>
              <w:t>product_results.product_details</w:t>
            </w:r>
          </w:p>
        </w:tc>
        <w:tc>
          <w:tcPr>
            <w:tcW w:type="dxa" w:w="2880"/>
          </w:tcPr>
          <w:p>
            <w:r>
              <w:t>array</w:t>
            </w:r>
          </w:p>
        </w:tc>
        <w:tc>
          <w:tcPr>
            <w:tcW w:type="dxa" w:w="2880"/>
          </w:tcPr>
          <w:p>
            <w:r>
              <w:t>Marketing/detail sections with images.</w:t>
            </w:r>
          </w:p>
        </w:tc>
      </w:tr>
      <w:tr>
        <w:tc>
          <w:tcPr>
            <w:tcW w:type="dxa" w:w="2880"/>
          </w:tcPr>
          <w:p>
            <w:r>
              <w:t>product_results.product_details[].title</w:t>
            </w:r>
          </w:p>
        </w:tc>
        <w:tc>
          <w:tcPr>
            <w:tcW w:type="dxa" w:w="2880"/>
          </w:tcPr>
          <w:p>
            <w:r>
              <w:t>string</w:t>
            </w:r>
          </w:p>
        </w:tc>
        <w:tc>
          <w:tcPr>
            <w:tcW w:type="dxa" w:w="2880"/>
          </w:tcPr>
          <w:p>
            <w:r>
              <w:t>Detail section title.</w:t>
            </w:r>
          </w:p>
        </w:tc>
      </w:tr>
      <w:tr>
        <w:tc>
          <w:tcPr>
            <w:tcW w:type="dxa" w:w="2880"/>
          </w:tcPr>
          <w:p>
            <w:r>
              <w:t>product_results.product_details[].description</w:t>
            </w:r>
          </w:p>
        </w:tc>
        <w:tc>
          <w:tcPr>
            <w:tcW w:type="dxa" w:w="2880"/>
          </w:tcPr>
          <w:p>
            <w:r>
              <w:t>string</w:t>
            </w:r>
          </w:p>
        </w:tc>
        <w:tc>
          <w:tcPr>
            <w:tcW w:type="dxa" w:w="2880"/>
          </w:tcPr>
          <w:p>
            <w:r>
              <w:t>Detail section description.</w:t>
            </w:r>
          </w:p>
        </w:tc>
      </w:tr>
      <w:tr>
        <w:tc>
          <w:tcPr>
            <w:tcW w:type="dxa" w:w="2880"/>
          </w:tcPr>
          <w:p>
            <w:r>
              <w:t>product_results.product_details[].image</w:t>
            </w:r>
          </w:p>
        </w:tc>
        <w:tc>
          <w:tcPr>
            <w:tcW w:type="dxa" w:w="2880"/>
          </w:tcPr>
          <w:p>
            <w:r>
              <w:t>string</w:t>
            </w:r>
          </w:p>
        </w:tc>
        <w:tc>
          <w:tcPr>
            <w:tcW w:type="dxa" w:w="2880"/>
          </w:tcPr>
          <w:p>
            <w:r>
              <w:t>Detail section image URL.</w:t>
            </w:r>
          </w:p>
        </w:tc>
      </w:tr>
      <w:tr>
        <w:tc>
          <w:tcPr>
            <w:tcW w:type="dxa" w:w="2880"/>
          </w:tcPr>
          <w:p>
            <w:r>
              <w:t>product_results.customer_reviews</w:t>
            </w:r>
          </w:p>
        </w:tc>
        <w:tc>
          <w:tcPr>
            <w:tcW w:type="dxa" w:w="2880"/>
          </w:tcPr>
          <w:p>
            <w:r>
              <w:t>array</w:t>
            </w:r>
          </w:p>
        </w:tc>
        <w:tc>
          <w:tcPr>
            <w:tcW w:type="dxa" w:w="2880"/>
          </w:tcPr>
          <w:p>
            <w:r>
              <w:t>Customer review entries.</w:t>
            </w:r>
          </w:p>
        </w:tc>
      </w:tr>
      <w:tr>
        <w:tc>
          <w:tcPr>
            <w:tcW w:type="dxa" w:w="2880"/>
          </w:tcPr>
          <w:p>
            <w:r>
              <w:t>product_results.customer_reviews[].rating</w:t>
            </w:r>
          </w:p>
        </w:tc>
        <w:tc>
          <w:tcPr>
            <w:tcW w:type="dxa" w:w="2880"/>
          </w:tcPr>
          <w:p>
            <w:r>
              <w:t>string</w:t>
            </w:r>
          </w:p>
        </w:tc>
        <w:tc>
          <w:tcPr>
            <w:tcW w:type="dxa" w:w="2880"/>
          </w:tcPr>
          <w:p>
            <w:r>
              <w:t>Review rating as text/number string.</w:t>
            </w:r>
          </w:p>
        </w:tc>
      </w:tr>
      <w:tr>
        <w:tc>
          <w:tcPr>
            <w:tcW w:type="dxa" w:w="2880"/>
          </w:tcPr>
          <w:p>
            <w:r>
              <w:t>product_results.customer_reviews[].title</w:t>
            </w:r>
          </w:p>
        </w:tc>
        <w:tc>
          <w:tcPr>
            <w:tcW w:type="dxa" w:w="2880"/>
          </w:tcPr>
          <w:p>
            <w:r>
              <w:t>string</w:t>
            </w:r>
          </w:p>
        </w:tc>
        <w:tc>
          <w:tcPr>
            <w:tcW w:type="dxa" w:w="2880"/>
          </w:tcPr>
          <w:p>
            <w:r>
              <w:t>Review title.</w:t>
            </w:r>
          </w:p>
        </w:tc>
      </w:tr>
      <w:tr>
        <w:tc>
          <w:tcPr>
            <w:tcW w:type="dxa" w:w="2880"/>
          </w:tcPr>
          <w:p>
            <w:r>
              <w:t>product_results.customer_reviews[].comment</w:t>
            </w:r>
          </w:p>
        </w:tc>
        <w:tc>
          <w:tcPr>
            <w:tcW w:type="dxa" w:w="2880"/>
          </w:tcPr>
          <w:p>
            <w:r>
              <w:t>string</w:t>
            </w:r>
          </w:p>
        </w:tc>
        <w:tc>
          <w:tcPr>
            <w:tcW w:type="dxa" w:w="2880"/>
          </w:tcPr>
          <w:p>
            <w:r>
              <w:t>Review comment text.</w:t>
            </w:r>
          </w:p>
        </w:tc>
      </w:tr>
      <w:tr>
        <w:tc>
          <w:tcPr>
            <w:tcW w:type="dxa" w:w="2880"/>
          </w:tcPr>
          <w:p>
            <w:r>
              <w:t>product_results.customer_reviews[].reviewer_name</w:t>
            </w:r>
          </w:p>
        </w:tc>
        <w:tc>
          <w:tcPr>
            <w:tcW w:type="dxa" w:w="2880"/>
          </w:tcPr>
          <w:p>
            <w:r>
              <w:t>string</w:t>
            </w:r>
          </w:p>
        </w:tc>
        <w:tc>
          <w:tcPr>
            <w:tcW w:type="dxa" w:w="2880"/>
          </w:tcPr>
          <w:p>
            <w:r>
              <w:t>Reviewer name.</w:t>
            </w:r>
          </w:p>
        </w:tc>
      </w:tr>
      <w:tr>
        <w:tc>
          <w:tcPr>
            <w:tcW w:type="dxa" w:w="2880"/>
          </w:tcPr>
          <w:p>
            <w:r>
              <w:t>product_results.customer_reviews[].reviewer_location</w:t>
            </w:r>
          </w:p>
        </w:tc>
        <w:tc>
          <w:tcPr>
            <w:tcW w:type="dxa" w:w="2880"/>
          </w:tcPr>
          <w:p>
            <w:r>
              <w:t>string</w:t>
            </w:r>
          </w:p>
        </w:tc>
        <w:tc>
          <w:tcPr>
            <w:tcW w:type="dxa" w:w="2880"/>
          </w:tcPr>
          <w:p>
            <w:r>
              <w:t>Reviewer location.</w:t>
            </w:r>
          </w:p>
        </w:tc>
      </w:tr>
      <w:tr>
        <w:tc>
          <w:tcPr>
            <w:tcW w:type="dxa" w:w="2880"/>
          </w:tcPr>
          <w:p>
            <w:r>
              <w:t>product_results.customer_reviews[].date</w:t>
            </w:r>
          </w:p>
        </w:tc>
        <w:tc>
          <w:tcPr>
            <w:tcW w:type="dxa" w:w="2880"/>
          </w:tcPr>
          <w:p>
            <w:r>
              <w:t>string</w:t>
            </w:r>
          </w:p>
        </w:tc>
        <w:tc>
          <w:tcPr>
            <w:tcW w:type="dxa" w:w="2880"/>
          </w:tcPr>
          <w:p>
            <w:r>
              <w:t>Relative/absolute date text as returned.</w:t>
            </w:r>
          </w:p>
        </w:tc>
      </w:tr>
      <w:tr>
        <w:tc>
          <w:tcPr>
            <w:tcW w:type="dxa" w:w="2880"/>
          </w:tcPr>
          <w:p>
            <w:r>
              <w:t>product_results.customer_reviews[].helpful_count</w:t>
            </w:r>
          </w:p>
        </w:tc>
        <w:tc>
          <w:tcPr>
            <w:tcW w:type="dxa" w:w="2880"/>
          </w:tcPr>
          <w:p>
            <w:r>
              <w:t>string</w:t>
            </w:r>
          </w:p>
        </w:tc>
        <w:tc>
          <w:tcPr>
            <w:tcW w:type="dxa" w:w="2880"/>
          </w:tcPr>
          <w:p>
            <w:r>
              <w:t>Helpful count as text/number string.</w:t>
            </w:r>
          </w:p>
        </w:tc>
      </w:tr>
      <w:tr>
        <w:tc>
          <w:tcPr>
            <w:tcW w:type="dxa" w:w="2880"/>
          </w:tcPr>
          <w:p>
            <w:r>
              <w:t>product_results.customer_reviews[].images</w:t>
            </w:r>
          </w:p>
        </w:tc>
        <w:tc>
          <w:tcPr>
            <w:tcW w:type="dxa" w:w="2880"/>
          </w:tcPr>
          <w:p>
            <w:r>
              <w:t>array</w:t>
            </w:r>
          </w:p>
        </w:tc>
        <w:tc>
          <w:tcPr>
            <w:tcW w:type="dxa" w:w="2880"/>
          </w:tcPr>
          <w:p>
            <w:r>
              <w:t>Review image URLs.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'https://api.scrapingdog.com/flipkart/product?url=https%3A%2F%2Fwww.flipkart.com%2Fsamsung-essential-series-s3-60-4-cm-24-inch-full-hd-led-backlit-ips-panel-d-sub-hdmi-flat-monitor-ls24d300gawxxl%2Fp%2Fitm909c8202e1864'</w:t>
      </w:r>
    </w:p>
    <w:p>
      <w:pPr>
        <w:pStyle w:val="Heading3"/>
      </w:pPr>
      <w:r>
        <w:t>Example Usage</w:t>
      </w:r>
    </w:p>
    <w:p>
      <w:pPr>
        <w:pStyle w:val="Heading3"/>
      </w:pPr>
      <w:r>
        <w:t>Example 1: Get structured product data</w:t>
      </w:r>
    </w:p>
    <w:p>
      <w:r>
        <w:rPr>
          <w:b/>
          <w:color w:val="666666"/>
          <w:sz w:val="16"/>
        </w:rPr>
        <w:t>[bash]</w:t>
      </w:r>
    </w:p>
    <w:p>
      <w:pPr>
        <w:shd w:fill="F2F2F2" w:val="clear"/>
      </w:pPr>
      <w:r>
        <w:rPr>
          <w:rFonts w:ascii="Courier New" w:hAnsi="Courier New"/>
          <w:sz w:val="17"/>
        </w:rPr>
        <w:t>curl --location \</w:t>
        <w:br/>
        <w:t xml:space="preserve"> 'https://api.scrapingdog.com/flipkart/product?url=https%3A%2F%2Fwww.flipkart.com%2Fsamsung-essential-series-s3-60-4-cm-24-inch-full-hd-led-backlit-ips-panel-d-sub-hdmi-flat-monitor-ls24d300gawxxl%2Fp%2Fitm909c8202e1864'</w:t>
      </w:r>
    </w:p>
    <w:p>
      <w:pPr>
        <w:pStyle w:val="Heading3"/>
      </w:pPr>
      <w:r>
        <w:t>Example 2: Request full HTML (in addition to structured data, if supported)</w:t>
      </w:r>
    </w:p>
    <w:p>
      <w:r>
        <w:rPr>
          <w:b/>
          <w:color w:val="666666"/>
          <w:sz w:val="16"/>
        </w:rPr>
        <w:t>[bash]</w:t>
      </w:r>
    </w:p>
    <w:p>
      <w:pPr>
        <w:shd w:fill="F2F2F2" w:val="clear"/>
      </w:pPr>
      <w:r>
        <w:rPr>
          <w:rFonts w:ascii="Courier New" w:hAnsi="Courier New"/>
          <w:sz w:val="17"/>
        </w:rPr>
        <w:t>curl --location \</w:t>
        <w:br/>
        <w:t xml:space="preserve"> 'https://api.scrapingdog.com/flipkart/product?html=true&amp;url=https%3A%2F%2Fwww.flipkart.com%2Fsamsung-essential-series-s3-60-4-cm-24-inch-full-hd-led-backlit-ips-panel-d-sub-hdmi-flat-monitor-ls24d300gawxxl%2Fp%2Fitm909c8202e1864'</w:t>
      </w:r>
    </w:p>
    <w:p>
      <w:pPr>
        <w:pStyle w:val="Heading3"/>
      </w:pPr>
      <w:r>
        <w:t>Notes</w:t>
      </w:r>
    </w:p>
    <w:p>
      <w:pPr>
        <w:pStyle w:val="ListBullet"/>
      </w:pPr>
      <w:r>
        <w:t>The API retries requests for up to 60 seconds; set your client timeout to 60 seconds.</w:t>
      </w:r>
    </w:p>
    <w:p>
      <w:pPr>
        <w:pStyle w:val="ListBullet"/>
      </w:pPr>
      <w:r>
        <w:t>You are only charged for successful requests with status codes 200 or 404.</w:t>
      </w:r>
    </w:p>
    <w:p>
      <w:pPr>
        <w:pStyle w:val="ListBullet"/>
      </w:pPr>
      <w:r>
        <w:t>A 410 indicates the request timed out after retrying; retrying is allowed and is not charged.</w:t>
      </w:r>
    </w:p>
    <w:p>
      <w:pPr>
        <w:pStyle w:val="ListBullet"/>
      </w:pPr>
      <w:r>
        <w:t>If you exceed your plan’s monthly request limit, you may receive 403.</w:t>
      </w:r>
    </w:p>
    <w:p>
      <w:pPr>
        <w:pStyle w:val="ListBullet"/>
      </w:pPr>
      <w:r>
        <w:t>If you exceed your plan’s concurrent connection limit, you may receive 429.</w:t>
      </w:r>
    </w:p>
    <w:p>
      <w:r>
        <w:br w:type="page"/>
      </w:r>
    </w:p>
    <w:p>
      <w:pPr>
        <w:pStyle w:val="Heading2"/>
      </w:pPr>
      <w:r>
        <w:t>49. [GET] List Google Trends Supported Locations</w:t>
      </w:r>
    </w:p>
    <w:p>
      <w:r>
        <w:rPr>
          <w:b/>
        </w:rPr>
        <w:t xml:space="preserve">Endpoint: </w:t>
      </w:r>
      <w:r>
        <w:rPr>
          <w:rFonts w:ascii="Courier New" w:hAnsi="Courier New"/>
          <w:sz w:val="18"/>
        </w:rPr>
        <w:t>/google_trends/locations</w:t>
      </w:r>
    </w:p>
    <w:p>
      <w:pPr>
        <w:pStyle w:val="Heading3"/>
      </w:pPr>
      <w:r>
        <w:t>Prerequisites</w:t>
      </w:r>
    </w:p>
    <w:p>
      <w:pPr>
        <w:pStyle w:val="ListBullet"/>
      </w:pPr>
      <w:r>
        <w:t>Must have access to Scrapingdog’s Google Trends API.</w:t>
      </w:r>
    </w:p>
    <w:p>
      <w:pPr>
        <w:pStyle w:val="Heading3"/>
      </w:pPr>
      <w:r>
        <w:t>Method</w:t>
      </w:r>
    </w:p>
    <w:p>
      <w:r>
        <w:t>GET</w:t>
      </w:r>
    </w:p>
    <w:p>
      <w:pPr>
        <w:pStyle w:val="Heading3"/>
      </w:pPr>
      <w:r>
        <w:t>URL</w:t>
      </w:r>
    </w:p>
    <w:p>
      <w:r>
        <w:t>https://api.scrapingdog.com/google_trends/locations</w:t>
      </w:r>
    </w:p>
    <w:p>
      <w:pPr>
        <w:pStyle w:val="Heading3"/>
      </w:pPr>
      <w:r>
        <w:t>Description</w:t>
      </w:r>
    </w:p>
    <w:p>
      <w:r>
        <w:t>Returns the list of supported geo location codes for Scrapingdog’s Google Trends API (e.g., Worldwide, country codes like US, and sub-regions like US-CA, plus some market/metro numeric codes such as 630).</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Example query term shown in documentation examples (e.g., Coffee). The locations list itself is not described as depending on this value, but examples include it.</w:t>
            </w:r>
          </w:p>
        </w:tc>
      </w:tr>
      <w:tr>
        <w:tc>
          <w:tcPr>
            <w:tcW w:type="dxa" w:w="2880"/>
          </w:tcPr>
          <w:p>
            <w:r>
              <w:t>geo</w:t>
            </w:r>
          </w:p>
        </w:tc>
        <w:tc>
          <w:tcPr>
            <w:tcW w:type="dxa" w:w="2880"/>
          </w:tcPr>
          <w:p>
            <w:r>
              <w:t>string</w:t>
            </w:r>
          </w:p>
        </w:tc>
        <w:tc>
          <w:tcPr>
            <w:tcW w:type="dxa" w:w="2880"/>
          </w:tcPr>
          <w:p>
            <w:r>
              <w:t>Location code to use with Google Trends endpoints (e.g., empty/omitted for worldwide, US, US-CA, AF-BDS, or numeric metro codes like 630). In the locations list, this is the value being enumerated.</w:t>
            </w:r>
          </w:p>
        </w:tc>
      </w:tr>
    </w:tbl>
    <w:p/>
    <w:p>
      <w:r>
        <w:rPr>
          <w:b/>
        </w:rPr>
        <w:t>Note: Note: The scraped documentation shows examples like https://api.scrapingdog.com/google_trends?q=Coffee&amp;geo=AF while listing supported locations. It does not explicitly document a dedicated “locations” endpoint, response shape, or whether q is required—only that these geo values are supported.</w:t>
      </w:r>
    </w:p>
    <w:p>
      <w:pPr>
        <w:pStyle w:val="Heading3"/>
      </w:pPr>
      <w:r>
        <w:t>Response</w:t>
      </w:r>
    </w:p>
    <w:p>
      <w:pPr>
        <w:pStyle w:val="Heading3"/>
      </w:pPr>
      <w:r>
        <w:t>Success Response (200 OK)</w:t>
      </w:r>
    </w:p>
    <w:p>
      <w:r>
        <w:t>The documentation does not provide an explicit response body example for the locations list. It indicates that Scrapingdog APIs generally return the requested content (often raw HTML) and that status code 200 indicates success.</w:t>
      </w:r>
    </w:p>
    <w:p>
      <w:r>
        <w:rPr>
          <w:b/>
          <w:color w:val="666666"/>
          <w:sz w:val="16"/>
        </w:rPr>
        <w:t>[json]</w:t>
      </w:r>
    </w:p>
    <w:p>
      <w:pPr>
        <w:shd w:fill="F2F2F2" w:val="clear"/>
      </w:pPr>
      <w:r>
        <w:rPr>
          <w:rFonts w:ascii="Courier New" w:hAnsi="Courier New"/>
          <w:sz w:val="17"/>
        </w:rPr>
        <w:t>{</w:t>
        <w:br/>
        <w:t xml:space="preserve"> "note": "No explicit response schema was provided in the scraped documentation for the Google Trends Locations list."</w:t>
        <w:br/>
        <w:t>}</w:t>
      </w:r>
    </w:p>
    <w:p>
      <w:pPr>
        <w:pStyle w:val="Heading3"/>
      </w:pPr>
      <w:r>
        <w:t>Error Responses</w:t>
      </w:r>
    </w:p>
    <w:p>
      <w:r>
        <w:t>Scrapingdog platform-level error codes (as documented):</w:t>
      </w:r>
    </w:p>
    <w:p>
      <w:pPr>
        <w:pStyle w:val="Heading4"/>
      </w:pPr>
      <w:r>
        <w:t>400 Bad Request</w:t>
      </w:r>
    </w:p>
    <w:p>
      <w:r>
        <w:rPr>
          <w:b/>
          <w:color w:val="666666"/>
          <w:sz w:val="16"/>
        </w:rPr>
        <w:t>[json]</w:t>
      </w:r>
    </w:p>
    <w:p>
      <w:pPr>
        <w:shd w:fill="F2F2F2" w:val="clear"/>
      </w:pPr>
      <w:r>
        <w:rPr>
          <w:rFonts w:ascii="Courier New" w:hAnsi="Courier New"/>
          <w:sz w:val="17"/>
        </w:rPr>
        <w:t>{</w:t>
        <w:br/>
        <w:t xml:space="preserve"> "error": "Request failed."</w:t>
        <w:br/>
        <w:t>}</w:t>
      </w:r>
    </w:p>
    <w:p>
      <w:pPr>
        <w:pStyle w:val="Heading4"/>
      </w:pPr>
      <w:r>
        <w:t>401 Unauthorized</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403 Forbidden</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404 Not Found</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410 Gone</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4"/>
      </w:pPr>
      <w:r>
        <w:t>202 Accepted (LinkedIn-only note)</w:t>
      </w:r>
    </w:p>
    <w:p>
      <w:r>
        <w:t>The documentation states 202 only appears in the LinkedIn Scraping API.</w:t>
      </w:r>
    </w:p>
    <w:p>
      <w:r>
        <w:rPr>
          <w:b/>
          <w:color w:val="666666"/>
          <w:sz w:val="16"/>
        </w:rPr>
        <w:t>[json]</w:t>
      </w:r>
    </w:p>
    <w:p>
      <w:pPr>
        <w:shd w:fill="F2F2F2" w:val="clear"/>
      </w:pPr>
      <w:r>
        <w:rPr>
          <w:rFonts w:ascii="Courier New" w:hAnsi="Courier New"/>
          <w:sz w:val="17"/>
        </w:rPr>
        <w:t>{</w:t>
        <w:br/>
        <w:t xml:space="preserve"> "error": "Your request is accepted and the scraping is still going on."</w:t>
        <w:br/>
        <w:t>}</w:t>
      </w:r>
    </w:p>
    <w:p>
      <w:pPr>
        <w:pStyle w:val="Heading3"/>
      </w:pPr>
      <w:r>
        <w:t>Response Fields</w:t>
      </w:r>
    </w:p>
    <w:p>
      <w:r>
        <w:t>The scraped documentation does not define response fields for the locations list endpoint/content.</w:t>
      </w:r>
    </w:p>
    <w:p>
      <w:pPr>
        <w:pStyle w:val="Heading3"/>
      </w:pPr>
      <w:r>
        <w:t>Sample Request</w:t>
      </w:r>
    </w:p>
    <w:p>
      <w:r>
        <w:rPr>
          <w:b/>
          <w:color w:val="666666"/>
          <w:sz w:val="16"/>
        </w:rPr>
        <w:t>[bash]</w:t>
      </w:r>
    </w:p>
    <w:p>
      <w:pPr>
        <w:shd w:fill="F2F2F2" w:val="clear"/>
      </w:pPr>
      <w:r>
        <w:rPr>
          <w:rFonts w:ascii="Courier New" w:hAnsi="Courier New"/>
          <w:sz w:val="17"/>
        </w:rPr>
        <w:t>curl -i --location 'https://api.scrapingdog.com/google_trends/locations'</w:t>
      </w:r>
    </w:p>
    <w:p>
      <w:pPr>
        <w:pStyle w:val="Heading3"/>
      </w:pPr>
      <w:r>
        <w:t>Example Usage</w:t>
      </w:r>
    </w:p>
    <w:p>
      <w:pPr>
        <w:pStyle w:val="Heading3"/>
      </w:pPr>
      <w:r>
        <w:t>Example 1: Use a supported country geo code with Google Trends</w:t>
      </w:r>
    </w:p>
    <w:p>
      <w:r>
        <w:rPr>
          <w:b/>
          <w:color w:val="666666"/>
          <w:sz w:val="16"/>
        </w:rPr>
        <w:t>[bash]</w:t>
      </w:r>
    </w:p>
    <w:p>
      <w:pPr>
        <w:shd w:fill="F2F2F2" w:val="clear"/>
      </w:pPr>
      <w:r>
        <w:rPr>
          <w:rFonts w:ascii="Courier New" w:hAnsi="Courier New"/>
          <w:sz w:val="17"/>
        </w:rPr>
        <w:t>curl -i --location 'https://api.scrapingdog.com/google_trends?q=Coffee&amp;geo=US'</w:t>
      </w:r>
    </w:p>
    <w:p>
      <w:pPr>
        <w:pStyle w:val="Heading3"/>
      </w:pPr>
      <w:r>
        <w:t>Example 2: Use a supported sub-region geo code with Google Trends</w:t>
      </w:r>
    </w:p>
    <w:p>
      <w:r>
        <w:rPr>
          <w:b/>
          <w:color w:val="666666"/>
          <w:sz w:val="16"/>
        </w:rPr>
        <w:t>[bash]</w:t>
      </w:r>
    </w:p>
    <w:p>
      <w:pPr>
        <w:shd w:fill="F2F2F2" w:val="clear"/>
      </w:pPr>
      <w:r>
        <w:rPr>
          <w:rFonts w:ascii="Courier New" w:hAnsi="Courier New"/>
          <w:sz w:val="17"/>
        </w:rPr>
        <w:t>curl -i --location 'https://api.scrapingdog.com/google_trends?q=Coffee&amp;geo=US-CA'</w:t>
      </w:r>
    </w:p>
    <w:p>
      <w:pPr>
        <w:pStyle w:val="Heading3"/>
      </w:pPr>
      <w:r>
        <w:t>Example 3: Use worldwide (omit geo)</w:t>
      </w:r>
    </w:p>
    <w:p>
      <w:r>
        <w:rPr>
          <w:b/>
          <w:color w:val="666666"/>
          <w:sz w:val="16"/>
        </w:rPr>
        <w:t>[bash]</w:t>
      </w:r>
    </w:p>
    <w:p>
      <w:pPr>
        <w:shd w:fill="F2F2F2" w:val="clear"/>
      </w:pPr>
      <w:r>
        <w:rPr>
          <w:rFonts w:ascii="Courier New" w:hAnsi="Courier New"/>
          <w:sz w:val="17"/>
        </w:rPr>
        <w:t>curl -i --location 'https://api.scrapingdog.com/google_trends?q=Coffee'</w:t>
      </w:r>
    </w:p>
    <w:p>
      <w:pPr>
        <w:pStyle w:val="Heading3"/>
      </w:pPr>
      <w:r>
        <w:t>Notes</w:t>
      </w:r>
    </w:p>
    <w:p>
      <w:pPr>
        <w:pStyle w:val="ListBullet"/>
      </w:pPr>
      <w:r>
        <w:t>The documentation describes supported geo values by listing them alongside example URLs (e.g., AF, AF-BDS, US-CA, and numeric codes like 630).</w:t>
      </w:r>
    </w:p>
    <w:p>
      <w:pPr>
        <w:pStyle w:val="ListBullet"/>
      </w:pPr>
      <w:r>
        <w:t xml:space="preserve">Platform behavior notes: </w:t>
        <w:br/>
        <w:br/>
        <w:t>Requests may be retried for up to 60 seconds; set client timeout to 60 seconds.</w:t>
        <w:br/>
        <w:t>You are only charged for successful requests with status codes 200 or 404.</w:t>
        <w:br/>
        <w:t>Free plan has no overage; exceeding monthly quota returns 403.</w:t>
        <w:br/>
        <w:t>Exceeding concurrent connection limit returns 429.</w:t>
      </w:r>
    </w:p>
    <w:p>
      <w:pPr>
        <w:pStyle w:val="Heading3"/>
      </w:pPr>
      <w:r>
        <w:t>Gotchas</w:t>
      </w:r>
    </w:p>
    <w:p>
      <w:pPr>
        <w:pStyle w:val="ListBullet"/>
      </w:pPr>
      <w:r>
        <w:t>The scraped page is a reference list of supported geo codes; it does not explicitly define a machine-readable schema, pagination, or a dedicated endpoint for retrieving the list.</w:t>
      </w:r>
    </w:p>
    <w:p>
      <w:pPr>
        <w:pStyle w:val="ListBullet"/>
      </w:pPr>
      <w:r>
        <w:t>Some geo values are numeric (e.g., 630) rather than ISO-like codes—treat geo as a string.</w:t>
      </w:r>
    </w:p>
    <w:p>
      <w:pPr>
        <w:pStyle w:val="Heading3"/>
      </w:pPr>
      <w:r>
        <w:t>Error Handling</w:t>
      </w:r>
    </w:p>
    <w:p>
      <w:pPr>
        <w:pStyle w:val="ListBullet"/>
      </w:pPr>
      <w:r>
        <w:t>Handle 410 as a timeout after retries (up to 60 seconds); retrying is allowed and should not be charged per the documentation.</w:t>
      </w:r>
    </w:p>
    <w:p>
      <w:pPr>
        <w:pStyle w:val="ListBullet"/>
      </w:pPr>
      <w:r>
        <w:t>Handle 429 by reducing concurrency/request rate or upgrading plan.</w:t>
      </w:r>
    </w:p>
    <w:p>
      <w:pPr>
        <w:pStyle w:val="ListBullet"/>
      </w:pPr>
      <w:r>
        <w:t>Handle 403 as monthly request limit reached (notably on free plan).</w:t>
      </w:r>
    </w:p>
    <w:p>
      <w:r>
        <w:br w:type="page"/>
      </w:r>
    </w:p>
    <w:p>
      <w:pPr>
        <w:pStyle w:val="Heading2"/>
      </w:pPr>
      <w:r>
        <w:t>50. [GET] Scrape a Company Profile</w:t>
      </w:r>
    </w:p>
    <w:p>
      <w:r>
        <w:rPr>
          <w:b/>
        </w:rPr>
        <w:t xml:space="preserve">Endpoint: </w:t>
      </w:r>
      <w:r>
        <w:rPr>
          <w:rFonts w:ascii="Courier New" w:hAnsi="Courier New"/>
          <w:sz w:val="18"/>
        </w:rPr>
        <w:t>/profile</w:t>
      </w:r>
    </w:p>
    <w:p>
      <w:pPr>
        <w:pStyle w:val="Heading3"/>
      </w:pPr>
      <w:r>
        <w:t>Scrape a Company Profile (Profile Scraper API)</w:t>
      </w:r>
    </w:p>
    <w:p>
      <w:pPr>
        <w:pStyle w:val="Heading3"/>
      </w:pPr>
      <w:r>
        <w:t>Prerequisites</w:t>
      </w:r>
    </w:p>
    <w:p>
      <w:pPr>
        <w:pStyle w:val="ListBullet"/>
      </w:pPr>
      <w:r>
        <w:t>You must have a valid company profile ID (found in the company profile URL).</w:t>
      </w:r>
    </w:p>
    <w:p>
      <w:pPr>
        <w:pStyle w:val="ListBullet"/>
      </w:pPr>
      <w:r>
        <w:t>You must know the correct type value for the profile you want to scrape (for company profiles, type=company).</w:t>
      </w:r>
    </w:p>
    <w:p>
      <w:pPr>
        <w:pStyle w:val="Heading3"/>
      </w:pPr>
      <w:r>
        <w:t>Method</w:t>
      </w:r>
    </w:p>
    <w:p>
      <w:r>
        <w:t>GET</w:t>
      </w:r>
    </w:p>
    <w:p>
      <w:pPr>
        <w:pStyle w:val="Heading3"/>
      </w:pPr>
      <w:r>
        <w:t>URL</w:t>
      </w:r>
    </w:p>
    <w:p>
      <w:r>
        <w:t>https://api.scrapingdog.com/profile</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of the company profile to scrape. This can be found inside the URL of the company profile.</w:t>
            </w:r>
          </w:p>
        </w:tc>
      </w:tr>
      <w:tr>
        <w:tc>
          <w:tcPr>
            <w:tcW w:type="dxa" w:w="2880"/>
          </w:tcPr>
          <w:p>
            <w:r>
              <w:t>type</w:t>
            </w:r>
          </w:p>
        </w:tc>
        <w:tc>
          <w:tcPr>
            <w:tcW w:type="dxa" w:w="2880"/>
          </w:tcPr>
          <w:p>
            <w:r>
              <w:t>string</w:t>
            </w:r>
          </w:p>
        </w:tc>
        <w:tc>
          <w:tcPr>
            <w:tcW w:type="dxa" w:w="2880"/>
          </w:tcPr>
          <w:p>
            <w:r>
              <w:t>Required. Identifies what kind of profile to scrape. For a company profile, pass company (i.e., type=company).</w:t>
            </w:r>
          </w:p>
        </w:tc>
      </w:tr>
    </w:tbl>
    <w:p/>
    <w:p>
      <w:pPr>
        <w:pStyle w:val="Heading3"/>
      </w:pPr>
      <w:r>
        <w:t>Description</w:t>
      </w:r>
    </w:p>
    <w:p>
      <w:r>
        <w:t>Scrapes a public company profile and returns the raw HTML content for that profile.</w:t>
      </w:r>
    </w:p>
    <w:p>
      <w:pPr>
        <w:pStyle w:val="Heading3"/>
      </w:pPr>
      <w:r>
        <w:t>Enforcement Rules</w:t>
      </w:r>
    </w:p>
    <w:p>
      <w:pPr>
        <w:pStyle w:val="ListBullet"/>
      </w:pPr>
      <w:r>
        <w:t>The request must be sent as a GET to /profile.</w:t>
      </w:r>
    </w:p>
    <w:p>
      <w:pPr>
        <w:pStyle w:val="ListBullet"/>
      </w:pPr>
      <w:r>
        <w:t>Required query parameters id and type must be provided in the URL query string, not in a request body.</w:t>
      </w:r>
    </w:p>
    <w:p>
      <w:pPr>
        <w:pStyle w:val="ListBullet"/>
      </w:pPr>
      <w:r>
        <w:t>Do not send authentication parameters (e.g., api_key) in documentation-generated query parameter lists; authentication is handled separately by the calling system.</w:t>
      </w:r>
    </w:p>
    <w:p>
      <w:pPr>
        <w:pStyle w:val="Heading3"/>
      </w:pPr>
      <w:r>
        <w:t>Valid Examples</w:t>
      </w:r>
    </w:p>
    <w:p>
      <w:r>
        <w:rPr>
          <w:b/>
          <w:color w:val="666666"/>
          <w:sz w:val="16"/>
        </w:rPr>
        <w:t>[http]</w:t>
      </w:r>
    </w:p>
    <w:p>
      <w:pPr>
        <w:shd w:fill="F2F2F2" w:val="clear"/>
      </w:pPr>
      <w:r>
        <w:rPr>
          <w:rFonts w:ascii="Courier New" w:hAnsi="Courier New"/>
          <w:sz w:val="17"/>
        </w:rPr>
        <w:t>/profile?id=amazon&amp;type=company</w:t>
      </w:r>
    </w:p>
    <w:p>
      <w:pPr>
        <w:pStyle w:val="Heading3"/>
      </w:pPr>
      <w:r>
        <w:t>Invalid Examples</w:t>
      </w:r>
    </w:p>
    <w:p>
      <w:r>
        <w:rPr>
          <w:b/>
          <w:color w:val="666666"/>
          <w:sz w:val="16"/>
        </w:rPr>
        <w:t>[http]</w:t>
      </w:r>
    </w:p>
    <w:p>
      <w:pPr>
        <w:shd w:fill="F2F2F2" w:val="clear"/>
      </w:pPr>
      <w:r>
        <w:rPr>
          <w:rFonts w:ascii="Courier New" w:hAnsi="Courier New"/>
          <w:sz w:val="17"/>
        </w:rPr>
        <w:t>/profile</w:t>
        <w:br/>
        <w:t>/profile?id=amazon</w:t>
        <w:br/>
        <w:t>/profile?type=company</w:t>
      </w:r>
    </w:p>
    <w:p>
      <w:pPr>
        <w:pStyle w:val="Heading3"/>
      </w:pPr>
      <w:r>
        <w:t>Response</w:t>
      </w:r>
    </w:p>
    <w:p>
      <w:pPr>
        <w:pStyle w:val="Heading3"/>
      </w:pPr>
      <w:r>
        <w:t>Success Response (200 OK)</w:t>
      </w:r>
    </w:p>
    <w:p>
      <w:r>
        <w:rPr>
          <w:b/>
        </w:rPr>
        <w:t>Note: The API returns a string containing the raw HTML from the requested page, along with headers and cookies.</w:t>
      </w:r>
    </w:p>
    <w:p>
      <w:r>
        <w:rPr>
          <w:b/>
          <w:color w:val="666666"/>
          <w:sz w:val="16"/>
        </w:rPr>
        <w:t>[json]</w:t>
      </w:r>
    </w:p>
    <w:p>
      <w:pPr>
        <w:shd w:fill="F2F2F2" w:val="clear"/>
      </w:pPr>
      <w:r>
        <w:rPr>
          <w:rFonts w:ascii="Courier New" w:hAnsi="Courier New"/>
          <w:sz w:val="17"/>
        </w:rPr>
        <w:t>{</w:t>
        <w:br/>
        <w:t xml:space="preserve"> "html": "&lt;!doctype html&gt;&lt;html&gt;...&lt;/html&gt;"</w:t>
        <w:br/>
        <w:t>}</w:t>
      </w:r>
    </w:p>
    <w:p>
      <w:r>
        <w:t>(Note: the documentation states the response is a raw HTML string; it does not provide an exact JSON schema. The above is a wrapper example for illustration only.)</w:t>
      </w:r>
    </w:p>
    <w:p>
      <w:pPr>
        <w:pStyle w:val="Heading3"/>
      </w:pPr>
      <w:r>
        <w:t>Error Responses</w:t>
      </w:r>
    </w:p>
    <w:p>
      <w:pPr>
        <w:pStyle w:val="Heading4"/>
      </w:pPr>
      <w:r>
        <w:t>400 Request failed</w:t>
      </w:r>
    </w:p>
    <w:p>
      <w:r>
        <w:rPr>
          <w:b/>
          <w:color w:val="666666"/>
          <w:sz w:val="16"/>
        </w:rPr>
        <w:t>[json]</w:t>
      </w:r>
    </w:p>
    <w:p>
      <w:pPr>
        <w:shd w:fill="F2F2F2" w:val="clear"/>
      </w:pPr>
      <w:r>
        <w:rPr>
          <w:rFonts w:ascii="Courier New" w:hAnsi="Courier New"/>
          <w:sz w:val="17"/>
        </w:rPr>
        <w:t>{</w:t>
        <w:br/>
        <w:t xml:space="preserve"> "error": "Request failed"</w:t>
        <w:br/>
        <w:t>}</w:t>
      </w:r>
    </w:p>
    <w:p>
      <w:pPr>
        <w:pStyle w:val="Heading4"/>
      </w:pPr>
      <w:r>
        <w:t>401 API Key is wrong</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403 Request Limit Reached</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404 URL is wrong</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410 Request timeout</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429 Concurrent connection limit reached</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4"/>
      </w:pPr>
      <w:r>
        <w:t>202 Accepted (LinkedIn Scraping API only)</w:t>
      </w:r>
    </w:p>
    <w:p>
      <w:r>
        <w:rPr>
          <w:b/>
          <w:color w:val="666666"/>
          <w:sz w:val="16"/>
        </w:rPr>
        <w:t>[json]</w:t>
      </w:r>
    </w:p>
    <w:p>
      <w:pPr>
        <w:shd w:fill="F2F2F2" w:val="clear"/>
      </w:pPr>
      <w:r>
        <w:rPr>
          <w:rFonts w:ascii="Courier New" w:hAnsi="Courier New"/>
          <w:sz w:val="17"/>
        </w:rPr>
        <w:t>{</w:t>
        <w:br/>
        <w:t xml:space="preserve"> "message": "Your request is accepted and the scraping is still going on."</w:t>
        <w:br/>
        <w:t>}</w:t>
      </w:r>
    </w:p>
    <w:p>
      <w:pPr>
        <w:pStyle w:val="Heading3"/>
      </w:pPr>
      <w:r>
        <w:t>Response Fields</w:t>
      </w:r>
    </w:p>
    <w:p>
      <w:r>
        <w:t>The documentation does not define structured response fields for this endpoint. It states that each request returns: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html</w:t>
            </w:r>
          </w:p>
        </w:tc>
        <w:tc>
          <w:tcPr>
            <w:tcW w:type="dxa" w:w="2880"/>
          </w:tcPr>
          <w:p>
            <w:r>
              <w:t>string</w:t>
            </w:r>
          </w:p>
        </w:tc>
        <w:tc>
          <w:tcPr>
            <w:tcW w:type="dxa" w:w="2880"/>
          </w:tcPr>
          <w:p>
            <w:r>
              <w:t>Raw HTML content of the requested profile page (as returned by the API).</w:t>
            </w:r>
          </w:p>
        </w:tc>
      </w:tr>
    </w:tbl>
    <w:p/>
    <w:p>
      <w:pPr>
        <w:pStyle w:val="Heading3"/>
      </w:pPr>
      <w:r>
        <w:t>Behavior</w:t>
      </w:r>
    </w:p>
    <w:p>
      <w:pPr>
        <w:pStyle w:val="ListBullet"/>
      </w:pPr>
      <w:r>
        <w:t>The API retries the request until it succeeds or up to 60 seconds.</w:t>
      </w:r>
    </w:p>
    <w:p>
      <w:pPr>
        <w:pStyle w:val="ListBullet"/>
      </w:pPr>
      <w:r>
        <w:t>If it cannot complete within 60 seconds, it returns 410 (you may retry; you are not charged for unsuccessful requests).</w:t>
      </w:r>
    </w:p>
    <w:p>
      <w:pPr>
        <w:pStyle w:val="ListBullet"/>
      </w:pPr>
      <w:r>
        <w:t>You are only charged for successful requests with status codes 200 or 404.</w:t>
      </w:r>
    </w:p>
    <w:p>
      <w:pPr>
        <w:pStyle w:val="ListBullet"/>
      </w:pPr>
      <w:r>
        <w:t>If you exceed your plan’s concurrent connection limit, the API returns 429.</w:t>
      </w:r>
    </w:p>
    <w:p>
      <w:pPr>
        <w:pStyle w:val="Heading3"/>
      </w:pPr>
      <w:r>
        <w:t>Notes</w:t>
      </w:r>
    </w:p>
    <w:p>
      <w:pPr>
        <w:pStyle w:val="ListBullet"/>
      </w:pPr>
      <w:r>
        <w:t>Set your client timeout to 60 seconds to align with the API retry window.</w:t>
      </w:r>
    </w:p>
    <w:p>
      <w:pPr>
        <w:pStyle w:val="ListBullet"/>
      </w:pPr>
      <w:r>
        <w:t>On the free plan, exceeding 1000 requests/month results in 403 (no overage allowed).</w:t>
      </w:r>
    </w:p>
    <w:p>
      <w:pPr>
        <w:pStyle w:val="ListBullet"/>
      </w:pPr>
      <w:r>
        <w:t>410 timeouts may occur on ~1–2% of hard-to-scrape requests; handle retries in your client.</w:t>
      </w:r>
    </w:p>
    <w:p>
      <w:pPr>
        <w:pStyle w:val="Heading3"/>
      </w:pPr>
      <w:r>
        <w:t>Sample Request</w:t>
      </w:r>
    </w:p>
    <w:p>
      <w:r>
        <w:rPr>
          <w:b/>
          <w:color w:val="666666"/>
          <w:sz w:val="16"/>
        </w:rPr>
        <w:t>[bash]</w:t>
      </w:r>
    </w:p>
    <w:p>
      <w:pPr>
        <w:shd w:fill="F2F2F2" w:val="clear"/>
      </w:pPr>
      <w:r>
        <w:rPr>
          <w:rFonts w:ascii="Courier New" w:hAnsi="Courier New"/>
          <w:sz w:val="17"/>
        </w:rPr>
        <w:t>curl --location 'https://api.scrapingdog.com/profile?id=amazon&amp;type=company' \</w:t>
        <w:br/>
        <w:t xml:space="preserve"> --header 'Accept: application/json'</w:t>
      </w:r>
    </w:p>
    <w:p>
      <w:pPr>
        <w:pStyle w:val="Heading3"/>
      </w:pPr>
      <w:r>
        <w:t>Example Usage</w:t>
      </w:r>
    </w:p>
    <w:p>
      <w:pPr>
        <w:pStyle w:val="Heading3"/>
      </w:pPr>
      <w:r>
        <w:t>Example 1: Scrape Amazon company profile</w:t>
      </w:r>
    </w:p>
    <w:p>
      <w:r>
        <w:rPr>
          <w:b/>
          <w:color w:val="666666"/>
          <w:sz w:val="16"/>
        </w:rPr>
        <w:t>[bash]</w:t>
      </w:r>
    </w:p>
    <w:p>
      <w:pPr>
        <w:shd w:fill="F2F2F2" w:val="clear"/>
      </w:pPr>
      <w:r>
        <w:rPr>
          <w:rFonts w:ascii="Courier New" w:hAnsi="Courier New"/>
          <w:sz w:val="17"/>
        </w:rPr>
        <w:t>curl 'https://api.scrapingdog.com/profile?id=amazon&amp;type=company'</w:t>
      </w:r>
    </w:p>
    <w:p>
      <w:pPr>
        <w:pStyle w:val="Heading3"/>
      </w:pPr>
      <w:r>
        <w:t>Example 2: Scrape another company profile ID</w:t>
      </w:r>
    </w:p>
    <w:p>
      <w:r>
        <w:rPr>
          <w:b/>
          <w:color w:val="666666"/>
          <w:sz w:val="16"/>
        </w:rPr>
        <w:t>[bash]</w:t>
      </w:r>
    </w:p>
    <w:p>
      <w:pPr>
        <w:shd w:fill="F2F2F2" w:val="clear"/>
      </w:pPr>
      <w:r>
        <w:rPr>
          <w:rFonts w:ascii="Courier New" w:hAnsi="Courier New"/>
          <w:sz w:val="17"/>
        </w:rPr>
        <w:t>curl 'https://api.scrapingdog.com/profile?id=microsoft&amp;type=company'</w:t>
      </w:r>
    </w:p>
    <w:p>
      <w:pPr>
        <w:pStyle w:val="Heading3"/>
      </w:pPr>
      <w:r>
        <w:t>Error Handling</w:t>
      </w:r>
    </w:p>
    <w:p>
      <w:pPr>
        <w:pStyle w:val="ListBullet"/>
      </w:pPr>
      <w:r>
        <w:t>410: Request timed out after retries (up to 60 seconds). Retry safely; you won’t be charged for unsuccessful requests.</w:t>
      </w:r>
    </w:p>
    <w:p>
      <w:pPr>
        <w:pStyle w:val="ListBullet"/>
      </w:pPr>
      <w:r>
        <w:t>403: Plan request limit reached (notably free plan monthly cap).</w:t>
      </w:r>
    </w:p>
    <w:p>
      <w:pPr>
        <w:pStyle w:val="ListBullet"/>
      </w:pPr>
      <w:r>
        <w:t>429: Too many concurrent connections; slow down request rate or upgrade plan.</w:t>
      </w:r>
    </w:p>
    <w:p>
      <w:pPr>
        <w:pStyle w:val="ListBullet"/>
      </w:pPr>
      <w:r>
        <w:t>401: Invalid API key.</w:t>
      </w:r>
    </w:p>
    <w:p>
      <w:pPr>
        <w:pStyle w:val="ListBullet"/>
      </w:pPr>
      <w:r>
        <w:t>400: Request failed (generic failure).</w:t>
      </w:r>
    </w:p>
    <w:p>
      <w:r>
        <w:br w:type="page"/>
      </w:r>
    </w:p>
    <w:p>
      <w:pPr>
        <w:pStyle w:val="Heading2"/>
      </w:pPr>
      <w:r>
        <w:t>51. [GET] Scrape Google News Results</w:t>
      </w:r>
    </w:p>
    <w:p>
      <w:r>
        <w:rPr>
          <w:b/>
        </w:rPr>
        <w:t xml:space="preserve">Endpoint: </w:t>
      </w:r>
      <w:r>
        <w:rPr>
          <w:rFonts w:ascii="Courier New" w:hAnsi="Courier New"/>
          <w:sz w:val="18"/>
        </w:rPr>
        <w:t>/google_news/v2</w:t>
      </w:r>
    </w:p>
    <w:p>
      <w:pPr>
        <w:pStyle w:val="Heading3"/>
      </w:pPr>
      <w:r>
        <w:t>Prerequisites</w:t>
      </w:r>
    </w:p>
    <w:p>
      <w:pPr>
        <w:pStyle w:val="ListBullet"/>
      </w:pPr>
      <w:r>
        <w:t>A Scrapingdog account with sufficient API credits (each successful Google News API request costs 5 credits)</w:t>
      </w:r>
    </w:p>
    <w:p>
      <w:pPr>
        <w:pStyle w:val="ListBullet"/>
      </w:pPr>
      <w:r>
        <w:t>Set your HTTP client timeout to 60 seconds (requests are retried up to 60 seconds)</w:t>
      </w:r>
    </w:p>
    <w:p>
      <w:pPr>
        <w:pStyle w:val="Heading3"/>
      </w:pPr>
      <w:r>
        <w:t>Method</w:t>
      </w:r>
    </w:p>
    <w:p>
      <w:r>
        <w:t>GET</w:t>
      </w:r>
    </w:p>
    <w:p>
      <w:pPr>
        <w:pStyle w:val="Heading3"/>
      </w:pPr>
      <w:r>
        <w:t>URL</w:t>
      </w:r>
    </w:p>
    <w:p>
      <w:r>
        <w:t>https://api.scrapingdog.com/google_news/v2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search results from news.google.com via Scrapingdog’s Google News API, handling proxy rotation and response parsing. The newer Google News API is faster than the legacy version and returns images as URLs and a date entity with actual time (instead of a duration).</w:t>
      </w:r>
    </w:p>
    <w:p>
      <w:pPr>
        <w:pStyle w:val="Heading3"/>
      </w:pPr>
      <w:r>
        <w:t>Enforcement Rules</w:t>
      </w:r>
    </w:p>
    <w:p>
      <w:pPr>
        <w:pStyle w:val="ListBullet"/>
      </w:pPr>
      <w:r>
        <w:t>When executing, send Query Parameters in the URL as query parameters, not in the body.</w:t>
      </w:r>
    </w:p>
    <w:p>
      <w:pPr>
        <w:pStyle w:val="ListBullet"/>
      </w:pPr>
      <w:r>
        <w:t>Do not include authentication parameters (e.g., api_key) in documentation tables or examples (handled by the system).</w:t>
      </w:r>
    </w:p>
    <w:p>
      <w:pPr>
        <w:pStyle w:val="ListBullet"/>
      </w:pPr>
      <w:r>
        <w:t xml:space="preserve">Mutually exclusive targeting: </w:t>
        <w:br/>
        <w:br/>
        <w:t>query cannot be used with publication_token, story_token, or topic_token.</w:t>
        <w:br/>
        <w:t>topic_token cannot be used with query, story_token, or publication_token.</w:t>
        <w:br/>
        <w:t>publication_token cannot be used with query, story_token, or topic_token.</w:t>
      </w:r>
    </w:p>
    <w:p>
      <w:pPr>
        <w:pStyle w:val="ListBullet"/>
      </w:pPr>
      <w:r>
        <w:t>section_token can only be used together with topic_token or publication_token.</w:t>
      </w:r>
    </w:p>
    <w:p>
      <w:pPr>
        <w:pStyle w:val="ListBullet"/>
      </w:pPr>
      <w:r>
        <w:t>so can only be used together with story_token.</w:t>
      </w:r>
    </w:p>
    <w:p>
      <w:pPr>
        <w:pStyle w:val="Heading3"/>
      </w:pPr>
      <w:r>
        <w:t>Required Query Parameters</w:t>
      </w:r>
    </w:p>
    <w:p>
      <w:r>
        <w:rPr>
          <w:b/>
        </w:rPr>
        <w:t>Note: None documented as required besides api_key, which is excluded from these docs per rules.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like a standard Google News search. Supports operators such as site: or when:. Cannot be used with publication_token, story_token, or topic_token.</w:t>
            </w:r>
          </w:p>
        </w:tc>
      </w:tr>
      <w:tr>
        <w:tc>
          <w:tcPr>
            <w:tcW w:type="dxa" w:w="2880"/>
          </w:tcPr>
          <w:p>
            <w:r>
              <w:t>country</w:t>
            </w:r>
          </w:p>
        </w:tc>
        <w:tc>
          <w:tcPr>
            <w:tcW w:type="dxa" w:w="2880"/>
          </w:tcPr>
          <w:p>
            <w:r>
              <w:t>string</w:t>
            </w:r>
          </w:p>
        </w:tc>
        <w:tc>
          <w:tcPr>
            <w:tcW w:type="dxa" w:w="2880"/>
          </w:tcPr>
          <w:p>
            <w:r>
              <w:t>Two-letter country code (e.g., us, uk, fr). Default: us.</w:t>
            </w:r>
          </w:p>
        </w:tc>
      </w:tr>
      <w:tr>
        <w:tc>
          <w:tcPr>
            <w:tcW w:type="dxa" w:w="2880"/>
          </w:tcPr>
          <w:p>
            <w:r>
              <w:t>language</w:t>
            </w:r>
          </w:p>
        </w:tc>
        <w:tc>
          <w:tcPr>
            <w:tcW w:type="dxa" w:w="2880"/>
          </w:tcPr>
          <w:p>
            <w:r>
              <w:t>string</w:t>
            </w:r>
          </w:p>
        </w:tc>
        <w:tc>
          <w:tcPr>
            <w:tcW w:type="dxa" w:w="2880"/>
          </w:tcPr>
          <w:p>
            <w:r>
              <w:t>Language code (e.g., en, es, fr, de, etc.). Default: en.</w:t>
            </w:r>
          </w:p>
        </w:tc>
      </w:tr>
      <w:tr>
        <w:tc>
          <w:tcPr>
            <w:tcW w:type="dxa" w:w="2880"/>
          </w:tcPr>
          <w:p>
            <w:r>
              <w:t>topic_token</w:t>
            </w:r>
          </w:p>
        </w:tc>
        <w:tc>
          <w:tcPr>
            <w:tcW w:type="dxa" w:w="2880"/>
          </w:tcPr>
          <w:p>
            <w:r>
              <w:t>string</w:t>
            </w:r>
          </w:p>
        </w:tc>
        <w:tc>
          <w:tcPr>
            <w:tcW w:type="dxa" w:w="2880"/>
          </w:tcPr>
          <w:p>
            <w:r>
              <w:t>Google News topic token (from JSON response or Google News URL after /topics/). Cannot be used with query, story_token, or publication_token.</w:t>
            </w:r>
          </w:p>
        </w:tc>
      </w:tr>
      <w:tr>
        <w:tc>
          <w:tcPr>
            <w:tcW w:type="dxa" w:w="2880"/>
          </w:tcPr>
          <w:p>
            <w:r>
              <w:t>publication_token</w:t>
            </w:r>
          </w:p>
        </w:tc>
        <w:tc>
          <w:tcPr>
            <w:tcW w:type="dxa" w:w="2880"/>
          </w:tcPr>
          <w:p>
            <w:r>
              <w:t>string</w:t>
            </w:r>
          </w:p>
        </w:tc>
        <w:tc>
          <w:tcPr>
            <w:tcW w:type="dxa" w:w="2880"/>
          </w:tcPr>
          <w:p>
            <w:r>
              <w:t>Google News publication token (from JSON response or URL after /publications/). Cannot be used with query, story_token, or topic_token.</w:t>
            </w:r>
          </w:p>
        </w:tc>
      </w:tr>
      <w:tr>
        <w:tc>
          <w:tcPr>
            <w:tcW w:type="dxa" w:w="2880"/>
          </w:tcPr>
          <w:p>
            <w:r>
              <w:t>section_token</w:t>
            </w:r>
          </w:p>
        </w:tc>
        <w:tc>
          <w:tcPr>
            <w:tcW w:type="dxa" w:w="2880"/>
          </w:tcPr>
          <w:p>
            <w:r>
              <w:t>string</w:t>
            </w:r>
          </w:p>
        </w:tc>
        <w:tc>
          <w:tcPr>
            <w:tcW w:type="dxa" w:w="2880"/>
          </w:tcPr>
          <w:p>
            <w:r>
              <w:t>Google News section token (from JSON response or URL after /sections/). Only valid when combined with topic_token or publication_token.</w:t>
            </w:r>
          </w:p>
        </w:tc>
      </w:tr>
      <w:tr>
        <w:tc>
          <w:tcPr>
            <w:tcW w:type="dxa" w:w="2880"/>
          </w:tcPr>
          <w:p>
            <w:r>
              <w:t>so</w:t>
            </w:r>
          </w:p>
        </w:tc>
        <w:tc>
          <w:tcPr>
            <w:tcW w:type="dxa" w:w="2880"/>
          </w:tcPr>
          <w:p>
            <w:r>
              <w:t>string</w:t>
            </w:r>
          </w:p>
        </w:tc>
        <w:tc>
          <w:tcPr>
            <w:tcW w:type="dxa" w:w="2880"/>
          </w:tcPr>
          <w:p>
            <w:r>
              <w:t>Sorting method. Supported values: 0 = Relevance (default), 1 = Date. Only valid when combined with story_token.</w:t>
            </w:r>
          </w:p>
        </w:tc>
      </w:tr>
    </w:tbl>
    <w:p/>
    <w:p>
      <w:pPr>
        <w:pStyle w:val="Heading3"/>
      </w:pPr>
      <w:r>
        <w:t>Response</w:t>
      </w:r>
    </w:p>
    <w:p>
      <w:pPr>
        <w:pStyle w:val="Heading3"/>
      </w:pPr>
      <w:r>
        <w:t>Success Response (200 OK)</w:t>
      </w:r>
    </w:p>
    <w:p>
      <w:r>
        <w:t>Standard response: JSON (example structure not provided in the scraped documentation).</w:t>
      </w:r>
    </w:p>
    <w:p>
      <w:pPr>
        <w:pStyle w:val="Heading3"/>
      </w:pPr>
      <w:r>
        <w:t>Error Responses</w:t>
      </w:r>
    </w:p>
    <w:p>
      <w:pPr>
        <w:pStyle w:val="Heading4"/>
      </w:pPr>
      <w:r>
        <w:t>400 Request failed</w:t>
      </w:r>
    </w:p>
    <w:p>
      <w:r>
        <w:rPr>
          <w:b/>
          <w:color w:val="666666"/>
          <w:sz w:val="16"/>
        </w:rPr>
        <w:t>[json]</w:t>
      </w:r>
    </w:p>
    <w:p>
      <w:pPr>
        <w:shd w:fill="F2F2F2" w:val="clear"/>
      </w:pPr>
      <w:r>
        <w:rPr>
          <w:rFonts w:ascii="Courier New" w:hAnsi="Courier New"/>
          <w:sz w:val="17"/>
        </w:rPr>
        <w:t>{</w:t>
        <w:br/>
        <w:t xml:space="preserve"> "error": "Request failed"</w:t>
        <w:br/>
        <w:t>}</w:t>
      </w:r>
    </w:p>
    <w:p>
      <w:pPr>
        <w:pStyle w:val="Heading4"/>
      </w:pPr>
      <w:r>
        <w:t>401 API key is wrong</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403 Request limit reached</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404 URL is wrong</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410 Request timeout (retried up to 60 seconds)</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429 Concurrent connection limit reached</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Response Fields</w:t>
      </w:r>
    </w:p>
    <w:p>
      <w:r>
        <w:t>Not provided in the scraped documentation.</w:t>
      </w:r>
    </w:p>
    <w:p>
      <w:pPr>
        <w:pStyle w:val="Heading3"/>
      </w:pPr>
      <w:r>
        <w:t>Notes</w:t>
      </w:r>
    </w:p>
    <w:p>
      <w:pPr>
        <w:pStyle w:val="ListBullet"/>
      </w:pPr>
      <w:r>
        <w:t>Requests are retried until successful for up to 60 seconds; set client timeout accordingly.</w:t>
      </w:r>
    </w:p>
    <w:p>
      <w:pPr>
        <w:pStyle w:val="ListBullet"/>
      </w:pPr>
      <w:r>
        <w:t>You are charged only for successful requests with status codes 200 or 404.</w:t>
      </w:r>
    </w:p>
    <w:p>
      <w:pPr>
        <w:pStyle w:val="ListBullet"/>
      </w:pPr>
      <w:r>
        <w:t>If a request fails for 60 seconds and returns 410, you may retry and will not be charged for the unsuccessful request.</w:t>
      </w:r>
    </w:p>
    <w:p>
      <w:pPr>
        <w:pStyle w:val="ListBullet"/>
      </w:pPr>
      <w:r>
        <w:t>Free plan has no overage: exceeding 1000 requests/month returns 403.</w:t>
      </w:r>
    </w:p>
    <w:p>
      <w:pPr>
        <w:pStyle w:val="ListBullet"/>
      </w:pPr>
      <w:r>
        <w:t>If you exceed your plan’s concurrent connection limit, you may receive 429.</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'https://api.scrapingdog.com/google_news/v2?query=football&amp;country=us&amp;language=en' \</w:t>
        <w:br/>
        <w:t xml:space="preserve"> --header 'Accept: application/json'</w:t>
      </w:r>
    </w:p>
    <w:p>
      <w:pPr>
        <w:pStyle w:val="Heading3"/>
      </w:pPr>
      <w:r>
        <w:t>Example Usage</w:t>
      </w:r>
    </w:p>
    <w:p>
      <w:pPr>
        <w:pStyle w:val="Heading3"/>
      </w:pPr>
      <w:r>
        <w:t>Example 1: Basic keyword search</w:t>
      </w:r>
    </w:p>
    <w:p>
      <w:r>
        <w:rPr>
          <w:b/>
          <w:color w:val="666666"/>
          <w:sz w:val="16"/>
        </w:rPr>
        <w:t>[bash]</w:t>
      </w:r>
    </w:p>
    <w:p>
      <w:pPr>
        <w:shd w:fill="F2F2F2" w:val="clear"/>
      </w:pPr>
      <w:r>
        <w:rPr>
          <w:rFonts w:ascii="Courier New" w:hAnsi="Courier New"/>
          <w:sz w:val="17"/>
        </w:rPr>
        <w:t>curl -s \</w:t>
        <w:br/>
        <w:t xml:space="preserve"> 'https://api.scrapingdog.com/google_news/v2?query=football&amp;country=us' \</w:t>
        <w:br/>
        <w:t xml:space="preserve"> -H 'Accept: application/json'</w:t>
      </w:r>
    </w:p>
    <w:p>
      <w:pPr>
        <w:pStyle w:val="Heading3"/>
      </w:pPr>
      <w:r>
        <w:t>Example 2: Localized results (country + language)</w:t>
      </w:r>
    </w:p>
    <w:p>
      <w:r>
        <w:rPr>
          <w:b/>
          <w:color w:val="666666"/>
          <w:sz w:val="16"/>
        </w:rPr>
        <w:t>[bash]</w:t>
      </w:r>
    </w:p>
    <w:p>
      <w:pPr>
        <w:shd w:fill="F2F2F2" w:val="clear"/>
      </w:pPr>
      <w:r>
        <w:rPr>
          <w:rFonts w:ascii="Courier New" w:hAnsi="Courier New"/>
          <w:sz w:val="17"/>
        </w:rPr>
        <w:t>curl -s \</w:t>
        <w:br/>
        <w:t xml:space="preserve"> 'https://api.scrapingdog.com/google_news/v2?query=elections&amp;country=fr&amp;language=fr' \</w:t>
        <w:br/>
        <w:t xml:space="preserve"> -H 'Accept: application/json'</w:t>
      </w:r>
    </w:p>
    <w:p>
      <w:pPr>
        <w:pStyle w:val="Heading3"/>
      </w:pPr>
      <w:r>
        <w:t>Example 3: Topic browsing (token-based)</w:t>
      </w:r>
    </w:p>
    <w:p>
      <w:r>
        <w:rPr>
          <w:b/>
          <w:color w:val="666666"/>
          <w:sz w:val="16"/>
        </w:rPr>
        <w:t>[bash]</w:t>
      </w:r>
    </w:p>
    <w:p>
      <w:pPr>
        <w:shd w:fill="F2F2F2" w:val="clear"/>
      </w:pPr>
      <w:r>
        <w:rPr>
          <w:rFonts w:ascii="Courier New" w:hAnsi="Courier New"/>
          <w:sz w:val="17"/>
        </w:rPr>
        <w:t>curl -s \</w:t>
        <w:br/>
        <w:t xml:space="preserve"> 'https://api.scrapingdog.com/google_news/v2?topic_token=TOPIC_TOKEN_HERE&amp;country=us&amp;language=en' \</w:t>
        <w:br/>
        <w:t xml:space="preserve"> -H 'Accept: application/json'</w:t>
      </w:r>
    </w:p>
    <w:p>
      <w:pPr>
        <w:pStyle w:val="Heading3"/>
      </w:pPr>
      <w:r>
        <w:t>Gotchas</w:t>
      </w:r>
    </w:p>
    <w:p>
      <w:pPr>
        <w:pStyle w:val="ListBullet"/>
      </w:pPr>
      <w:r>
        <w:t>Don’t mix query with token-based parameters (topic_token, publication_token, story_token).</w:t>
      </w:r>
    </w:p>
    <w:p>
      <w:pPr>
        <w:pStyle w:val="ListBullet"/>
      </w:pPr>
      <w:r>
        <w:t>section_token is invalid unless you also provide topic_token or publication_token.</w:t>
      </w:r>
    </w:p>
    <w:p>
      <w:pPr>
        <w:pStyle w:val="ListBullet"/>
      </w:pPr>
      <w:r>
        <w:t>so sorting is only applicable with story_token (but story_token details were referenced, not defined, in the scraped text).</w:t>
      </w:r>
    </w:p>
    <w:p>
      <w:pPr>
        <w:pStyle w:val="Heading3"/>
      </w:pPr>
      <w:r>
        <w:t>Error Handling</w:t>
      </w:r>
    </w:p>
    <w:p>
      <w:pPr>
        <w:pStyle w:val="ListBullet"/>
      </w:pPr>
      <w:r>
        <w:t>410 indicates the request could not be completed within 60 seconds of retries; retry safely (no charge for unsuccessful attempt).</w:t>
      </w:r>
    </w:p>
    <w:p>
      <w:pPr>
        <w:pStyle w:val="ListBullet"/>
      </w:pPr>
      <w:r>
        <w:t>429 indicates too many concurrent connections; slow request rate or upgrade plan.</w:t>
      </w:r>
    </w:p>
    <w:p>
      <w:pPr>
        <w:pStyle w:val="ListBullet"/>
      </w:pPr>
      <w:r>
        <w:t>403 indicates request limit reached (including free-plan monthly cap behavior as documented).</w:t>
      </w:r>
    </w:p>
    <w:p>
      <w:r>
        <w:br w:type="page"/>
      </w:r>
    </w:p>
    <w:p>
      <w:pPr>
        <w:pStyle w:val="Heading2"/>
      </w:pPr>
      <w:r>
        <w:t>52. [GET] Google Trends Autocomplete Suggestions</w:t>
      </w:r>
    </w:p>
    <w:p>
      <w:r>
        <w:rPr>
          <w:b/>
        </w:rPr>
        <w:t xml:space="preserve">Endpoint: </w:t>
      </w:r>
      <w:r>
        <w:rPr>
          <w:rFonts w:ascii="Courier New" w:hAnsi="Courier New"/>
          <w:sz w:val="18"/>
        </w:rPr>
        <w:t>/google_trends/autocomplete</w:t>
      </w:r>
    </w:p>
    <w:p>
      <w:pPr>
        <w:pStyle w:val="Heading3"/>
      </w:pPr>
      <w:r>
        <w:t>Prerequisites</w:t>
      </w:r>
    </w:p>
    <w:p>
      <w:pPr>
        <w:pStyle w:val="ListBullet"/>
      </w:pPr>
      <w:r>
        <w:t>A Scrapingdog account with sufficient API credits (each successful request costs 5 API credits)</w:t>
      </w:r>
    </w:p>
    <w:p>
      <w:pPr>
        <w:pStyle w:val="ListBullet"/>
      </w:pPr>
      <w:r>
        <w:t>Configure your HTTP client timeout to 60 seconds (requests may retry up to 60 seconds)</w:t>
      </w:r>
    </w:p>
    <w:p>
      <w:pPr>
        <w:pStyle w:val="Heading3"/>
      </w:pPr>
      <w:r>
        <w:t>Method</w:t>
      </w:r>
    </w:p>
    <w:p>
      <w:r>
        <w:t>GET</w:t>
      </w:r>
    </w:p>
    <w:p>
      <w:pPr>
        <w:pStyle w:val="Heading3"/>
      </w:pPr>
      <w:r>
        <w:t>URL</w:t>
      </w:r>
    </w:p>
    <w:p>
      <w:r>
        <w:t>https://api.scrapingdog.com/google_trends/autocomplete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Google Trends autocomplete suggestions for a provided search query. Returns a list of suggestion objects including title, type, and a Trends explore link.</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query parameters (e.g., api_key) in the knowledge file’s Query Parameters section.</w:t>
      </w:r>
    </w:p>
    <w:p>
      <w:pPr>
        <w:pStyle w:val="Heading3"/>
      </w:pPr>
      <w:r>
        <w:t>Valid Examples</w:t>
      </w:r>
    </w:p>
    <w:p>
      <w:r>
        <w:rPr>
          <w:b/>
          <w:color w:val="666666"/>
          <w:sz w:val="16"/>
        </w:rPr>
        <w:t>[http]</w:t>
      </w:r>
    </w:p>
    <w:p>
      <w:pPr>
        <w:shd w:fill="F2F2F2" w:val="clear"/>
      </w:pPr>
      <w:r>
        <w:rPr>
          <w:rFonts w:ascii="Courier New" w:hAnsi="Courier New"/>
          <w:sz w:val="17"/>
        </w:rPr>
        <w:t>/google_trends/autocomplete?query=football</w:t>
        <w:br/>
        <w:t>/google_trends/autocomplete?query=pizza&amp;language=en</w:t>
      </w:r>
    </w:p>
    <w:p>
      <w:pPr>
        <w:pStyle w:val="Heading3"/>
      </w:pPr>
      <w:r>
        <w:t>Invalid Examples</w:t>
      </w:r>
    </w:p>
    <w:p>
      <w:r>
        <w:rPr>
          <w:b/>
          <w:color w:val="666666"/>
          <w:sz w:val="16"/>
        </w:rPr>
        <w:t>[http]</w:t>
      </w:r>
    </w:p>
    <w:p>
      <w:pPr>
        <w:shd w:fill="F2F2F2" w:val="clear"/>
      </w:pPr>
      <w:r>
        <w:rPr>
          <w:rFonts w:ascii="Courier New" w:hAnsi="Courier New"/>
          <w:sz w:val="17"/>
        </w:rPr>
        <w:t>/google_trends/autocomplete</w:t>
        <w:br/>
        <w:t>/google_trends/autocomplete?language=en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Google search query to fetch Trends autocomplete suggestions for. Example: pizza.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Language for results. Possible values include en, es, fr, de, etc. Default: 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"suggestions": [</w:t>
        <w:br/>
        <w:t xml:space="preserve"> {</w:t>
        <w:br/>
        <w:t xml:space="preserve"> "mid": "/m/02vx4",</w:t>
        <w:br/>
        <w:t xml:space="preserve"> "title": "Football",</w:t>
        <w:br/>
        <w:t xml:space="preserve"> "type": "Sports",</w:t>
        <w:br/>
        <w:t xml:space="preserve"> "link": "https://trends.google.com/trends/explore?q=football"</w:t>
        <w:br/>
        <w:t xml:space="preserve"> },</w:t>
        <w:br/>
        <w:t xml:space="preserve"> {</w:t>
        <w:br/>
        <w:t xml:space="preserve"> "mid": "/m/036bzt",</w:t>
        <w:br/>
        <w:t xml:space="preserve"> "title": "Football at the Summer Olympics",</w:t>
        <w:br/>
        <w:t xml:space="preserve"> "type": "Topic",</w:t>
        <w:br/>
        <w:t xml:space="preserve"> "link": "https://trends.google.com/trends/explore?q=football"</w:t>
        <w:br/>
        <w:t xml:space="preserve"> },</w:t>
        <w:br/>
        <w:t xml:space="preserve"> {</w:t>
        <w:br/>
        <w:t xml:space="preserve"> "mid": "/m/01l10v",</w:t>
        <w:br/>
        <w:t xml:space="preserve"> "title": "The UEFA European Football Championship",</w:t>
        <w:br/>
        <w:t xml:space="preserve"> "type": "Football championship",</w:t>
        <w:br/>
        <w:t xml:space="preserve"> "link": "https://trends.google.com/trends/explore?q=football"</w:t>
        <w:br/>
        <w:t xml:space="preserve"> },</w:t>
        <w:br/>
        <w:t xml:space="preserve"> {</w:t>
        <w:br/>
        <w:t xml:space="preserve"> "mid": "/m/0dpm1v",</w:t>
        <w:br/>
        <w:t xml:space="preserve"> "title": "Football",</w:t>
        <w:br/>
        <w:t xml:space="preserve"> "type": "Association football",</w:t>
        <w:br/>
        <w:t xml:space="preserve"> "link": "https://trends.google.com/trends/explore?q=football"</w:t>
        <w:br/>
        <w:t xml:space="preserve"> },</w:t>
        <w:br/>
        <w:t xml:space="preserve"> {</w:t>
        <w:br/>
        <w:t xml:space="preserve"> "mid": "/m/0gl2ny2",</w:t>
        <w:br/>
        <w:t xml:space="preserve"> "title": "Footballer",</w:t>
        <w:br/>
        <w:t xml:space="preserve"> "type": "Career",</w:t>
        <w:br/>
        <w:t xml:space="preserve"> "link": "https://trends.google.com/trends/explore?q=football"</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suggestions</w:t>
            </w:r>
          </w:p>
        </w:tc>
        <w:tc>
          <w:tcPr>
            <w:tcW w:type="dxa" w:w="2880"/>
          </w:tcPr>
          <w:p>
            <w:r>
              <w:t>array</w:t>
            </w:r>
          </w:p>
        </w:tc>
        <w:tc>
          <w:tcPr>
            <w:tcW w:type="dxa" w:w="2880"/>
          </w:tcPr>
          <w:p>
            <w:r>
              <w:t>List of autocomplete suggestion results.</w:t>
            </w:r>
          </w:p>
        </w:tc>
      </w:tr>
      <w:tr>
        <w:tc>
          <w:tcPr>
            <w:tcW w:type="dxa" w:w="2880"/>
          </w:tcPr>
          <w:p>
            <w:r>
              <w:t>suggestions[].mid</w:t>
            </w:r>
          </w:p>
        </w:tc>
        <w:tc>
          <w:tcPr>
            <w:tcW w:type="dxa" w:w="2880"/>
          </w:tcPr>
          <w:p>
            <w:r>
              <w:t>string</w:t>
            </w:r>
          </w:p>
        </w:tc>
        <w:tc>
          <w:tcPr>
            <w:tcW w:type="dxa" w:w="2880"/>
          </w:tcPr>
          <w:p>
            <w:r>
              <w:t>Google entity/topic identifier.</w:t>
            </w:r>
          </w:p>
        </w:tc>
      </w:tr>
      <w:tr>
        <w:tc>
          <w:tcPr>
            <w:tcW w:type="dxa" w:w="2880"/>
          </w:tcPr>
          <w:p>
            <w:r>
              <w:t>suggestions[].title</w:t>
            </w:r>
          </w:p>
        </w:tc>
        <w:tc>
          <w:tcPr>
            <w:tcW w:type="dxa" w:w="2880"/>
          </w:tcPr>
          <w:p>
            <w:r>
              <w:t>string</w:t>
            </w:r>
          </w:p>
        </w:tc>
        <w:tc>
          <w:tcPr>
            <w:tcW w:type="dxa" w:w="2880"/>
          </w:tcPr>
          <w:p>
            <w:r>
              <w:t>Suggested query/title.</w:t>
            </w:r>
          </w:p>
        </w:tc>
      </w:tr>
      <w:tr>
        <w:tc>
          <w:tcPr>
            <w:tcW w:type="dxa" w:w="2880"/>
          </w:tcPr>
          <w:p>
            <w:r>
              <w:t>suggestions[].type</w:t>
            </w:r>
          </w:p>
        </w:tc>
        <w:tc>
          <w:tcPr>
            <w:tcW w:type="dxa" w:w="2880"/>
          </w:tcPr>
          <w:p>
            <w:r>
              <w:t>string</w:t>
            </w:r>
          </w:p>
        </w:tc>
        <w:tc>
          <w:tcPr>
            <w:tcW w:type="dxa" w:w="2880"/>
          </w:tcPr>
          <w:p>
            <w:r>
              <w:t>Category/type label for the suggestion.</w:t>
            </w:r>
          </w:p>
        </w:tc>
      </w:tr>
      <w:tr>
        <w:tc>
          <w:tcPr>
            <w:tcW w:type="dxa" w:w="2880"/>
          </w:tcPr>
          <w:p>
            <w:r>
              <w:t>suggestions[].link</w:t>
            </w:r>
          </w:p>
        </w:tc>
        <w:tc>
          <w:tcPr>
            <w:tcW w:type="dxa" w:w="2880"/>
          </w:tcPr>
          <w:p>
            <w:r>
              <w:t>string</w:t>
            </w:r>
          </w:p>
        </w:tc>
        <w:tc>
          <w:tcPr>
            <w:tcW w:type="dxa" w:w="2880"/>
          </w:tcPr>
          <w:p>
            <w:r>
              <w:t>Google Trends explore URL for the suggestion/query.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'https://api.scrapingdog.com/google_trends/autocomplete?query=football' \</w:t>
        <w:br/>
        <w:t xml:space="preserve"> --header 'Accept: application/json'</w:t>
      </w:r>
    </w:p>
    <w:p>
      <w:pPr>
        <w:pStyle w:val="Heading3"/>
      </w:pPr>
      <w:r>
        <w:t>Example Usage</w:t>
      </w:r>
    </w:p>
    <w:p>
      <w:pPr>
        <w:pStyle w:val="Heading3"/>
      </w:pPr>
      <w:r>
        <w:t>Example 1: Basic autocomplete suggestions</w:t>
      </w:r>
    </w:p>
    <w:p>
      <w:r>
        <w:rPr>
          <w:b/>
          <w:color w:val="666666"/>
          <w:sz w:val="16"/>
        </w:rPr>
        <w:t>[bash]</w:t>
      </w:r>
    </w:p>
    <w:p>
      <w:pPr>
        <w:shd w:fill="F2F2F2" w:val="clear"/>
      </w:pPr>
      <w:r>
        <w:rPr>
          <w:rFonts w:ascii="Courier New" w:hAnsi="Courier New"/>
          <w:sz w:val="17"/>
        </w:rPr>
        <w:t>curl -s 'https://api.scrapingdog.com/google_trends/autocomplete?query=pizza' \</w:t>
        <w:br/>
        <w:t xml:space="preserve"> -H 'Accept: application/json'</w:t>
      </w:r>
    </w:p>
    <w:p>
      <w:pPr>
        <w:pStyle w:val="Heading3"/>
      </w:pPr>
      <w:r>
        <w:t>Example 2: Localized results</w:t>
      </w:r>
    </w:p>
    <w:p>
      <w:r>
        <w:rPr>
          <w:b/>
          <w:color w:val="666666"/>
          <w:sz w:val="16"/>
        </w:rPr>
        <w:t>[bash]</w:t>
      </w:r>
    </w:p>
    <w:p>
      <w:pPr>
        <w:shd w:fill="F2F2F2" w:val="clear"/>
      </w:pPr>
      <w:r>
        <w:rPr>
          <w:rFonts w:ascii="Courier New" w:hAnsi="Courier New"/>
          <w:sz w:val="17"/>
        </w:rPr>
        <w:t>curl -s 'https://api.scrapingdog.com/google_trends/autocomplete?query=football&amp;language=de' \</w:t>
        <w:br/>
        <w:t xml:space="preserve"> -H 'Accept: application/json'</w:t>
      </w:r>
    </w:p>
    <w:p>
      <w:pPr>
        <w:pStyle w:val="Heading3"/>
      </w:pPr>
      <w:r>
        <w:t>Behavior</w:t>
      </w:r>
    </w:p>
    <w:p>
      <w:pPr>
        <w:pStyle w:val="ListBullet"/>
      </w:pPr>
      <w:r>
        <w:t>The API retries the request until it completes successfully (up to 60 seconds).</w:t>
      </w:r>
    </w:p>
    <w:p>
      <w:pPr>
        <w:pStyle w:val="ListBullet"/>
      </w:pPr>
      <w:r>
        <w:t>On success, returns a JSON payload containing an array of suggestion objects.</w:t>
      </w:r>
    </w:p>
    <w:p>
      <w:pPr>
        <w:pStyle w:val="Heading3"/>
      </w:pPr>
      <w:r>
        <w:t>Notes</w:t>
      </w:r>
    </w:p>
    <w:p>
      <w:pPr>
        <w:pStyle w:val="ListBullet"/>
      </w:pPr>
      <w:r>
        <w:t>You are charged only for successful requests with status codes 200 or 404.</w:t>
      </w:r>
    </w:p>
    <w:p>
      <w:pPr>
        <w:pStyle w:val="ListBullet"/>
      </w:pPr>
      <w:r>
        <w:t>If every retry fails within 60 seconds, the API returns 410; you may retry and you will not be charged for the unsuccessful request.</w:t>
      </w:r>
    </w:p>
    <w:p>
      <w:pPr>
        <w:pStyle w:val="ListBullet"/>
      </w:pPr>
      <w:r>
        <w:t>Free plan has no overage: exceeding 1000 requests/month returns 403.</w:t>
      </w:r>
    </w:p>
    <w:p>
      <w:pPr>
        <w:pStyle w:val="ListBullet"/>
      </w:pPr>
      <w:r>
        <w:t>Exceeding your plan’s concurrent connection limit returns 429.</w:t>
      </w:r>
    </w:p>
    <w:p>
      <w:pPr>
        <w:pStyle w:val="ListBullet"/>
      </w:pPr>
      <w:r>
        <w:t>This endpoint costs 5 API credits per successful request.</w:t>
      </w:r>
    </w:p>
    <w:p>
      <w:pPr>
        <w:pStyle w:val="Heading3"/>
      </w:pPr>
      <w:r>
        <w:t>Error Handling</w:t>
      </w:r>
    </w:p>
    <w:p>
      <w:pPr>
        <w:pStyle w:val="ListBullet"/>
      </w:pPr>
      <w:r>
        <w:t>400: Request failed.</w:t>
      </w:r>
    </w:p>
    <w:p>
      <w:pPr>
        <w:pStyle w:val="ListBullet"/>
      </w:pPr>
      <w:r>
        <w:t>401: API key is wrong.</w:t>
      </w:r>
    </w:p>
    <w:p>
      <w:pPr>
        <w:pStyle w:val="ListBullet"/>
      </w:pPr>
      <w:r>
        <w:t>403: Request limit reached (e.g., monthly quota exceeded on free plan).</w:t>
      </w:r>
    </w:p>
    <w:p>
      <w:pPr>
        <w:pStyle w:val="ListBullet"/>
      </w:pPr>
      <w:r>
        <w:t>404: URL is wrong (still counted as a successful request for billing per docs).</w:t>
      </w:r>
    </w:p>
    <w:p>
      <w:pPr>
        <w:pStyle w:val="ListBullet"/>
      </w:pPr>
      <w:r>
        <w:t>410: Request timeout after retries up to 60 seconds (not charged).</w:t>
      </w:r>
    </w:p>
    <w:p>
      <w:pPr>
        <w:pStyle w:val="ListBullet"/>
      </w:pPr>
      <w:r>
        <w:t>429: Concurrent connection limit reached (slow down or upgrade plan).</w:t>
      </w:r>
    </w:p>
    <w:p>
      <w:r>
        <w:br w:type="page"/>
      </w:r>
    </w:p>
    <w:p>
      <w:pPr>
        <w:pStyle w:val="Heading2"/>
      </w:pPr>
      <w:r>
        <w:t>53. [GET] Get Google Autocomplete Suggestions</w:t>
      </w:r>
    </w:p>
    <w:p>
      <w:r>
        <w:rPr>
          <w:b/>
        </w:rPr>
        <w:t xml:space="preserve">Endpoint: </w:t>
      </w:r>
      <w:r>
        <w:rPr>
          <w:rFonts w:ascii="Courier New" w:hAnsi="Courier New"/>
          <w:sz w:val="18"/>
        </w:rPr>
        <w:t>/google_autocomplete</w:t>
      </w:r>
    </w:p>
    <w:p>
      <w:pPr>
        <w:pStyle w:val="Heading3"/>
      </w:pPr>
      <w:r>
        <w:t>Prerequisites</w:t>
      </w:r>
    </w:p>
    <w:p>
      <w:pPr>
        <w:pStyle w:val="ListBullet"/>
      </w:pPr>
      <w:r>
        <w:t>A Scrapingdog account with sufficient API credits (each successful request costs 5 API credits)</w:t>
      </w:r>
    </w:p>
    <w:p>
      <w:pPr>
        <w:pStyle w:val="Heading3"/>
      </w:pPr>
      <w:r>
        <w:t>Method</w:t>
      </w:r>
    </w:p>
    <w:p>
      <w:r>
        <w:t>GET</w:t>
      </w:r>
    </w:p>
    <w:p>
      <w:pPr>
        <w:pStyle w:val="Heading3"/>
      </w:pPr>
      <w:r>
        <w:t>URL</w:t>
      </w:r>
    </w:p>
    <w:p>
      <w:r>
        <w:t>https://api.scrapingdog.com/google_autocomplete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Google Autocomplete suggestions for a provided search query. Scrapingdog handles proxy rotation and parsing, and returns a JSON response containing suggested queries and relevance scores.</w:t>
      </w:r>
    </w:p>
    <w:p>
      <w:pPr>
        <w:pStyle w:val="Heading3"/>
      </w:pPr>
      <w:r>
        <w:t>Enforcement Rules</w:t>
      </w:r>
    </w:p>
    <w:p>
      <w:pPr>
        <w:pStyle w:val="ListBullet"/>
      </w:pPr>
      <w:r>
        <w:t>Do not send authentication parameters in headers. Authentication is done via the api_key query parameter (but see “Query Parameters” rules below).</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You are only charged for successful requests with status codes 200 or 404.</w:t>
      </w:r>
    </w:p>
    <w:p>
      <w:pPr>
        <w:pStyle w:val="ListBullet"/>
      </w:pPr>
      <w:r>
        <w:t>Requests may be retried by Scrapingdog for up to 60 seconds; set your client timeout to 60 seconds.</w:t>
      </w:r>
    </w:p>
    <w:p>
      <w:pPr>
        <w:pStyle w:val="ListBullet"/>
      </w:pPr>
      <w:r>
        <w:t>If all retries fail within 60 seconds, the API returns 410 (timeout). You may retry and you will not be charged for the unsuccessful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Google search query to fetch autocomplete suggestions for. Example: pizza</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Two-letter country code to localize results (e.g., us, uk, fr). Default: us.</w:t>
            </w:r>
          </w:p>
        </w:tc>
      </w:tr>
      <w:tr>
        <w:tc>
          <w:tcPr>
            <w:tcW w:type="dxa" w:w="2880"/>
          </w:tcPr>
          <w:p>
            <w:r>
              <w:t>language</w:t>
            </w:r>
          </w:p>
        </w:tc>
        <w:tc>
          <w:tcPr>
            <w:tcW w:type="dxa" w:w="2880"/>
          </w:tcPr>
          <w:p>
            <w:r>
              <w:t>string</w:t>
            </w:r>
          </w:p>
        </w:tc>
        <w:tc>
          <w:tcPr>
            <w:tcW w:type="dxa" w:w="2880"/>
          </w:tcPr>
          <w:p>
            <w:r>
              <w:t>Language of results (e.g., en, es, fr, de, etc.). Default: en.</w:t>
            </w:r>
          </w:p>
        </w:tc>
      </w:tr>
    </w:tbl>
    <w:p/>
    <w:p>
      <w:r>
        <w:rPr>
          <w:b/>
        </w:rPr>
        <w:t>Note: Note: The upstream docs list api_key as a required query parameter, but per documentation rules for this knowledge file, authentication query parameters are excluded from the Query Parameters section.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"suggestions": [</w:t>
        <w:br/>
        <w:t xml:space="preserve"> {</w:t>
        <w:br/>
        <w:t xml:space="preserve"> "value": "football cleats",</w:t>
        <w:br/>
        <w:t xml:space="preserve"> "relevance": 601,</w:t>
        <w:br/>
        <w:t xml:space="preserve"> "type": "QUERY"</w:t>
        <w:br/>
        <w:t xml:space="preserve"> },</w:t>
        <w:br/>
        <w:t xml:space="preserve"> {</w:t>
        <w:br/>
        <w:t xml:space="preserve"> "value": "football games",</w:t>
        <w:br/>
        <w:t xml:space="preserve"> "relevance": 600,</w:t>
        <w:br/>
        <w:t xml:space="preserve"> "type": "QUERY"</w:t>
        <w:br/>
        <w:t xml:space="preserve"> },</w:t>
        <w:br/>
        <w:t xml:space="preserve"> {</w:t>
        <w:br/>
        <w:t xml:space="preserve"> "value": "football wordle",</w:t>
        <w:br/>
        <w:t xml:space="preserve"> "relevance": 555,</w:t>
        <w:br/>
        <w:t xml:space="preserve"> "type": "QUERY"</w:t>
        <w:br/>
        <w:t xml:space="preserve"> },</w:t>
        <w:br/>
        <w:t xml:space="preserve"> {</w:t>
        <w:br/>
        <w:t xml:space="preserve"> "value": "football today",</w:t>
        <w:br/>
        <w:t xml:space="preserve"> "relevance": 554,</w:t>
        <w:br/>
        <w:t xml:space="preserve"> "type": "QUERY"</w:t>
        <w:br/>
        <w:t xml:space="preserve"> },</w:t>
        <w:br/>
        <w:t xml:space="preserve"> {</w:t>
        <w:br/>
        <w:t xml:space="preserve"> "value": "football gloves",</w:t>
        <w:br/>
        <w:t xml:space="preserve"> "relevance": 553,</w:t>
        <w:br/>
        <w:t xml:space="preserve"> "type": "QUERY"</w:t>
        <w:br/>
        <w:t xml:space="preserve"> },</w:t>
        <w:br/>
        <w:t xml:space="preserve"> {</w:t>
        <w:br/>
        <w:t xml:space="preserve"> "value": "football field",</w:t>
        <w:br/>
        <w:t xml:space="preserve"> "relevance": 552,</w:t>
        <w:br/>
        <w:t xml:space="preserve"> "type": "QUERY"</w:t>
        <w:br/>
        <w:t xml:space="preserve"> },</w:t>
        <w:br/>
        <w:t xml:space="preserve"> {</w:t>
        <w:br/>
        <w:t xml:space="preserve"> "value": "football movies",</w:t>
        <w:br/>
        <w:t xml:space="preserve"> "relevance": 551,</w:t>
        <w:br/>
        <w:t xml:space="preserve"> "type": "QUERY"</w:t>
        <w:br/>
        <w:t xml:space="preserve"> },</w:t>
        <w:br/>
        <w:t xml:space="preserve"> {</w:t>
        <w:br/>
        <w:t xml:space="preserve"> "value": "football positions",</w:t>
        <w:br/>
        <w:t xml:space="preserve"> "relevance": 550,</w:t>
        <w:br/>
        <w:t xml:space="preserve"> "type": "QUERY"</w:t>
        <w:br/>
        <w:t xml:space="preserve"> }</w:t>
        <w:br/>
        <w:t xml:space="preserve"> ],</w:t>
        <w:br/>
        <w:t xml:space="preserve"> "verbatim_relevance": 1300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"Request failed."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"API Key is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"Request Limit Reached."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"URL is wrong"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"statusCode": 410,</w:t>
        <w:br/>
        <w:t xml:space="preserve"> "message": "Request timeout"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"statusCode": 429,</w:t>
        <w:br/>
        <w:t xml:space="preserve"> "message": "Concurrent connection limit reached."</w:t>
        <w:br/>
        <w:t>}</w:t>
      </w:r>
    </w:p>
    <w:p>
      <w:pPr>
        <w:pStyle w:val="Heading3"/>
      </w:pPr>
      <w:r>
        <w:t>Error Response (202 Accepted) (only appears for LinkedIn Scraping API per docs)</w:t>
      </w:r>
    </w:p>
    <w:p>
      <w:r>
        <w:rPr>
          <w:b/>
          <w:color w:val="666666"/>
          <w:sz w:val="16"/>
        </w:rPr>
        <w:t>[json]</w:t>
      </w:r>
    </w:p>
    <w:p>
      <w:pPr>
        <w:shd w:fill="F2F2F2" w:val="clear"/>
      </w:pPr>
      <w:r>
        <w:rPr>
          <w:rFonts w:ascii="Courier New" w:hAnsi="Courier New"/>
          <w:sz w:val="17"/>
        </w:rPr>
        <w:t>{</w:t>
        <w:br/>
        <w:t xml:space="preserve"> "statusCode": 202,</w:t>
        <w:br/>
        <w:t xml:space="preserve"> "message": "Your request is accepted and the scraping is still going 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suggestions</w:t>
            </w:r>
          </w:p>
        </w:tc>
        <w:tc>
          <w:tcPr>
            <w:tcW w:type="dxa" w:w="2880"/>
          </w:tcPr>
          <w:p>
            <w:r>
              <w:t>array</w:t>
            </w:r>
          </w:p>
        </w:tc>
        <w:tc>
          <w:tcPr>
            <w:tcW w:type="dxa" w:w="2880"/>
          </w:tcPr>
          <w:p>
            <w:r>
              <w:t>List of autocomplete suggestions.</w:t>
            </w:r>
          </w:p>
        </w:tc>
      </w:tr>
      <w:tr>
        <w:tc>
          <w:tcPr>
            <w:tcW w:type="dxa" w:w="2880"/>
          </w:tcPr>
          <w:p>
            <w:r>
              <w:t>suggestions[].value</w:t>
            </w:r>
          </w:p>
        </w:tc>
        <w:tc>
          <w:tcPr>
            <w:tcW w:type="dxa" w:w="2880"/>
          </w:tcPr>
          <w:p>
            <w:r>
              <w:t>string</w:t>
            </w:r>
          </w:p>
        </w:tc>
        <w:tc>
          <w:tcPr>
            <w:tcW w:type="dxa" w:w="2880"/>
          </w:tcPr>
          <w:p>
            <w:r>
              <w:t>Suggested query text.</w:t>
            </w:r>
          </w:p>
        </w:tc>
      </w:tr>
      <w:tr>
        <w:tc>
          <w:tcPr>
            <w:tcW w:type="dxa" w:w="2880"/>
          </w:tcPr>
          <w:p>
            <w:r>
              <w:t>suggestions[].relevance</w:t>
            </w:r>
          </w:p>
        </w:tc>
        <w:tc>
          <w:tcPr>
            <w:tcW w:type="dxa" w:w="2880"/>
          </w:tcPr>
          <w:p>
            <w:r>
              <w:t>number</w:t>
            </w:r>
          </w:p>
        </w:tc>
        <w:tc>
          <w:tcPr>
            <w:tcW w:type="dxa" w:w="2880"/>
          </w:tcPr>
          <w:p>
            <w:r>
              <w:t>Relevance score for the suggestion.</w:t>
            </w:r>
          </w:p>
        </w:tc>
      </w:tr>
      <w:tr>
        <w:tc>
          <w:tcPr>
            <w:tcW w:type="dxa" w:w="2880"/>
          </w:tcPr>
          <w:p>
            <w:r>
              <w:t>suggestions[].type</w:t>
            </w:r>
          </w:p>
        </w:tc>
        <w:tc>
          <w:tcPr>
            <w:tcW w:type="dxa" w:w="2880"/>
          </w:tcPr>
          <w:p>
            <w:r>
              <w:t>string</w:t>
            </w:r>
          </w:p>
        </w:tc>
        <w:tc>
          <w:tcPr>
            <w:tcW w:type="dxa" w:w="2880"/>
          </w:tcPr>
          <w:p>
            <w:r>
              <w:t>Suggestion type (example shown: QUERY).</w:t>
            </w:r>
          </w:p>
        </w:tc>
      </w:tr>
      <w:tr>
        <w:tc>
          <w:tcPr>
            <w:tcW w:type="dxa" w:w="2880"/>
          </w:tcPr>
          <w:p>
            <w:r>
              <w:t>verbatim_relevance</w:t>
            </w:r>
          </w:p>
        </w:tc>
        <w:tc>
          <w:tcPr>
            <w:tcW w:type="dxa" w:w="2880"/>
          </w:tcPr>
          <w:p>
            <w:r>
              <w:t>number</w:t>
            </w:r>
          </w:p>
        </w:tc>
        <w:tc>
          <w:tcPr>
            <w:tcW w:type="dxa" w:w="2880"/>
          </w:tcPr>
          <w:p>
            <w:r>
              <w:t>Relevance score for the exact (verbatim) query.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'https://api.scrapingdog.com/google_autocomplete?query=football&amp;country=us' \</w:t>
        <w:br/>
        <w:t xml:space="preserve"> --header 'Accept: application/json'</w:t>
      </w:r>
    </w:p>
    <w:p>
      <w:pPr>
        <w:pStyle w:val="Heading3"/>
      </w:pPr>
      <w:r>
        <w:t>Example Usage</w:t>
      </w:r>
    </w:p>
    <w:p>
      <w:pPr>
        <w:pStyle w:val="Heading3"/>
      </w:pPr>
      <w:r>
        <w:t>Example 1: Basic autocomplete (defaults: country us, language en)</w:t>
      </w:r>
    </w:p>
    <w:p>
      <w:r>
        <w:rPr>
          <w:b/>
          <w:color w:val="666666"/>
          <w:sz w:val="16"/>
        </w:rPr>
        <w:t>[bash]</w:t>
      </w:r>
    </w:p>
    <w:p>
      <w:pPr>
        <w:shd w:fill="F2F2F2" w:val="clear"/>
      </w:pPr>
      <w:r>
        <w:rPr>
          <w:rFonts w:ascii="Courier New" w:hAnsi="Courier New"/>
          <w:sz w:val="17"/>
        </w:rPr>
        <w:t>curl -i 'https://api.scrapingdog.com/google_autocomplete?query=pizza' \</w:t>
        <w:br/>
        <w:t xml:space="preserve"> -H 'Accept: application/json'</w:t>
      </w:r>
    </w:p>
    <w:p>
      <w:pPr>
        <w:pStyle w:val="Heading3"/>
      </w:pPr>
      <w:r>
        <w:t>Example 2: Localize by country and language</w:t>
      </w:r>
    </w:p>
    <w:p>
      <w:r>
        <w:rPr>
          <w:b/>
          <w:color w:val="666666"/>
          <w:sz w:val="16"/>
        </w:rPr>
        <w:t>[bash]</w:t>
      </w:r>
    </w:p>
    <w:p>
      <w:pPr>
        <w:shd w:fill="F2F2F2" w:val="clear"/>
      </w:pPr>
      <w:r>
        <w:rPr>
          <w:rFonts w:ascii="Courier New" w:hAnsi="Courier New"/>
          <w:sz w:val="17"/>
        </w:rPr>
        <w:t>curl -i 'https://api.scrapingdog.com/google_autocomplete?query=football&amp;country=fr&amp;language=fr' \</w:t>
        <w:br/>
        <w:t xml:space="preserve"> -H 'Accept: application/json'</w:t>
      </w:r>
    </w:p>
    <w:p>
      <w:pPr>
        <w:pStyle w:val="Heading3"/>
      </w:pPr>
      <w:r>
        <w:t>Behavior</w:t>
      </w:r>
    </w:p>
    <w:p>
      <w:pPr>
        <w:pStyle w:val="ListBullet"/>
      </w:pPr>
      <w:r>
        <w:t>Validates the request and query parameters.</w:t>
      </w:r>
    </w:p>
    <w:p>
      <w:pPr>
        <w:pStyle w:val="ListBullet"/>
      </w:pPr>
      <w:r>
        <w:t>Retries the request until it can be completed (up to 60 seconds total).</w:t>
      </w:r>
    </w:p>
    <w:p>
      <w:pPr>
        <w:pStyle w:val="ListBullet"/>
      </w:pPr>
      <w:r>
        <w:t>Returns a JSON payload with suggestions and relevance scoring.</w:t>
      </w:r>
    </w:p>
    <w:p>
      <w:pPr>
        <w:pStyle w:val="Heading3"/>
      </w:pPr>
      <w:r>
        <w:t>Notes</w:t>
      </w:r>
    </w:p>
    <w:p>
      <w:pPr>
        <w:pStyle w:val="ListBullet"/>
      </w:pPr>
      <w:r>
        <w:t>Set your HTTP client timeout to 60 seconds to accommodate retry behavior.</w:t>
      </w:r>
    </w:p>
    <w:p>
      <w:pPr>
        <w:pStyle w:val="ListBullet"/>
      </w:pPr>
      <w:r>
        <w:t>Billing: you are charged only for responses with status code 200 or 404.</w:t>
      </w:r>
    </w:p>
    <w:p>
      <w:pPr>
        <w:pStyle w:val="ListBullet"/>
      </w:pPr>
      <w:r>
        <w:t>If you exceed your plan’s monthly request limit (e.g., free plan &gt; 1000/month), you may receive 403.</w:t>
      </w:r>
    </w:p>
    <w:p>
      <w:pPr>
        <w:pStyle w:val="ListBullet"/>
      </w:pPr>
      <w:r>
        <w:t>If you exceed your plan’s concurrent connection limit, you may receive 429 (slow request rate or upgrade plan).</w:t>
      </w:r>
    </w:p>
    <w:p>
      <w:pPr>
        <w:pStyle w:val="Heading3"/>
      </w:pPr>
      <w:r>
        <w:t>Gotchas</w:t>
      </w:r>
    </w:p>
    <w:p>
      <w:pPr>
        <w:pStyle w:val="ListBullet"/>
      </w:pPr>
      <w:r>
        <w:t>A 410 indicates Scrapingdog could not complete the request within 60 seconds; retrying is expected and you won’t be charged for that unsuccessful attempt.</w:t>
      </w:r>
    </w:p>
    <w:p>
      <w:pPr>
        <w:pStyle w:val="ListBullet"/>
      </w:pPr>
      <w:r>
        <w:t>The docs mention 202 is specific to LinkedIn scraping and should not be expected for this endpoint.</w:t>
      </w:r>
    </w:p>
    <w:p>
      <w:pPr>
        <w:pStyle w:val="Heading3"/>
      </w:pPr>
      <w:r>
        <w:t>Error Handling</w:t>
      </w:r>
    </w:p>
    <w:p>
      <w:pPr>
        <w:pStyle w:val="ListBullet"/>
      </w:pPr>
      <w:r>
        <w:t>400: Request failed (invalid/failed request).</w:t>
      </w:r>
    </w:p>
    <w:p>
      <w:pPr>
        <w:pStyle w:val="ListBullet"/>
      </w:pPr>
      <w:r>
        <w:t>401: API key wrong.</w:t>
      </w:r>
    </w:p>
    <w:p>
      <w:pPr>
        <w:pStyle w:val="ListBullet"/>
      </w:pPr>
      <w:r>
        <w:t>403: Request limit reached / plan limit exceeded.</w:t>
      </w:r>
    </w:p>
    <w:p>
      <w:pPr>
        <w:pStyle w:val="ListBullet"/>
      </w:pPr>
      <w:r>
        <w:t>404: URL wrong (also counted as billable per docs).</w:t>
      </w:r>
    </w:p>
    <w:p>
      <w:pPr>
        <w:pStyle w:val="ListBullet"/>
      </w:pPr>
      <w:r>
        <w:t>410: Request timeout after retries (not billable).</w:t>
      </w:r>
    </w:p>
    <w:p>
      <w:pPr>
        <w:pStyle w:val="ListBullet"/>
      </w:pPr>
      <w:r>
        <w:t>429: Concurrent connection limit reached.</w:t>
      </w:r>
    </w:p>
    <w:p>
      <w:r>
        <w:br w:type="page"/>
      </w:r>
    </w:p>
    <w:p>
      <w:pPr>
        <w:pStyle w:val="Heading2"/>
      </w:pPr>
      <w:r>
        <w:t>54. [GET] Get Google Trends Trending Now Results</w:t>
      </w:r>
    </w:p>
    <w:p>
      <w:r>
        <w:rPr>
          <w:b/>
        </w:rPr>
        <w:t xml:space="preserve">Endpoint: </w:t>
      </w:r>
      <w:r>
        <w:rPr>
          <w:rFonts w:ascii="Courier New" w:hAnsi="Courier New"/>
          <w:sz w:val="18"/>
        </w:rPr>
        <w:t>/google_trends/trending_now/</w:t>
      </w:r>
    </w:p>
    <w:p>
      <w:pPr>
        <w:pStyle w:val="Heading3"/>
      </w:pPr>
      <w:r>
        <w:t>Get Google Trends “Trending Now” Results</w:t>
      </w:r>
    </w:p>
    <w:p>
      <w:pPr>
        <w:pStyle w:val="Heading3"/>
      </w:pPr>
      <w:r>
        <w:t>Prerequisites</w:t>
      </w:r>
    </w:p>
    <w:p>
      <w:pPr>
        <w:pStyle w:val="ListBullet"/>
      </w:pPr>
      <w:r>
        <w:t>A Scrapingdog account with sufficient API credits (each successful request costs 5 API credits for Google Trends API)</w:t>
      </w:r>
    </w:p>
    <w:p>
      <w:pPr>
        <w:pStyle w:val="Heading3"/>
      </w:pPr>
      <w:r>
        <w:t>Method</w:t>
      </w:r>
    </w:p>
    <w:p>
      <w:r>
        <w:t>GET</w:t>
      </w:r>
    </w:p>
    <w:p>
      <w:pPr>
        <w:pStyle w:val="Heading3"/>
      </w:pPr>
      <w:r>
        <w:t>URL</w:t>
      </w:r>
    </w:p>
    <w:p>
      <w:r>
        <w:t>https://api.scrapingdog.com/google_trends/trending_now/</w:t>
      </w:r>
    </w:p>
    <w:p>
      <w:pPr>
        <w:pStyle w:val="Heading3"/>
      </w:pPr>
      <w:r>
        <w:t>Description</w:t>
      </w:r>
    </w:p>
    <w:p>
      <w:r>
        <w:t>Scrapes Google Trends “Trending Now” results for a given location (geo), optionally constrained to a recent time window (hours) and localized by language (language).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query parameters (e.g., api_key) in this knowledge file’s query parameter list or examples.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geo</w:t>
            </w:r>
          </w:p>
        </w:tc>
        <w:tc>
          <w:tcPr>
            <w:tcW w:type="dxa" w:w="2880"/>
          </w:tcPr>
          <w:p>
            <w:r>
              <w:t>string</w:t>
            </w:r>
          </w:p>
        </w:tc>
        <w:tc>
          <w:tcPr>
            <w:tcW w:type="dxa" w:w="2880"/>
          </w:tcPr>
          <w:p>
            <w:r>
              <w:t>Location from which the search originates. Required. Docs note default is US if not provided or left 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hours</w:t>
            </w:r>
          </w:p>
        </w:tc>
        <w:tc>
          <w:tcPr>
            <w:tcW w:type="dxa" w:w="2880"/>
          </w:tcPr>
          <w:p>
            <w:r>
              <w:t>string</w:t>
            </w:r>
          </w:p>
        </w:tc>
        <w:tc>
          <w:tcPr>
            <w:tcW w:type="dxa" w:w="2880"/>
          </w:tcPr>
          <w:p>
            <w:r>
              <w:t>Time range in past hours. Default: 24 (Past 24 hours). Predefined values: 4, 24, 48, 168.</w:t>
            </w:r>
          </w:p>
        </w:tc>
      </w:tr>
      <w:tr>
        <w:tc>
          <w:tcPr>
            <w:tcW w:type="dxa" w:w="2880"/>
          </w:tcPr>
          <w:p>
            <w:r>
              <w:t>language</w:t>
            </w:r>
          </w:p>
        </w:tc>
        <w:tc>
          <w:tcPr>
            <w:tcW w:type="dxa" w:w="2880"/>
          </w:tcPr>
          <w:p>
            <w:r>
              <w:t>string</w:t>
            </w:r>
          </w:p>
        </w:tc>
        <w:tc>
          <w:tcPr>
            <w:tcW w:type="dxa" w:w="2880"/>
          </w:tcPr>
          <w:p>
            <w:r>
              <w:t>Two-letter language code (e.g., en, es, fr) to localize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"trending_searches": [</w:t>
        <w:br/>
        <w:t xml:space="preserve"> {</w:t>
        <w:br/>
        <w:t xml:space="preserve"> "title": "richard chamberlain",</w:t>
        <w:br/>
        <w:t xml:space="preserve"> "start_timestamp": 1743336000,</w:t>
        <w:br/>
        <w:t xml:space="preserve"> "end_timestamp": "",</w:t>
        <w:br/>
        <w:t xml:space="preserve"> "active": true,</w:t>
        <w:br/>
        <w:t xml:space="preserve"> "search_volume": 200000,</w:t>
        <w:br/>
        <w:t xml:space="preserve"> "increase_percentage": 1000,</w:t>
        <w:br/>
        <w:t xml:space="preserve"> "id": [4],</w:t>
        <w:br/>
        <w:t xml:space="preserve"> "trend_breakdown": [</w:t>
        <w:br/>
        <w:t xml:space="preserve"> "richard chamberlain",</w:t>
        <w:br/>
        <w:t xml:space="preserve"> "martin rabbett",</w:t>
        <w:br/>
        <w:t xml:space="preserve"> "the thorn birds",</w:t>
        <w:br/>
        <w:t xml:space="preserve"> "dr kildare",</w:t>
        <w:br/>
        <w:t xml:space="preserve"> "richard chamberlin",</w:t>
        <w:br/>
        <w:t xml:space="preserve"> "shogun",</w:t>
        <w:br/>
        <w:t xml:space="preserve"> "richard chamberlain shogun",</w:t>
        <w:br/>
        <w:t xml:space="preserve"> "richard chamberlain net worth",</w:t>
        <w:br/>
        <w:t xml:space="preserve"> "richard chamberlain death"</w:t>
        <w:br/>
        <w:t xml:space="preserve"> ]</w:t>
        <w:br/>
        <w:t xml:space="preserve"> }</w:t>
        <w:br/>
        <w:t xml:space="preserve"> ]</w:t>
        <w:br/>
        <w:t>}</w:t>
      </w:r>
    </w:p>
    <w:p>
      <w:pPr>
        <w:pStyle w:val="Heading3"/>
      </w:pPr>
      <w:r>
        <w:t>Error Responses (common across Scrapingdog APIs)</w:t>
      </w:r>
    </w:p>
    <w:p>
      <w:pPr>
        <w:pStyle w:val="Heading4"/>
      </w:pPr>
      <w:r>
        <w:t>400 Request failed</w:t>
      </w:r>
    </w:p>
    <w:p>
      <w:r>
        <w:rPr>
          <w:b/>
          <w:color w:val="666666"/>
          <w:sz w:val="16"/>
        </w:rPr>
        <w:t>[json]</w:t>
      </w:r>
    </w:p>
    <w:p>
      <w:pPr>
        <w:shd w:fill="F2F2F2" w:val="clear"/>
      </w:pPr>
      <w:r>
        <w:rPr>
          <w:rFonts w:ascii="Courier New" w:hAnsi="Courier New"/>
          <w:sz w:val="17"/>
        </w:rPr>
        <w:t>{</w:t>
        <w:br/>
        <w:t xml:space="preserve"> "error": "Request failed"</w:t>
        <w:br/>
        <w:t>}</w:t>
      </w:r>
    </w:p>
    <w:p>
      <w:pPr>
        <w:pStyle w:val="Heading4"/>
      </w:pPr>
      <w:r>
        <w:t>401 API Key is wrong</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403 Request Limit Reached</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404 URL is wrong</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410 Request timeout</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429 Concurrent connection limit reached</w:t>
      </w:r>
    </w:p>
    <w:p>
      <w:r>
        <w:rPr>
          <w:b/>
          <w:color w:val="666666"/>
          <w:sz w:val="16"/>
        </w:rPr>
        <w:t>[json]</w:t>
      </w:r>
    </w:p>
    <w:p>
      <w:pPr>
        <w:shd w:fill="F2F2F2" w:val="clear"/>
      </w:pPr>
      <w:r>
        <w:rPr>
          <w:rFonts w:ascii="Courier New" w:hAnsi="Courier New"/>
          <w:sz w:val="17"/>
        </w:rPr>
        <w:t>{</w:t>
        <w:br/>
        <w:t xml:space="preserve"> "error": "Concurrent connection limit reached."</w:t>
        <w:br/>
        <w:t>}</w:t>
      </w:r>
    </w:p>
    <w:p>
      <w:r>
        <w:rPr>
          <w:b/>
        </w:rPr>
        <w:t>Note: Note: The documentation lists these status codes and descriptions but does not provide exact JSON error payloads. The examples above are placeholders and should be replaced if you have official error bodies.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trending_searches</w:t>
            </w:r>
          </w:p>
        </w:tc>
        <w:tc>
          <w:tcPr>
            <w:tcW w:type="dxa" w:w="2880"/>
          </w:tcPr>
          <w:p>
            <w:r>
              <w:t>array</w:t>
            </w:r>
          </w:p>
        </w:tc>
        <w:tc>
          <w:tcPr>
            <w:tcW w:type="dxa" w:w="2880"/>
          </w:tcPr>
          <w:p>
            <w:r>
              <w:t>List of trending search objects.</w:t>
            </w:r>
          </w:p>
        </w:tc>
      </w:tr>
      <w:tr>
        <w:tc>
          <w:tcPr>
            <w:tcW w:type="dxa" w:w="2880"/>
          </w:tcPr>
          <w:p>
            <w:r>
              <w:t>trending_searches[].title</w:t>
            </w:r>
          </w:p>
        </w:tc>
        <w:tc>
          <w:tcPr>
            <w:tcW w:type="dxa" w:w="2880"/>
          </w:tcPr>
          <w:p>
            <w:r>
              <w:t>string</w:t>
            </w:r>
          </w:p>
        </w:tc>
        <w:tc>
          <w:tcPr>
            <w:tcW w:type="dxa" w:w="2880"/>
          </w:tcPr>
          <w:p>
            <w:r>
              <w:t>Title of the trending search.</w:t>
            </w:r>
          </w:p>
        </w:tc>
      </w:tr>
      <w:tr>
        <w:tc>
          <w:tcPr>
            <w:tcW w:type="dxa" w:w="2880"/>
          </w:tcPr>
          <w:p>
            <w:r>
              <w:t>trending_searches[].start_timestamp</w:t>
            </w:r>
          </w:p>
        </w:tc>
        <w:tc>
          <w:tcPr>
            <w:tcW w:type="dxa" w:w="2880"/>
          </w:tcPr>
          <w:p>
            <w:r>
              <w:t>number</w:t>
            </w:r>
          </w:p>
        </w:tc>
        <w:tc>
          <w:tcPr>
            <w:tcW w:type="dxa" w:w="2880"/>
          </w:tcPr>
          <w:p>
            <w:r>
              <w:t>Start timestamp (Unix epoch seconds).</w:t>
            </w:r>
          </w:p>
        </w:tc>
      </w:tr>
      <w:tr>
        <w:tc>
          <w:tcPr>
            <w:tcW w:type="dxa" w:w="2880"/>
          </w:tcPr>
          <w:p>
            <w:r>
              <w:t>trending_searches[].end_timestamp</w:t>
            </w:r>
          </w:p>
        </w:tc>
        <w:tc>
          <w:tcPr>
            <w:tcW w:type="dxa" w:w="2880"/>
          </w:tcPr>
          <w:p>
            <w:r>
              <w:t>string</w:t>
            </w:r>
          </w:p>
        </w:tc>
        <w:tc>
          <w:tcPr>
            <w:tcW w:type="dxa" w:w="2880"/>
          </w:tcPr>
          <w:p>
            <w:r>
              <w:t>End timestamp (as provided; may be empty string).</w:t>
            </w:r>
          </w:p>
        </w:tc>
      </w:tr>
      <w:tr>
        <w:tc>
          <w:tcPr>
            <w:tcW w:type="dxa" w:w="2880"/>
          </w:tcPr>
          <w:p>
            <w:r>
              <w:t>trending_searches[].active</w:t>
            </w:r>
          </w:p>
        </w:tc>
        <w:tc>
          <w:tcPr>
            <w:tcW w:type="dxa" w:w="2880"/>
          </w:tcPr>
          <w:p>
            <w:r>
              <w:t>boolean</w:t>
            </w:r>
          </w:p>
        </w:tc>
        <w:tc>
          <w:tcPr>
            <w:tcW w:type="dxa" w:w="2880"/>
          </w:tcPr>
          <w:p>
            <w:r>
              <w:t>Whether the trend is currently active.</w:t>
            </w:r>
          </w:p>
        </w:tc>
      </w:tr>
      <w:tr>
        <w:tc>
          <w:tcPr>
            <w:tcW w:type="dxa" w:w="2880"/>
          </w:tcPr>
          <w:p>
            <w:r>
              <w:t>trending_searches[].search_volume</w:t>
            </w:r>
          </w:p>
        </w:tc>
        <w:tc>
          <w:tcPr>
            <w:tcW w:type="dxa" w:w="2880"/>
          </w:tcPr>
          <w:p>
            <w:r>
              <w:t>number</w:t>
            </w:r>
          </w:p>
        </w:tc>
        <w:tc>
          <w:tcPr>
            <w:tcW w:type="dxa" w:w="2880"/>
          </w:tcPr>
          <w:p>
            <w:r>
              <w:t>Search volume for the trend.</w:t>
            </w:r>
          </w:p>
        </w:tc>
      </w:tr>
      <w:tr>
        <w:tc>
          <w:tcPr>
            <w:tcW w:type="dxa" w:w="2880"/>
          </w:tcPr>
          <w:p>
            <w:r>
              <w:t>trending_searches[].increase_percentage</w:t>
            </w:r>
          </w:p>
        </w:tc>
        <w:tc>
          <w:tcPr>
            <w:tcW w:type="dxa" w:w="2880"/>
          </w:tcPr>
          <w:p>
            <w:r>
              <w:t>number</w:t>
            </w:r>
          </w:p>
        </w:tc>
        <w:tc>
          <w:tcPr>
            <w:tcW w:type="dxa" w:w="2880"/>
          </w:tcPr>
          <w:p>
            <w:r>
              <w:t>Increase percentage for the trend.</w:t>
            </w:r>
          </w:p>
        </w:tc>
      </w:tr>
      <w:tr>
        <w:tc>
          <w:tcPr>
            <w:tcW w:type="dxa" w:w="2880"/>
          </w:tcPr>
          <w:p>
            <w:r>
              <w:t>trending_searches[].id</w:t>
            </w:r>
          </w:p>
        </w:tc>
        <w:tc>
          <w:tcPr>
            <w:tcW w:type="dxa" w:w="2880"/>
          </w:tcPr>
          <w:p>
            <w:r>
              <w:t>array</w:t>
            </w:r>
          </w:p>
        </w:tc>
        <w:tc>
          <w:tcPr>
            <w:tcW w:type="dxa" w:w="2880"/>
          </w:tcPr>
          <w:p>
            <w:r>
              <w:t>ID array (as provided by API).</w:t>
            </w:r>
          </w:p>
        </w:tc>
      </w:tr>
      <w:tr>
        <w:tc>
          <w:tcPr>
            <w:tcW w:type="dxa" w:w="2880"/>
          </w:tcPr>
          <w:p>
            <w:r>
              <w:t>trending_searches[].trend_breakdown</w:t>
            </w:r>
          </w:p>
        </w:tc>
        <w:tc>
          <w:tcPr>
            <w:tcW w:type="dxa" w:w="2880"/>
          </w:tcPr>
          <w:p>
            <w:r>
              <w:t>array</w:t>
            </w:r>
          </w:p>
        </w:tc>
        <w:tc>
          <w:tcPr>
            <w:tcW w:type="dxa" w:w="2880"/>
          </w:tcPr>
          <w:p>
            <w:r>
              <w:t>Related/breakdown terms for the trend.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'https://api.scrapingdog.com/google_trends/trending_now/?geo=US'</w:t>
      </w:r>
    </w:p>
    <w:p>
      <w:pPr>
        <w:pStyle w:val="Heading3"/>
      </w:pPr>
      <w:r>
        <w:t>Example Usage</w:t>
      </w:r>
    </w:p>
    <w:p>
      <w:pPr>
        <w:pStyle w:val="Heading3"/>
      </w:pPr>
      <w:r>
        <w:t>Example 1: Get Trending Now for United States</w:t>
      </w:r>
    </w:p>
    <w:p>
      <w:r>
        <w:rPr>
          <w:b/>
          <w:color w:val="666666"/>
          <w:sz w:val="16"/>
        </w:rPr>
        <w:t>[bash]</w:t>
      </w:r>
    </w:p>
    <w:p>
      <w:pPr>
        <w:shd w:fill="F2F2F2" w:val="clear"/>
      </w:pPr>
      <w:r>
        <w:rPr>
          <w:rFonts w:ascii="Courier New" w:hAnsi="Courier New"/>
          <w:sz w:val="17"/>
        </w:rPr>
        <w:t>curl -s \</w:t>
        <w:br/>
        <w:t xml:space="preserve"> 'https://api.scrapingdog.com/google_trends/trending_now/?geo=US'</w:t>
      </w:r>
    </w:p>
    <w:p>
      <w:pPr>
        <w:pStyle w:val="Heading3"/>
      </w:pPr>
      <w:r>
        <w:t>Example 2: Past 4 hours, Spanish language, Mexico</w:t>
      </w:r>
    </w:p>
    <w:p>
      <w:r>
        <w:rPr>
          <w:b/>
          <w:color w:val="666666"/>
          <w:sz w:val="16"/>
        </w:rPr>
        <w:t>[bash]</w:t>
      </w:r>
    </w:p>
    <w:p>
      <w:pPr>
        <w:shd w:fill="F2F2F2" w:val="clear"/>
      </w:pPr>
      <w:r>
        <w:rPr>
          <w:rFonts w:ascii="Courier New" w:hAnsi="Courier New"/>
          <w:sz w:val="17"/>
        </w:rPr>
        <w:t>curl -s \</w:t>
        <w:br/>
        <w:t xml:space="preserve"> 'https://api.scrapingdog.com/google_trends/trending_now/?geo=MX&amp;hours=4&amp;language=es'</w:t>
      </w:r>
    </w:p>
    <w:p>
      <w:pPr>
        <w:pStyle w:val="Heading3"/>
      </w:pPr>
      <w:r>
        <w:t>Example 3: Past 7 days (168 hours), France, French</w:t>
      </w:r>
    </w:p>
    <w:p>
      <w:r>
        <w:rPr>
          <w:b/>
          <w:color w:val="666666"/>
          <w:sz w:val="16"/>
        </w:rPr>
        <w:t>[bash]</w:t>
      </w:r>
    </w:p>
    <w:p>
      <w:pPr>
        <w:shd w:fill="F2F2F2" w:val="clear"/>
      </w:pPr>
      <w:r>
        <w:rPr>
          <w:rFonts w:ascii="Courier New" w:hAnsi="Courier New"/>
          <w:sz w:val="17"/>
        </w:rPr>
        <w:t>curl -s \</w:t>
        <w:br/>
        <w:t xml:space="preserve"> 'https://api.scrapingdog.com/google_trends/trending_now/?geo=FR&amp;hours=168&amp;language=fr'</w:t>
      </w:r>
    </w:p>
    <w:p>
      <w:pPr>
        <w:pStyle w:val="Heading3"/>
      </w:pPr>
      <w:r>
        <w:t>Behavior</w:t>
      </w:r>
    </w:p>
    <w:p>
      <w:pPr>
        <w:pStyle w:val="ListBullet"/>
      </w:pPr>
      <w:r>
        <w:t>The API retrieves Google Trends “Trending Now” results for the specified geo.</w:t>
      </w:r>
    </w:p>
    <w:p>
      <w:pPr>
        <w:pStyle w:val="ListBullet"/>
      </w:pPr>
      <w:r>
        <w:t>If hours is provided, results are constrained to that recent time window; otherwise defaults to 24 hours.</w:t>
      </w:r>
    </w:p>
    <w:p>
      <w:pPr>
        <w:pStyle w:val="ListBullet"/>
      </w:pPr>
      <w:r>
        <w:t>If language is provided, results are localized to that language.</w:t>
      </w:r>
    </w:p>
    <w:p>
      <w:pPr>
        <w:pStyle w:val="ListBullet"/>
      </w:pPr>
      <w:r>
        <w:t>Successful responses return a JSON object containing trending_searches.</w:t>
      </w:r>
    </w:p>
    <w:p>
      <w:pPr>
        <w:pStyle w:val="Heading3"/>
      </w:pPr>
      <w:r>
        <w:t>Notes</w:t>
      </w:r>
    </w:p>
    <w:p>
      <w:pPr>
        <w:pStyle w:val="ListBullet"/>
      </w:pPr>
      <w:r>
        <w:t>Cost: Each successful request costs 5 API credits (Google Trends API).</w:t>
      </w:r>
    </w:p>
    <w:p>
      <w:pPr>
        <w:pStyle w:val="ListBullet"/>
      </w:pPr>
      <w:r>
        <w:t>Retries/timeout: Requests may be retried up to 60 seconds; set client timeout to 60 seconds.</w:t>
      </w:r>
    </w:p>
    <w:p>
      <w:pPr>
        <w:pStyle w:val="ListBullet"/>
      </w:pPr>
      <w:r>
        <w:t>Billing: You are only charged for successful requests with status codes 200 or 404 (per docs).</w:t>
      </w:r>
    </w:p>
    <w:p>
      <w:pPr>
        <w:pStyle w:val="ListBullet"/>
      </w:pPr>
      <w:r>
        <w:t>Free plan limit: Exceeding free plan monthly request limit returns 403.</w:t>
      </w:r>
    </w:p>
    <w:p>
      <w:pPr>
        <w:pStyle w:val="ListBullet"/>
      </w:pPr>
      <w:r>
        <w:t>Concurrency: Exceeding concurrent connection limit returns 429; reduce request rate or upgrade plan.</w:t>
      </w:r>
    </w:p>
    <w:p>
      <w:pPr>
        <w:pStyle w:val="Heading3"/>
      </w:pPr>
      <w:r>
        <w:t>Gotchas</w:t>
      </w:r>
    </w:p>
    <w:p>
      <w:pPr>
        <w:pStyle w:val="ListBullet"/>
      </w:pPr>
      <w:r>
        <w:t>The docs say geo defaults to US if omitted/empty, but it is also marked required—to avoid ambiguity, always send geo.</w:t>
      </w:r>
    </w:p>
    <w:p>
      <w:pPr>
        <w:pStyle w:val="ListBullet"/>
      </w:pPr>
      <w:r>
        <w:t>hours is documented as a string but expects one of the predefined numeric-like values (4, 24, 48, 168).</w:t>
      </w:r>
    </w:p>
    <w:p>
      <w:pPr>
        <w:pStyle w:val="Heading3"/>
      </w:pPr>
      <w:r>
        <w:t>Error Handling</w:t>
      </w:r>
    </w:p>
    <w:p>
      <w:pPr>
        <w:pStyle w:val="ListBullet"/>
      </w:pPr>
      <w:r>
        <w:t>410 indicates the request timed out after retrying up to ~60 seconds; retrying should not be charged (per docs).</w:t>
      </w:r>
    </w:p>
    <w:p>
      <w:pPr>
        <w:pStyle w:val="ListBullet"/>
      </w:pPr>
      <w:r>
        <w:t>429 indicates concurrency throttling—back off and retry later or reduce parallelism.</w:t>
      </w:r>
    </w:p>
    <w:p>
      <w:pPr>
        <w:pStyle w:val="ListBullet"/>
      </w:pPr>
      <w:r>
        <w:t>401 indicates an invalid API key.</w:t>
      </w:r>
    </w:p>
    <w:p>
      <w:pPr>
        <w:pStyle w:val="ListBullet"/>
      </w:pPr>
      <w:r>
        <w:t>403 indicates request limit reached (e.g., free plan cap).</w:t>
      </w:r>
    </w:p>
    <w:p>
      <w:pPr>
        <w:pStyle w:val="Heading3"/>
      </w:pPr>
      <w:r>
        <w:t>Related googleTrends actions</w:t>
      </w:r>
    </w:p>
    <w:p>
      <w:pPr>
        <w:pStyle w:val="ListBullet"/>
      </w:pPr>
      <w:r>
        <w:t>[GET] Get Google Trends Data — /google_trends</w:t>
      </w:r>
    </w:p>
    <w:p>
      <w:r>
        <w:br w:type="page"/>
      </w:r>
    </w:p>
    <w:p>
      <w:pPr>
        <w:pStyle w:val="Heading2"/>
      </w:pPr>
      <w:r>
        <w:t>55. [GET] Search Baidu</w:t>
      </w:r>
    </w:p>
    <w:p>
      <w:r>
        <w:rPr>
          <w:b/>
        </w:rPr>
        <w:t xml:space="preserve">Endpoint: </w:t>
      </w:r>
      <w:r>
        <w:rPr>
          <w:rFonts w:ascii="Courier New" w:hAnsi="Courier New"/>
          <w:sz w:val="18"/>
        </w:rPr>
        <w:t>/baidu/search/</w:t>
      </w:r>
    </w:p>
    <w:p>
      <w:pPr>
        <w:pStyle w:val="Heading3"/>
      </w:pPr>
      <w:r>
        <w:t>Search Baidu (Baidu Scraper API)</w:t>
      </w:r>
    </w:p>
    <w:p>
      <w:pPr>
        <w:pStyle w:val="Heading3"/>
      </w:pPr>
      <w:r>
        <w:t>Prerequisites</w:t>
      </w:r>
    </w:p>
    <w:p>
      <w:pPr>
        <w:pStyle w:val="ListBullet"/>
      </w:pPr>
      <w:r>
        <w:t>A Scrapingdog account with access to the Baidu Scraper API</w:t>
      </w:r>
    </w:p>
    <w:p>
      <w:pPr>
        <w:pStyle w:val="ListBullet"/>
      </w:pPr>
      <w:r>
        <w:t>Your Baidu search query (supports Baidu operators like inurl:, site:, intitle:)</w:t>
      </w:r>
    </w:p>
    <w:p>
      <w:pPr>
        <w:pStyle w:val="Heading3"/>
      </w:pPr>
      <w:r>
        <w:t>Method</w:t>
      </w:r>
    </w:p>
    <w:p>
      <w:r>
        <w:t>GET</w:t>
      </w:r>
    </w:p>
    <w:p>
      <w:pPr>
        <w:pStyle w:val="Heading3"/>
      </w:pPr>
      <w:r>
        <w:t>URL</w:t>
      </w:r>
    </w:p>
    <w:p>
      <w:r>
        <w:t>https://api.scrapingdog.com/baidu/search/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Baidu search results without needing to manage proxy rotation or parse Baidu pages manually. Returns structured search results in JSON.</w:t>
      </w:r>
    </w:p>
    <w:p>
      <w:pPr>
        <w:pStyle w:val="Heading3"/>
      </w:pPr>
      <w:r>
        <w:t>Enforcement Rules</w:t>
      </w:r>
    </w:p>
    <w:p>
      <w:pPr>
        <w:pStyle w:val="ListBullet"/>
      </w:pPr>
      <w:r>
        <w:t>When executing the action, ensure to send Query Parameters in the URL query string (not in the body).</w:t>
      </w:r>
    </w:p>
    <w:p>
      <w:pPr>
        <w:pStyle w:val="ListBullet"/>
      </w:pPr>
      <w:r>
        <w:t>This endpoint has no path parameters.</w:t>
      </w:r>
    </w:p>
    <w:p>
      <w:pPr>
        <w:pStyle w:val="ListBullet"/>
      </w:pPr>
      <w:r>
        <w:t>The api_key parameter is used for authentication and is not documented here as a query parameter (per rules). Provide it via your client’s auth mechanism.</w:t>
      </w:r>
    </w:p>
    <w:p>
      <w:pPr>
        <w:pStyle w:val="Heading3"/>
      </w:pPr>
      <w:r>
        <w:t>Valid Examples</w:t>
      </w:r>
    </w:p>
    <w:p>
      <w:r>
        <w:rPr>
          <w:b/>
          <w:color w:val="666666"/>
          <w:sz w:val="16"/>
        </w:rPr>
        <w:t>[http]</w:t>
      </w:r>
    </w:p>
    <w:p>
      <w:pPr>
        <w:shd w:fill="F2F2F2" w:val="clear"/>
      </w:pPr>
      <w:r>
        <w:rPr>
          <w:rFonts w:ascii="Courier New" w:hAnsi="Courier New"/>
          <w:sz w:val="17"/>
        </w:rPr>
        <w:t>/baidu/search/?query=football</w:t>
        <w:br/>
        <w:t>/baidu/search/?query=site%3Ascrapingdog.com%20football&amp;rn=30&amp;pn=10</w:t>
      </w:r>
    </w:p>
    <w:p>
      <w:pPr>
        <w:pStyle w:val="Heading3"/>
      </w:pPr>
      <w:r>
        <w:t>Invalid Examples</w:t>
      </w:r>
    </w:p>
    <w:p>
      <w:r>
        <w:rPr>
          <w:b/>
          <w:color w:val="666666"/>
          <w:sz w:val="16"/>
        </w:rPr>
        <w:t>[http]</w:t>
      </w:r>
    </w:p>
    <w:p>
      <w:pPr>
        <w:shd w:fill="F2F2F2" w:val="clear"/>
      </w:pPr>
      <w:r>
        <w:rPr>
          <w:rFonts w:ascii="Courier New" w:hAnsi="Courier New"/>
          <w:sz w:val="17"/>
        </w:rPr>
        <w:t>/baidu/search/ (missing required query)</w:t>
        <w:br/>
        <w:t>/baidu/search/?pn=10  (missing required 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Supports Baidu search operators (e.g., inurl:, site:, intitle:).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html</w:t>
            </w:r>
          </w:p>
        </w:tc>
        <w:tc>
          <w:tcPr>
            <w:tcW w:type="dxa" w:w="2880"/>
          </w:tcPr>
          <w:p>
            <w:r>
              <w:t>string</w:t>
            </w:r>
          </w:p>
        </w:tc>
        <w:tc>
          <w:tcPr>
            <w:tcW w:type="dxa" w:w="2880"/>
          </w:tcPr>
          <w:p>
            <w:r>
              <w:t>If set, returns the full HTML of the results page. Default: false.</w:t>
            </w:r>
          </w:p>
        </w:tc>
      </w:tr>
      <w:tr>
        <w:tc>
          <w:tcPr>
            <w:tcW w:type="dxa" w:w="2880"/>
          </w:tcPr>
          <w:p>
            <w:r>
              <w:t>ct</w:t>
            </w:r>
          </w:p>
        </w:tc>
        <w:tc>
          <w:tcPr>
            <w:tcW w:type="dxa" w:w="2880"/>
          </w:tcPr>
          <w:p>
            <w:r>
              <w:t>string</w:t>
            </w:r>
          </w:p>
        </w:tc>
        <w:tc>
          <w:tcPr>
            <w:tcW w:type="dxa" w:w="2880"/>
          </w:tcPr>
          <w:p>
            <w:r>
              <w:t>Language restriction. Options: 1 (All languages), 2 (Simplified Chinese), 3 (Traditional Chinese).</w:t>
            </w:r>
          </w:p>
        </w:tc>
      </w:tr>
      <w:tr>
        <w:tc>
          <w:tcPr>
            <w:tcW w:type="dxa" w:w="2880"/>
          </w:tcPr>
          <w:p>
            <w:r>
              <w:t>pn</w:t>
            </w:r>
          </w:p>
        </w:tc>
        <w:tc>
          <w:tcPr>
            <w:tcW w:type="dxa" w:w="2880"/>
          </w:tcPr>
          <w:p>
            <w:r>
              <w:t>string</w:t>
            </w:r>
          </w:p>
        </w:tc>
        <w:tc>
          <w:tcPr>
            <w:tcW w:type="dxa" w:w="2880"/>
          </w:tcPr>
          <w:p>
            <w:r>
              <w:t>Result offset for pagination. Examples: 0 (default) first page, 10 second page, 20 third page, etc.</w:t>
            </w:r>
          </w:p>
        </w:tc>
      </w:tr>
      <w:tr>
        <w:tc>
          <w:tcPr>
            <w:tcW w:type="dxa" w:w="2880"/>
          </w:tcPr>
          <w:p>
            <w:r>
              <w:t>rn</w:t>
            </w:r>
          </w:p>
        </w:tc>
        <w:tc>
          <w:tcPr>
            <w:tcW w:type="dxa" w:w="2880"/>
          </w:tcPr>
          <w:p>
            <w:r>
              <w:t>string</w:t>
            </w:r>
          </w:p>
        </w:tc>
        <w:tc>
          <w:tcPr>
            <w:tcW w:type="dxa" w:w="2880"/>
          </w:tcPr>
          <w:p>
            <w:r>
              <w:t>Max results to return (limit 50). Examples: 10 (default), 30, 50. Supported only for desktop and tablet searches.</w:t>
            </w:r>
          </w:p>
        </w:tc>
      </w:tr>
      <w:tr>
        <w:tc>
          <w:tcPr>
            <w:tcW w:type="dxa" w:w="2880"/>
          </w:tcPr>
          <w:p>
            <w:r>
              <w:t>gpc</w:t>
            </w:r>
          </w:p>
        </w:tc>
        <w:tc>
          <w:tcPr>
            <w:tcW w:type="dxa" w:w="2880"/>
          </w:tcPr>
          <w:p>
            <w:r>
              <w:t>string</w:t>
            </w:r>
          </w:p>
        </w:tc>
        <w:tc>
          <w:tcPr>
            <w:tcW w:type="dxa" w:w="2880"/>
          </w:tcPr>
          <w:p>
            <w:r>
              <w:t>Time range filter string. Example: `stf=1751356433,1751961233</w:t>
            </w:r>
          </w:p>
        </w:tc>
      </w:tr>
      <w:tr>
        <w:tc>
          <w:tcPr>
            <w:tcW w:type="dxa" w:w="2880"/>
          </w:tcPr>
          <w:p>
            <w:r>
              <w:t>q5</w:t>
            </w:r>
          </w:p>
        </w:tc>
        <w:tc>
          <w:tcPr>
            <w:tcW w:type="dxa" w:w="2880"/>
          </w:tcPr>
          <w:p>
            <w:r>
              <w:t>string</w:t>
            </w:r>
          </w:p>
        </w:tc>
        <w:tc>
          <w:tcPr>
            <w:tcW w:type="dxa" w:w="2880"/>
          </w:tcPr>
          <w:p>
            <w:r>
              <w:t>Similar to inurl: / intitle: behavior. Example: 1 search by page title, 2 search by URL.</w:t>
            </w:r>
          </w:p>
        </w:tc>
      </w:tr>
      <w:tr>
        <w:tc>
          <w:tcPr>
            <w:tcW w:type="dxa" w:w="2880"/>
          </w:tcPr>
          <w:p>
            <w:r>
              <w:t>q6</w:t>
            </w:r>
          </w:p>
        </w:tc>
        <w:tc>
          <w:tcPr>
            <w:tcW w:type="dxa" w:w="2880"/>
          </w:tcPr>
          <w:p>
            <w:r>
              <w:t>string</w:t>
            </w:r>
          </w:p>
        </w:tc>
        <w:tc>
          <w:tcPr>
            <w:tcW w:type="dxa" w:w="2880"/>
          </w:tcPr>
          <w:p>
            <w:r>
              <w:t>Similar to site: restriction. Example: q6=scrapingdog.com to restrict results to that domain.</w:t>
            </w:r>
          </w:p>
        </w:tc>
      </w:tr>
      <w:tr>
        <w:tc>
          <w:tcPr>
            <w:tcW w:type="dxa" w:w="2880"/>
          </w:tcPr>
          <w:p>
            <w:r>
              <w:t>bs</w:t>
            </w:r>
          </w:p>
        </w:tc>
        <w:tc>
          <w:tcPr>
            <w:tcW w:type="dxa" w:w="2880"/>
          </w:tcPr>
          <w:p>
            <w:r>
              <w:t>string</w:t>
            </w:r>
          </w:p>
        </w:tc>
        <w:tc>
          <w:tcPr>
            <w:tcW w:type="dxa" w:w="2880"/>
          </w:tcPr>
          <w:p>
            <w:r>
              <w:t>Specifies the preceding search query.</w:t>
            </w:r>
          </w:p>
        </w:tc>
      </w:tr>
      <w:tr>
        <w:tc>
          <w:tcPr>
            <w:tcW w:type="dxa" w:w="2880"/>
          </w:tcPr>
          <w:p>
            <w:r>
              <w:t>oq</w:t>
            </w:r>
          </w:p>
        </w:tc>
        <w:tc>
          <w:tcPr>
            <w:tcW w:type="dxa" w:w="2880"/>
          </w:tcPr>
          <w:p>
            <w:r>
              <w:t>string</w:t>
            </w:r>
          </w:p>
        </w:tc>
        <w:tc>
          <w:tcPr>
            <w:tcW w:type="dxa" w:w="2880"/>
          </w:tcPr>
          <w:p>
            <w:r>
              <w:t>Original query when arriving via a related search.</w:t>
            </w:r>
          </w:p>
        </w:tc>
      </w:tr>
      <w:tr>
        <w:tc>
          <w:tcPr>
            <w:tcW w:type="dxa" w:w="2880"/>
          </w:tcPr>
          <w:p>
            <w:r>
              <w:t>f</w:t>
            </w:r>
          </w:p>
        </w:tc>
        <w:tc>
          <w:tcPr>
            <w:tcW w:type="dxa" w:w="2880"/>
          </w:tcPr>
          <w:p>
            <w:r>
              <w:t>string</w:t>
            </w:r>
          </w:p>
        </w:tc>
        <w:tc>
          <w:tcPr>
            <w:tcW w:type="dxa" w:w="2880"/>
          </w:tcPr>
          <w:p>
            <w:r>
              <w:t>Search source indicator. Examples: 8 standard search, 3 suggestion list, 1 related search.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"Baidu_data": [</w:t>
        <w:br/>
        <w:t xml:space="preserve"> {</w:t>
        <w:br/>
        <w:t xml:space="preserve"> "title": "football(英语单词) - 百度百科",</w:t>
        <w:br/>
        <w:t xml:space="preserve"> "link": "http://www.baidu.com/link?url=9o-kb77pRouo5DHWnh7N-mn9QHoh7uR-_Tc4ONuz5ek6BxXntzTRvIWdi0ryh-Y0CvHV1ecEXjNn0HzO1jh9aa",</w:t>
        <w:br/>
        <w:t xml:space="preserve"> "snippet": "football(英语单词) - 百度百科",</w:t>
        <w:br/>
        <w:t xml:space="preserve"> "rank": 1</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"API Key is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"Request Limit Reached."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"URL is wrong"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"message": "Request timeout"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"message": "Concurrent connection limit reached."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"Request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Baidu_data</w:t>
            </w:r>
          </w:p>
        </w:tc>
        <w:tc>
          <w:tcPr>
            <w:tcW w:type="dxa" w:w="2880"/>
          </w:tcPr>
          <w:p>
            <w:r>
              <w:t>array</w:t>
            </w:r>
          </w:p>
        </w:tc>
        <w:tc>
          <w:tcPr>
            <w:tcW w:type="dxa" w:w="2880"/>
          </w:tcPr>
          <w:p>
            <w:r>
              <w:t>List of Baidu search results.</w:t>
            </w:r>
          </w:p>
        </w:tc>
      </w:tr>
      <w:tr>
        <w:tc>
          <w:tcPr>
            <w:tcW w:type="dxa" w:w="2880"/>
          </w:tcPr>
          <w:p>
            <w:r>
              <w:t>Baidu_data.title</w:t>
            </w:r>
          </w:p>
        </w:tc>
        <w:tc>
          <w:tcPr>
            <w:tcW w:type="dxa" w:w="2880"/>
          </w:tcPr>
          <w:p>
            <w:r>
              <w:t>string</w:t>
            </w:r>
          </w:p>
        </w:tc>
        <w:tc>
          <w:tcPr>
            <w:tcW w:type="dxa" w:w="2880"/>
          </w:tcPr>
          <w:p>
            <w:r>
              <w:t>Result title.</w:t>
            </w:r>
          </w:p>
        </w:tc>
      </w:tr>
      <w:tr>
        <w:tc>
          <w:tcPr>
            <w:tcW w:type="dxa" w:w="2880"/>
          </w:tcPr>
          <w:p>
            <w:r>
              <w:t>Baidu_data.link</w:t>
            </w:r>
          </w:p>
        </w:tc>
        <w:tc>
          <w:tcPr>
            <w:tcW w:type="dxa" w:w="2880"/>
          </w:tcPr>
          <w:p>
            <w:r>
              <w:t>string</w:t>
            </w:r>
          </w:p>
        </w:tc>
        <w:tc>
          <w:tcPr>
            <w:tcW w:type="dxa" w:w="2880"/>
          </w:tcPr>
          <w:p>
            <w:r>
              <w:t>Result URL (often a Baidu redirect link).</w:t>
            </w:r>
          </w:p>
        </w:tc>
      </w:tr>
      <w:tr>
        <w:tc>
          <w:tcPr>
            <w:tcW w:type="dxa" w:w="2880"/>
          </w:tcPr>
          <w:p>
            <w:r>
              <w:t>Baidu_data.snippet</w:t>
            </w:r>
          </w:p>
        </w:tc>
        <w:tc>
          <w:tcPr>
            <w:tcW w:type="dxa" w:w="2880"/>
          </w:tcPr>
          <w:p>
            <w:r>
              <w:t>string</w:t>
            </w:r>
          </w:p>
        </w:tc>
        <w:tc>
          <w:tcPr>
            <w:tcW w:type="dxa" w:w="2880"/>
          </w:tcPr>
          <w:p>
            <w:r>
              <w:t>Result snippet/description.</w:t>
            </w:r>
          </w:p>
        </w:tc>
      </w:tr>
      <w:tr>
        <w:tc>
          <w:tcPr>
            <w:tcW w:type="dxa" w:w="2880"/>
          </w:tcPr>
          <w:p>
            <w:r>
              <w:t>Baidu_data.rank</w:t>
            </w:r>
          </w:p>
        </w:tc>
        <w:tc>
          <w:tcPr>
            <w:tcW w:type="dxa" w:w="2880"/>
          </w:tcPr>
          <w:p>
            <w:r>
              <w:t>number</w:t>
            </w:r>
          </w:p>
        </w:tc>
        <w:tc>
          <w:tcPr>
            <w:tcW w:type="dxa" w:w="2880"/>
          </w:tcPr>
          <w:p>
            <w:r>
              <w:t>Result rank/position in the returned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'https://api.scrapingdog.com/baidu/search/?query=football' \</w:t>
        <w:br/>
        <w:t xml:space="preserve"> --header 'Accept: application/json'</w:t>
      </w:r>
    </w:p>
    <w:p>
      <w:pPr>
        <w:pStyle w:val="Heading3"/>
      </w:pPr>
      <w:r>
        <w:t>Example Usage</w:t>
      </w:r>
    </w:p>
    <w:p>
      <w:pPr>
        <w:pStyle w:val="Heading3"/>
      </w:pPr>
      <w:r>
        <w:t>Example 1: Basic query</w:t>
      </w:r>
    </w:p>
    <w:p>
      <w:r>
        <w:rPr>
          <w:b/>
          <w:color w:val="666666"/>
          <w:sz w:val="16"/>
        </w:rPr>
        <w:t>[bash]</w:t>
      </w:r>
    </w:p>
    <w:p>
      <w:pPr>
        <w:shd w:fill="F2F2F2" w:val="clear"/>
      </w:pPr>
      <w:r>
        <w:rPr>
          <w:rFonts w:ascii="Courier New" w:hAnsi="Courier New"/>
          <w:sz w:val="17"/>
        </w:rPr>
        <w:t>curl -s 'https://api.scrapingdog.com/baidu/search/?query=football' \</w:t>
        <w:br/>
        <w:t xml:space="preserve"> -H 'Accept: application/json'</w:t>
      </w:r>
    </w:p>
    <w:p>
      <w:pPr>
        <w:pStyle w:val="Heading3"/>
      </w:pPr>
      <w:r>
        <w:t>Example 2: Pagination + more results</w:t>
      </w:r>
    </w:p>
    <w:p>
      <w:r>
        <w:rPr>
          <w:b/>
          <w:color w:val="666666"/>
          <w:sz w:val="16"/>
        </w:rPr>
        <w:t>[bash]</w:t>
      </w:r>
    </w:p>
    <w:p>
      <w:pPr>
        <w:shd w:fill="F2F2F2" w:val="clear"/>
      </w:pPr>
      <w:r>
        <w:rPr>
          <w:rFonts w:ascii="Courier New" w:hAnsi="Courier New"/>
          <w:sz w:val="17"/>
        </w:rPr>
        <w:t>curl -s 'https://api.scrapingdog.com/baidu/search/?query=football&amp;pn=10&amp;rn=30' \</w:t>
        <w:br/>
        <w:t xml:space="preserve"> -H 'Accept: application/json'</w:t>
      </w:r>
    </w:p>
    <w:p>
      <w:pPr>
        <w:pStyle w:val="Heading3"/>
      </w:pPr>
      <w:r>
        <w:t>Example 3: Language restriction + site filter helper parameter</w:t>
      </w:r>
    </w:p>
    <w:p>
      <w:r>
        <w:rPr>
          <w:b/>
          <w:color w:val="666666"/>
          <w:sz w:val="16"/>
        </w:rPr>
        <w:t>[bash]</w:t>
      </w:r>
    </w:p>
    <w:p>
      <w:pPr>
        <w:shd w:fill="F2F2F2" w:val="clear"/>
      </w:pPr>
      <w:r>
        <w:rPr>
          <w:rFonts w:ascii="Courier New" w:hAnsi="Courier New"/>
          <w:sz w:val="17"/>
        </w:rPr>
        <w:t>curl -s 'https://api.scrapingdog.com/baidu/search/?query=football&amp;ct=2&amp;q6=scrapingdog.com' \</w:t>
        <w:br/>
        <w:t xml:space="preserve"> -H 'Accept: application/json'</w:t>
      </w:r>
    </w:p>
    <w:p>
      <w:pPr>
        <w:pStyle w:val="Heading3"/>
      </w:pPr>
      <w:r>
        <w:t>Behavior</w:t>
      </w:r>
    </w:p>
    <w:p>
      <w:pPr>
        <w:pStyle w:val="ListBullet"/>
      </w:pPr>
      <w:r>
        <w:t>Accepts a Baidu query and optional filters (language, pagination, advanced parameters).</w:t>
      </w:r>
    </w:p>
    <w:p>
      <w:pPr>
        <w:pStyle w:val="ListBullet"/>
      </w:pPr>
      <w:r>
        <w:t>Scrapingdog performs the request and handles proxy rotation and retries (up to ~60 seconds).</w:t>
      </w:r>
    </w:p>
    <w:p>
      <w:pPr>
        <w:pStyle w:val="ListBullet"/>
      </w:pPr>
      <w:r>
        <w:t>Returns structured JSON results (or full HTML if html is set).</w:t>
      </w:r>
    </w:p>
    <w:p>
      <w:pPr>
        <w:pStyle w:val="Heading3"/>
      </w:pPr>
      <w:r>
        <w:t>Notes</w:t>
      </w:r>
    </w:p>
    <w:p>
      <w:pPr>
        <w:pStyle w:val="ListBullet"/>
      </w:pPr>
      <w:r>
        <w:t>Scrapingdog retries requests for up to 60 seconds; set your client timeout accordingly.</w:t>
      </w:r>
    </w:p>
    <w:p>
      <w:pPr>
        <w:pStyle w:val="ListBullet"/>
      </w:pPr>
      <w:r>
        <w:t>If all retries fail within 60 seconds, the API returns 410; you may retry and you are not charged for unsuccessful requests.</w:t>
      </w:r>
    </w:p>
    <w:p>
      <w:pPr>
        <w:pStyle w:val="ListBullet"/>
      </w:pPr>
      <w:r>
        <w:t>You are charged only for successful requests with status codes 200 or 404.</w:t>
      </w:r>
    </w:p>
    <w:p>
      <w:pPr>
        <w:pStyle w:val="ListBullet"/>
      </w:pPr>
      <w:r>
        <w:t>If you exceed plan limits: 403 (monthly request limit) or 429 (concurrent connection limit).</w:t>
      </w:r>
    </w:p>
    <w:p>
      <w:pPr>
        <w:pStyle w:val="Heading3"/>
      </w:pPr>
      <w:r>
        <w:t>Gotchas</w:t>
      </w:r>
    </w:p>
    <w:p>
      <w:pPr>
        <w:pStyle w:val="ListBullet"/>
      </w:pPr>
      <w:r>
        <w:t>rn is limited to 50 and is supported only for desktop and tablet searches.</w:t>
      </w:r>
    </w:p>
    <w:p>
      <w:pPr>
        <w:pStyle w:val="ListBullet"/>
      </w:pPr>
      <w:r>
        <w:t>Advanced time filtering uses Unix timestamps inside the gpc string (format like stf=...,...|stftype=1).</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overage).</w:t>
      </w:r>
    </w:p>
    <w:p>
      <w:pPr>
        <w:pStyle w:val="ListBullet"/>
      </w:pPr>
      <w:r>
        <w:t>404: URL is wrong (also counted as billable per docs).</w:t>
      </w:r>
    </w:p>
    <w:p>
      <w:pPr>
        <w:pStyle w:val="ListBullet"/>
      </w:pPr>
      <w:r>
        <w:t>410: Request timeout after retries (not billable; retry recommended).</w:t>
      </w:r>
    </w:p>
    <w:p>
      <w:pPr>
        <w:pStyle w:val="ListBullet"/>
      </w:pPr>
      <w:r>
        <w:t>429: Concurrent connection limit reached (slow down or upgrade plan).</w:t>
      </w:r>
    </w:p>
    <w:p>
      <w:r>
        <w:br w:type="page"/>
      </w:r>
    </w:p>
    <w:p>
      <w:pPr>
        <w:pStyle w:val="Heading2"/>
      </w:pPr>
      <w:r>
        <w:t>56. [GET] List Google Maps Photos for a Place</w:t>
      </w:r>
    </w:p>
    <w:p>
      <w:r>
        <w:rPr>
          <w:b/>
        </w:rPr>
        <w:t xml:space="preserve">Endpoint: </w:t>
      </w:r>
      <w:r>
        <w:rPr>
          <w:rFonts w:ascii="Courier New" w:hAnsi="Courier New"/>
          <w:sz w:val="18"/>
        </w:rPr>
        <w:t>/google_maps/photos</w:t>
      </w:r>
    </w:p>
    <w:p>
      <w:pPr>
        <w:pStyle w:val="Heading3"/>
      </w:pPr>
      <w:r>
        <w:t>List Google Maps Photos for a Place (by data_id)</w:t>
      </w:r>
    </w:p>
    <w:p>
      <w:pPr>
        <w:pStyle w:val="Heading3"/>
      </w:pPr>
      <w:r>
        <w:t>Prerequisites</w:t>
      </w:r>
    </w:p>
    <w:p>
      <w:pPr>
        <w:pStyle w:val="ListBullet"/>
      </w:pPr>
      <w:r>
        <w:t>You must have a Scrapingdog account with sufficient credits/plan limits.</w:t>
      </w:r>
    </w:p>
    <w:p>
      <w:pPr>
        <w:pStyle w:val="ListBullet"/>
      </w:pPr>
      <w:r>
        <w:t>You must have a valid Google Maps data_id (obtainable by searching the location name using Scrapingdog’s Google Maps API, per the docs).</w:t>
      </w:r>
    </w:p>
    <w:p>
      <w:pPr>
        <w:pStyle w:val="Heading3"/>
      </w:pPr>
      <w:r>
        <w:t>Method</w:t>
      </w:r>
    </w:p>
    <w:p>
      <w:r>
        <w:t>GET</w:t>
      </w:r>
    </w:p>
    <w:p>
      <w:pPr>
        <w:pStyle w:val="Heading3"/>
      </w:pPr>
      <w:r>
        <w:t>URL</w:t>
      </w:r>
    </w:p>
    <w:p>
      <w:r>
        <w:t>https://api.scrapingdog.com/google_maps/photos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Google Maps photo results for a place identified by a Google Maps data_id. Supports localization (language), category filtering (category_id), and pagination via next_page_token.</w:t>
      </w:r>
    </w:p>
    <w:p>
      <w:pPr>
        <w:pStyle w:val="Heading3"/>
      </w:pPr>
      <w:r>
        <w:t>Enforcement Rules</w:t>
      </w:r>
    </w:p>
    <w:p>
      <w:pPr>
        <w:pStyle w:val="ListBullet"/>
      </w:pPr>
      <w:r>
        <w:t>data_id query parameter must always be present and non-empty.</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/google_maps/photos?data_id=0x88371272500ebf33:0x70a094fd98fb45c0</w:t>
        <w:br/>
        <w:t>/google_maps/photos?data_id=0x88371272500ebf33:0x70a094fd98fb45c0&amp;language=en</w:t>
        <w:br/>
        <w:t>/google_maps/photos?data_id=0x88371272500ebf33:0x70a094fd98fb45c0&amp;next_page_token=EvgDKYQi49-NlU...</w:t>
      </w:r>
    </w:p>
    <w:p>
      <w:pPr>
        <w:pStyle w:val="Heading3"/>
      </w:pPr>
      <w:r>
        <w:t>Invalid Examples</w:t>
      </w:r>
    </w:p>
    <w:p>
      <w:r>
        <w:rPr>
          <w:b/>
          <w:color w:val="666666"/>
          <w:sz w:val="16"/>
        </w:rPr>
        <w:t>[http]</w:t>
      </w:r>
    </w:p>
    <w:p>
      <w:pPr>
        <w:shd w:fill="F2F2F2" w:val="clear"/>
      </w:pPr>
      <w:r>
        <w:rPr>
          <w:rFonts w:ascii="Courier New" w:hAnsi="Courier New"/>
          <w:sz w:val="17"/>
        </w:rPr>
        <w:t>/google_maps/photos</w:t>
        <w:br/>
        <w:t>/google_maps/photos?data_id=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data_id</w:t>
            </w:r>
          </w:p>
        </w:tc>
        <w:tc>
          <w:tcPr>
            <w:tcW w:type="dxa" w:w="2880"/>
          </w:tcPr>
          <w:p>
            <w:r>
              <w:t>string</w:t>
            </w:r>
          </w:p>
        </w:tc>
        <w:tc>
          <w:tcPr>
            <w:tcW w:type="dxa" w:w="2880"/>
          </w:tcPr>
          <w:p>
            <w:r>
              <w:t>Google Maps data ID for the place. (You can get this by entering the location name as the query in Scrapingdog’s Google Maps API.)</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Language of the results. Possible values: en, es, fr, de, etc. Default: en.</w:t>
            </w:r>
          </w:p>
        </w:tc>
      </w:tr>
      <w:tr>
        <w:tc>
          <w:tcPr>
            <w:tcW w:type="dxa" w:w="2880"/>
          </w:tcPr>
          <w:p>
            <w:r>
              <w:t>category_id</w:t>
            </w:r>
          </w:p>
        </w:tc>
        <w:tc>
          <w:tcPr>
            <w:tcW w:type="dxa" w:w="2880"/>
          </w:tcPr>
          <w:p>
            <w:r>
              <w:t>string</w:t>
            </w:r>
          </w:p>
        </w:tc>
        <w:tc>
          <w:tcPr>
            <w:tcW w:type="dxa" w:w="2880"/>
          </w:tcPr>
          <w:p>
            <w:r>
              <w:t>Category identifier to filter photos. Obtain from the categories array returned by this endpoint.</w:t>
            </w:r>
          </w:p>
        </w:tc>
      </w:tr>
      <w:tr>
        <w:tc>
          <w:tcPr>
            <w:tcW w:type="dxa" w:w="2880"/>
          </w:tcPr>
          <w:p>
            <w:r>
              <w:t>next_page_token</w:t>
            </w:r>
          </w:p>
        </w:tc>
        <w:tc>
          <w:tcPr>
            <w:tcW w:type="dxa" w:w="2880"/>
          </w:tcPr>
          <w:p>
            <w:r>
              <w:t>string</w:t>
            </w:r>
          </w:p>
        </w:tc>
        <w:tc>
          <w:tcPr>
            <w:tcW w:type="dxa" w:w="2880"/>
          </w:tcPr>
          <w:p>
            <w:r>
              <w:t>Token to fetch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"categories": [</w:t>
        <w:br/>
        <w:t xml:space="preserve"> { "name": "All", "id": "CgIgAQ==" },</w:t>
        <w:br/>
        <w:t xml:space="preserve"> { "name": "Latest", "id": "CgIgARICGAI=" },</w:t>
        <w:br/>
        <w:t xml:space="preserve"> { "name": "Videos", "id": "CgIgARICCAQ=" },</w:t>
        <w:br/>
        <w:t xml:space="preserve"> { "name": "Exterior", "id": "CgIYEw==" },</w:t>
        <w:br/>
        <w:t xml:space="preserve"> { "name": "Inside", "id": "CgIYEg==" },</w:t>
        <w:br/>
        <w:t xml:space="preserve"> { "name": "House", "id": "CgwKCC9tLzAzam01MAE=" },</w:t>
        <w:br/>
        <w:t xml:space="preserve"> { "name": "Roof shingle", "id": "Cg0KCS9tLzA3cXkyZzAB" },</w:t>
        <w:br/>
        <w:t xml:space="preserve"> { "name": "By owner", "id": "CgIgARICEAE=" }</w:t>
        <w:br/>
        <w:t xml:space="preserve"> ],</w:t>
        <w:br/>
        <w:t xml:space="preserve"> "photos": [</w:t>
        <w:br/>
        <w:t xml:space="preserve"> {</w:t>
        <w:br/>
        <w:t xml:space="preserve"> "thumbnail": "https://lh3.googleusercontent.com/p/AF1QipMMwYKNXSMvs-Im59YBivtVONlZVfEWmp02ZrWp=w230-h100-k-no",</w:t>
        <w:br/>
        <w:t xml:space="preserve"> "image": "https://lh3.googleusercontent.com/p/AF1QipMMwYKNXSMvs-Im59YBivtVONlZVfEWmp02ZrWp=w2000-h869-k-no"</w:t>
        <w:br/>
        <w:t xml:space="preserve"> }</w:t>
        <w:br/>
        <w:t xml:space="preserve"> ],</w:t>
        <w:br/>
        <w:t xml:space="preserve"> "scrapingdog_pagination": {</w:t>
        <w:br/>
        <w:t xml:space="preserve"> "next": "https://api.scrapingdog.com/google_maps/photos?api_key=APIKEY&amp;data_id=0x88371272500ebf33:0x70a094fd98fb45c0&amp;hl=en&amp;next_page_token=EvgDKYQi49-NlUMI...",</w:t>
        <w:br/>
        <w:t xml:space="preserve"> "next_page_token": "EvgDKYQi49-NlUMIDwAAAAEAAAMAAAAAgAAAAYCAAAAACAAAAAAAAAAAAAgCAAAAA..."</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categories</w:t>
            </w:r>
          </w:p>
        </w:tc>
        <w:tc>
          <w:tcPr>
            <w:tcW w:type="dxa" w:w="2880"/>
          </w:tcPr>
          <w:p>
            <w:r>
              <w:t>array</w:t>
            </w:r>
          </w:p>
        </w:tc>
        <w:tc>
          <w:tcPr>
            <w:tcW w:type="dxa" w:w="2880"/>
          </w:tcPr>
          <w:p>
            <w:r>
              <w:t>List of available photo categories for the place.</w:t>
            </w:r>
          </w:p>
        </w:tc>
      </w:tr>
      <w:tr>
        <w:tc>
          <w:tcPr>
            <w:tcW w:type="dxa" w:w="2880"/>
          </w:tcPr>
          <w:p>
            <w:r>
              <w:t>categories[].name</w:t>
            </w:r>
          </w:p>
        </w:tc>
        <w:tc>
          <w:tcPr>
            <w:tcW w:type="dxa" w:w="2880"/>
          </w:tcPr>
          <w:p>
            <w:r>
              <w:t>string</w:t>
            </w:r>
          </w:p>
        </w:tc>
        <w:tc>
          <w:tcPr>
            <w:tcW w:type="dxa" w:w="2880"/>
          </w:tcPr>
          <w:p>
            <w:r>
              <w:t>Category display name (e.g., All, Latest).</w:t>
            </w:r>
          </w:p>
        </w:tc>
      </w:tr>
      <w:tr>
        <w:tc>
          <w:tcPr>
            <w:tcW w:type="dxa" w:w="2880"/>
          </w:tcPr>
          <w:p>
            <w:r>
              <w:t>categories[].id</w:t>
            </w:r>
          </w:p>
        </w:tc>
        <w:tc>
          <w:tcPr>
            <w:tcW w:type="dxa" w:w="2880"/>
          </w:tcPr>
          <w:p>
            <w:r>
              <w:t>string</w:t>
            </w:r>
          </w:p>
        </w:tc>
        <w:tc>
          <w:tcPr>
            <w:tcW w:type="dxa" w:w="2880"/>
          </w:tcPr>
          <w:p>
            <w:r>
              <w:t>Category identifier usable as category_id in requests.</w:t>
            </w:r>
          </w:p>
        </w:tc>
      </w:tr>
      <w:tr>
        <w:tc>
          <w:tcPr>
            <w:tcW w:type="dxa" w:w="2880"/>
          </w:tcPr>
          <w:p>
            <w:r>
              <w:t>photos</w:t>
            </w:r>
          </w:p>
        </w:tc>
        <w:tc>
          <w:tcPr>
            <w:tcW w:type="dxa" w:w="2880"/>
          </w:tcPr>
          <w:p>
            <w:r>
              <w:t>array</w:t>
            </w:r>
          </w:p>
        </w:tc>
        <w:tc>
          <w:tcPr>
            <w:tcW w:type="dxa" w:w="2880"/>
          </w:tcPr>
          <w:p>
            <w:r>
              <w:t>List of photo objects.</w:t>
            </w:r>
          </w:p>
        </w:tc>
      </w:tr>
      <w:tr>
        <w:tc>
          <w:tcPr>
            <w:tcW w:type="dxa" w:w="2880"/>
          </w:tcPr>
          <w:p>
            <w:r>
              <w:t>photos[].thumbnail</w:t>
            </w:r>
          </w:p>
        </w:tc>
        <w:tc>
          <w:tcPr>
            <w:tcW w:type="dxa" w:w="2880"/>
          </w:tcPr>
          <w:p>
            <w:r>
              <w:t>string</w:t>
            </w:r>
          </w:p>
        </w:tc>
        <w:tc>
          <w:tcPr>
            <w:tcW w:type="dxa" w:w="2880"/>
          </w:tcPr>
          <w:p>
            <w:r>
              <w:t>Thumbnail image URL.</w:t>
            </w:r>
          </w:p>
        </w:tc>
      </w:tr>
      <w:tr>
        <w:tc>
          <w:tcPr>
            <w:tcW w:type="dxa" w:w="2880"/>
          </w:tcPr>
          <w:p>
            <w:r>
              <w:t>photos[].image</w:t>
            </w:r>
          </w:p>
        </w:tc>
        <w:tc>
          <w:tcPr>
            <w:tcW w:type="dxa" w:w="2880"/>
          </w:tcPr>
          <w:p>
            <w:r>
              <w:t>string</w:t>
            </w:r>
          </w:p>
        </w:tc>
        <w:tc>
          <w:tcPr>
            <w:tcW w:type="dxa" w:w="2880"/>
          </w:tcPr>
          <w:p>
            <w:r>
              <w:t>Full-size image URL.</w:t>
            </w:r>
          </w:p>
        </w:tc>
      </w:tr>
      <w:tr>
        <w:tc>
          <w:tcPr>
            <w:tcW w:type="dxa" w:w="2880"/>
          </w:tcPr>
          <w:p>
            <w:r>
              <w:t>scrapingdog_pagination</w:t>
            </w:r>
          </w:p>
        </w:tc>
        <w:tc>
          <w:tcPr>
            <w:tcW w:type="dxa" w:w="2880"/>
          </w:tcPr>
          <w:p>
            <w:r>
              <w:t>object</w:t>
            </w:r>
          </w:p>
        </w:tc>
        <w:tc>
          <w:tcPr>
            <w:tcW w:type="dxa" w:w="2880"/>
          </w:tcPr>
          <w:p>
            <w:r>
              <w:t>Pagination metadata for fetching additional results.</w:t>
            </w:r>
          </w:p>
        </w:tc>
      </w:tr>
      <w:tr>
        <w:tc>
          <w:tcPr>
            <w:tcW w:type="dxa" w:w="2880"/>
          </w:tcPr>
          <w:p>
            <w:r>
              <w:t>scrapingdog_pagination.next</w:t>
            </w:r>
          </w:p>
        </w:tc>
        <w:tc>
          <w:tcPr>
            <w:tcW w:type="dxa" w:w="2880"/>
          </w:tcPr>
          <w:p>
            <w:r>
              <w:t>string</w:t>
            </w:r>
          </w:p>
        </w:tc>
        <w:tc>
          <w:tcPr>
            <w:tcW w:type="dxa" w:w="2880"/>
          </w:tcPr>
          <w:p>
            <w:r>
              <w:t>Full URL for the next page request (as returned by the API).</w:t>
            </w:r>
          </w:p>
        </w:tc>
      </w:tr>
      <w:tr>
        <w:tc>
          <w:tcPr>
            <w:tcW w:type="dxa" w:w="2880"/>
          </w:tcPr>
          <w:p>
            <w:r>
              <w:t>scrapingdog_pagination.next_page_token</w:t>
            </w:r>
          </w:p>
        </w:tc>
        <w:tc>
          <w:tcPr>
            <w:tcW w:type="dxa" w:w="2880"/>
          </w:tcPr>
          <w:p>
            <w:r>
              <w:t>string</w:t>
            </w:r>
          </w:p>
        </w:tc>
        <w:tc>
          <w:tcPr>
            <w:tcW w:type="dxa" w:w="2880"/>
          </w:tcPr>
          <w:p>
            <w:r>
              <w:t>Token value to pass as next_page_token for the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'https://api.scrapingdog.com/google_maps/photos?data_id=0x88371272500ebf33:0x70a094fd98fb45c0&amp;language=en' \</w:t>
        <w:br/>
        <w:t xml:space="preserve"> --header 'Accept: application/json'</w:t>
      </w:r>
    </w:p>
    <w:p>
      <w:pPr>
        <w:pStyle w:val="Heading3"/>
      </w:pPr>
      <w:r>
        <w:t>Example Usage</w:t>
      </w:r>
    </w:p>
    <w:p>
      <w:pPr>
        <w:pStyle w:val="Heading3"/>
      </w:pPr>
      <w:r>
        <w:t>Example 1: Fetch photos (default language)</w:t>
      </w:r>
    </w:p>
    <w:p>
      <w:r>
        <w:rPr>
          <w:b/>
          <w:color w:val="666666"/>
          <w:sz w:val="16"/>
        </w:rPr>
        <w:t>[bash]</w:t>
      </w:r>
    </w:p>
    <w:p>
      <w:pPr>
        <w:shd w:fill="F2F2F2" w:val="clear"/>
      </w:pPr>
      <w:r>
        <w:rPr>
          <w:rFonts w:ascii="Courier New" w:hAnsi="Courier New"/>
          <w:sz w:val="17"/>
        </w:rPr>
        <w:t>curl -s 'https://api.scrapingdog.com/google_maps/photos?data_id=0x88371272500ebf33:0x70a094fd98fb45c0' \</w:t>
        <w:br/>
        <w:t xml:space="preserve"> -H 'Accept: application/json'</w:t>
      </w:r>
    </w:p>
    <w:p>
      <w:pPr>
        <w:pStyle w:val="Heading3"/>
      </w:pPr>
      <w:r>
        <w:t>Example 2: Filter by category</w:t>
      </w:r>
    </w:p>
    <w:p>
      <w:r>
        <w:rPr>
          <w:b/>
          <w:color w:val="666666"/>
          <w:sz w:val="16"/>
        </w:rPr>
        <w:t>[bash]</w:t>
      </w:r>
    </w:p>
    <w:p>
      <w:pPr>
        <w:shd w:fill="F2F2F2" w:val="clear"/>
      </w:pPr>
      <w:r>
        <w:rPr>
          <w:rFonts w:ascii="Courier New" w:hAnsi="Courier New"/>
          <w:sz w:val="17"/>
        </w:rPr>
        <w:t>curl -s 'https://api.scrapingdog.com/google_maps/photos?data_id=0x88371272500ebf33:0x70a094fd98fb45c0&amp;category_id=CgIgARICGAI%3D' \</w:t>
        <w:br/>
        <w:t xml:space="preserve"> -H 'Accept: application/json'</w:t>
      </w:r>
    </w:p>
    <w:p>
      <w:pPr>
        <w:pStyle w:val="Heading3"/>
      </w:pPr>
      <w:r>
        <w:t>Example 3: Paginate to next page</w:t>
      </w:r>
    </w:p>
    <w:p>
      <w:r>
        <w:rPr>
          <w:b/>
          <w:color w:val="666666"/>
          <w:sz w:val="16"/>
        </w:rPr>
        <w:t>[bash]</w:t>
      </w:r>
    </w:p>
    <w:p>
      <w:pPr>
        <w:shd w:fill="F2F2F2" w:val="clear"/>
      </w:pPr>
      <w:r>
        <w:rPr>
          <w:rFonts w:ascii="Courier New" w:hAnsi="Courier New"/>
          <w:sz w:val="17"/>
        </w:rPr>
        <w:t>curl -s 'https://api.scrapingdog.com/google_maps/photos?data_id=0x88371272500ebf33:0x70a094fd98fb45c0&amp;next_page_token=EvgDKYQi49-NlUMIDwAAAAEAAAMAAAAAgAAAAYCAAAAACAAAAAAAAAAAAAgCAAAAA' \</w:t>
        <w:br/>
        <w:t xml:space="preserve"> -H 'Accept: application/json'</w:t>
      </w:r>
    </w:p>
    <w:p>
      <w:pPr>
        <w:pStyle w:val="Heading3"/>
      </w:pPr>
      <w:r>
        <w:t>Behavior</w:t>
      </w:r>
    </w:p>
    <w:p>
      <w:pPr>
        <w:pStyle w:val="ListBullet"/>
      </w:pPr>
      <w:r>
        <w:t>Validates required inputs (notably data_id).</w:t>
      </w:r>
    </w:p>
    <w:p>
      <w:pPr>
        <w:pStyle w:val="ListBullet"/>
      </w:pPr>
      <w:r>
        <w:t>Fetches Google Maps photo data for the specified place.</w:t>
      </w:r>
    </w:p>
    <w:p>
      <w:pPr>
        <w:pStyle w:val="ListBullet"/>
      </w:pPr>
      <w:r>
        <w:t>Returns available categories and photos.</w:t>
      </w:r>
    </w:p>
    <w:p>
      <w:pPr>
        <w:pStyle w:val="ListBullet"/>
      </w:pPr>
      <w:r>
        <w:t>If more results exist, returns scrapingdog_pagination.next_page_token and a next URL for the next page.</w:t>
      </w:r>
    </w:p>
    <w:p>
      <w:pPr>
        <w:pStyle w:val="Heading3"/>
      </w:pPr>
      <w:r>
        <w:t>Notes</w:t>
      </w:r>
    </w:p>
    <w:p>
      <w:pPr>
        <w:pStyle w:val="ListBullet"/>
      </w:pPr>
      <w:r>
        <w:t>The docs state each successful request to this API costs 5 API credits.</w:t>
      </w:r>
    </w:p>
    <w:p>
      <w:pPr>
        <w:pStyle w:val="ListBullet"/>
      </w:pPr>
      <w:r>
        <w:t>Scrapingdog may retry requests for up to 60 seconds; you should set your client timeout to 60 seconds.</w:t>
      </w:r>
    </w:p>
    <w:p>
      <w:pPr>
        <w:pStyle w:val="ListBullet"/>
      </w:pPr>
      <w:r>
        <w:t>You are charged only for successful requests with status codes 200 or 404 (per the docs).</w:t>
      </w:r>
    </w:p>
    <w:p>
      <w:pPr>
        <w:pStyle w:val="ListBullet"/>
      </w:pPr>
      <w:r>
        <w:t>If you exceed concurrent connection limits, you may receive 429 and should slow request rate or upgrade your plan.</w:t>
      </w:r>
    </w:p>
    <w:p>
      <w:pPr>
        <w:pStyle w:val="Heading3"/>
      </w:pPr>
      <w:r>
        <w:t>Gotchas</w:t>
      </w:r>
    </w:p>
    <w:p>
      <w:pPr>
        <w:pStyle w:val="ListBullet"/>
      </w:pPr>
      <w:r>
        <w:t>The documentation shows api_key as required, but authentication parameters (like api_key) are intentionally not included in this knowledge file’s Query Parameters or examples per the documentation rules you provided. Add it in your actual implementation as required by Scrapingdog.</w:t>
      </w:r>
    </w:p>
    <w:p>
      <w:pPr>
        <w:pStyle w:val="ListBullet"/>
      </w:pPr>
      <w:r>
        <w:t>next_page_token values can be very long; ensure your HTTP client supports long URLs.</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monthly limit exceeded; no overage).</w:t>
      </w:r>
    </w:p>
    <w:p>
      <w:pPr>
        <w:pStyle w:val="ListBullet"/>
      </w:pPr>
      <w:r>
        <w:t>404: URL is wrong (also considered billable per docs).</w:t>
      </w:r>
    </w:p>
    <w:p>
      <w:pPr>
        <w:pStyle w:val="ListBullet"/>
      </w:pPr>
      <w:r>
        <w:t>410: Request timeout after ~60 seconds retry window (not charged; retry allowed).</w:t>
      </w:r>
    </w:p>
    <w:p>
      <w:pPr>
        <w:pStyle w:val="ListBullet"/>
      </w:pPr>
      <w:r>
        <w:t>429: Concurrent connection limit reached (slow down or upgrade).</w:t>
      </w:r>
    </w:p>
    <w:p>
      <w:r>
        <w:br w:type="page"/>
      </w:r>
    </w:p>
    <w:p>
      <w:pPr>
        <w:pStyle w:val="Heading2"/>
      </w:pPr>
      <w:r>
        <w:t>57. [GET] Scrape DuckDuckGo Search Results</w:t>
      </w:r>
    </w:p>
    <w:p>
      <w:r>
        <w:rPr>
          <w:b/>
        </w:rPr>
        <w:t xml:space="preserve">Endpoint: </w:t>
      </w:r>
      <w:r>
        <w:rPr>
          <w:rFonts w:ascii="Courier New" w:hAnsi="Courier New"/>
          <w:sz w:val="18"/>
        </w:rPr>
        <w:t>/duckduckgo/search/</w:t>
      </w:r>
    </w:p>
    <w:p>
      <w:pPr>
        <w:pStyle w:val="Heading3"/>
      </w:pPr>
      <w:r>
        <w:t>Prerequisites</w:t>
      </w:r>
    </w:p>
    <w:p>
      <w:pPr>
        <w:pStyle w:val="ListBullet"/>
      </w:pPr>
      <w:r>
        <w:t>A Scrapingdog account with access to the DuckDuckGo Scraper API</w:t>
      </w:r>
    </w:p>
    <w:p>
      <w:pPr>
        <w:pStyle w:val="ListBullet"/>
      </w:pPr>
      <w:r>
        <w:t>Know the DuckDuckGo search query you want to run (supports operators like site:, inurl:, intitle:, etc.)</w:t>
      </w:r>
    </w:p>
    <w:p>
      <w:pPr>
        <w:pStyle w:val="Heading3"/>
      </w:pPr>
      <w:r>
        <w:t>Method</w:t>
      </w:r>
    </w:p>
    <w:p>
      <w:r>
        <w:t>GET</w:t>
      </w:r>
    </w:p>
    <w:p>
      <w:pPr>
        <w:pStyle w:val="Heading3"/>
      </w:pPr>
      <w:r>
        <w:t>URL</w:t>
      </w:r>
    </w:p>
    <w:p>
      <w:r>
        <w:t>https://api.scrapingdog.com/duckduckgo/search/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DuckDuckGo search results and returns parsed results (e.g., titles, links, snippets) without needing to manage proxy rotation or HTML parsing. Supports localization, date filtering, and pagination.</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api_key is required by the service, but it is an authentication parameter and is not documented here as a query parameter (per rules). Include it in your actual request as required by Scrapingdog.</w:t>
      </w:r>
    </w:p>
    <w:p>
      <w:pPr>
        <w:pStyle w:val="ListBullet"/>
      </w:pPr>
      <w:r>
        <w:t>query must be provided as a non-empty string.</w:t>
      </w:r>
    </w:p>
    <w:p>
      <w:pPr>
        <w:pStyle w:val="Heading3"/>
      </w:pPr>
      <w:r>
        <w:t>Valid Examples</w:t>
      </w:r>
    </w:p>
    <w:p>
      <w:r>
        <w:rPr>
          <w:b/>
          <w:color w:val="666666"/>
          <w:sz w:val="16"/>
        </w:rPr>
        <w:t>[http]</w:t>
      </w:r>
    </w:p>
    <w:p>
      <w:pPr>
        <w:shd w:fill="F2F2F2" w:val="clear"/>
      </w:pPr>
      <w:r>
        <w:rPr>
          <w:rFonts w:ascii="Courier New" w:hAnsi="Courier New"/>
          <w:sz w:val="17"/>
        </w:rPr>
        <w:t>/duckduckgo/search/?query=football</w:t>
        <w:br/>
        <w:t>/duckduckgo/search/?query=site%3Anfl.com%20schedule&amp;kl=us-en</w:t>
        <w:br/>
        <w:t>/duckduckgo/search/?query=football&amp;df=w</w:t>
        <w:br/>
        <w:t>/duckduckgo/search/?query=football&amp;next_page_token=eyJxIjoiZm9vdGJhbGwiLCJzIjoiMTAiLCJuZXh0UGFyYW1zIjoiIiwidiI6ImwiLCJvIjoianNvbiIsImRjIjoiMTIiLCJhcGkiOiJkLmpzIiwidnFkIjoiNC0zMzQxOTE5MjEyNTg5NDgzNDE2MDg3OTA1MzY0MDQ0Mzk0ODMxODkiLCJrbCI6Ind0LXd0In0%3D</w:t>
      </w:r>
    </w:p>
    <w:p>
      <w:pPr>
        <w:pStyle w:val="Heading3"/>
      </w:pPr>
      <w:r>
        <w:t>Invalid Examples</w:t>
      </w:r>
    </w:p>
    <w:p>
      <w:r>
        <w:rPr>
          <w:b/>
          <w:color w:val="666666"/>
          <w:sz w:val="16"/>
        </w:rPr>
        <w:t>[http]</w:t>
      </w:r>
    </w:p>
    <w:p>
      <w:pPr>
        <w:shd w:fill="F2F2F2" w:val="clear"/>
      </w:pPr>
      <w:r>
        <w:rPr>
          <w:rFonts w:ascii="Courier New" w:hAnsi="Courier New"/>
          <w:sz w:val="17"/>
        </w:rPr>
        <w:t>/duckduckgo/search/</w:t>
        <w:br/>
        <w:t>/duckduckgo/search/?query=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DuckDuckGo search query. Supports standard DuckDuckGo operators (e.g., inurl:, site:, intitle:).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html</w:t>
            </w:r>
          </w:p>
        </w:tc>
        <w:tc>
          <w:tcPr>
            <w:tcW w:type="dxa" w:w="2880"/>
          </w:tcPr>
          <w:p>
            <w:r>
              <w:t>string</w:t>
            </w:r>
          </w:p>
        </w:tc>
        <w:tc>
          <w:tcPr>
            <w:tcW w:type="dxa" w:w="2880"/>
          </w:tcPr>
          <w:p>
            <w:r>
              <w:t>If set, returns the full HTML of the DuckDuckGo page. Default: false.</w:t>
            </w:r>
          </w:p>
        </w:tc>
      </w:tr>
      <w:tr>
        <w:tc>
          <w:tcPr>
            <w:tcW w:type="dxa" w:w="2880"/>
          </w:tcPr>
          <w:p>
            <w:r>
              <w:t>kl</w:t>
            </w:r>
          </w:p>
        </w:tc>
        <w:tc>
          <w:tcPr>
            <w:tcW w:type="dxa" w:w="2880"/>
          </w:tcPr>
          <w:p>
            <w:r>
              <w:t>string</w:t>
            </w:r>
          </w:p>
        </w:tc>
        <w:tc>
          <w:tcPr>
            <w:tcW w:type="dxa" w:w="2880"/>
          </w:tcPr>
          <w:p>
            <w:r>
              <w:t>Region code for localization (e.g., us-en, uk-en, fr-fr). See DuckDuckGo supported region codes.</w:t>
            </w:r>
          </w:p>
        </w:tc>
      </w:tr>
      <w:tr>
        <w:tc>
          <w:tcPr>
            <w:tcW w:type="dxa" w:w="2880"/>
          </w:tcPr>
          <w:p>
            <w:r>
              <w:t>df</w:t>
            </w:r>
          </w:p>
        </w:tc>
        <w:tc>
          <w:tcPr>
            <w:tcW w:type="dxa" w:w="2880"/>
          </w:tcPr>
          <w:p>
            <w:r>
              <w:t>string</w:t>
            </w:r>
          </w:p>
        </w:tc>
        <w:tc>
          <w:tcPr>
            <w:tcW w:type="dxa" w:w="2880"/>
          </w:tcPr>
          <w:p>
            <w:r>
              <w:t>Date filter. Options: d (past day), w (past week), m (past month), y (past year), or custom range from_date..to_date (e.g., 2021-06-15..2024-06-16).</w:t>
            </w:r>
          </w:p>
        </w:tc>
      </w:tr>
      <w:tr>
        <w:tc>
          <w:tcPr>
            <w:tcW w:type="dxa" w:w="2880"/>
          </w:tcPr>
          <w:p>
            <w:r>
              <w:t>next_page_token</w:t>
            </w:r>
          </w:p>
        </w:tc>
        <w:tc>
          <w:tcPr>
            <w:tcW w:type="dxa" w:w="2880"/>
          </w:tcPr>
          <w:p>
            <w:r>
              <w:t>string</w:t>
            </w:r>
          </w:p>
        </w:tc>
        <w:tc>
          <w:tcPr>
            <w:tcW w:type="dxa" w:w="2880"/>
          </w:tcPr>
          <w:p>
            <w:r>
              <w:t>Token to fetch the next page of results. Each page returns 15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"organic_results": [</w:t>
        <w:br/>
        <w:t xml:space="preserve"> {</w:t>
        <w:br/>
        <w:t xml:space="preserve"> "title": "Order NFL Football Tickets - 2025 Full Event Schedule\n \n \n Ad\n \n \n \n \n Viewing ads is privacy protected by DuckDuckGo. Ad clicks are managed by Microsoft's ad network (more info).",</w:t>
        <w:br/>
        <w:t xml:space="preserve"> "displayed_link": "tickets-center.com",</w:t>
        <w:br/>
        <w:t xml:space="preserve"> "link": "https://duckduckgo.com/y.js?ad_domain=tickets%2Dcenter.com&amp;ad_provider=bingv7aa&amp;ad_type=txad&amp;click_metadata=76yq5Y4rVBfTC32JMaySnAyqkP8H62qgnwSaTdL_s1UMj5fNf73LRbFyZAMvzviTss04tKL0nmxWRZuTQ895KwNTpuc12cyTddGcxr4s%2DOsNPCyVWoIB80j9fMJAceXq.NHyn3mzwVl0QCcLuXU8VUg&amp;rut=4ce402ee837ef78c250951b1b8d18bc8edd3407001b66b3622cbcad79a2a2113&amp;u3=https%3A%2F%2Fwww.bing.com%2Faclick%3Fld%3De8LSHDwdUdVBsO4wXUlTN0FTVUCUwIwAcycvWjBIWly6abxw0Fq_b_Nd%2D4IxdWA9K8XqQMXz7DKoWksNO1GocZ23jJA5upjliO6cc8aPjaDyJweRYtjCE%2DjfiZFdZpiZrX325WIkx6CsN604dRjvswe1zIEfBF_8lNAtigBeD4ZVdaBBl_oj6tMMwUD_Cexo1afXEGxQ%26u%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%26rlid%3Dd1a93aeffd5e12db51d3524c6b6ff042&amp;vqd=4-61017887125293066834037761681581729412&amp;iurl=%7B1%7DIG%3D0117BB6E013C4F3D9333117B22B45922%26CID%3D29D2F99D738966061607EFD1724E673E%26ID%3DDevEx%2C5045.1",</w:t>
        <w:br/>
        <w:t xml:space="preserve"> "snippet": "2025 Pittsburgh Steelers Tickets &amp; Schedule. Order Resale Sports Tickets Online. Find Great Tickets with Seat Maps, Fast Checkout &amp; Trusted Support. Order Resale Tickets.",</w:t>
        <w:br/>
        <w:t xml:space="preserve"> "rank": 1</w:t>
        <w:br/>
        <w:t xml:space="preserve"> },</w:t>
        <w:br/>
        <w:t xml:space="preserve"> {</w:t>
        <w:br/>
        <w:t xml:space="preserve"> "title": "NFL.com | Official Site of the National Football League",</w:t>
        <w:br/>
        <w:t xml:space="preserve"> "displayed_link": "www.nfl.com",</w:t>
        <w:br/>
        <w:t xml:space="preserve"> "link": "https://www.nfl.com/",</w:t>
        <w:br/>
        <w:t xml:space="preserve"> "snippet": "The official source for NFL news, video highlights, fantasy football, game-day coverage, schedules, stats, scores and more.",</w:t>
        <w:br/>
        <w:t xml:space="preserve"> "rank": 2</w:t>
        <w:br/>
        <w:t xml:space="preserve"> }</w:t>
        <w:br/>
        <w:t xml:space="preserve"> ],</w:t>
        <w:br/>
        <w:t xml:space="preserve"> "next_page_token": "eyJxIjoiZm9vdGJhbGwiLCJzIjoiMTAiLCJuZXh0UGFyYW1zIjoiIiwidiI6ImwiLCJvIjoianNvbiIsImRjIjoiMTIiLCJhcGkiOiJkLmpzIiwidnFkIjoiNC0zMzQxOTE5MjEyNTg5NDgzNDE2MDg3OTA1MzY0MDQ0Mzk0ODMxODkiLCJrbCI6Ind0LXd0In0="</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Error Response (401)</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organic_results</w:t>
            </w:r>
          </w:p>
        </w:tc>
        <w:tc>
          <w:tcPr>
            <w:tcW w:type="dxa" w:w="2880"/>
          </w:tcPr>
          <w:p>
            <w:r>
              <w:t>array</w:t>
            </w:r>
          </w:p>
        </w:tc>
        <w:tc>
          <w:tcPr>
            <w:tcW w:type="dxa" w:w="2880"/>
          </w:tcPr>
          <w:p>
            <w:r>
              <w:t>List of organic search results returned by DuckDuckGo.</w:t>
            </w:r>
          </w:p>
        </w:tc>
      </w:tr>
      <w:tr>
        <w:tc>
          <w:tcPr>
            <w:tcW w:type="dxa" w:w="2880"/>
          </w:tcPr>
          <w:p>
            <w:r>
              <w:t>organic_results[].title</w:t>
            </w:r>
          </w:p>
        </w:tc>
        <w:tc>
          <w:tcPr>
            <w:tcW w:type="dxa" w:w="2880"/>
          </w:tcPr>
          <w:p>
            <w:r>
              <w:t>string</w:t>
            </w:r>
          </w:p>
        </w:tc>
        <w:tc>
          <w:tcPr>
            <w:tcW w:type="dxa" w:w="2880"/>
          </w:tcPr>
          <w:p>
            <w:r>
              <w:t>Result title text (may include ad labeling text as returned by the API).</w:t>
            </w:r>
          </w:p>
        </w:tc>
      </w:tr>
      <w:tr>
        <w:tc>
          <w:tcPr>
            <w:tcW w:type="dxa" w:w="2880"/>
          </w:tcPr>
          <w:p>
            <w:r>
              <w:t>organic_results[].displayed_link</w:t>
            </w:r>
          </w:p>
        </w:tc>
        <w:tc>
          <w:tcPr>
            <w:tcW w:type="dxa" w:w="2880"/>
          </w:tcPr>
          <w:p>
            <w:r>
              <w:t>string</w:t>
            </w:r>
          </w:p>
        </w:tc>
        <w:tc>
          <w:tcPr>
            <w:tcW w:type="dxa" w:w="2880"/>
          </w:tcPr>
          <w:p>
            <w:r>
              <w:t>Display URL/domain shown in results.</w:t>
            </w:r>
          </w:p>
        </w:tc>
      </w:tr>
      <w:tr>
        <w:tc>
          <w:tcPr>
            <w:tcW w:type="dxa" w:w="2880"/>
          </w:tcPr>
          <w:p>
            <w:r>
              <w:t>organic_results[].link</w:t>
            </w:r>
          </w:p>
        </w:tc>
        <w:tc>
          <w:tcPr>
            <w:tcW w:type="dxa" w:w="2880"/>
          </w:tcPr>
          <w:p>
            <w:r>
              <w:t>string</w:t>
            </w:r>
          </w:p>
        </w:tc>
        <w:tc>
          <w:tcPr>
            <w:tcW w:type="dxa" w:w="2880"/>
          </w:tcPr>
          <w:p>
            <w:r>
              <w:t>Target URL (may be a DuckDuckGo redirect/tracking URL).</w:t>
            </w:r>
          </w:p>
        </w:tc>
      </w:tr>
      <w:tr>
        <w:tc>
          <w:tcPr>
            <w:tcW w:type="dxa" w:w="2880"/>
          </w:tcPr>
          <w:p>
            <w:r>
              <w:t>organic_results[].snippet</w:t>
            </w:r>
          </w:p>
        </w:tc>
        <w:tc>
          <w:tcPr>
            <w:tcW w:type="dxa" w:w="2880"/>
          </w:tcPr>
          <w:p>
            <w:r>
              <w:t>string</w:t>
            </w:r>
          </w:p>
        </w:tc>
        <w:tc>
          <w:tcPr>
            <w:tcW w:type="dxa" w:w="2880"/>
          </w:tcPr>
          <w:p>
            <w:r>
              <w:t>Result snippet/summary.</w:t>
            </w:r>
          </w:p>
        </w:tc>
      </w:tr>
      <w:tr>
        <w:tc>
          <w:tcPr>
            <w:tcW w:type="dxa" w:w="2880"/>
          </w:tcPr>
          <w:p>
            <w:r>
              <w:t>organic_results[].rank</w:t>
            </w:r>
          </w:p>
        </w:tc>
        <w:tc>
          <w:tcPr>
            <w:tcW w:type="dxa" w:w="2880"/>
          </w:tcPr>
          <w:p>
            <w:r>
              <w:t>number</w:t>
            </w:r>
          </w:p>
        </w:tc>
        <w:tc>
          <w:tcPr>
            <w:tcW w:type="dxa" w:w="2880"/>
          </w:tcPr>
          <w:p>
            <w:r>
              <w:t>Rank/position in the returned results list.</w:t>
            </w:r>
          </w:p>
        </w:tc>
      </w:tr>
      <w:tr>
        <w:tc>
          <w:tcPr>
            <w:tcW w:type="dxa" w:w="2880"/>
          </w:tcPr>
          <w:p>
            <w:r>
              <w:t>next_page_token</w:t>
            </w:r>
          </w:p>
        </w:tc>
        <w:tc>
          <w:tcPr>
            <w:tcW w:type="dxa" w:w="2880"/>
          </w:tcPr>
          <w:p>
            <w:r>
              <w:t>string</w:t>
            </w:r>
          </w:p>
        </w:tc>
        <w:tc>
          <w:tcPr>
            <w:tcW w:type="dxa" w:w="2880"/>
          </w:tcPr>
          <w:p>
            <w:r>
              <w:t>Token to request the next page (use as next_page_token query parameter).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'https://api.scrapingdog.com/duckduckgo/search/?query=football&amp;api_key=YOUR_API_KEY' \</w:t>
        <w:br/>
        <w:t xml:space="preserve"> --header 'Accept: application/json'</w:t>
      </w:r>
    </w:p>
    <w:p>
      <w:pPr>
        <w:pStyle w:val="Heading3"/>
      </w:pPr>
      <w:r>
        <w:t>Example Usage</w:t>
      </w:r>
    </w:p>
    <w:p>
      <w:pPr>
        <w:pStyle w:val="Heading3"/>
      </w:pPr>
      <w:r>
        <w:t>Example 1: Localized search (United States)</w:t>
      </w:r>
    </w:p>
    <w:p>
      <w:r>
        <w:rPr>
          <w:b/>
          <w:color w:val="666666"/>
          <w:sz w:val="16"/>
        </w:rPr>
        <w:t>[bash]</w:t>
      </w:r>
    </w:p>
    <w:p>
      <w:pPr>
        <w:shd w:fill="F2F2F2" w:val="clear"/>
      </w:pPr>
      <w:r>
        <w:rPr>
          <w:rFonts w:ascii="Courier New" w:hAnsi="Courier New"/>
          <w:sz w:val="17"/>
        </w:rPr>
        <w:t>curl --location 'https://api.scrapingdog.com/duckduckgo/search/?query=nfl%20schedule&amp;kl=us-en&amp;api_key=YOUR_API_KEY' \</w:t>
        <w:br/>
        <w:t xml:space="preserve"> --header 'Accept: application/json'</w:t>
      </w:r>
    </w:p>
    <w:p>
      <w:pPr>
        <w:pStyle w:val="Heading3"/>
      </w:pPr>
      <w:r>
        <w:t>Example 2: Filter by date (past week)</w:t>
      </w:r>
    </w:p>
    <w:p>
      <w:r>
        <w:rPr>
          <w:b/>
          <w:color w:val="666666"/>
          <w:sz w:val="16"/>
        </w:rPr>
        <w:t>[bash]</w:t>
      </w:r>
    </w:p>
    <w:p>
      <w:pPr>
        <w:shd w:fill="F2F2F2" w:val="clear"/>
      </w:pPr>
      <w:r>
        <w:rPr>
          <w:rFonts w:ascii="Courier New" w:hAnsi="Courier New"/>
          <w:sz w:val="17"/>
        </w:rPr>
        <w:t>curl --location 'https://api.scrapingdog.com/duckduckgo/search/?query=football&amp;df=w&amp;api_key=YOUR_API_KEY' \</w:t>
        <w:br/>
        <w:t xml:space="preserve"> --header 'Accept: application/json'</w:t>
      </w:r>
    </w:p>
    <w:p>
      <w:pPr>
        <w:pStyle w:val="Heading3"/>
      </w:pPr>
      <w:r>
        <w:t>Example 3: Paginate using next_page_token</w:t>
      </w:r>
    </w:p>
    <w:p>
      <w:r>
        <w:rPr>
          <w:b/>
          <w:color w:val="666666"/>
          <w:sz w:val="16"/>
        </w:rPr>
        <w:t>[bash]</w:t>
      </w:r>
    </w:p>
    <w:p>
      <w:pPr>
        <w:shd w:fill="F2F2F2" w:val="clear"/>
      </w:pPr>
      <w:r>
        <w:rPr>
          <w:rFonts w:ascii="Courier New" w:hAnsi="Courier New"/>
          <w:sz w:val="17"/>
        </w:rPr>
        <w:t>curl --location 'https://api.scrapingdog.com/duckduckgo/search/?query=football&amp;next_page_token=REPLACE_WITH_TOKEN&amp;api_key=YOUR_API_KEY' \</w:t>
        <w:br/>
        <w:t xml:space="preserve"> --header 'Accept: application/json'</w:t>
      </w:r>
    </w:p>
    <w:p>
      <w:pPr>
        <w:pStyle w:val="Heading3"/>
      </w:pPr>
      <w:r>
        <w:t>Behavior</w:t>
      </w:r>
    </w:p>
    <w:p>
      <w:pPr>
        <w:pStyle w:val="ListBullet"/>
      </w:pPr>
      <w:r>
        <w:t>Accepts a DuckDuckGo query and optional parameters (localization, date filter, pagination).</w:t>
      </w:r>
    </w:p>
    <w:p>
      <w:pPr>
        <w:pStyle w:val="ListBullet"/>
      </w:pPr>
      <w:r>
        <w:t>Scrapingdog handles proxy rotation and parsing.</w:t>
      </w:r>
    </w:p>
    <w:p>
      <w:pPr>
        <w:pStyle w:val="ListBullet"/>
      </w:pPr>
      <w:r>
        <w:t>Returns up to 15 results per page and may include a next_page_token for pagination.</w:t>
      </w:r>
    </w:p>
    <w:p>
      <w:pPr>
        <w:pStyle w:val="Heading3"/>
      </w:pPr>
      <w:r>
        <w:t>Notes</w:t>
      </w:r>
    </w:p>
    <w:p>
      <w:pPr>
        <w:pStyle w:val="ListBullet"/>
      </w:pPr>
      <w:r>
        <w:t>Scrapingdog retries requests for up to 60 seconds; set your client timeout accordingly.</w:t>
      </w:r>
    </w:p>
    <w:p>
      <w:pPr>
        <w:pStyle w:val="ListBullet"/>
      </w:pPr>
      <w:r>
        <w:t>You are only charged for successful requests with status codes 200 or 404.</w:t>
      </w:r>
    </w:p>
    <w:p>
      <w:pPr>
        <w:pStyle w:val="ListBullet"/>
      </w:pPr>
      <w:r>
        <w:t>If all retries fail within 60 seconds, the API returns 410 (you may retry; you won’t be charged for the unsuccessful request).</w:t>
      </w:r>
    </w:p>
    <w:p>
      <w:pPr>
        <w:pStyle w:val="ListBullet"/>
      </w:pPr>
      <w:r>
        <w:t>html is documented as returning full HTML (default false), but the primary example response is parsed JSON results.</w:t>
      </w:r>
    </w:p>
    <w:p>
      <w:pPr>
        <w:pStyle w:val="Heading3"/>
      </w:pPr>
      <w:r>
        <w:t>Gotchas</w:t>
      </w:r>
    </w:p>
    <w:p>
      <w:pPr>
        <w:pStyle w:val="ListBullet"/>
      </w:pPr>
      <w:r>
        <w:t>If you exceed the free plan request limit (e.g., 1000 requests/month on free plan), you may receive 403 and no overage is allowed.</w:t>
      </w:r>
    </w:p>
    <w:p>
      <w:pPr>
        <w:pStyle w:val="ListBullet"/>
      </w:pPr>
      <w:r>
        <w:t>If you exceed your plan’s concurrent connection limit, you’ll receive 429; reduce concurrency or upgrade your plan.</w:t>
      </w:r>
    </w:p>
    <w:p>
      <w:pPr>
        <w:pStyle w:val="ListBullet"/>
      </w:pPr>
      <w:r>
        <w:t>DuckDuckGo result links may be redirect URLs; you may need to follow redirects to reach the final destination.</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monthly limit exceeded).</w:t>
      </w:r>
    </w:p>
    <w:p>
      <w:pPr>
        <w:pStyle w:val="ListBullet"/>
      </w:pPr>
      <w:r>
        <w:t>404: URL is wrong (also counted as billable per notes).</w:t>
      </w:r>
    </w:p>
    <w:p>
      <w:pPr>
        <w:pStyle w:val="ListBullet"/>
      </w:pPr>
      <w:r>
        <w:t>410: Request timeout after retries up to ~60 seconds (retry recommended; not charged).</w:t>
      </w:r>
    </w:p>
    <w:p>
      <w:pPr>
        <w:pStyle w:val="ListBullet"/>
      </w:pPr>
      <w:r>
        <w:t>429: Concurrent connection limit reached.</w:t>
      </w:r>
    </w:p>
    <w:p>
      <w:r>
        <w:br w:type="page"/>
      </w:r>
    </w:p>
    <w:p>
      <w:pPr>
        <w:pStyle w:val="Heading2"/>
      </w:pPr>
      <w:r>
        <w:t>58. [GET] Scrape a Profile Post (Person or Company)</w:t>
      </w:r>
    </w:p>
    <w:p>
      <w:r>
        <w:rPr>
          <w:b/>
        </w:rPr>
        <w:t xml:space="preserve">Endpoint: </w:t>
      </w:r>
      <w:r>
        <w:rPr>
          <w:rFonts w:ascii="Courier New" w:hAnsi="Courier New"/>
          <w:sz w:val="18"/>
        </w:rPr>
        <w:t>/profile/post</w:t>
      </w:r>
    </w:p>
    <w:p>
      <w:pPr>
        <w:pStyle w:val="Heading3"/>
      </w:pPr>
      <w:r>
        <w:t>Prerequisites</w:t>
      </w:r>
    </w:p>
    <w:p>
      <w:pPr>
        <w:pStyle w:val="ListBullet"/>
      </w:pPr>
      <w:r>
        <w:t>Must have Scrapingdog credits available (each successful request costs 5 credits for this API)</w:t>
      </w:r>
    </w:p>
    <w:p>
      <w:pPr>
        <w:pStyle w:val="ListBullet"/>
      </w:pPr>
      <w:r>
        <w:t>Set your client timeout to 60 seconds (requests may be retried by Scrapingdog for up to 60 seconds)</w:t>
      </w:r>
    </w:p>
    <w:p>
      <w:pPr>
        <w:pStyle w:val="Heading3"/>
      </w:pPr>
      <w:r>
        <w:t>Method</w:t>
      </w:r>
    </w:p>
    <w:p>
      <w:r>
        <w:t>GET</w:t>
      </w:r>
    </w:p>
    <w:p>
      <w:pPr>
        <w:pStyle w:val="Heading3"/>
      </w:pPr>
      <w:r>
        <w:t>URL</w:t>
      </w:r>
    </w:p>
    <w:p>
      <w:r>
        <w:t>https://api.scrapingdog.com/profile/post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data for any person or company post by providing the post ID. Send a GET request to the endpoint with the required query parameters.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authentication query parameters such as api_key in the request documentation or examples (handled by the system).</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/profile/post?id=6976499964512243712</w:t>
      </w:r>
    </w:p>
    <w:p>
      <w:pPr>
        <w:pStyle w:val="Heading3"/>
      </w:pPr>
      <w:r>
        <w:t>Invalid Examples</w:t>
      </w:r>
    </w:p>
    <w:p>
      <w:r>
        <w:rPr>
          <w:b/>
          <w:color w:val="666666"/>
          <w:sz w:val="16"/>
        </w:rPr>
        <w:t>[http]</w:t>
      </w:r>
    </w:p>
    <w:p>
      <w:pPr>
        <w:shd w:fill="F2F2F2" w:val="clear"/>
      </w:pPr>
      <w:r>
        <w:rPr>
          <w:rFonts w:ascii="Courier New" w:hAnsi="Courier New"/>
          <w:sz w:val="17"/>
        </w:rPr>
        <w:t>/profile/post</w:t>
        <w:br/>
        <w:t>/profile/post?id=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Post ID.</w:t>
            </w:r>
          </w:p>
        </w:tc>
      </w:tr>
    </w:tbl>
    <w:p/>
    <w:p>
      <w:r>
        <w:rPr>
          <w:b/>
        </w:rPr>
        <w:t>Note: Note: The original documentation also lists api_key as required, but authentication parameters are intentionally excluded here.</w:t>
      </w:r>
    </w:p>
    <w:p>
      <w:pPr>
        <w:pStyle w:val="Heading3"/>
      </w:pPr>
      <w:r>
        <w:t>Response</w:t>
      </w:r>
    </w:p>
    <w:p>
      <w:pPr>
        <w:pStyle w:val="Heading3"/>
      </w:pPr>
      <w:r>
        <w:t>Success Response (200 OK)</w:t>
      </w:r>
    </w:p>
    <w:p>
      <w:r>
        <w:t>The documentation states responses return the scraped page content (commonly raw HTML) along with headers and cookies, but it does not provide an exact response schema or example for this specific endpoint.</w:t>
      </w:r>
    </w:p>
    <w:p>
      <w:pPr>
        <w:pStyle w:val="Heading3"/>
      </w:pPr>
      <w:r>
        <w:t>Error Responses (as documented)</w:t>
      </w:r>
    </w:p>
    <w:p>
      <w:pPr>
        <w:pStyle w:val="Heading4"/>
      </w:pPr>
      <w:r>
        <w:t>400 Request failed</w:t>
      </w:r>
    </w:p>
    <w:p>
      <w:r>
        <w:rPr>
          <w:b/>
          <w:color w:val="666666"/>
          <w:sz w:val="16"/>
        </w:rPr>
        <w:t>[json]</w:t>
      </w:r>
    </w:p>
    <w:p>
      <w:pPr>
        <w:shd w:fill="F2F2F2" w:val="clear"/>
      </w:pPr>
      <w:r>
        <w:rPr>
          <w:rFonts w:ascii="Courier New" w:hAnsi="Courier New"/>
          <w:sz w:val="17"/>
        </w:rPr>
        <w:t>{</w:t>
        <w:br/>
        <w:t xml:space="preserve"> "error": "Request failed"</w:t>
        <w:br/>
        <w:t>}</w:t>
      </w:r>
    </w:p>
    <w:p>
      <w:pPr>
        <w:pStyle w:val="Heading4"/>
      </w:pPr>
      <w:r>
        <w:t>401 API Key is wrong</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403 Request Limit Reached</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404 URL is wrong</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410 Request timeout</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429 Concurrent connection limit reached</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4"/>
      </w:pPr>
      <w:r>
        <w:t>202 Accepted (LinkedIn scraping only)</w:t>
      </w:r>
    </w:p>
    <w:p>
      <w:r>
        <w:rPr>
          <w:b/>
          <w:color w:val="666666"/>
          <w:sz w:val="16"/>
        </w:rPr>
        <w:t>[json]</w:t>
      </w:r>
    </w:p>
    <w:p>
      <w:pPr>
        <w:shd w:fill="F2F2F2" w:val="clear"/>
      </w:pPr>
      <w:r>
        <w:rPr>
          <w:rFonts w:ascii="Courier New" w:hAnsi="Courier New"/>
          <w:sz w:val="17"/>
        </w:rPr>
        <w:t>{</w:t>
        <w:br/>
        <w:t xml:space="preserve"> "error": "Your request is accepted and the scraping is still going on."</w:t>
        <w:br/>
        <w:t>}</w:t>
      </w:r>
    </w:p>
    <w:p>
      <w:r>
        <w:rPr>
          <w:b/>
        </w:rPr>
        <w:t>Note: Note: The documentation says 202 “only appears in the LinkedIn Scraping API.” This endpoint is under /profile/post, but the docs do not explicitly confirm whether 202 can occur here.</w:t>
      </w:r>
    </w:p>
    <w:p>
      <w:pPr>
        <w:pStyle w:val="Heading3"/>
      </w:pPr>
      <w:r>
        <w:t>Response Fields</w:t>
      </w:r>
    </w:p>
    <w:p>
      <w:r>
        <w:t>Not specified in the provided documentation for this endpoint (no concrete JSON fields were documented).</w:t>
      </w:r>
    </w:p>
    <w:p>
      <w:pPr>
        <w:pStyle w:val="Heading3"/>
      </w:pPr>
      <w:r>
        <w:t>Sample Request</w:t>
      </w:r>
    </w:p>
    <w:p>
      <w:r>
        <w:rPr>
          <w:b/>
          <w:color w:val="666666"/>
          <w:sz w:val="16"/>
        </w:rPr>
        <w:t>[bash]</w:t>
      </w:r>
    </w:p>
    <w:p>
      <w:pPr>
        <w:shd w:fill="F2F2F2" w:val="clear"/>
      </w:pPr>
      <w:r>
        <w:rPr>
          <w:rFonts w:ascii="Courier New" w:hAnsi="Courier New"/>
          <w:sz w:val="17"/>
        </w:rPr>
        <w:t>curl --location 'https://api.scrapingdog.com/profile/post?id=6976499964512243712' \</w:t>
        <w:br/>
        <w:t xml:space="preserve"> --header 'Accept: application/json'</w:t>
      </w:r>
    </w:p>
    <w:p>
      <w:pPr>
        <w:pStyle w:val="Heading3"/>
      </w:pPr>
      <w:r>
        <w:t>Example Usage</w:t>
      </w:r>
    </w:p>
    <w:p>
      <w:pPr>
        <w:pStyle w:val="Heading3"/>
      </w:pPr>
      <w:r>
        <w:t>Example 1: Scrape a post by ID</w:t>
      </w:r>
    </w:p>
    <w:p>
      <w:pPr>
        <w:pStyle w:val="Heading3"/>
      </w:pPr>
      <w:r>
        <w:t>Example 2: Handle timeouts (client-side)</w:t>
      </w:r>
    </w:p>
    <w:p>
      <w:r>
        <w:rPr>
          <w:b/>
          <w:color w:val="666666"/>
          <w:sz w:val="16"/>
        </w:rPr>
        <w:t>[bash]</w:t>
      </w:r>
    </w:p>
    <w:p>
      <w:pPr>
        <w:shd w:fill="F2F2F2" w:val="clear"/>
      </w:pPr>
      <w:r>
        <w:rPr>
          <w:rFonts w:ascii="Courier New" w:hAnsi="Courier New"/>
          <w:sz w:val="17"/>
        </w:rPr>
        <w:t>curl --max-time 60 --location 'https://api.scrapingdog.com/profile/post?id=6976499964512243712' \</w:t>
        <w:br/>
        <w:t xml:space="preserve"> --header 'Accept: application/json'</w:t>
      </w:r>
    </w:p>
    <w:p>
      <w:pPr>
        <w:pStyle w:val="Heading3"/>
      </w:pPr>
      <w:r>
        <w:t>Behavior</w:t>
      </w:r>
    </w:p>
    <w:p>
      <w:pPr>
        <w:pStyle w:val="ListBullet"/>
      </w:pPr>
      <w:r>
        <w:t>Request submission: You call the endpoint with the post id.</w:t>
      </w:r>
    </w:p>
    <w:p>
      <w:pPr>
        <w:pStyle w:val="ListBullet"/>
      </w:pPr>
      <w:r>
        <w:t>Retries: Scrapingdog retries the request until it succeeds, for up to 60 seconds.</w:t>
      </w:r>
    </w:p>
    <w:p>
      <w:pPr>
        <w:pStyle w:val="ListBullet"/>
      </w:pPr>
      <w:r>
        <w:t>Result: On success, you receive the scraped content (documentation mentions a string containing raw HTML, plus headers/cookies).</w:t>
      </w:r>
    </w:p>
    <w:p>
      <w:pPr>
        <w:pStyle w:val="ListBullet"/>
      </w:pPr>
      <w:r>
        <w:t>Billing: You are charged only for successful requests with status codes 200 or 404.</w:t>
      </w:r>
    </w:p>
    <w:p>
      <w:pPr>
        <w:pStyle w:val="Heading3"/>
      </w:pPr>
      <w:r>
        <w:t>Notes</w:t>
      </w:r>
    </w:p>
    <w:p>
      <w:pPr>
        <w:pStyle w:val="ListBullet"/>
      </w:pPr>
      <w:r>
        <w:t>If all retries fail within 60 seconds, the API returns 410; you may retry and you will not be charged for the unsuccessful attempt.</w:t>
      </w:r>
    </w:p>
    <w:p>
      <w:pPr>
        <w:pStyle w:val="ListBullet"/>
      </w:pPr>
      <w:r>
        <w:t>If you exceed the free plan monthly request limit (1000/month), you will receive 403 (no overage on free plan).</w:t>
      </w:r>
    </w:p>
    <w:p>
      <w:pPr>
        <w:pStyle w:val="ListBullet"/>
      </w:pPr>
      <w:r>
        <w:t>If you exceed your plan’s concurrent connection limit, you will receive 429; slow down request rate or upgrade your plan.</w:t>
      </w:r>
    </w:p>
    <w:p>
      <w:r>
        <w:br w:type="page"/>
      </w:r>
    </w:p>
    <w:p>
      <w:pPr>
        <w:pStyle w:val="Heading2"/>
      </w:pPr>
      <w:r>
        <w:t>59. [GET] Scrape eBay Search Results</w:t>
      </w:r>
    </w:p>
    <w:p>
      <w:r>
        <w:rPr>
          <w:b/>
        </w:rPr>
        <w:t xml:space="preserve">Endpoint: </w:t>
      </w:r>
      <w:r>
        <w:rPr>
          <w:rFonts w:ascii="Courier New" w:hAnsi="Courier New"/>
          <w:sz w:val="18"/>
        </w:rPr>
        <w:t>/ebay/search</w:t>
      </w:r>
    </w:p>
    <w:p>
      <w:pPr>
        <w:pStyle w:val="Heading3"/>
      </w:pPr>
      <w:r>
        <w:t>Scrape eBay Search Results (eBay Search API)</w:t>
      </w:r>
    </w:p>
    <w:p>
      <w:pPr>
        <w:pStyle w:val="Heading3"/>
      </w:pPr>
      <w:r>
        <w:t>Prerequisites</w:t>
      </w:r>
    </w:p>
    <w:p>
      <w:pPr>
        <w:pStyle w:val="ListBullet"/>
      </w:pPr>
      <w:r>
        <w:t>A Scrapingdog account with access to the eBay Scraper API</w:t>
      </w:r>
    </w:p>
    <w:p>
      <w:pPr>
        <w:pStyle w:val="Heading3"/>
      </w:pPr>
      <w:r>
        <w:t>Method</w:t>
      </w:r>
    </w:p>
    <w:p>
      <w:r>
        <w:t>GET</w:t>
      </w:r>
    </w:p>
    <w:p>
      <w:pPr>
        <w:pStyle w:val="Heading3"/>
      </w:pPr>
      <w:r>
        <w:t>URL</w:t>
      </w:r>
    </w:p>
    <w:p>
      <w:r>
        <w:t>https://api.scrapingdog.com/ebay/search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eBay search results for a given eBay search/listing URL and returns structured search result data. Optionally, you can request the full HTML of the eBay page.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authentication query parameters (e.g., api_key) in the query string when using systems that manage authentication separately.</w:t>
      </w:r>
    </w:p>
    <w:p>
      <w:pPr>
        <w:pStyle w:val="Heading3"/>
      </w:pPr>
      <w:r>
        <w:t>Valid Examples</w:t>
      </w:r>
    </w:p>
    <w:p>
      <w:r>
        <w:rPr>
          <w:b/>
          <w:color w:val="666666"/>
          <w:sz w:val="16"/>
        </w:rPr>
        <w:t>[http]</w:t>
      </w:r>
    </w:p>
    <w:p>
      <w:pPr>
        <w:shd w:fill="F2F2F2" w:val="clear"/>
      </w:pPr>
      <w:r>
        <w:rPr>
          <w:rFonts w:ascii="Courier New" w:hAnsi="Courier New"/>
          <w:sz w:val="17"/>
        </w:rPr>
        <w:t>/ebay/search?url=https%3A%2F%2Fwww.ebay.com%2Fsch%2Fi.html%3F_nkw%3Dlaptop</w:t>
        <w:br/>
        <w:t>/ebay/search?url=https%3A%2F%2Fwww.ebay.com%2Fsch%2Fi.html%3F_nkw%3Dlaptop&amp;html=true</w:t>
      </w:r>
    </w:p>
    <w:p>
      <w:pPr>
        <w:pStyle w:val="Heading3"/>
      </w:pPr>
      <w:r>
        <w:t>Invalid Examples</w:t>
      </w:r>
    </w:p>
    <w:p>
      <w:r>
        <w:rPr>
          <w:b/>
          <w:color w:val="666666"/>
          <w:sz w:val="16"/>
        </w:rPr>
        <w:t>[http]</w:t>
      </w:r>
    </w:p>
    <w:p>
      <w:pPr>
        <w:shd w:fill="F2F2F2" w:val="clear"/>
      </w:pPr>
      <w:r>
        <w:rPr>
          <w:rFonts w:ascii="Courier New" w:hAnsi="Courier New"/>
          <w:sz w:val="17"/>
        </w:rPr>
        <w:t>/ebay/search</w:t>
        <w:br/>
        <w:t>/ebay/search?html=true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Required. URL of the eBay page to scrape (typically an eBay search results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html</w:t>
            </w:r>
          </w:p>
        </w:tc>
        <w:tc>
          <w:tcPr>
            <w:tcW w:type="dxa" w:w="2880"/>
          </w:tcPr>
          <w:p>
            <w:r>
              <w:t>boolean</w:t>
            </w:r>
          </w:p>
        </w:tc>
        <w:tc>
          <w:tcPr>
            <w:tcW w:type="dxa" w:w="2880"/>
          </w:tcPr>
          <w:p>
            <w:r>
              <w:t>If true, returns the full HTML of the eBay page. Default: false.</w:t>
            </w:r>
          </w:p>
        </w:tc>
      </w:tr>
    </w:tbl>
    <w:p/>
    <w:p>
      <w:r>
        <w:rPr>
          <w:b/>
        </w:rPr>
        <w:t>Note: Note: The documentation also lists api_key as a required query parameter, but authentication parameters are intentionally excluded from this knowledge file’s parameter lists and examples.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"search_results": [</w:t>
        <w:br/>
        <w:t xml:space="preserve"> {</w:t>
        <w:br/>
        <w:t xml:space="preserve"> "position": 1,</w:t>
        <w:br/>
        <w:t xml:space="preserve"> "itemId": "226940136106",</w:t>
        <w:br/>
        <w:t xml:space="preserve"> "title": "New Listing1 BULK HP - LENOVO LAPTOP SALE WITH 28 LAPTOPS- PLEASE READ DESCRIPTION",</w:t>
        <w:br/>
        <w:t xml:space="preserve"> "seller": {</w:t>
        <w:br/>
        <w:t xml:space="preserve"> "name": "eworksil",</w:t>
        <w:br/>
        <w:t xml:space="preserve"> "feedback": "1.9K",</w:t>
        <w:br/>
        <w:t xml:space="preserve"> "positive_feedback_percent": "97.9"</w:t>
        <w:br/>
        <w:t xml:space="preserve"> },</w:t>
        <w:br/>
        <w:t xml:space="preserve"> "condition": "Pre-Owned ·",</w:t>
        <w:br/>
        <w:t xml:space="preserve"> "is_sponsored": true,</w:t>
        <w:br/>
        <w:t xml:space="preserve"> "rating": "",</w:t>
        <w:br/>
        <w:t xml:space="preserve"> "reviews": "",</w:t>
        <w:br/>
        <w:t xml:space="preserve"> "buying_format": "",</w:t>
        <w:br/>
        <w:t xml:space="preserve"> "is_best_offer": false,</w:t>
        <w:br/>
        <w:t xml:space="preserve"> "price": "",</w:t>
        <w:br/>
        <w:t xml:space="preserve"> "extracted_price": null,</w:t>
        <w:br/>
        <w:t xml:space="preserve"> "original_price": "",</w:t>
        <w:br/>
        <w:t xml:space="preserve"> "extracted_original_price": null,</w:t>
        <w:br/>
        <w:t xml:space="preserve"> "discount": "",</w:t>
        <w:br/>
        <w:t xml:space="preserve"> "link": "https://www.ebay.com/itm/226940136106?_skw=laptop&amp;itmmeta=01K3K8PAZ2MS008GK65GJBDDMB&amp;hash=item34d6afaaaa:g:CtMAAeSwlIFoqMPC&amp;itmprp=enc%3AAQAKAAAAwFkggFvd1GGDu0w3yXCmi1dHq8m0ilK1gFzXq2EpPxxV3eEFxwoopdD%2FmRJgoTxf%2BqT8Fl19daJrQ8jxSy3hD1stETV6kwm%2B9lpmjKeDqYhKIjtYEI0yXr%2BD3LvMdphwGa%2FPDckjo0SqNM7Zr%2F95sN8NvfDNaaFo1s3kDzlJKs4fY%2FUlpyYWkj%2B58dOajDGdEBlAhZMhMv0AYidTKDSNIJiBJUJObYprM81nyOss1jGqpjk%2B%2BCComyuuKkVVUAPzpg%3D%3D%7Ctkp%3ABlBMUKyw2eicZg",</w:t>
        <w:br/>
        <w:t xml:space="preserve"> "items_sold": "",</w:t>
        <w:br/>
        <w:t xml:space="preserve"> "extracted_items_sold": null,</w:t>
        <w:br/>
        <w:t xml:space="preserve"> "shipping": "",</w:t>
        <w:br/>
        <w:t xml:space="preserve"> "is_free_return":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search_results</w:t>
            </w:r>
          </w:p>
        </w:tc>
        <w:tc>
          <w:tcPr>
            <w:tcW w:type="dxa" w:w="2880"/>
          </w:tcPr>
          <w:p>
            <w:r>
              <w:t>array</w:t>
            </w:r>
          </w:p>
        </w:tc>
        <w:tc>
          <w:tcPr>
            <w:tcW w:type="dxa" w:w="2880"/>
          </w:tcPr>
          <w:p>
            <w:r>
              <w:t>List of scraped search result entries.</w:t>
            </w:r>
          </w:p>
        </w:tc>
      </w:tr>
      <w:tr>
        <w:tc>
          <w:tcPr>
            <w:tcW w:type="dxa" w:w="2880"/>
          </w:tcPr>
          <w:p>
            <w:r>
              <w:t>search_results[].position</w:t>
            </w:r>
          </w:p>
        </w:tc>
        <w:tc>
          <w:tcPr>
            <w:tcW w:type="dxa" w:w="2880"/>
          </w:tcPr>
          <w:p>
            <w:r>
              <w:t>number</w:t>
            </w:r>
          </w:p>
        </w:tc>
        <w:tc>
          <w:tcPr>
            <w:tcW w:type="dxa" w:w="2880"/>
          </w:tcPr>
          <w:p>
            <w:r>
              <w:t>Position of the item in the search results.</w:t>
            </w:r>
          </w:p>
        </w:tc>
      </w:tr>
      <w:tr>
        <w:tc>
          <w:tcPr>
            <w:tcW w:type="dxa" w:w="2880"/>
          </w:tcPr>
          <w:p>
            <w:r>
              <w:t>search_results[].itemId</w:t>
            </w:r>
          </w:p>
        </w:tc>
        <w:tc>
          <w:tcPr>
            <w:tcW w:type="dxa" w:w="2880"/>
          </w:tcPr>
          <w:p>
            <w:r>
              <w:t>string</w:t>
            </w:r>
          </w:p>
        </w:tc>
        <w:tc>
          <w:tcPr>
            <w:tcW w:type="dxa" w:w="2880"/>
          </w:tcPr>
          <w:p>
            <w:r>
              <w:t>eBay item ID.</w:t>
            </w:r>
          </w:p>
        </w:tc>
      </w:tr>
      <w:tr>
        <w:tc>
          <w:tcPr>
            <w:tcW w:type="dxa" w:w="2880"/>
          </w:tcPr>
          <w:p>
            <w:r>
              <w:t>search_results[].title</w:t>
            </w:r>
          </w:p>
        </w:tc>
        <w:tc>
          <w:tcPr>
            <w:tcW w:type="dxa" w:w="2880"/>
          </w:tcPr>
          <w:p>
            <w:r>
              <w:t>string</w:t>
            </w:r>
          </w:p>
        </w:tc>
        <w:tc>
          <w:tcPr>
            <w:tcW w:type="dxa" w:w="2880"/>
          </w:tcPr>
          <w:p>
            <w:r>
              <w:t>Item title.</w:t>
            </w:r>
          </w:p>
        </w:tc>
      </w:tr>
      <w:tr>
        <w:tc>
          <w:tcPr>
            <w:tcW w:type="dxa" w:w="2880"/>
          </w:tcPr>
          <w:p>
            <w:r>
              <w:t>search_results[].seller</w:t>
            </w:r>
          </w:p>
        </w:tc>
        <w:tc>
          <w:tcPr>
            <w:tcW w:type="dxa" w:w="2880"/>
          </w:tcPr>
          <w:p>
            <w:r>
              <w:t>object</w:t>
            </w:r>
          </w:p>
        </w:tc>
        <w:tc>
          <w:tcPr>
            <w:tcW w:type="dxa" w:w="2880"/>
          </w:tcPr>
          <w:p>
            <w:r>
              <w:t>Seller information.</w:t>
            </w:r>
          </w:p>
        </w:tc>
      </w:tr>
      <w:tr>
        <w:tc>
          <w:tcPr>
            <w:tcW w:type="dxa" w:w="2880"/>
          </w:tcPr>
          <w:p>
            <w:r>
              <w:t>search_results[].seller.name</w:t>
            </w:r>
          </w:p>
        </w:tc>
        <w:tc>
          <w:tcPr>
            <w:tcW w:type="dxa" w:w="2880"/>
          </w:tcPr>
          <w:p>
            <w:r>
              <w:t>string</w:t>
            </w:r>
          </w:p>
        </w:tc>
        <w:tc>
          <w:tcPr>
            <w:tcW w:type="dxa" w:w="2880"/>
          </w:tcPr>
          <w:p>
            <w:r>
              <w:t>Seller username/name.</w:t>
            </w:r>
          </w:p>
        </w:tc>
      </w:tr>
      <w:tr>
        <w:tc>
          <w:tcPr>
            <w:tcW w:type="dxa" w:w="2880"/>
          </w:tcPr>
          <w:p>
            <w:r>
              <w:t>search_results[].seller.feedback</w:t>
            </w:r>
          </w:p>
        </w:tc>
        <w:tc>
          <w:tcPr>
            <w:tcW w:type="dxa" w:w="2880"/>
          </w:tcPr>
          <w:p>
            <w:r>
              <w:t>string</w:t>
            </w:r>
          </w:p>
        </w:tc>
        <w:tc>
          <w:tcPr>
            <w:tcW w:type="dxa" w:w="2880"/>
          </w:tcPr>
          <w:p>
            <w:r>
              <w:t>Seller feedback count (as returned by the API).</w:t>
            </w:r>
          </w:p>
        </w:tc>
      </w:tr>
      <w:tr>
        <w:tc>
          <w:tcPr>
            <w:tcW w:type="dxa" w:w="2880"/>
          </w:tcPr>
          <w:p>
            <w:r>
              <w:t>search_results[].seller.positive_feedback_percent</w:t>
            </w:r>
          </w:p>
        </w:tc>
        <w:tc>
          <w:tcPr>
            <w:tcW w:type="dxa" w:w="2880"/>
          </w:tcPr>
          <w:p>
            <w:r>
              <w:t>string</w:t>
            </w:r>
          </w:p>
        </w:tc>
        <w:tc>
          <w:tcPr>
            <w:tcW w:type="dxa" w:w="2880"/>
          </w:tcPr>
          <w:p>
            <w:r>
              <w:t>Seller positive feedback percentage (as returned by the API).</w:t>
            </w:r>
          </w:p>
        </w:tc>
      </w:tr>
      <w:tr>
        <w:tc>
          <w:tcPr>
            <w:tcW w:type="dxa" w:w="2880"/>
          </w:tcPr>
          <w:p>
            <w:r>
              <w:t>search_results[].condition</w:t>
            </w:r>
          </w:p>
        </w:tc>
        <w:tc>
          <w:tcPr>
            <w:tcW w:type="dxa" w:w="2880"/>
          </w:tcPr>
          <w:p>
            <w:r>
              <w:t>string</w:t>
            </w:r>
          </w:p>
        </w:tc>
        <w:tc>
          <w:tcPr>
            <w:tcW w:type="dxa" w:w="2880"/>
          </w:tcPr>
          <w:p>
            <w:r>
              <w:t>Item condition text.</w:t>
            </w:r>
          </w:p>
        </w:tc>
      </w:tr>
      <w:tr>
        <w:tc>
          <w:tcPr>
            <w:tcW w:type="dxa" w:w="2880"/>
          </w:tcPr>
          <w:p>
            <w:r>
              <w:t>search_results[].is_sponsored</w:t>
            </w:r>
          </w:p>
        </w:tc>
        <w:tc>
          <w:tcPr>
            <w:tcW w:type="dxa" w:w="2880"/>
          </w:tcPr>
          <w:p>
            <w:r>
              <w:t>boolean</w:t>
            </w:r>
          </w:p>
        </w:tc>
        <w:tc>
          <w:tcPr>
            <w:tcW w:type="dxa" w:w="2880"/>
          </w:tcPr>
          <w:p>
            <w:r>
              <w:t>Whether the listing is sponsored.</w:t>
            </w:r>
          </w:p>
        </w:tc>
      </w:tr>
      <w:tr>
        <w:tc>
          <w:tcPr>
            <w:tcW w:type="dxa" w:w="2880"/>
          </w:tcPr>
          <w:p>
            <w:r>
              <w:t>search_results[].rating</w:t>
            </w:r>
          </w:p>
        </w:tc>
        <w:tc>
          <w:tcPr>
            <w:tcW w:type="dxa" w:w="2880"/>
          </w:tcPr>
          <w:p>
            <w:r>
              <w:t>string</w:t>
            </w:r>
          </w:p>
        </w:tc>
        <w:tc>
          <w:tcPr>
            <w:tcW w:type="dxa" w:w="2880"/>
          </w:tcPr>
          <w:p>
            <w:r>
              <w:t>Rating value (often empty depending on listing).</w:t>
            </w:r>
          </w:p>
        </w:tc>
      </w:tr>
      <w:tr>
        <w:tc>
          <w:tcPr>
            <w:tcW w:type="dxa" w:w="2880"/>
          </w:tcPr>
          <w:p>
            <w:r>
              <w:t>search_results[].reviews</w:t>
            </w:r>
          </w:p>
        </w:tc>
        <w:tc>
          <w:tcPr>
            <w:tcW w:type="dxa" w:w="2880"/>
          </w:tcPr>
          <w:p>
            <w:r>
              <w:t>string</w:t>
            </w:r>
          </w:p>
        </w:tc>
        <w:tc>
          <w:tcPr>
            <w:tcW w:type="dxa" w:w="2880"/>
          </w:tcPr>
          <w:p>
            <w:r>
              <w:t>Reviews count/value (often empty depending on listing).</w:t>
            </w:r>
          </w:p>
        </w:tc>
      </w:tr>
      <w:tr>
        <w:tc>
          <w:tcPr>
            <w:tcW w:type="dxa" w:w="2880"/>
          </w:tcPr>
          <w:p>
            <w:r>
              <w:t>search_results[].reviews_link</w:t>
            </w:r>
          </w:p>
        </w:tc>
        <w:tc>
          <w:tcPr>
            <w:tcW w:type="dxa" w:w="2880"/>
          </w:tcPr>
          <w:p>
            <w:r>
              <w:t>string</w:t>
            </w:r>
          </w:p>
        </w:tc>
        <w:tc>
          <w:tcPr>
            <w:tcW w:type="dxa" w:w="2880"/>
          </w:tcPr>
          <w:p>
            <w:r>
              <w:t>Link to reviews (present for some items).</w:t>
            </w:r>
          </w:p>
        </w:tc>
      </w:tr>
      <w:tr>
        <w:tc>
          <w:tcPr>
            <w:tcW w:type="dxa" w:w="2880"/>
          </w:tcPr>
          <w:p>
            <w:r>
              <w:t>search_results[].buying_format</w:t>
            </w:r>
          </w:p>
        </w:tc>
        <w:tc>
          <w:tcPr>
            <w:tcW w:type="dxa" w:w="2880"/>
          </w:tcPr>
          <w:p>
            <w:r>
              <w:t>string</w:t>
            </w:r>
          </w:p>
        </w:tc>
        <w:tc>
          <w:tcPr>
            <w:tcW w:type="dxa" w:w="2880"/>
          </w:tcPr>
          <w:p>
            <w:r>
              <w:t>Buying format (often empty depending on listing).</w:t>
            </w:r>
          </w:p>
        </w:tc>
      </w:tr>
      <w:tr>
        <w:tc>
          <w:tcPr>
            <w:tcW w:type="dxa" w:w="2880"/>
          </w:tcPr>
          <w:p>
            <w:r>
              <w:t>search_results[].is_best_offer</w:t>
            </w:r>
          </w:p>
        </w:tc>
        <w:tc>
          <w:tcPr>
            <w:tcW w:type="dxa" w:w="2880"/>
          </w:tcPr>
          <w:p>
            <w:r>
              <w:t>boolean</w:t>
            </w:r>
          </w:p>
        </w:tc>
        <w:tc>
          <w:tcPr>
            <w:tcW w:type="dxa" w:w="2880"/>
          </w:tcPr>
          <w:p>
            <w:r>
              <w:t>Whether best offer is enabled (as returned by the API).</w:t>
            </w:r>
          </w:p>
        </w:tc>
      </w:tr>
      <w:tr>
        <w:tc>
          <w:tcPr>
            <w:tcW w:type="dxa" w:w="2880"/>
          </w:tcPr>
          <w:p>
            <w:r>
              <w:t>search_results[].price</w:t>
            </w:r>
          </w:p>
        </w:tc>
        <w:tc>
          <w:tcPr>
            <w:tcW w:type="dxa" w:w="2880"/>
          </w:tcPr>
          <w:p>
            <w:r>
              <w:t>string</w:t>
            </w:r>
          </w:p>
        </w:tc>
        <w:tc>
          <w:tcPr>
            <w:tcW w:type="dxa" w:w="2880"/>
          </w:tcPr>
          <w:p>
            <w:r>
              <w:t>Price string (may be empty).</w:t>
            </w:r>
          </w:p>
        </w:tc>
      </w:tr>
      <w:tr>
        <w:tc>
          <w:tcPr>
            <w:tcW w:type="dxa" w:w="2880"/>
          </w:tcPr>
          <w:p>
            <w:r>
              <w:t>search_results[].extracted_price</w:t>
            </w:r>
          </w:p>
        </w:tc>
        <w:tc>
          <w:tcPr>
            <w:tcW w:type="dxa" w:w="2880"/>
          </w:tcPr>
          <w:p>
            <w:r>
              <w:t>number | null</w:t>
            </w:r>
          </w:p>
        </w:tc>
        <w:tc>
          <w:tcPr>
            <w:tcW w:type="dxa" w:w="2880"/>
          </w:tcPr>
          <w:p>
            <w:r>
              <w:t>Numeric price if extracted; otherwise null.</w:t>
            </w:r>
          </w:p>
        </w:tc>
      </w:tr>
      <w:tr>
        <w:tc>
          <w:tcPr>
            <w:tcW w:type="dxa" w:w="2880"/>
          </w:tcPr>
          <w:p>
            <w:r>
              <w:t>search_results[].original_price</w:t>
            </w:r>
          </w:p>
        </w:tc>
        <w:tc>
          <w:tcPr>
            <w:tcW w:type="dxa" w:w="2880"/>
          </w:tcPr>
          <w:p>
            <w:r>
              <w:t>string</w:t>
            </w:r>
          </w:p>
        </w:tc>
        <w:tc>
          <w:tcPr>
            <w:tcW w:type="dxa" w:w="2880"/>
          </w:tcPr>
          <w:p>
            <w:r>
              <w:t>Original price string (may be empty).</w:t>
            </w:r>
          </w:p>
        </w:tc>
      </w:tr>
      <w:tr>
        <w:tc>
          <w:tcPr>
            <w:tcW w:type="dxa" w:w="2880"/>
          </w:tcPr>
          <w:p>
            <w:r>
              <w:t>search_results[].extracted_original_price</w:t>
            </w:r>
          </w:p>
        </w:tc>
        <w:tc>
          <w:tcPr>
            <w:tcW w:type="dxa" w:w="2880"/>
          </w:tcPr>
          <w:p>
            <w:r>
              <w:t>number | null</w:t>
            </w:r>
          </w:p>
        </w:tc>
        <w:tc>
          <w:tcPr>
            <w:tcW w:type="dxa" w:w="2880"/>
          </w:tcPr>
          <w:p>
            <w:r>
              <w:t>Numeric original price if extracted; otherwise null.</w:t>
            </w:r>
          </w:p>
        </w:tc>
      </w:tr>
      <w:tr>
        <w:tc>
          <w:tcPr>
            <w:tcW w:type="dxa" w:w="2880"/>
          </w:tcPr>
          <w:p>
            <w:r>
              <w:t>search_results[].discount</w:t>
            </w:r>
          </w:p>
        </w:tc>
        <w:tc>
          <w:tcPr>
            <w:tcW w:type="dxa" w:w="2880"/>
          </w:tcPr>
          <w:p>
            <w:r>
              <w:t>string</w:t>
            </w:r>
          </w:p>
        </w:tc>
        <w:tc>
          <w:tcPr>
            <w:tcW w:type="dxa" w:w="2880"/>
          </w:tcPr>
          <w:p>
            <w:r>
              <w:t>Discount string (may be empty).</w:t>
            </w:r>
          </w:p>
        </w:tc>
      </w:tr>
      <w:tr>
        <w:tc>
          <w:tcPr>
            <w:tcW w:type="dxa" w:w="2880"/>
          </w:tcPr>
          <w:p>
            <w:r>
              <w:t>search_results[].link</w:t>
            </w:r>
          </w:p>
        </w:tc>
        <w:tc>
          <w:tcPr>
            <w:tcW w:type="dxa" w:w="2880"/>
          </w:tcPr>
          <w:p>
            <w:r>
              <w:t>string</w:t>
            </w:r>
          </w:p>
        </w:tc>
        <w:tc>
          <w:tcPr>
            <w:tcW w:type="dxa" w:w="2880"/>
          </w:tcPr>
          <w:p>
            <w:r>
              <w:t>eBay item URL.</w:t>
            </w:r>
          </w:p>
        </w:tc>
      </w:tr>
      <w:tr>
        <w:tc>
          <w:tcPr>
            <w:tcW w:type="dxa" w:w="2880"/>
          </w:tcPr>
          <w:p>
            <w:r>
              <w:t>search_results[].items_sold</w:t>
            </w:r>
          </w:p>
        </w:tc>
        <w:tc>
          <w:tcPr>
            <w:tcW w:type="dxa" w:w="2880"/>
          </w:tcPr>
          <w:p>
            <w:r>
              <w:t>string</w:t>
            </w:r>
          </w:p>
        </w:tc>
        <w:tc>
          <w:tcPr>
            <w:tcW w:type="dxa" w:w="2880"/>
          </w:tcPr>
          <w:p>
            <w:r>
              <w:t>Items sold string (may be empty).</w:t>
            </w:r>
          </w:p>
        </w:tc>
      </w:tr>
      <w:tr>
        <w:tc>
          <w:tcPr>
            <w:tcW w:type="dxa" w:w="2880"/>
          </w:tcPr>
          <w:p>
            <w:r>
              <w:t>search_results[].extracted_items_sold</w:t>
            </w:r>
          </w:p>
        </w:tc>
        <w:tc>
          <w:tcPr>
            <w:tcW w:type="dxa" w:w="2880"/>
          </w:tcPr>
          <w:p>
            <w:r>
              <w:t>number | null</w:t>
            </w:r>
          </w:p>
        </w:tc>
        <w:tc>
          <w:tcPr>
            <w:tcW w:type="dxa" w:w="2880"/>
          </w:tcPr>
          <w:p>
            <w:r>
              <w:t>Numeric items sold if extracted; otherwise null.</w:t>
            </w:r>
          </w:p>
        </w:tc>
      </w:tr>
      <w:tr>
        <w:tc>
          <w:tcPr>
            <w:tcW w:type="dxa" w:w="2880"/>
          </w:tcPr>
          <w:p>
            <w:r>
              <w:t>search_results[].shipping</w:t>
            </w:r>
          </w:p>
        </w:tc>
        <w:tc>
          <w:tcPr>
            <w:tcW w:type="dxa" w:w="2880"/>
          </w:tcPr>
          <w:p>
            <w:r>
              <w:t>string</w:t>
            </w:r>
          </w:p>
        </w:tc>
        <w:tc>
          <w:tcPr>
            <w:tcW w:type="dxa" w:w="2880"/>
          </w:tcPr>
          <w:p>
            <w:r>
              <w:t>Shipping text (may be empty).</w:t>
            </w:r>
          </w:p>
        </w:tc>
      </w:tr>
      <w:tr>
        <w:tc>
          <w:tcPr>
            <w:tcW w:type="dxa" w:w="2880"/>
          </w:tcPr>
          <w:p>
            <w:r>
              <w:t>search_results[].is_free_return</w:t>
            </w:r>
          </w:p>
        </w:tc>
        <w:tc>
          <w:tcPr>
            <w:tcW w:type="dxa" w:w="2880"/>
          </w:tcPr>
          <w:p>
            <w:r>
              <w:t>boolean</w:t>
            </w:r>
          </w:p>
        </w:tc>
        <w:tc>
          <w:tcPr>
            <w:tcW w:type="dxa" w:w="2880"/>
          </w:tcPr>
          <w:p>
            <w:r>
              <w:t>Whether free returns are available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'https://api.scrapingdog.com/ebay/search?url=https%3A%2F%2Fwww.ebay.com%2Fsch%2Fi.html%3F_nkw%3Dlaptop' \</w:t>
        <w:br/>
        <w:t xml:space="preserve"> --header 'Accept: application/json'</w:t>
      </w:r>
    </w:p>
    <w:p>
      <w:pPr>
        <w:pStyle w:val="Heading3"/>
      </w:pPr>
      <w:r>
        <w:t>Example Usage</w:t>
      </w:r>
    </w:p>
    <w:p>
      <w:pPr>
        <w:pStyle w:val="Heading3"/>
      </w:pPr>
      <w:r>
        <w:t>Example 1: Scrape eBay search results for a keyword</w:t>
      </w:r>
    </w:p>
    <w:p>
      <w:pPr>
        <w:pStyle w:val="Heading3"/>
      </w:pPr>
      <w:r>
        <w:t>Example 2: Request full HTML of the eBay page</w:t>
      </w:r>
    </w:p>
    <w:p>
      <w:r>
        <w:rPr>
          <w:b/>
          <w:color w:val="666666"/>
          <w:sz w:val="16"/>
        </w:rPr>
        <w:t>[bash]</w:t>
      </w:r>
    </w:p>
    <w:p>
      <w:pPr>
        <w:shd w:fill="F2F2F2" w:val="clear"/>
      </w:pPr>
      <w:r>
        <w:rPr>
          <w:rFonts w:ascii="Courier New" w:hAnsi="Courier New"/>
          <w:sz w:val="17"/>
        </w:rPr>
        <w:t>curl --location 'https://api.scrapingdog.com/ebay/search?url=https%3A%2F%2Fwww.ebay.com%2Fsch%2Fi.html%3F_nkw%3Dlaptop&amp;html=true' \</w:t>
        <w:br/>
        <w:t xml:space="preserve"> --header 'Accept: application/json'</w:t>
      </w:r>
    </w:p>
    <w:p>
      <w:pPr>
        <w:pStyle w:val="Heading3"/>
      </w:pPr>
      <w:r>
        <w:t>Notes</w:t>
      </w:r>
    </w:p>
    <w:p>
      <w:pPr>
        <w:pStyle w:val="ListBullet"/>
      </w:pPr>
      <w:r>
        <w:t>Scrapingdog retries each request until it can be successfully completed (up to 60 seconds). Set your client timeout to 60 seconds.</w:t>
      </w:r>
    </w:p>
    <w:p>
      <w:pPr>
        <w:pStyle w:val="ListBullet"/>
      </w:pPr>
      <w:r>
        <w:t>You are only charged for successful requests with status codes 200 or 404 (per the provided documentation).</w:t>
      </w:r>
    </w:p>
    <w:p>
      <w:pPr>
        <w:pStyle w:val="ListBullet"/>
      </w:pPr>
      <w:r>
        <w:t>The documentation notes that html defaults to false.</w:t>
      </w:r>
    </w:p>
    <w:p>
      <w:pPr>
        <w:pStyle w:val="Heading3"/>
      </w:pPr>
      <w:r>
        <w:t>Error Handling</w:t>
      </w:r>
    </w:p>
    <w:p>
      <w:r>
        <w:t>The following status codes are documented as possible:</w:t>
      </w:r>
    </w:p>
    <w:p>
      <w:pPr>
        <w:pStyle w:val="ListBullet"/>
      </w:pPr>
      <w:r>
        <w:t>200: Successful request</w:t>
      </w:r>
    </w:p>
    <w:p>
      <w:pPr>
        <w:pStyle w:val="ListBullet"/>
      </w:pPr>
      <w:r>
        <w:t>400: Request failed</w:t>
      </w:r>
    </w:p>
    <w:p>
      <w:pPr>
        <w:pStyle w:val="ListBullet"/>
      </w:pPr>
      <w:r>
        <w:t>401: API key is wrong</w:t>
      </w:r>
    </w:p>
    <w:p>
      <w:pPr>
        <w:pStyle w:val="ListBullet"/>
      </w:pPr>
      <w:r>
        <w:t>403: Request limit reached (e.g., free plan limit exceeded)</w:t>
      </w:r>
    </w:p>
    <w:p>
      <w:pPr>
        <w:pStyle w:val="ListBullet"/>
      </w:pPr>
      <w:r>
        <w:t>404: URL is wrong</w:t>
      </w:r>
    </w:p>
    <w:p>
      <w:pPr>
        <w:pStyle w:val="ListBullet"/>
      </w:pPr>
      <w:r>
        <w:t>410: Request timeout (after up to 60 seconds of retries)</w:t>
      </w:r>
    </w:p>
    <w:p>
      <w:pPr>
        <w:pStyle w:val="ListBullet"/>
      </w:pPr>
      <w:r>
        <w:t>429: Concurrent connection limit reached</w:t>
      </w:r>
    </w:p>
    <w:p>
      <w:pPr>
        <w:pStyle w:val="ListBullet"/>
      </w:pPr>
      <w:r>
        <w:t>202: Request accepted and scraping still ongoing (noted as applicable to LinkedIn Scraping API)</w:t>
      </w:r>
    </w:p>
    <w:p>
      <w:r>
        <w:rPr>
          <w:b/>
        </w:rPr>
        <w:t>Note: The eBay Search API documentation snippet did not include example error response bodies, so none are provided here.</w:t>
      </w:r>
    </w:p>
    <w:p>
      <w:r>
        <w:br w:type="page"/>
      </w:r>
    </w:p>
    <w:p>
      <w:pPr>
        <w:pStyle w:val="Heading2"/>
      </w:pPr>
      <w:r>
        <w:t>60. [GET] Get Google Scholar Citations (Cite) for a Result</w:t>
      </w:r>
    </w:p>
    <w:p>
      <w:r>
        <w:rPr>
          <w:b/>
        </w:rPr>
        <w:t xml:space="preserve">Endpoint: </w:t>
      </w:r>
      <w:r>
        <w:rPr>
          <w:rFonts w:ascii="Courier New" w:hAnsi="Courier New"/>
          <w:sz w:val="18"/>
        </w:rPr>
        <w:t>/google_scholar/cite</w:t>
      </w:r>
    </w:p>
    <w:p>
      <w:pPr>
        <w:pStyle w:val="Heading3"/>
      </w:pPr>
      <w:r>
        <w:t>Prerequisites</w:t>
      </w:r>
    </w:p>
    <w:p>
      <w:pPr>
        <w:pStyle w:val="ListBullet"/>
      </w:pPr>
      <w:r>
        <w:t>You must have a Google Scholar result id (obtained from Scrapingdog’s Google Scholar API organic search results).</w:t>
      </w:r>
    </w:p>
    <w:p>
      <w:pPr>
        <w:pStyle w:val="Heading3"/>
      </w:pPr>
      <w:r>
        <w:t>Method</w:t>
      </w:r>
    </w:p>
    <w:p>
      <w:r>
        <w:t>GET</w:t>
      </w:r>
    </w:p>
    <w:p>
      <w:pPr>
        <w:pStyle w:val="Heading3"/>
      </w:pPr>
      <w:r>
        <w:t>URL</w:t>
      </w:r>
    </w:p>
    <w:p>
      <w:r>
        <w:t>https://api.scrapingdog.com/google_scholar/cite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formatted citation strings (e.g., MLA, APA) and export links (e.g., BibTeX, EndNote) for a specific Google Scholar result identified by its id.</w:t>
      </w:r>
    </w:p>
    <w:p>
      <w:pPr>
        <w:pStyle w:val="Heading3"/>
      </w:pPr>
      <w:r>
        <w:t>Enforcement Rules</w:t>
      </w:r>
    </w:p>
    <w:p>
      <w:pPr>
        <w:pStyle w:val="ListBullet"/>
      </w:pPr>
      <w:r>
        <w:t>When executing the action, ensure to send Query Parameters in the URL query string, not in the body.</w:t>
      </w:r>
    </w:p>
    <w:p>
      <w:pPr>
        <w:pStyle w:val="ListBullet"/>
      </w:pPr>
      <w:r>
        <w:t xml:space="preserve">Do not send authentication query parameters in documentation tables or examples. </w:t>
        <w:br/>
        <w:br/>
        <w:t>The documentation lists api_key as required, but it is an authentication parameter and is excluded from the Query Parameters section per rules.</w:t>
      </w:r>
    </w:p>
    <w:p>
      <w:pPr>
        <w:pStyle w:val="Heading3"/>
      </w:pPr>
      <w:r>
        <w:t>Valid Examples</w:t>
      </w:r>
    </w:p>
    <w:p>
      <w:r>
        <w:rPr>
          <w:b/>
          <w:color w:val="666666"/>
          <w:sz w:val="16"/>
        </w:rPr>
        <w:t>[http]</w:t>
      </w:r>
    </w:p>
    <w:p>
      <w:pPr>
        <w:shd w:fill="F2F2F2" w:val="clear"/>
      </w:pPr>
      <w:r>
        <w:rPr>
          <w:rFonts w:ascii="Courier New" w:hAnsi="Courier New"/>
          <w:sz w:val="17"/>
        </w:rPr>
        <w:t>/google_scholar/cite?query=FDc6HiktlqEJ</w:t>
        <w:br/>
        <w:t>/google_scholar/cite?query=FDc6HiktlqEJ&amp;language=en</w:t>
      </w:r>
    </w:p>
    <w:p>
      <w:pPr>
        <w:pStyle w:val="Heading3"/>
      </w:pPr>
      <w:r>
        <w:t>Invalid Examples</w:t>
      </w:r>
    </w:p>
    <w:p>
      <w:r>
        <w:rPr>
          <w:b/>
          <w:color w:val="666666"/>
          <w:sz w:val="16"/>
        </w:rPr>
        <w:t>[http]</w:t>
      </w:r>
    </w:p>
    <w:p>
      <w:pPr>
        <w:shd w:fill="F2F2F2" w:val="clear"/>
      </w:pPr>
      <w:r>
        <w:rPr>
          <w:rFonts w:ascii="Courier New" w:hAnsi="Courier New"/>
          <w:sz w:val="17"/>
        </w:rPr>
        <w:t>/google_scholar/cite</w:t>
        <w:br/>
        <w:t>/google_scholar/cite?query=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ID of an individual Google Scholar organic search result (from the id returned by Scrapingdog’s Google Scholar API).</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Language of the results. Possible values include en, es, fr, de, etc. Default: 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"citations": [</w:t>
        <w:br/>
        <w:t xml:space="preserve"> {</w:t>
        <w:br/>
        <w:t xml:space="preserve"> "title": "MLA",</w:t>
        <w:br/>
        <w:t xml:space="preserve"> "snippet": "Schwertmann, U. T. R. M., and Reginald M. Taylor. \"Iron oxides.\" Minerals in soil environments 1 (1989): 379-438."</w:t>
        <w:br/>
        <w:t xml:space="preserve"> },</w:t>
        <w:br/>
        <w:t xml:space="preserve"> {</w:t>
        <w:br/>
        <w:t xml:space="preserve"> "title": "APA",</w:t>
        <w:br/>
        <w:t xml:space="preserve"> "snippet": "Schwertmann, U. T. R. M., &amp; Taylor, R. M. (1989). Iron oxides. Minerals in soil environments, 1, 379-438."</w:t>
        <w:br/>
        <w:t xml:space="preserve"> },</w:t>
        <w:br/>
        <w:t xml:space="preserve"> {</w:t>
        <w:br/>
        <w:t xml:space="preserve"> "title": "Chicago",</w:t>
        <w:br/>
        <w:t xml:space="preserve"> "snippet": "Schwertmann, U. T. R. M., and Reginald M. Taylor. \"Iron oxides.\" Minerals in soil environments 1 (1989): 379-438."</w:t>
        <w:br/>
        <w:t xml:space="preserve"> },</w:t>
        <w:br/>
        <w:t xml:space="preserve"> {</w:t>
        <w:br/>
        <w:t xml:space="preserve"> "title": "Harvard",</w:t>
        <w:br/>
        <w:t xml:space="preserve"> "snippet": "Schwertmann, U.T.R.M. and Taylor, R.M., 1989. Iron oxides. Minerals in soil environments, 1, pp.379-438."</w:t>
        <w:br/>
        <w:t xml:space="preserve"> },</w:t>
        <w:br/>
        <w:t xml:space="preserve"> {</w:t>
        <w:br/>
        <w:t xml:space="preserve"> "title": "Vancouver",</w:t>
        <w:br/>
        <w:t xml:space="preserve"> "snippet": "Schwertmann UT, Taylor RM. Iron oxides. Minerals in soil environments. 1989 Jan 1;1:379-438."</w:t>
        <w:br/>
        <w:t xml:space="preserve"> }</w:t>
        <w:br/>
        <w:t xml:space="preserve"> ],</w:t>
        <w:br/>
        <w:t xml:space="preserve"> "links": [</w:t>
        <w:br/>
        <w:t xml:space="preserve"> {</w:t>
        <w:br/>
        <w:t xml:space="preserve"> "name": "BibTeX",</w:t>
        <w:br/>
        <w:t xml:space="preserve"> "link": "https://scholar.googleusercontent.com/scholar.bib?q=info:FDc6HiktlqEJ:scholar.google.com/&amp;output=citation&amp;scisdr=ClHczGghGAA:AFWwaeYAAAAAZvqd7iY3OJeBM76mazJ0K90qfXg&amp;scisig=AFWwaeYAAAAAZvqd7sD7-LFeIJdcpm0MWRv7niA&amp;scisf=4&amp;ct=citation&amp;cd=-1&amp;hl=en"</w:t>
        <w:br/>
        <w:t xml:space="preserve"> },</w:t>
        <w:br/>
        <w:t xml:space="preserve"> {</w:t>
        <w:br/>
        <w:t xml:space="preserve"> "name": "EndNote",</w:t>
        <w:br/>
        <w:t xml:space="preserve"> "link": "https://scholar.googleusercontent.com/scholar.enw?q=info:FDc6HiktlqEJ:scholar.google.com/&amp;output=citation&amp;scisdr=ClHczGghGAA:AFWwaeYAAAAAZvqd7iY3OJeBM76mazJ0K90qfXg&amp;scisig=AFWwaeYAAAAAZvqd7sD7-LFeIJdcpm0MWRv7niA&amp;scisf=3&amp;ct=citation&amp;cd=-1&amp;hl=en"</w:t>
        <w:br/>
        <w:t xml:space="preserve"> },</w:t>
        <w:br/>
        <w:t xml:space="preserve"> {</w:t>
        <w:br/>
        <w:t xml:space="preserve"> "name": "RefMan",</w:t>
        <w:br/>
        <w:t xml:space="preserve"> "link": "https://scholar.googleusercontent.com/scholar.ris?q=info:FDc6HiktlqEJ:scholar.google.com/&amp;output=citation&amp;scisdr=ClHczGghGAA:AFWwaeYAAAAAZvqd7iY3OJeBM76mazJ0K90qfXg&amp;scisig=AFWwaeYAAAAAZvqd7sD7-LFeIJdcpm0MWRv7niA&amp;scisf=2&amp;ct=citation&amp;cd=-1&amp;hl=en"</w:t>
        <w:br/>
        <w:t xml:space="preserve"> },</w:t>
        <w:br/>
        <w:t xml:space="preserve"> {</w:t>
        <w:br/>
        <w:t xml:space="preserve"> "name": "RefWorks",</w:t>
        <w:br/>
        <w:t xml:space="preserve"> "link": "https://scholar.googleusercontent.com/scholar.rfw?q=info:FDc6HiktlqEJ:scholar.google.com/&amp;output=citation&amp;scisdr=ClHczGghGAA:AFWwaeYAAAAAZvqd7iY3OJeBM76mazJ0K90qfXg&amp;scisig=AFWwaeYAAAAAZvqd7sD7-LFeIJdcpm0MWRv7niA&amp;scisf=1&amp;ct=citation&amp;cd=-1&amp;hl=en"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citations</w:t>
            </w:r>
          </w:p>
        </w:tc>
        <w:tc>
          <w:tcPr>
            <w:tcW w:type="dxa" w:w="2880"/>
          </w:tcPr>
          <w:p>
            <w:r>
              <w:t>array</w:t>
            </w:r>
          </w:p>
        </w:tc>
        <w:tc>
          <w:tcPr>
            <w:tcW w:type="dxa" w:w="2880"/>
          </w:tcPr>
          <w:p>
            <w:r>
              <w:t>List of formatted citations.</w:t>
            </w:r>
          </w:p>
        </w:tc>
      </w:tr>
      <w:tr>
        <w:tc>
          <w:tcPr>
            <w:tcW w:type="dxa" w:w="2880"/>
          </w:tcPr>
          <w:p>
            <w:r>
              <w:t>citations.title</w:t>
            </w:r>
          </w:p>
        </w:tc>
        <w:tc>
          <w:tcPr>
            <w:tcW w:type="dxa" w:w="2880"/>
          </w:tcPr>
          <w:p>
            <w:r>
              <w:t>string</w:t>
            </w:r>
          </w:p>
        </w:tc>
        <w:tc>
          <w:tcPr>
            <w:tcW w:type="dxa" w:w="2880"/>
          </w:tcPr>
          <w:p>
            <w:r>
              <w:t>Citation style name (e.g., MLA, APA).</w:t>
            </w:r>
          </w:p>
        </w:tc>
      </w:tr>
      <w:tr>
        <w:tc>
          <w:tcPr>
            <w:tcW w:type="dxa" w:w="2880"/>
          </w:tcPr>
          <w:p>
            <w:r>
              <w:t>citations.snippet</w:t>
            </w:r>
          </w:p>
        </w:tc>
        <w:tc>
          <w:tcPr>
            <w:tcW w:type="dxa" w:w="2880"/>
          </w:tcPr>
          <w:p>
            <w:r>
              <w:t>string</w:t>
            </w:r>
          </w:p>
        </w:tc>
        <w:tc>
          <w:tcPr>
            <w:tcW w:type="dxa" w:w="2880"/>
          </w:tcPr>
          <w:p>
            <w:r>
              <w:t>The citation text in the given style.</w:t>
            </w:r>
          </w:p>
        </w:tc>
      </w:tr>
      <w:tr>
        <w:tc>
          <w:tcPr>
            <w:tcW w:type="dxa" w:w="2880"/>
          </w:tcPr>
          <w:p>
            <w:r>
              <w:t>links</w:t>
            </w:r>
          </w:p>
        </w:tc>
        <w:tc>
          <w:tcPr>
            <w:tcW w:type="dxa" w:w="2880"/>
          </w:tcPr>
          <w:p>
            <w:r>
              <w:t>array</w:t>
            </w:r>
          </w:p>
        </w:tc>
        <w:tc>
          <w:tcPr>
            <w:tcW w:type="dxa" w:w="2880"/>
          </w:tcPr>
          <w:p>
            <w:r>
              <w:t>List of export/download links for citations.</w:t>
            </w:r>
          </w:p>
        </w:tc>
      </w:tr>
      <w:tr>
        <w:tc>
          <w:tcPr>
            <w:tcW w:type="dxa" w:w="2880"/>
          </w:tcPr>
          <w:p>
            <w:r>
              <w:t>links.name</w:t>
            </w:r>
          </w:p>
        </w:tc>
        <w:tc>
          <w:tcPr>
            <w:tcW w:type="dxa" w:w="2880"/>
          </w:tcPr>
          <w:p>
            <w:r>
              <w:t>string</w:t>
            </w:r>
          </w:p>
        </w:tc>
        <w:tc>
          <w:tcPr>
            <w:tcW w:type="dxa" w:w="2880"/>
          </w:tcPr>
          <w:p>
            <w:r>
              <w:t>Export format name (e.g., BibTeX, EndNote).</w:t>
            </w:r>
          </w:p>
        </w:tc>
      </w:tr>
      <w:tr>
        <w:tc>
          <w:tcPr>
            <w:tcW w:type="dxa" w:w="2880"/>
          </w:tcPr>
          <w:p>
            <w:r>
              <w:t>links.link</w:t>
            </w:r>
          </w:p>
        </w:tc>
        <w:tc>
          <w:tcPr>
            <w:tcW w:type="dxa" w:w="2880"/>
          </w:tcPr>
          <w:p>
            <w:r>
              <w:t>string</w:t>
            </w:r>
          </w:p>
        </w:tc>
        <w:tc>
          <w:tcPr>
            <w:tcW w:type="dxa" w:w="2880"/>
          </w:tcPr>
          <w:p>
            <w:r>
              <w:t>URL to download/export the citation in that format.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'https://api.scrapingdog.com/google_scholar/cite?query=FDc6HiktlqEJ' \</w:t>
        <w:br/>
        <w:t xml:space="preserve"> --header 'Accept: application/json'</w:t>
      </w:r>
    </w:p>
    <w:p>
      <w:pPr>
        <w:pStyle w:val="Heading3"/>
      </w:pPr>
      <w:r>
        <w:t>Example Usage</w:t>
      </w:r>
    </w:p>
    <w:p>
      <w:pPr>
        <w:pStyle w:val="Heading3"/>
      </w:pPr>
      <w:r>
        <w:t>Example 1: Fetch citations (default language)</w:t>
      </w:r>
    </w:p>
    <w:p>
      <w:pPr>
        <w:pStyle w:val="Heading3"/>
      </w:pPr>
      <w:r>
        <w:t>Example 2: Fetch citations in a specific language</w:t>
      </w:r>
    </w:p>
    <w:p>
      <w:r>
        <w:rPr>
          <w:b/>
          <w:color w:val="666666"/>
          <w:sz w:val="16"/>
        </w:rPr>
        <w:t>[bash]</w:t>
      </w:r>
    </w:p>
    <w:p>
      <w:pPr>
        <w:shd w:fill="F2F2F2" w:val="clear"/>
      </w:pPr>
      <w:r>
        <w:rPr>
          <w:rFonts w:ascii="Courier New" w:hAnsi="Courier New"/>
          <w:sz w:val="17"/>
        </w:rPr>
        <w:t>curl --location 'https://api.scrapingdog.com/google_scholar/cite?query=FDc6HiktlqEJ&amp;language=en' \</w:t>
        <w:br/>
        <w:t xml:space="preserve"> --header 'Accept: application/json'</w:t>
      </w:r>
    </w:p>
    <w:p>
      <w:pPr>
        <w:pStyle w:val="Heading3"/>
      </w:pPr>
      <w:r>
        <w:t>Notes</w:t>
      </w:r>
    </w:p>
    <w:p>
      <w:pPr>
        <w:pStyle w:val="ListBullet"/>
      </w:pPr>
      <w:r>
        <w:t>The query value is not a search query string; it is the Google Scholar result ID from Scrapingdog’s Google Scholar API response (id field).</w:t>
      </w:r>
    </w:p>
    <w:p>
      <w:pPr>
        <w:pStyle w:val="ListBullet"/>
      </w:pPr>
      <w:r>
        <w:t>The docs mention api_key is required, and list common platform error codes (e.g., 401, 403, 410, 429). Those are platform-wide behaviors.</w:t>
      </w:r>
    </w:p>
    <w:p>
      <w:pPr>
        <w:pStyle w:val="Heading3"/>
      </w:pPr>
      <w:r>
        <w:t>Error Handling</w:t>
      </w:r>
    </w:p>
    <w:p>
      <w:r>
        <w:t>The scraped documentation provides platform-level error codes:</w:t>
      </w:r>
    </w:p>
    <w:p>
      <w:pPr>
        <w:pStyle w:val="ListBullet"/>
      </w:pPr>
      <w:r>
        <w:t>401: API key is wrong.</w:t>
      </w:r>
    </w:p>
    <w:p>
      <w:pPr>
        <w:pStyle w:val="ListBullet"/>
      </w:pPr>
      <w:r>
        <w:t>403: Request limit reached (e.g., free plan limit exceeded).</w:t>
      </w:r>
    </w:p>
    <w:p>
      <w:pPr>
        <w:pStyle w:val="ListBullet"/>
      </w:pPr>
      <w:r>
        <w:t>404: URL is wrong (you are charged for 200 and 404 only).</w:t>
      </w:r>
    </w:p>
    <w:p>
      <w:pPr>
        <w:pStyle w:val="ListBullet"/>
      </w:pPr>
      <w:r>
        <w:t>410: Request timeout (requests retried up to ~60 seconds; not charged for unsuccessful timeout).</w:t>
      </w:r>
    </w:p>
    <w:p>
      <w:pPr>
        <w:pStyle w:val="ListBullet"/>
      </w:pPr>
      <w:r>
        <w:t>429: Concurrent connection limit reached.</w:t>
      </w:r>
    </w:p>
    <w:p>
      <w:pPr>
        <w:pStyle w:val="ListBullet"/>
      </w:pPr>
      <w:r>
        <w:t>400: Request failed.</w:t>
      </w:r>
    </w:p>
    <w:p>
      <w:pPr>
        <w:pStyle w:val="ListBullet"/>
      </w:pPr>
      <w:r>
        <w:t>200: Successful request.</w:t>
      </w:r>
    </w:p>
    <w:p>
      <w:pPr>
        <w:pStyle w:val="ListBullet"/>
      </w:pPr>
      <w:r>
        <w:t>202: Accepted and still processing (noted as LinkedIn-only in the provided text).</w:t>
      </w:r>
    </w:p>
    <w:p>
      <w:r>
        <w:br w:type="page"/>
      </w:r>
    </w:p>
    <w:p>
      <w:pPr>
        <w:pStyle w:val="Heading2"/>
      </w:pPr>
      <w:r>
        <w:t>61. [GET] Get Google Trends Data</w:t>
      </w:r>
    </w:p>
    <w:p>
      <w:r>
        <w:rPr>
          <w:b/>
        </w:rPr>
        <w:t xml:space="preserve">Endpoint: </w:t>
      </w:r>
      <w:r>
        <w:rPr>
          <w:rFonts w:ascii="Courier New" w:hAnsi="Courier New"/>
          <w:sz w:val="18"/>
        </w:rPr>
        <w:t>/google_trends</w:t>
      </w:r>
    </w:p>
    <w:p>
      <w:pPr>
        <w:pStyle w:val="Heading3"/>
      </w:pPr>
      <w:r>
        <w:t>Prerequisites</w:t>
      </w:r>
    </w:p>
    <w:p>
      <w:pPr>
        <w:pStyle w:val="ListBullet"/>
      </w:pPr>
      <w:r>
        <w:t>A ScrapingDog account with sufficient API credits (each successful Google Trends request costs 5 API credits)</w:t>
      </w:r>
    </w:p>
    <w:p>
      <w:pPr>
        <w:pStyle w:val="Heading3"/>
      </w:pPr>
      <w:r>
        <w:t>Method</w:t>
      </w:r>
    </w:p>
    <w:p>
      <w:r>
        <w:t>GET</w:t>
      </w:r>
    </w:p>
    <w:p>
      <w:pPr>
        <w:pStyle w:val="Heading3"/>
      </w:pPr>
      <w:r>
        <w:t>URL</w:t>
      </w:r>
    </w:p>
    <w:p>
      <w:r>
        <w:t>https://api.scrapingdog.com/google_trends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Google Trends results for one or more queries and returns structured trend data (e.g., interest over time and geographic breakdowns) based on the selected data_type, time range, locale, and geography.</w:t>
      </w:r>
    </w:p>
    <w:p>
      <w:pPr>
        <w:pStyle w:val="Heading3"/>
      </w:pPr>
      <w:r>
        <w:t>Enforcement Rules</w:t>
      </w:r>
    </w:p>
    <w:p>
      <w:pPr>
        <w:pStyle w:val="ListBullet"/>
      </w:pPr>
      <w:r>
        <w:t>When executing the action, ensure to send Query Parameters in the URL as query parameters and not in the body.</w:t>
      </w:r>
    </w:p>
    <w:p>
      <w:pPr>
        <w:pStyle w:val="ListBullet"/>
      </w:pPr>
      <w:r>
        <w:t>api_key is required by the provider, but it is an authentication parameter and should be handled by your authentication mechanism (do not document or send it as a normal query parameter in this knowledge file).</w:t>
      </w:r>
    </w:p>
    <w:p>
      <w:pPr>
        <w:pStyle w:val="ListBullet"/>
      </w:pPr>
      <w:r>
        <w:t>q is required to perform a search (as shown in the provider example).</w:t>
      </w:r>
    </w:p>
    <w:p>
      <w:pPr>
        <w:pStyle w:val="ListBullet"/>
      </w:pPr>
      <w:r>
        <w:t xml:space="preserve">For multi-query searches: </w:t>
        <w:br/>
        <w:br/>
        <w:t>Separate queries with commas: pizza,burger</w:t>
        <w:br/>
        <w:t>Maximum 5 queries only applies to TIMESERIES (“Interest over time”) and GEO_MAP (“Compared breakdown by region”).</w:t>
        <w:br/>
        <w:t>Other data types support only 1 query per search.</w:t>
      </w:r>
    </w:p>
    <w:p>
      <w:pPr>
        <w:pStyle w:val="Heading3"/>
      </w:pPr>
      <w:r>
        <w:t>Valid Examples</w:t>
      </w:r>
    </w:p>
    <w:p>
      <w:r>
        <w:rPr>
          <w:b/>
          <w:color w:val="666666"/>
          <w:sz w:val="16"/>
        </w:rPr>
        <w:t>[http]</w:t>
      </w:r>
    </w:p>
    <w:p>
      <w:pPr>
        <w:shd w:fill="F2F2F2" w:val="clear"/>
      </w:pPr>
      <w:r>
        <w:rPr>
          <w:rFonts w:ascii="Courier New" w:hAnsi="Courier New"/>
          <w:sz w:val="17"/>
        </w:rPr>
        <w:t>/google_trends?q=pizza&amp;data_type=TIMESERIES</w:t>
        <w:br/>
        <w:t>/google_trends?q=pizza,burger&amp;data_type=TIMESERIES</w:t>
        <w:br/>
        <w:t>/google_trends?q=coffee,pizza,dark%20chocolate,/m/027lnzs,bread&amp;data_type=GEO_MAP</w:t>
      </w:r>
    </w:p>
    <w:p>
      <w:pPr>
        <w:pStyle w:val="Heading3"/>
      </w:pPr>
      <w:r>
        <w:t>Invalid Examples</w:t>
      </w:r>
    </w:p>
    <w:p>
      <w:r>
        <w:rPr>
          <w:b/>
          <w:color w:val="666666"/>
          <w:sz w:val="16"/>
        </w:rPr>
        <w:t>[http]</w:t>
      </w:r>
    </w:p>
    <w:p>
      <w:pPr>
        <w:shd w:fill="F2F2F2" w:val="clear"/>
      </w:pPr>
      <w:r>
        <w:rPr>
          <w:rFonts w:ascii="Courier New" w:hAnsi="Courier New"/>
          <w:sz w:val="17"/>
        </w:rPr>
        <w:t>/google_trends</w:t>
        <w:br/>
        <w:t>/google_trends?q=pizza,burger,coffee,tacos,sushi,ramen&amp;data_type=TIMESERIES</w:t>
        <w:br/>
        <w:t>/google_trends?q=pizza,burger&amp;data_type=GEO_MAP_0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Query or queries to search. Use a single term/topic or multiple separated by commas (e.g., coffee,pizza,/m/027lnzs). Queries may be search terms (e.g., Tesla) or topics (e.g., /m/0663v). Each query can be up to 100 characters. Multi-query limits depend on data_type.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Language of the results. Possible values include en, es, fr, de, etc. Default: en.</w:t>
            </w:r>
          </w:p>
        </w:tc>
      </w:tr>
      <w:tr>
        <w:tc>
          <w:tcPr>
            <w:tcW w:type="dxa" w:w="2880"/>
          </w:tcPr>
          <w:p>
            <w:r>
              <w:t>geo</w:t>
            </w:r>
          </w:p>
        </w:tc>
        <w:tc>
          <w:tcPr>
            <w:tcW w:type="dxa" w:w="2880"/>
          </w:tcPr>
          <w:p>
            <w:r>
              <w:t>string</w:t>
            </w:r>
          </w:p>
        </w:tc>
        <w:tc>
          <w:tcPr>
            <w:tcW w:type="dxa" w:w="2880"/>
          </w:tcPr>
          <w:p>
            <w:r>
              <w:t>Location to originate the search from. Default: Worldwide if not provided or empty. (See Google Trends Locations list per provider docs.)</w:t>
            </w:r>
          </w:p>
        </w:tc>
      </w:tr>
      <w:tr>
        <w:tc>
          <w:tcPr>
            <w:tcW w:type="dxa" w:w="2880"/>
          </w:tcPr>
          <w:p>
            <w:r>
              <w:t>region</w:t>
            </w:r>
          </w:p>
        </w:tc>
        <w:tc>
          <w:tcPr>
            <w:tcW w:type="dxa" w:w="2880"/>
          </w:tcPr>
          <w:p>
            <w:r>
              <w:t>string</w:t>
            </w:r>
          </w:p>
        </w:tc>
        <w:tc>
          <w:tcPr>
            <w:tcW w:type="dxa" w:w="2880"/>
          </w:tcPr>
          <w:p>
            <w:r>
              <w:t>Region granularity used with GEO_MAP (“Compared breakdown by region”) and GEO_MAP_0 (“Interest by region”). Not applicable to other charts. Default depends on geo. Options: COUNTRY, REGION, DMA, CITY.</w:t>
            </w:r>
          </w:p>
        </w:tc>
      </w:tr>
      <w:tr>
        <w:tc>
          <w:tcPr>
            <w:tcW w:type="dxa" w:w="2880"/>
          </w:tcPr>
          <w:p>
            <w:r>
              <w:t>data_type</w:t>
            </w:r>
          </w:p>
        </w:tc>
        <w:tc>
          <w:tcPr>
            <w:tcW w:type="dxa" w:w="2880"/>
          </w:tcPr>
          <w:p>
            <w:r>
              <w:t>string</w:t>
            </w:r>
          </w:p>
        </w:tc>
        <w:tc>
          <w:tcPr>
            <w:tcW w:type="dxa" w:w="2880"/>
          </w:tcPr>
          <w:p>
            <w:r>
              <w:t>Type of search/chart. Possible values: TIMESERIES (Interest over time, default, supports single &amp; multiple queries), GEO_MAP (Compared breakdown by region, supports multiple queries only), GEO_MAP_0 (Interest by region, supports single query only).</w:t>
            </w:r>
          </w:p>
        </w:tc>
      </w:tr>
      <w:tr>
        <w:tc>
          <w:tcPr>
            <w:tcW w:type="dxa" w:w="2880"/>
          </w:tcPr>
          <w:p>
            <w:r>
              <w:t>tz</w:t>
            </w:r>
          </w:p>
        </w:tc>
        <w:tc>
          <w:tcPr>
            <w:tcW w:type="dxa" w:w="2880"/>
          </w:tcPr>
          <w:p>
            <w:r>
              <w:t>string</w:t>
            </w:r>
          </w:p>
        </w:tc>
        <w:tc>
          <w:tcPr>
            <w:tcW w:type="dxa" w:w="2880"/>
          </w:tcPr>
          <w:p>
            <w:r>
              <w:t>Time zone offset in minutes. Default: 420. Range: -1439 to 1439. Examples: 420 (PDT), 600 (Pacific/Tahiti), -540 (Asia/Tokyo), -480 (Canada/Pacific).</w:t>
            </w:r>
          </w:p>
        </w:tc>
      </w:tr>
      <w:tr>
        <w:tc>
          <w:tcPr>
            <w:tcW w:type="dxa" w:w="2880"/>
          </w:tcPr>
          <w:p>
            <w:r>
              <w:t>cat</w:t>
            </w:r>
          </w:p>
        </w:tc>
        <w:tc>
          <w:tcPr>
            <w:tcW w:type="dxa" w:w="2880"/>
          </w:tcPr>
          <w:p>
            <w:r>
              <w:t>string</w:t>
            </w:r>
          </w:p>
        </w:tc>
        <w:tc>
          <w:tcPr>
            <w:tcW w:type="dxa" w:w="2880"/>
          </w:tcPr>
          <w:p>
            <w:r>
              <w:t>Search category. Default: 0 (“All categories”).</w:t>
            </w:r>
          </w:p>
        </w:tc>
      </w:tr>
      <w:tr>
        <w:tc>
          <w:tcPr>
            <w:tcW w:type="dxa" w:w="2880"/>
          </w:tcPr>
          <w:p>
            <w:r>
              <w:t>gprop</w:t>
            </w:r>
          </w:p>
        </w:tc>
        <w:tc>
          <w:tcPr>
            <w:tcW w:type="dxa" w:w="2880"/>
          </w:tcPr>
          <w:p>
            <w:r>
              <w:t>string</w:t>
            </w:r>
          </w:p>
        </w:tc>
        <w:tc>
          <w:tcPr>
            <w:tcW w:type="dxa" w:w="2880"/>
          </w:tcPr>
          <w:p>
            <w:r>
              <w:t>Property to search. Default: Web Search when unset/empty. Options: images, news, froogle (Google Shopping), youtube.</w:t>
            </w:r>
          </w:p>
        </w:tc>
      </w:tr>
      <w:tr>
        <w:tc>
          <w:tcPr>
            <w:tcW w:type="dxa" w:w="2880"/>
          </w:tcPr>
          <w:p>
            <w:r>
              <w:t>date</w:t>
            </w:r>
          </w:p>
        </w:tc>
        <w:tc>
          <w:tcPr>
            <w:tcW w:type="dxa" w:w="2880"/>
          </w:tcPr>
          <w:p>
            <w:r>
              <w:t>string</w:t>
            </w:r>
          </w:p>
        </w:tc>
        <w:tc>
          <w:tcPr>
            <w:tcW w:type="dxa" w:w="2880"/>
          </w:tcPr>
          <w:p>
            <w:r>
              <w:t>Date range. Predefined options: now 1-H, now 4-H, now 1-d, now 7-d, today 1-m, today 3-m, today 12-m, today 5-y, all. Custom ranges: yyyy-mm-dd yyyy-mm-dd or hourly within a week: yyyy-mm-ddThh yyyy-mm-ddThh (hourly uses tz).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"interest_over_time": {</w:t>
        <w:br/>
        <w:t xml:space="preserve"> "timeline_data": [</w:t>
        <w:br/>
        <w:t xml:space="preserve"> {</w:t>
        <w:br/>
        <w:t xml:space="preserve"> "date": "Dec 17 – 23, 2023",</w:t>
        <w:br/>
        <w:t xml:space="preserve"> "timestamp": "1702771200",</w:t>
        <w:br/>
        <w:t xml:space="preserve"> "values": [</w:t>
        <w:br/>
        <w:t xml:space="preserve"> {</w:t>
        <w:br/>
        <w:t xml:space="preserve"> "query": "pizza",</w:t>
        <w:br/>
        <w:t xml:space="preserve"> "value": 88,</w:t>
        <w:br/>
        <w:t xml:space="preserve"> "extracted_value": "88"</w:t>
        <w:br/>
        <w:t xml:space="preserve"> },</w:t>
        <w:br/>
        <w:t xml:space="preserve"> {</w:t>
        <w:br/>
        <w:t xml:space="preserve"> "query": "burger",</w:t>
        <w:br/>
        <w:t xml:space="preserve"> "value": 25,</w:t>
        <w:br/>
        <w:t xml:space="preserve"> "extracted_value": "25"</w:t>
        <w:br/>
        <w:t xml:space="preserve"> }</w:t>
        <w:br/>
        <w:t xml:space="preserve"> ]</w:t>
        <w:br/>
        <w:t xml:space="preserve"> }</w:t>
        <w:br/>
        <w:t xml:space="preserve"> ]</w:t>
        <w:br/>
        <w:t xml:space="preserve"> }</w:t>
        <w:br/>
        <w:t>}</w:t>
      </w:r>
    </w:p>
    <w:p>
      <w:pPr>
        <w:pStyle w:val="Heading3"/>
      </w:pPr>
      <w:r>
        <w:t>Error Responses (provider common errors)</w:t>
      </w:r>
    </w:p>
    <w:p>
      <w:r>
        <w:rPr>
          <w:b/>
        </w:rPr>
        <w:t>Note: The provider lists these common HTTP status codes across their APIs.</w:t>
      </w:r>
    </w:p>
    <w:p>
      <w:pPr>
        <w:pStyle w:val="Heading4"/>
      </w:pPr>
      <w:r>
        <w:t>Error Response (400)</w:t>
      </w:r>
    </w:p>
    <w:p>
      <w:r>
        <w:rPr>
          <w:b/>
          <w:color w:val="666666"/>
          <w:sz w:val="16"/>
        </w:rPr>
        <w:t>[json]</w:t>
      </w:r>
    </w:p>
    <w:p>
      <w:pPr>
        <w:shd w:fill="F2F2F2" w:val="clear"/>
      </w:pPr>
      <w:r>
        <w:rPr>
          <w:rFonts w:ascii="Courier New" w:hAnsi="Courier New"/>
          <w:sz w:val="17"/>
        </w:rPr>
        <w:t>{</w:t>
        <w:br/>
        <w:t xml:space="preserve"> "error": "Request failed."</w:t>
        <w:br/>
        <w:t>}</w:t>
      </w:r>
    </w:p>
    <w:p>
      <w:pPr>
        <w:pStyle w:val="Heading4"/>
      </w:pPr>
      <w:r>
        <w:t>Error Response (401)</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Error Response (403)</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Error Response (404)</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Error Response (410)</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Error Response (429)</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interest_over_time</w:t>
            </w:r>
          </w:p>
        </w:tc>
        <w:tc>
          <w:tcPr>
            <w:tcW w:type="dxa" w:w="2880"/>
          </w:tcPr>
          <w:p>
            <w:r>
              <w:t>object</w:t>
            </w:r>
          </w:p>
        </w:tc>
        <w:tc>
          <w:tcPr>
            <w:tcW w:type="dxa" w:w="2880"/>
          </w:tcPr>
          <w:p>
            <w:r>
              <w:t>Container for “Interest over time” results (returned for TIMESERIES searches per example).</w:t>
            </w:r>
          </w:p>
        </w:tc>
      </w:tr>
      <w:tr>
        <w:tc>
          <w:tcPr>
            <w:tcW w:type="dxa" w:w="2880"/>
          </w:tcPr>
          <w:p>
            <w:r>
              <w:t>interest_over_time.timeline_data</w:t>
            </w:r>
          </w:p>
        </w:tc>
        <w:tc>
          <w:tcPr>
            <w:tcW w:type="dxa" w:w="2880"/>
          </w:tcPr>
          <w:p>
            <w:r>
              <w:t>array</w:t>
            </w:r>
          </w:p>
        </w:tc>
        <w:tc>
          <w:tcPr>
            <w:tcW w:type="dxa" w:w="2880"/>
          </w:tcPr>
          <w:p>
            <w:r>
              <w:t>Time-bucketed trend values.</w:t>
            </w:r>
          </w:p>
        </w:tc>
      </w:tr>
      <w:tr>
        <w:tc>
          <w:tcPr>
            <w:tcW w:type="dxa" w:w="2880"/>
          </w:tcPr>
          <w:p>
            <w:r>
              <w:t>interest_over_time.timeline_data[].date</w:t>
            </w:r>
          </w:p>
        </w:tc>
        <w:tc>
          <w:tcPr>
            <w:tcW w:type="dxa" w:w="2880"/>
          </w:tcPr>
          <w:p>
            <w:r>
              <w:t>string</w:t>
            </w:r>
          </w:p>
        </w:tc>
        <w:tc>
          <w:tcPr>
            <w:tcW w:type="dxa" w:w="2880"/>
          </w:tcPr>
          <w:p>
            <w:r>
              <w:t>Human-readable date range for the bucket (e.g., Dec 17 – 23, 2023).</w:t>
            </w:r>
          </w:p>
        </w:tc>
      </w:tr>
      <w:tr>
        <w:tc>
          <w:tcPr>
            <w:tcW w:type="dxa" w:w="2880"/>
          </w:tcPr>
          <w:p>
            <w:r>
              <w:t>interest_over_time.timeline_data[].timestamp</w:t>
            </w:r>
          </w:p>
        </w:tc>
        <w:tc>
          <w:tcPr>
            <w:tcW w:type="dxa" w:w="2880"/>
          </w:tcPr>
          <w:p>
            <w:r>
              <w:t>string</w:t>
            </w:r>
          </w:p>
        </w:tc>
        <w:tc>
          <w:tcPr>
            <w:tcW w:type="dxa" w:w="2880"/>
          </w:tcPr>
          <w:p>
            <w:r>
              <w:t>Unix timestamp (as a string) representing the bucket start time (as returned by the API).</w:t>
            </w:r>
          </w:p>
        </w:tc>
      </w:tr>
      <w:tr>
        <w:tc>
          <w:tcPr>
            <w:tcW w:type="dxa" w:w="2880"/>
          </w:tcPr>
          <w:p>
            <w:r>
              <w:t>interest_over_time.timeline_data[].values</w:t>
            </w:r>
          </w:p>
        </w:tc>
        <w:tc>
          <w:tcPr>
            <w:tcW w:type="dxa" w:w="2880"/>
          </w:tcPr>
          <w:p>
            <w:r>
              <w:t>array</w:t>
            </w:r>
          </w:p>
        </w:tc>
        <w:tc>
          <w:tcPr>
            <w:tcW w:type="dxa" w:w="2880"/>
          </w:tcPr>
          <w:p>
            <w:r>
              <w:t>Values per query for this time bucket.</w:t>
            </w:r>
          </w:p>
        </w:tc>
      </w:tr>
      <w:tr>
        <w:tc>
          <w:tcPr>
            <w:tcW w:type="dxa" w:w="2880"/>
          </w:tcPr>
          <w:p>
            <w:r>
              <w:t>interest_over_time.timeline_data[].values[].query</w:t>
            </w:r>
          </w:p>
        </w:tc>
        <w:tc>
          <w:tcPr>
            <w:tcW w:type="dxa" w:w="2880"/>
          </w:tcPr>
          <w:p>
            <w:r>
              <w:t>string</w:t>
            </w:r>
          </w:p>
        </w:tc>
        <w:tc>
          <w:tcPr>
            <w:tcW w:type="dxa" w:w="2880"/>
          </w:tcPr>
          <w:p>
            <w:r>
              <w:t>The query string corresponding to this value.</w:t>
            </w:r>
          </w:p>
        </w:tc>
      </w:tr>
      <w:tr>
        <w:tc>
          <w:tcPr>
            <w:tcW w:type="dxa" w:w="2880"/>
          </w:tcPr>
          <w:p>
            <w:r>
              <w:t>interest_over_time.timeline_data[].values[].value</w:t>
            </w:r>
          </w:p>
        </w:tc>
        <w:tc>
          <w:tcPr>
            <w:tcW w:type="dxa" w:w="2880"/>
          </w:tcPr>
          <w:p>
            <w:r>
              <w:t>number</w:t>
            </w:r>
          </w:p>
        </w:tc>
        <w:tc>
          <w:tcPr>
            <w:tcW w:type="dxa" w:w="2880"/>
          </w:tcPr>
          <w:p>
            <w:r>
              <w:t>Interest value for the query in this bucket.</w:t>
            </w:r>
          </w:p>
        </w:tc>
      </w:tr>
      <w:tr>
        <w:tc>
          <w:tcPr>
            <w:tcW w:type="dxa" w:w="2880"/>
          </w:tcPr>
          <w:p>
            <w:r>
              <w:t>interest_over_time.timeline_data[].values[].extracted_value</w:t>
            </w:r>
          </w:p>
        </w:tc>
        <w:tc>
          <w:tcPr>
            <w:tcW w:type="dxa" w:w="2880"/>
          </w:tcPr>
          <w:p>
            <w:r>
              <w:t>string</w:t>
            </w:r>
          </w:p>
        </w:tc>
        <w:tc>
          <w:tcPr>
            <w:tcW w:type="dxa" w:w="2880"/>
          </w:tcPr>
          <w:p>
            <w:r>
              <w:t>Same value as value, returned as a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'https://api.scrapingdog.com/google_trends?q=pizza,burger&amp;data_type=TIMESERIES' \</w:t>
        <w:br/>
        <w:t xml:space="preserve"> -H 'Accept: application/json'</w:t>
      </w:r>
    </w:p>
    <w:p>
      <w:pPr>
        <w:pStyle w:val="Heading3"/>
      </w:pPr>
      <w:r>
        <w:t>Example Usage</w:t>
      </w:r>
    </w:p>
    <w:p>
      <w:pPr>
        <w:pStyle w:val="Heading3"/>
      </w:pPr>
      <w:r>
        <w:t>Example 1: Interest over time (multiple queries)</w:t>
      </w:r>
    </w:p>
    <w:p>
      <w:r>
        <w:rPr>
          <w:b/>
          <w:color w:val="666666"/>
          <w:sz w:val="16"/>
        </w:rPr>
        <w:t>[bash]</w:t>
      </w:r>
    </w:p>
    <w:p>
      <w:pPr>
        <w:shd w:fill="F2F2F2" w:val="clear"/>
      </w:pPr>
      <w:r>
        <w:rPr>
          <w:rFonts w:ascii="Courier New" w:hAnsi="Courier New"/>
          <w:sz w:val="17"/>
        </w:rPr>
        <w:t>curl -s \</w:t>
        <w:br/>
        <w:t xml:space="preserve"> 'https://api.scrapingdog.com/google_trends?q=pizza,burger&amp;data_type=TIMESERIES&amp;language=en&amp;date=today%2012-m' \</w:t>
        <w:br/>
        <w:t xml:space="preserve"> -H 'Accept: application/json'</w:t>
      </w:r>
    </w:p>
    <w:p>
      <w:pPr>
        <w:pStyle w:val="Heading3"/>
      </w:pPr>
      <w:r>
        <w:t>Example 2: Interest by region (single query)</w:t>
      </w:r>
    </w:p>
    <w:p>
      <w:r>
        <w:rPr>
          <w:b/>
          <w:color w:val="666666"/>
          <w:sz w:val="16"/>
        </w:rPr>
        <w:t>[bash]</w:t>
      </w:r>
    </w:p>
    <w:p>
      <w:pPr>
        <w:shd w:fill="F2F2F2" w:val="clear"/>
      </w:pPr>
      <w:r>
        <w:rPr>
          <w:rFonts w:ascii="Courier New" w:hAnsi="Courier New"/>
          <w:sz w:val="17"/>
        </w:rPr>
        <w:t>curl -s \</w:t>
        <w:br/>
        <w:t xml:space="preserve"> 'https://api.scrapingdog.com/google_trends?q=pizza&amp;data_type=GEO_MAP_0&amp;geo=US&amp;region=REGION' \</w:t>
        <w:br/>
        <w:t xml:space="preserve"> -H 'Accept: application/json'</w:t>
      </w:r>
    </w:p>
    <w:p>
      <w:pPr>
        <w:pStyle w:val="Heading3"/>
      </w:pPr>
      <w:r>
        <w:t>Example 3: Compared breakdown by region (multiple queries)</w:t>
      </w:r>
    </w:p>
    <w:p>
      <w:r>
        <w:rPr>
          <w:b/>
          <w:color w:val="666666"/>
          <w:sz w:val="16"/>
        </w:rPr>
        <w:t>[bash]</w:t>
      </w:r>
    </w:p>
    <w:p>
      <w:pPr>
        <w:shd w:fill="F2F2F2" w:val="clear"/>
      </w:pPr>
      <w:r>
        <w:rPr>
          <w:rFonts w:ascii="Courier New" w:hAnsi="Courier New"/>
          <w:sz w:val="17"/>
        </w:rPr>
        <w:t>curl -s \</w:t>
        <w:br/>
        <w:t xml:space="preserve"> 'https://api.scrapingdog.com/google_trends?q=pizza,burger&amp;data_type=GEO_MAP&amp;geo=US&amp;region=DMA' \</w:t>
        <w:br/>
        <w:t xml:space="preserve"> -H 'Accept: application/json'</w:t>
      </w:r>
    </w:p>
    <w:p>
      <w:pPr>
        <w:pStyle w:val="Heading3"/>
      </w:pPr>
      <w:r>
        <w:t>Behavior</w:t>
      </w:r>
    </w:p>
    <w:p>
      <w:pPr>
        <w:pStyle w:val="ListBullet"/>
      </w:pPr>
      <w:r>
        <w:t>Accepts query parameters describing the search (q) and optional localization/time/geography controls.</w:t>
      </w:r>
    </w:p>
    <w:p>
      <w:pPr>
        <w:pStyle w:val="ListBullet"/>
      </w:pPr>
      <w:r>
        <w:t>Fetches Google Trends data for the requested data_type.</w:t>
      </w:r>
    </w:p>
    <w:p>
      <w:pPr>
        <w:pStyle w:val="ListBullet"/>
      </w:pPr>
      <w:r>
        <w:t>Returns structured JSON (example shows interest_over_time.timeline_data for TIMESERIES).</w:t>
      </w:r>
    </w:p>
    <w:p>
      <w:pPr>
        <w:pStyle w:val="Heading3"/>
      </w:pPr>
      <w:r>
        <w:t>Notes</w:t>
      </w:r>
    </w:p>
    <w:p>
      <w:pPr>
        <w:pStyle w:val="ListBullet"/>
      </w:pPr>
      <w:r>
        <w:t>Provider retry behavior: requests may be retried up to 60 seconds; set client timeout to 60 seconds.</w:t>
      </w:r>
    </w:p>
    <w:p>
      <w:pPr>
        <w:pStyle w:val="ListBullet"/>
      </w:pPr>
      <w:r>
        <w:t>Billing note (provider): you are charged only for successful requests with status codes 200 or 404; unsuccessful timeouts (410) are not charged.</w:t>
      </w:r>
    </w:p>
    <w:p>
      <w:pPr>
        <w:pStyle w:val="ListBullet"/>
      </w:pPr>
      <w:r>
        <w:t>202 Accepted is documented by the provider as appearing only for their LinkedIn Scraping API (not specifically for Google Trends).</w:t>
      </w:r>
    </w:p>
    <w:p>
      <w:pPr>
        <w:pStyle w:val="Heading3"/>
      </w:pPr>
      <w:r>
        <w:t>Gotchas</w:t>
      </w:r>
    </w:p>
    <w:p>
      <w:pPr>
        <w:pStyle w:val="ListBullet"/>
      </w:pPr>
      <w:r>
        <w:t>GEO_MAP_0 supports only a single query in q; do not pass comma-separated multiple queries.</w:t>
      </w:r>
    </w:p>
    <w:p>
      <w:pPr>
        <w:pStyle w:val="ListBullet"/>
      </w:pPr>
      <w:r>
        <w:t>GEO_MAP is described as supporting only multiple queries; use a comma-separated list.</w:t>
      </w:r>
    </w:p>
    <w:p>
      <w:pPr>
        <w:pStyle w:val="ListBullet"/>
      </w:pPr>
      <w:r>
        <w:t>The maximum 5-query limit applies only to TIMESERIES and GEO_MAP per provider docs.</w:t>
      </w:r>
    </w:p>
    <w:p>
      <w:pPr>
        <w:pStyle w:val="Heading3"/>
      </w:pPr>
      <w:r>
        <w:t>Error Handling</w:t>
      </w:r>
    </w:p>
    <w:p>
      <w:pPr>
        <w:pStyle w:val="ListBullet"/>
      </w:pPr>
      <w:r>
        <w:t>400: Request failed.</w:t>
      </w:r>
    </w:p>
    <w:p>
      <w:pPr>
        <w:pStyle w:val="ListBullet"/>
      </w:pPr>
      <w:r>
        <w:t>401: API key is wrong.</w:t>
      </w:r>
    </w:p>
    <w:p>
      <w:pPr>
        <w:pStyle w:val="ListBullet"/>
      </w:pPr>
      <w:r>
        <w:t>403: Request limit reached (e.g., free plan monthly cap exceeded).</w:t>
      </w:r>
    </w:p>
    <w:p>
      <w:pPr>
        <w:pStyle w:val="ListBullet"/>
      </w:pPr>
      <w:r>
        <w:t>404: URL is wrong (provider also notes 404 can be a “successful” billed outcome).</w:t>
      </w:r>
    </w:p>
    <w:p>
      <w:pPr>
        <w:pStyle w:val="ListBullet"/>
      </w:pPr>
      <w:r>
        <w:t>410: Request timeout after retries up to 60 seconds (retry; not charged).</w:t>
      </w:r>
    </w:p>
    <w:p>
      <w:pPr>
        <w:pStyle w:val="ListBullet"/>
      </w:pPr>
      <w:r>
        <w:t>429: Concurrent connection limit reached (slow request rate or upgrade plan).</w:t>
      </w:r>
    </w:p>
    <w:p>
      <w:pPr>
        <w:pStyle w:val="Heading3"/>
      </w:pPr>
      <w:r>
        <w:t>Related googleTrends actions</w:t>
      </w:r>
    </w:p>
    <w:p>
      <w:pPr>
        <w:pStyle w:val="ListBullet"/>
      </w:pPr>
      <w:r>
        <w:t>[GET] Get Google Trends Trending Now Results — /google_trends/trending_now/</w:t>
      </w:r>
    </w:p>
    <w:p>
      <w:r>
        <w:br w:type="page"/>
      </w:r>
    </w:p>
    <w:p>
      <w:pPr>
        <w:pStyle w:val="Heading2"/>
      </w:pPr>
      <w:r>
        <w:t>62. [GET] Scrape Google Lens Results</w:t>
      </w:r>
    </w:p>
    <w:p>
      <w:r>
        <w:rPr>
          <w:b/>
        </w:rPr>
        <w:t xml:space="preserve">Endpoint: </w:t>
      </w:r>
      <w:r>
        <w:rPr>
          <w:rFonts w:ascii="Courier New" w:hAnsi="Courier New"/>
          <w:sz w:val="18"/>
        </w:rPr>
        <w:t>/google_lens</w:t>
      </w:r>
    </w:p>
    <w:p>
      <w:pPr>
        <w:pStyle w:val="Heading3"/>
      </w:pPr>
      <w:r>
        <w:t>Prerequisites</w:t>
      </w:r>
    </w:p>
    <w:p>
      <w:pPr>
        <w:pStyle w:val="ListBullet"/>
      </w:pPr>
      <w:r>
        <w:t>A valid Google Lens URL to scrape (e.g., https://lens.google.com/uploadbyurl?url=...)</w:t>
      </w:r>
    </w:p>
    <w:p>
      <w:pPr>
        <w:pStyle w:val="ListBullet"/>
      </w:pPr>
      <w:r>
        <w:t>Sufficient API credits (each successful Google Lens request costs 5 API credits)</w:t>
      </w:r>
    </w:p>
    <w:p>
      <w:pPr>
        <w:pStyle w:val="Heading3"/>
      </w:pPr>
      <w:r>
        <w:t>Method</w:t>
      </w:r>
    </w:p>
    <w:p>
      <w:r>
        <w:t>GET</w:t>
      </w:r>
    </w:p>
    <w:p>
      <w:pPr>
        <w:pStyle w:val="Heading3"/>
      </w:pPr>
      <w:r>
        <w:t>URL</w:t>
      </w:r>
    </w:p>
    <w:p>
      <w:r>
        <w:t>https://api.scrapingdog.com/google_lens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Google Lens results without needing to manage proxy rotation or parse raw result pages yourself. Returns structured JSON containing Lens result entries (and related searches when available).</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api_key is required by the API but is an authentication parameter and is therefore not documented in the Query Parameters section here.</w:t>
      </w:r>
    </w:p>
    <w:p>
      <w:pPr>
        <w:pStyle w:val="ListBullet"/>
      </w:pPr>
      <w:r>
        <w:t>url must be a valid Google Lens URL (string). If url is missing or invalid, the API may return an error (e.g., 404, 400).</w:t>
      </w:r>
    </w:p>
    <w:p>
      <w:pPr>
        <w:pStyle w:val="Heading3"/>
      </w:pPr>
      <w:r>
        <w:t>Valid Examples</w:t>
      </w:r>
    </w:p>
    <w:p>
      <w:r>
        <w:rPr>
          <w:b/>
          <w:color w:val="666666"/>
          <w:sz w:val="16"/>
        </w:rPr>
        <w:t>[http]</w:t>
      </w:r>
    </w:p>
    <w:p>
      <w:pPr>
        <w:shd w:fill="F2F2F2" w:val="clear"/>
      </w:pPr>
      <w:r>
        <w:rPr>
          <w:rFonts w:ascii="Courier New" w:hAnsi="Courier New"/>
          <w:sz w:val="17"/>
        </w:rPr>
        <w:t>/google_lens?url=https://lens.google.com/uploadbyurl?url=https://i.imgur.com/HBrB8p0.png</w:t>
        <w:br/>
        <w:t>/google_lens?url=https://lens.google.com/uploadbyurl?url=https://example.com/image.jpg&amp;country=us&amp;language=en</w:t>
      </w:r>
    </w:p>
    <w:p>
      <w:pPr>
        <w:pStyle w:val="Heading3"/>
      </w:pPr>
      <w:r>
        <w:t>Invalid Examples</w:t>
      </w:r>
    </w:p>
    <w:p>
      <w:r>
        <w:rPr>
          <w:b/>
          <w:color w:val="666666"/>
          <w:sz w:val="16"/>
        </w:rPr>
        <w:t>[http]</w:t>
      </w:r>
    </w:p>
    <w:p>
      <w:pPr>
        <w:shd w:fill="F2F2F2" w:val="clear"/>
      </w:pPr>
      <w:r>
        <w:rPr>
          <w:rFonts w:ascii="Courier New" w:hAnsi="Courier New"/>
          <w:sz w:val="17"/>
        </w:rPr>
        <w:t>/google_lens</w:t>
        <w:br/>
        <w:t>/google_lens?url=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Google Lens URL to scrape. Example: https://lens.google.com/uploadbyurl?url=https://i.imgur.com/HBrB8p0.png.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to execute (like a standard Google search). Example: pizza.</w:t>
            </w:r>
          </w:p>
        </w:tc>
      </w:tr>
      <w:tr>
        <w:tc>
          <w:tcPr>
            <w:tcW w:type="dxa" w:w="2880"/>
          </w:tcPr>
          <w:p>
            <w:r>
              <w:t>country</w:t>
            </w:r>
          </w:p>
        </w:tc>
        <w:tc>
          <w:tcPr>
            <w:tcW w:type="dxa" w:w="2880"/>
          </w:tcPr>
          <w:p>
            <w:r>
              <w:t>string</w:t>
            </w:r>
          </w:p>
        </w:tc>
        <w:tc>
          <w:tcPr>
            <w:tcW w:type="dxa" w:w="2880"/>
          </w:tcPr>
          <w:p>
            <w:r>
              <w:t>ISO country code to localize results. Default: us.</w:t>
            </w:r>
          </w:p>
        </w:tc>
      </w:tr>
      <w:tr>
        <w:tc>
          <w:tcPr>
            <w:tcW w:type="dxa" w:w="2880"/>
          </w:tcPr>
          <w:p>
            <w:r>
              <w:t>language</w:t>
            </w:r>
          </w:p>
        </w:tc>
        <w:tc>
          <w:tcPr>
            <w:tcW w:type="dxa" w:w="2880"/>
          </w:tcPr>
          <w:p>
            <w:r>
              <w:t>string</w:t>
            </w:r>
          </w:p>
        </w:tc>
        <w:tc>
          <w:tcPr>
            <w:tcW w:type="dxa" w:w="2880"/>
          </w:tcPr>
          <w:p>
            <w:r>
              <w:t>Language code for results (e.g., en, es, fr, de, etc.). Default: en.</w:t>
            </w:r>
          </w:p>
        </w:tc>
      </w:tr>
      <w:tr>
        <w:tc>
          <w:tcPr>
            <w:tcW w:type="dxa" w:w="2880"/>
          </w:tcPr>
          <w:p>
            <w:r>
              <w:t>product</w:t>
            </w:r>
          </w:p>
        </w:tc>
        <w:tc>
          <w:tcPr>
            <w:tcW w:type="dxa" w:w="2880"/>
          </w:tcPr>
          <w:p>
            <w:r>
              <w:t>string</w:t>
            </w:r>
          </w:p>
        </w:tc>
        <w:tc>
          <w:tcPr>
            <w:tcW w:type="dxa" w:w="2880"/>
          </w:tcPr>
          <w:p>
            <w:r>
              <w:t>Set to true to enable product results. Default: false.</w:t>
            </w:r>
          </w:p>
        </w:tc>
      </w:tr>
      <w:tr>
        <w:tc>
          <w:tcPr>
            <w:tcW w:type="dxa" w:w="2880"/>
          </w:tcPr>
          <w:p>
            <w:r>
              <w:t>visual_matches</w:t>
            </w:r>
          </w:p>
        </w:tc>
        <w:tc>
          <w:tcPr>
            <w:tcW w:type="dxa" w:w="2880"/>
          </w:tcPr>
          <w:p>
            <w:r>
              <w:t>string</w:t>
            </w:r>
          </w:p>
        </w:tc>
        <w:tc>
          <w:tcPr>
            <w:tcW w:type="dxa" w:w="2880"/>
          </w:tcPr>
          <w:p>
            <w:r>
              <w:t>Set to true to enable visual match results. Default: false.</w:t>
            </w:r>
          </w:p>
        </w:tc>
      </w:tr>
      <w:tr>
        <w:tc>
          <w:tcPr>
            <w:tcW w:type="dxa" w:w="2880"/>
          </w:tcPr>
          <w:p>
            <w:r>
              <w:t>exact_matches</w:t>
            </w:r>
          </w:p>
        </w:tc>
        <w:tc>
          <w:tcPr>
            <w:tcW w:type="dxa" w:w="2880"/>
          </w:tcPr>
          <w:p>
            <w:r>
              <w:t>string</w:t>
            </w:r>
          </w:p>
        </w:tc>
        <w:tc>
          <w:tcPr>
            <w:tcW w:type="dxa" w:w="2880"/>
          </w:tcPr>
          <w:p>
            <w:r>
              <w:t>Set to true to enable exact match results.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"lens_results": [</w:t>
        <w:br/>
        <w:t xml:space="preserve"> {</w:t>
        <w:br/>
        <w:t xml:space="preserve"> "position": 1,</w:t>
        <w:br/>
        <w:t xml:space="preserve"> "title": "The only man that should be posted here - Danny DeVito : r/LadyBoners",</w:t>
        <w:br/>
        <w:t xml:space="preserve"> "source": "reddit.com",</w:t>
        <w:br/>
        <w:t xml:space="preserve"> "source_favicon": "https://encrypted-tbn2.gstatic.com/favicon-tbn?q=tbn:ANd9GcRFeJS-IhfJCysoVmCqJ1d-1lzbIHTsbcy4DrBsZJpxQ31zznhym7THnNEKCEnngpvdl4aupEFtEblIPBEMJY7_biy055d40m6TYfVg7CpFOrWOXw",</w:t>
        <w:br/>
        <w:t xml:space="preserve"> "link": "https://www.reddit.com/r/LadyBoners/comments/d564cd/the_only_man_that_should_be_posted_here_danny/",</w:t>
        <w:br/>
        <w:t xml:space="preserve"> "thumbnail": "https://encrypted-tbn1.gstatic.com/images?q=tbn:ANd9GcQwja-GIs3ijr249O_3oMiG-ylDbqb3T0A40zJlgjmtJiRaf8kv"</w:t>
        <w:br/>
        <w:t xml:space="preserve"> }</w:t>
        <w:br/>
        <w:t xml:space="preserve"> ],</w:t>
        <w:br/>
        <w:t xml:space="preserve"> "related_searches": [</w:t>
        <w:br/>
        <w:t xml:space="preserve"> {</w:t>
        <w:br/>
        <w:t xml:space="preserve"> "title": "Danny DeVito",</w:t>
        <w:br/>
        <w:t xml:space="preserve"> "link": "/search?sca_esv=7c6891e9114a0eed&amp;lns_surface=26&amp;q=Danny+DeVito&amp;kgmid=/m/0q9kd&amp;sa=X&amp;ved=2ahUKEwjB1ZvIxryOAxUKDbkGHW_-OQcQ9_gLKAB6BQjNAhAB",</w:t>
        <w:br/>
        <w:t xml:space="preserve"> "thumbnail": "data:image/jpeg;base64,/9j/4AAQSkZJRgABAQAAAQABAAD..."</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lens_results</w:t>
            </w:r>
          </w:p>
        </w:tc>
        <w:tc>
          <w:tcPr>
            <w:tcW w:type="dxa" w:w="2880"/>
          </w:tcPr>
          <w:p>
            <w:r>
              <w:t>array</w:t>
            </w:r>
          </w:p>
        </w:tc>
        <w:tc>
          <w:tcPr>
            <w:tcW w:type="dxa" w:w="2880"/>
          </w:tcPr>
          <w:p>
            <w:r>
              <w:t>List of Google Lens result entries.</w:t>
            </w:r>
          </w:p>
        </w:tc>
      </w:tr>
      <w:tr>
        <w:tc>
          <w:tcPr>
            <w:tcW w:type="dxa" w:w="2880"/>
          </w:tcPr>
          <w:p>
            <w:r>
              <w:t>lens_results[].position</w:t>
            </w:r>
          </w:p>
        </w:tc>
        <w:tc>
          <w:tcPr>
            <w:tcW w:type="dxa" w:w="2880"/>
          </w:tcPr>
          <w:p>
            <w:r>
              <w:t>number</w:t>
            </w:r>
          </w:p>
        </w:tc>
        <w:tc>
          <w:tcPr>
            <w:tcW w:type="dxa" w:w="2880"/>
          </w:tcPr>
          <w:p>
            <w:r>
              <w:t>Result position/rank.</w:t>
            </w:r>
          </w:p>
        </w:tc>
      </w:tr>
      <w:tr>
        <w:tc>
          <w:tcPr>
            <w:tcW w:type="dxa" w:w="2880"/>
          </w:tcPr>
          <w:p>
            <w:r>
              <w:t>lens_results[].title</w:t>
            </w:r>
          </w:p>
        </w:tc>
        <w:tc>
          <w:tcPr>
            <w:tcW w:type="dxa" w:w="2880"/>
          </w:tcPr>
          <w:p>
            <w:r>
              <w:t>string</w:t>
            </w:r>
          </w:p>
        </w:tc>
        <w:tc>
          <w:tcPr>
            <w:tcW w:type="dxa" w:w="2880"/>
          </w:tcPr>
          <w:p>
            <w:r>
              <w:t>Result title.</w:t>
            </w:r>
          </w:p>
        </w:tc>
      </w:tr>
      <w:tr>
        <w:tc>
          <w:tcPr>
            <w:tcW w:type="dxa" w:w="2880"/>
          </w:tcPr>
          <w:p>
            <w:r>
              <w:t>lens_results[].source</w:t>
            </w:r>
          </w:p>
        </w:tc>
        <w:tc>
          <w:tcPr>
            <w:tcW w:type="dxa" w:w="2880"/>
          </w:tcPr>
          <w:p>
            <w:r>
              <w:t>string</w:t>
            </w:r>
          </w:p>
        </w:tc>
        <w:tc>
          <w:tcPr>
            <w:tcW w:type="dxa" w:w="2880"/>
          </w:tcPr>
          <w:p>
            <w:r>
              <w:t>Source domain (e.g., reddit.com).</w:t>
            </w:r>
          </w:p>
        </w:tc>
      </w:tr>
      <w:tr>
        <w:tc>
          <w:tcPr>
            <w:tcW w:type="dxa" w:w="2880"/>
          </w:tcPr>
          <w:p>
            <w:r>
              <w:t>lens_results[].source_favicon</w:t>
            </w:r>
          </w:p>
        </w:tc>
        <w:tc>
          <w:tcPr>
            <w:tcW w:type="dxa" w:w="2880"/>
          </w:tcPr>
          <w:p>
            <w:r>
              <w:t>string</w:t>
            </w:r>
          </w:p>
        </w:tc>
        <w:tc>
          <w:tcPr>
            <w:tcW w:type="dxa" w:w="2880"/>
          </w:tcPr>
          <w:p>
            <w:r>
              <w:t>URL to the source favicon.</w:t>
            </w:r>
          </w:p>
        </w:tc>
      </w:tr>
      <w:tr>
        <w:tc>
          <w:tcPr>
            <w:tcW w:type="dxa" w:w="2880"/>
          </w:tcPr>
          <w:p>
            <w:r>
              <w:t>lens_results[].link</w:t>
            </w:r>
          </w:p>
        </w:tc>
        <w:tc>
          <w:tcPr>
            <w:tcW w:type="dxa" w:w="2880"/>
          </w:tcPr>
          <w:p>
            <w:r>
              <w:t>string</w:t>
            </w:r>
          </w:p>
        </w:tc>
        <w:tc>
          <w:tcPr>
            <w:tcW w:type="dxa" w:w="2880"/>
          </w:tcPr>
          <w:p>
            <w:r>
              <w:t>Destination URL for the result.</w:t>
            </w:r>
          </w:p>
        </w:tc>
      </w:tr>
      <w:tr>
        <w:tc>
          <w:tcPr>
            <w:tcW w:type="dxa" w:w="2880"/>
          </w:tcPr>
          <w:p>
            <w:r>
              <w:t>lens_results[].thumbnail</w:t>
            </w:r>
          </w:p>
        </w:tc>
        <w:tc>
          <w:tcPr>
            <w:tcW w:type="dxa" w:w="2880"/>
          </w:tcPr>
          <w:p>
            <w:r>
              <w:t>string</w:t>
            </w:r>
          </w:p>
        </w:tc>
        <w:tc>
          <w:tcPr>
            <w:tcW w:type="dxa" w:w="2880"/>
          </w:tcPr>
          <w:p>
            <w:r>
              <w:t>Thumbnail image URL for the result.</w:t>
            </w:r>
          </w:p>
        </w:tc>
      </w:tr>
      <w:tr>
        <w:tc>
          <w:tcPr>
            <w:tcW w:type="dxa" w:w="2880"/>
          </w:tcPr>
          <w:p>
            <w:r>
              <w:t>lens_results[].tag</w:t>
            </w:r>
          </w:p>
        </w:tc>
        <w:tc>
          <w:tcPr>
            <w:tcW w:type="dxa" w:w="2880"/>
          </w:tcPr>
          <w:p>
            <w:r>
              <w:t>string</w:t>
            </w:r>
          </w:p>
        </w:tc>
        <w:tc>
          <w:tcPr>
            <w:tcW w:type="dxa" w:w="2880"/>
          </w:tcPr>
          <w:p>
            <w:r>
              <w:t>(Sometimes present) A label such as a price (e.g., $18.87).</w:t>
            </w:r>
          </w:p>
        </w:tc>
      </w:tr>
      <w:tr>
        <w:tc>
          <w:tcPr>
            <w:tcW w:type="dxa" w:w="2880"/>
          </w:tcPr>
          <w:p>
            <w:r>
              <w:t>lens_results[].in_stock</w:t>
            </w:r>
          </w:p>
        </w:tc>
        <w:tc>
          <w:tcPr>
            <w:tcW w:type="dxa" w:w="2880"/>
          </w:tcPr>
          <w:p>
            <w:r>
              <w:t>string</w:t>
            </w:r>
          </w:p>
        </w:tc>
        <w:tc>
          <w:tcPr>
            <w:tcW w:type="dxa" w:w="2880"/>
          </w:tcPr>
          <w:p>
            <w:r>
              <w:t>(Sometimes present) Stock text (e.g., In stock).</w:t>
            </w:r>
          </w:p>
        </w:tc>
      </w:tr>
      <w:tr>
        <w:tc>
          <w:tcPr>
            <w:tcW w:type="dxa" w:w="2880"/>
          </w:tcPr>
          <w:p>
            <w:r>
              <w:t>related_searches</w:t>
            </w:r>
          </w:p>
        </w:tc>
        <w:tc>
          <w:tcPr>
            <w:tcW w:type="dxa" w:w="2880"/>
          </w:tcPr>
          <w:p>
            <w:r>
              <w:t>array</w:t>
            </w:r>
          </w:p>
        </w:tc>
        <w:tc>
          <w:tcPr>
            <w:tcW w:type="dxa" w:w="2880"/>
          </w:tcPr>
          <w:p>
            <w:r>
              <w:t>Related searches returned by Google Lens.</w:t>
            </w:r>
          </w:p>
        </w:tc>
      </w:tr>
      <w:tr>
        <w:tc>
          <w:tcPr>
            <w:tcW w:type="dxa" w:w="2880"/>
          </w:tcPr>
          <w:p>
            <w:r>
              <w:t>related_searches[].title</w:t>
            </w:r>
          </w:p>
        </w:tc>
        <w:tc>
          <w:tcPr>
            <w:tcW w:type="dxa" w:w="2880"/>
          </w:tcPr>
          <w:p>
            <w:r>
              <w:t>string</w:t>
            </w:r>
          </w:p>
        </w:tc>
        <w:tc>
          <w:tcPr>
            <w:tcW w:type="dxa" w:w="2880"/>
          </w:tcPr>
          <w:p>
            <w:r>
              <w:t>Related search title.</w:t>
            </w:r>
          </w:p>
        </w:tc>
      </w:tr>
      <w:tr>
        <w:tc>
          <w:tcPr>
            <w:tcW w:type="dxa" w:w="2880"/>
          </w:tcPr>
          <w:p>
            <w:r>
              <w:t>related_searches[].link</w:t>
            </w:r>
          </w:p>
        </w:tc>
        <w:tc>
          <w:tcPr>
            <w:tcW w:type="dxa" w:w="2880"/>
          </w:tcPr>
          <w:p>
            <w:r>
              <w:t>string</w:t>
            </w:r>
          </w:p>
        </w:tc>
        <w:tc>
          <w:tcPr>
            <w:tcW w:type="dxa" w:w="2880"/>
          </w:tcPr>
          <w:p>
            <w:r>
              <w:t>Related search link (often a relative path).</w:t>
            </w:r>
          </w:p>
        </w:tc>
      </w:tr>
      <w:tr>
        <w:tc>
          <w:tcPr>
            <w:tcW w:type="dxa" w:w="2880"/>
          </w:tcPr>
          <w:p>
            <w:r>
              <w:t>related_searches[].thumbnail</w:t>
            </w:r>
          </w:p>
        </w:tc>
        <w:tc>
          <w:tcPr>
            <w:tcW w:type="dxa" w:w="2880"/>
          </w:tcPr>
          <w:p>
            <w:r>
              <w:t>string</w:t>
            </w:r>
          </w:p>
        </w:tc>
        <w:tc>
          <w:tcPr>
            <w:tcW w:type="dxa" w:w="2880"/>
          </w:tcPr>
          <w:p>
            <w:r>
              <w:t>Related search thumbnail (may be a data: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'https://api.scrapingdog.com/google_lens?url=https://lens.google.com/uploadbyurl?url=https://i.imgur.com/HBrB8p0.png'</w:t>
      </w:r>
    </w:p>
    <w:p>
      <w:pPr>
        <w:pStyle w:val="Heading3"/>
      </w:pPr>
      <w:r>
        <w:t>Example Usage</w:t>
      </w:r>
    </w:p>
    <w:p>
      <w:pPr>
        <w:pStyle w:val="Heading3"/>
      </w:pPr>
      <w:r>
        <w:t>Example 1: Basic Lens scrape (image URL via Google Lens upload-by-URL)</w:t>
      </w:r>
    </w:p>
    <w:p>
      <w:r>
        <w:rPr>
          <w:b/>
          <w:color w:val="666666"/>
          <w:sz w:val="16"/>
        </w:rPr>
        <w:t>[bash]</w:t>
      </w:r>
    </w:p>
    <w:p>
      <w:pPr>
        <w:shd w:fill="F2F2F2" w:val="clear"/>
      </w:pPr>
      <w:r>
        <w:rPr>
          <w:rFonts w:ascii="Courier New" w:hAnsi="Courier New"/>
          <w:sz w:val="17"/>
        </w:rPr>
        <w:t>curl -s 'https://api.scrapingdog.com/google_lens?url=https://lens.google.com/uploadbyurl?url=https://i.imgur.com/HBrB8p0.png'</w:t>
      </w:r>
    </w:p>
    <w:p>
      <w:pPr>
        <w:pStyle w:val="Heading3"/>
      </w:pPr>
      <w:r>
        <w:t>Example 2: Localize results by country and language</w:t>
      </w:r>
    </w:p>
    <w:p>
      <w:r>
        <w:rPr>
          <w:b/>
          <w:color w:val="666666"/>
          <w:sz w:val="16"/>
        </w:rPr>
        <w:t>[bash]</w:t>
      </w:r>
    </w:p>
    <w:p>
      <w:pPr>
        <w:shd w:fill="F2F2F2" w:val="clear"/>
      </w:pPr>
      <w:r>
        <w:rPr>
          <w:rFonts w:ascii="Courier New" w:hAnsi="Courier New"/>
          <w:sz w:val="17"/>
        </w:rPr>
        <w:t>curl -s 'https://api.scrapingdog.com/google_lens?url=https://lens.google.com/uploadbyurl?url=https://example.com/image.jpg&amp;country=us&amp;language=en'</w:t>
      </w:r>
    </w:p>
    <w:p>
      <w:pPr>
        <w:pStyle w:val="Heading3"/>
      </w:pPr>
      <w:r>
        <w:t>Example 3: Enable product and visual match results</w:t>
      </w:r>
    </w:p>
    <w:p>
      <w:r>
        <w:rPr>
          <w:b/>
          <w:color w:val="666666"/>
          <w:sz w:val="16"/>
        </w:rPr>
        <w:t>[bash]</w:t>
      </w:r>
    </w:p>
    <w:p>
      <w:pPr>
        <w:shd w:fill="F2F2F2" w:val="clear"/>
      </w:pPr>
      <w:r>
        <w:rPr>
          <w:rFonts w:ascii="Courier New" w:hAnsi="Courier New"/>
          <w:sz w:val="17"/>
        </w:rPr>
        <w:t>curl -s 'https://api.scrapingdog.com/google_lens?url=https://lens.google.com/uploadbyurl?url=https://example.com/image.jpg&amp;product=true&amp;visual_matches=true&amp;exact_matches=false'</w:t>
      </w:r>
    </w:p>
    <w:p>
      <w:pPr>
        <w:pStyle w:val="Heading3"/>
      </w:pPr>
      <w:r>
        <w:t>Behavior</w:t>
      </w:r>
    </w:p>
    <w:p>
      <w:pPr>
        <w:pStyle w:val="ListBullet"/>
      </w:pPr>
      <w:r>
        <w:t>Accepts a Google Lens URL and optional localization/toggle parameters.</w:t>
      </w:r>
    </w:p>
    <w:p>
      <w:pPr>
        <w:pStyle w:val="ListBullet"/>
      </w:pPr>
      <w:r>
        <w:t>Scrapingdog retries the request until it succeeds or up to ~60 seconds.</w:t>
      </w:r>
    </w:p>
    <w:p>
      <w:pPr>
        <w:pStyle w:val="ListBullet"/>
      </w:pPr>
      <w:r>
        <w:t>On success, returns structured JSON results (and may include related searches).</w:t>
      </w:r>
    </w:p>
    <w:p>
      <w:pPr>
        <w:pStyle w:val="Heading3"/>
      </w:pPr>
      <w:r>
        <w:t>Notes</w:t>
      </w:r>
    </w:p>
    <w:p>
      <w:pPr>
        <w:pStyle w:val="ListBullet"/>
      </w:pPr>
      <w:r>
        <w:t>Set your client timeout to 60 seconds (the service may retry internally up to ~60 seconds).</w:t>
      </w:r>
    </w:p>
    <w:p>
      <w:pPr>
        <w:pStyle w:val="ListBullet"/>
      </w:pPr>
      <w:r>
        <w:t>You are charged only for successful requests with status codes 200 or 404.</w:t>
      </w:r>
    </w:p>
    <w:p>
      <w:pPr>
        <w:pStyle w:val="ListBullet"/>
      </w:pPr>
      <w:r>
        <w:t>Google Lens API requests cost 5 credits per successful request.</w:t>
      </w:r>
    </w:p>
    <w:p>
      <w:pPr>
        <w:pStyle w:val="Heading3"/>
      </w:pPr>
      <w:r>
        <w:t>Gotchas</w:t>
      </w:r>
    </w:p>
    <w:p>
      <w:pPr>
        <w:pStyle w:val="ListBullet"/>
      </w:pPr>
      <w:r>
        <w:t>If all retries fail within ~60 seconds, the API returns 410; you can retry and you won’t be charged for the unsuccessful request.</w:t>
      </w:r>
    </w:p>
    <w:p>
      <w:pPr>
        <w:pStyle w:val="ListBullet"/>
      </w:pPr>
      <w:r>
        <w:t>If you exceed your plan’s monthly request limit (e.g., free plan &gt; 1000/month), you may receive 403.</w:t>
      </w:r>
    </w:p>
    <w:p>
      <w:pPr>
        <w:pStyle w:val="ListBullet"/>
      </w:pPr>
      <w:r>
        <w:t>If you exceed your plan’s concurrent connection limit, you may receive 429 (slow down request rate or upgrade).</w:t>
      </w:r>
    </w:p>
    <w:p>
      <w:pPr>
        <w:pStyle w:val="Heading3"/>
      </w:pPr>
      <w:r>
        <w:t>Error Handling</w:t>
      </w:r>
    </w:p>
    <w:p>
      <w:pPr>
        <w:pStyle w:val="ListBullet"/>
      </w:pPr>
      <w:r>
        <w:t>400: Request failed.</w:t>
      </w:r>
    </w:p>
    <w:p>
      <w:pPr>
        <w:pStyle w:val="ListBullet"/>
      </w:pPr>
      <w:r>
        <w:t>401: API key is wrong.</w:t>
      </w:r>
    </w:p>
    <w:p>
      <w:pPr>
        <w:pStyle w:val="ListBullet"/>
      </w:pPr>
      <w:r>
        <w:t>403: Request limit reached (plan limit exceeded; no overage on free plan).</w:t>
      </w:r>
    </w:p>
    <w:p>
      <w:pPr>
        <w:pStyle w:val="ListBullet"/>
      </w:pPr>
      <w:r>
        <w:t>404: URL is wrong (also counted as a successful/charged request per docs).</w:t>
      </w:r>
    </w:p>
    <w:p>
      <w:pPr>
        <w:pStyle w:val="ListBullet"/>
      </w:pPr>
      <w:r>
        <w:t>410: Request timeout after retries (~60 seconds); retryable and not charged.</w:t>
      </w:r>
    </w:p>
    <w:p>
      <w:pPr>
        <w:pStyle w:val="ListBullet"/>
      </w:pPr>
      <w:r>
        <w:t>429: Concurrent connection limit reached.</w:t>
      </w:r>
    </w:p>
    <w:p>
      <w:r>
        <w:br w:type="page"/>
      </w:r>
    </w:p>
    <w:p>
      <w:pPr>
        <w:pStyle w:val="Heading2"/>
      </w:pPr>
      <w:r>
        <w:t>63. [GET] Scrape Google Local Results</w:t>
      </w:r>
    </w:p>
    <w:p>
      <w:r>
        <w:rPr>
          <w:b/>
        </w:rPr>
        <w:t xml:space="preserve">Endpoint: </w:t>
      </w:r>
      <w:r>
        <w:rPr>
          <w:rFonts w:ascii="Courier New" w:hAnsi="Courier New"/>
          <w:sz w:val="18"/>
        </w:rPr>
        <w:t>/google_local</w:t>
      </w:r>
    </w:p>
    <w:p>
      <w:pPr>
        <w:pStyle w:val="Heading3"/>
      </w:pPr>
      <w:r>
        <w:t>Prerequisites</w:t>
      </w:r>
    </w:p>
    <w:p>
      <w:pPr>
        <w:pStyle w:val="ListBullet"/>
      </w:pPr>
      <w:r>
        <w:t>A Google search query to run (e.g., coffee in manhattan)</w:t>
      </w:r>
    </w:p>
    <w:p>
      <w:pPr>
        <w:pStyle w:val="ListBullet"/>
      </w:pPr>
      <w:r>
        <w:t>(Optional) Either a location or a uule value (they cannot be used together)</w:t>
      </w:r>
    </w:p>
    <w:p>
      <w:pPr>
        <w:pStyle w:val="ListBullet"/>
      </w:pPr>
      <w:r>
        <w:t>(Optional) A Google My Business listing ID (ludocid) if scraping a specific listing</w:t>
      </w:r>
    </w:p>
    <w:p>
      <w:pPr>
        <w:pStyle w:val="Heading3"/>
      </w:pPr>
      <w:r>
        <w:t>Method</w:t>
      </w:r>
    </w:p>
    <w:p>
      <w:r>
        <w:t>GET</w:t>
      </w:r>
    </w:p>
    <w:p>
      <w:pPr>
        <w:pStyle w:val="Heading3"/>
      </w:pPr>
      <w:r>
        <w:t>URL</w:t>
      </w:r>
    </w:p>
    <w:p>
      <w:r>
        <w:t>https://api.scrapingdog.com/google_local</w:t>
      </w:r>
    </w:p>
    <w:p>
      <w:pPr>
        <w:pStyle w:val="Heading3"/>
      </w:pPr>
      <w:r>
        <w:t>Description</w:t>
      </w:r>
    </w:p>
    <w:p>
      <w:r>
        <w:t>Scrapes Google Local (local pack) results without requiring you to manage proxy rotation or parse raw Google HTML yourself. Each successful request costs 5 API credits.</w:t>
      </w:r>
    </w:p>
    <w:p>
      <w:pPr>
        <w:pStyle w:val="Heading3"/>
      </w:pPr>
      <w:r>
        <w:t>Enforcement Rules</w:t>
      </w:r>
    </w:p>
    <w:p>
      <w:pPr>
        <w:pStyle w:val="ListBullet"/>
      </w:pPr>
      <w:r>
        <w:t>When executing the action, ensure to send Query Parameters in the URL query string, not in the body.</w:t>
      </w:r>
    </w:p>
    <w:p>
      <w:pPr>
        <w:pStyle w:val="ListBullet"/>
      </w:pPr>
      <w:r>
        <w:t>query is required.</w:t>
      </w:r>
    </w:p>
    <w:p>
      <w:pPr>
        <w:pStyle w:val="ListBullet"/>
      </w:pPr>
      <w:r>
        <w:t>location and uule cannot be used together; provide at most one of them.</w:t>
      </w:r>
    </w:p>
    <w:p>
      <w:pPr>
        <w:pStyle w:val="ListBullet"/>
      </w:pPr>
      <w:r>
        <w:t>Authentication parameters (e.g., api_key) are intentionally not documented here and must not be added to this knowledge file’s parameter tables.</w:t>
      </w:r>
    </w:p>
    <w:p>
      <w:pPr>
        <w:pStyle w:val="Heading3"/>
      </w:pPr>
      <w:r>
        <w:t>Valid Examples</w:t>
      </w:r>
    </w:p>
    <w:p>
      <w:r>
        <w:rPr>
          <w:b/>
          <w:color w:val="666666"/>
          <w:sz w:val="16"/>
        </w:rPr>
        <w:t>[http]</w:t>
      </w:r>
    </w:p>
    <w:p>
      <w:pPr>
        <w:shd w:fill="F2F2F2" w:val="clear"/>
      </w:pPr>
      <w:r>
        <w:rPr>
          <w:rFonts w:ascii="Courier New" w:hAnsi="Courier New"/>
          <w:sz w:val="17"/>
        </w:rPr>
        <w:t>/google_local?query=coffee+in+manhattan</w:t>
        <w:br/>
        <w:t>/google_local?query=pizza+near+me&amp;location=Manhattan%2C+New+York</w:t>
        <w:br/>
        <w:t>/google_local?query=coffee&amp;uule=w%2BCAIQIFJlbGF5IFN0YXRlcw%3D%3D</w:t>
        <w:br/>
        <w:t>/google_local?query=bird+and+branch&amp;ludocid=197653116721562462</w:t>
      </w:r>
    </w:p>
    <w:p>
      <w:pPr>
        <w:pStyle w:val="Heading3"/>
      </w:pPr>
      <w:r>
        <w:t>Invalid Examples</w:t>
      </w:r>
    </w:p>
    <w:p>
      <w:r>
        <w:rPr>
          <w:b/>
          <w:color w:val="666666"/>
          <w:sz w:val="16"/>
        </w:rPr>
        <w:t>[http]</w:t>
      </w:r>
    </w:p>
    <w:p>
      <w:pPr>
        <w:shd w:fill="F2F2F2" w:val="clear"/>
      </w:pPr>
      <w:r>
        <w:rPr>
          <w:rFonts w:ascii="Courier New" w:hAnsi="Courier New"/>
          <w:sz w:val="17"/>
        </w:rPr>
        <w:t>/google_local</w:t>
        <w:br/>
        <w:t>/google_local?location=Manhattan%2C+New+York</w:t>
        <w:br/>
        <w:t>/google_local?query=coffee&amp;location=Manhattan&amp;uule=w%2BCAIQIFJlbGF5IFN0YXRlcw%3D%3D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Google search query. Example: coffee+in+manhattan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Location to target for local results (e.g., Manhattan, New York). Cannot be used with uule.</w:t>
            </w:r>
          </w:p>
        </w:tc>
      </w:tr>
      <w:tr>
        <w:tc>
          <w:tcPr>
            <w:tcW w:type="dxa" w:w="2880"/>
          </w:tcPr>
          <w:p>
            <w:r>
              <w:t>uule</w:t>
            </w:r>
          </w:p>
        </w:tc>
        <w:tc>
          <w:tcPr>
            <w:tcW w:type="dxa" w:w="2880"/>
          </w:tcPr>
          <w:p>
            <w:r>
              <w:t>string</w:t>
            </w:r>
          </w:p>
        </w:tc>
        <w:tc>
          <w:tcPr>
            <w:tcW w:type="dxa" w:w="2880"/>
          </w:tcPr>
          <w:p>
            <w:r>
              <w:t>Encoded geographic location/locale for tailoring results. Example value: w+CAIQIFJlbGF5IFN0YXRlcw==. Cannot be used with location.</w:t>
            </w:r>
          </w:p>
        </w:tc>
      </w:tr>
      <w:tr>
        <w:tc>
          <w:tcPr>
            <w:tcW w:type="dxa" w:w="2880"/>
          </w:tcPr>
          <w:p>
            <w:r>
              <w:t>country</w:t>
            </w:r>
          </w:p>
        </w:tc>
        <w:tc>
          <w:tcPr>
            <w:tcW w:type="dxa" w:w="2880"/>
          </w:tcPr>
          <w:p>
            <w:r>
              <w:t>string</w:t>
            </w:r>
          </w:p>
        </w:tc>
        <w:tc>
          <w:tcPr>
            <w:tcW w:type="dxa" w:w="2880"/>
          </w:tcPr>
          <w:p>
            <w:r>
              <w:t>ISO country code. Default: us.</w:t>
            </w:r>
          </w:p>
        </w:tc>
      </w:tr>
      <w:tr>
        <w:tc>
          <w:tcPr>
            <w:tcW w:type="dxa" w:w="2880"/>
          </w:tcPr>
          <w:p>
            <w:r>
              <w:t>language</w:t>
            </w:r>
          </w:p>
        </w:tc>
        <w:tc>
          <w:tcPr>
            <w:tcW w:type="dxa" w:w="2880"/>
          </w:tcPr>
          <w:p>
            <w:r>
              <w:t>string</w:t>
            </w:r>
          </w:p>
        </w:tc>
        <w:tc>
          <w:tcPr>
            <w:tcW w:type="dxa" w:w="2880"/>
          </w:tcPr>
          <w:p>
            <w:r>
              <w:t>Language code for results (e.g., en, es, fr, de). Default: en.</w:t>
            </w:r>
          </w:p>
        </w:tc>
      </w:tr>
      <w:tr>
        <w:tc>
          <w:tcPr>
            <w:tcW w:type="dxa" w:w="2880"/>
          </w:tcPr>
          <w:p>
            <w:r>
              <w:t>domain</w:t>
            </w:r>
          </w:p>
        </w:tc>
        <w:tc>
          <w:tcPr>
            <w:tcW w:type="dxa" w:w="2880"/>
          </w:tcPr>
          <w:p>
            <w:r>
              <w:t>string</w:t>
            </w:r>
          </w:p>
        </w:tc>
        <w:tc>
          <w:tcPr>
            <w:tcW w:type="dxa" w:w="2880"/>
          </w:tcPr>
          <w:p>
            <w:r>
              <w:t>Google domain to use. Default: google.com (e.g., google.co.in, google.co.uk).</w:t>
            </w:r>
          </w:p>
        </w:tc>
      </w:tr>
      <w:tr>
        <w:tc>
          <w:tcPr>
            <w:tcW w:type="dxa" w:w="2880"/>
          </w:tcPr>
          <w:p>
            <w:r>
              <w:t>ludocid</w:t>
            </w:r>
          </w:p>
        </w:tc>
        <w:tc>
          <w:tcPr>
            <w:tcW w:type="dxa" w:w="2880"/>
          </w:tcPr>
          <w:p>
            <w:r>
              <w:t>string</w:t>
            </w:r>
          </w:p>
        </w:tc>
        <w:tc>
          <w:tcPr>
            <w:tcW w:type="dxa" w:w="2880"/>
          </w:tcPr>
          <w:p>
            <w:r>
              <w:t>Google My Business listing ID (CID) / Google Place ID to scrape.</w:t>
            </w:r>
          </w:p>
        </w:tc>
      </w:tr>
      <w:tr>
        <w:tc>
          <w:tcPr>
            <w:tcW w:type="dxa" w:w="2880"/>
          </w:tcPr>
          <w:p>
            <w:r>
              <w:t>tbs</w:t>
            </w:r>
          </w:p>
        </w:tc>
        <w:tc>
          <w:tcPr>
            <w:tcW w:type="dxa" w:w="2880"/>
          </w:tcPr>
          <w:p>
            <w:r>
              <w:t>string</w:t>
            </w:r>
          </w:p>
        </w:tc>
        <w:tc>
          <w:tcPr>
            <w:tcW w:type="dxa" w:w="2880"/>
          </w:tcPr>
          <w:p>
            <w:r>
              <w:t>Advanced parameter to filter search results.</w:t>
            </w:r>
          </w:p>
        </w:tc>
      </w:tr>
      <w:tr>
        <w:tc>
          <w:tcPr>
            <w:tcW w:type="dxa" w:w="2880"/>
          </w:tcPr>
          <w:p>
            <w:r>
              <w:t>page</w:t>
            </w:r>
          </w:p>
        </w:tc>
        <w:tc>
          <w:tcPr>
            <w:tcW w:type="dxa" w:w="2880"/>
          </w:tcPr>
          <w:p>
            <w:r>
              <w:t>string</w:t>
            </w:r>
          </w:p>
        </w:tc>
        <w:tc>
          <w:tcPr>
            <w:tcW w:type="dxa" w:w="2880"/>
          </w:tcPr>
          <w:p>
            <w:r>
              <w:t>Page number: 0 for first page, 1 for second, etc. Default: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"local_results": [</w:t>
        <w:br/>
        <w:t xml:space="preserve"> {</w:t>
        <w:br/>
        <w:t xml:space="preserve"> "title": "Bird &amp; Branch Coffee Roasters",</w:t>
        <w:br/>
        <w:t xml:space="preserve"> "rating": "4.7",</w:t>
        <w:br/>
        <w:t xml:space="preserve"> "reviews": "762",</w:t>
        <w:br/>
        <w:t xml:space="preserve"> "price": "$1–10",</w:t>
        <w:br/>
        <w:t xml:space="preserve"> "description": "Family-run specialty coffee shop",</w:t>
        <w:br/>
        <w:t xml:space="preserve"> "address": "359 W 45th St",</w:t>
        <w:br/>
        <w:t xml:space="preserve"> "type": " Coffee shop",</w:t>
        <w:br/>
        <w:t xml:space="preserve"> "thumbnail": "data:image/jpeg;base64,/9j/4AAQSkZJRgABAQAAAQABAAD/...",</w:t>
        <w:br/>
        <w:t xml:space="preserve"> "place_id": "197653116721562462",</w:t>
        <w:br/>
        <w:t xml:space="preserve"> "place_id_search": "https://api.scrapingdog.com/google_local?api_key=67447bf02cb60bc491d62040&amp;ludocid=197653116721562462",</w:t>
        <w:br/>
        <w:t xml:space="preserve"> "gps_coordinates": {</w:t>
        <w:br/>
        <w:t xml:space="preserve"> "lat": "40.7602998",</w:t>
        <w:br/>
        <w:t xml:space="preserve"> "lng": "-73.9907758"</w:t>
        <w:br/>
        <w:t xml:space="preserve"> }</w:t>
        <w:br/>
        <w:t xml:space="preserve"> }</w:t>
        <w:br/>
        <w:t xml:space="preserve"> ]</w:t>
        <w:br/>
        <w:t>}</w:t>
      </w:r>
    </w:p>
    <w:p>
      <w:pPr>
        <w:pStyle w:val="Heading3"/>
      </w:pPr>
      <w:r>
        <w:t>Error Response (400 Request failed)</w:t>
      </w:r>
    </w:p>
    <w:p>
      <w:r>
        <w:rPr>
          <w:b/>
          <w:color w:val="666666"/>
          <w:sz w:val="16"/>
        </w:rPr>
        <w:t>[json]</w:t>
      </w:r>
    </w:p>
    <w:p>
      <w:pPr>
        <w:shd w:fill="F2F2F2" w:val="clear"/>
      </w:pPr>
      <w:r>
        <w:rPr>
          <w:rFonts w:ascii="Courier New" w:hAnsi="Courier New"/>
          <w:sz w:val="17"/>
        </w:rPr>
        <w:t>{</w:t>
        <w:br/>
        <w:t xml:space="preserve"> "error": true,</w:t>
        <w:br/>
        <w:t xml:space="preserve"> "status": 400,</w:t>
        <w:br/>
        <w:t xml:space="preserve"> "message": "Request failed."</w:t>
        <w:br/>
        <w:t>}</w:t>
      </w:r>
    </w:p>
    <w:p>
      <w:pPr>
        <w:pStyle w:val="Heading3"/>
      </w:pPr>
      <w:r>
        <w:t>Error Response (401 API Key is wrong)</w:t>
      </w:r>
    </w:p>
    <w:p>
      <w:r>
        <w:rPr>
          <w:b/>
          <w:color w:val="666666"/>
          <w:sz w:val="16"/>
        </w:rPr>
        <w:t>[json]</w:t>
      </w:r>
    </w:p>
    <w:p>
      <w:pPr>
        <w:shd w:fill="F2F2F2" w:val="clear"/>
      </w:pPr>
      <w:r>
        <w:rPr>
          <w:rFonts w:ascii="Courier New" w:hAnsi="Courier New"/>
          <w:sz w:val="17"/>
        </w:rPr>
        <w:t>{</w:t>
        <w:br/>
        <w:t xml:space="preserve"> "error": true,</w:t>
        <w:br/>
        <w:t xml:space="preserve"> "status": 401,</w:t>
        <w:br/>
        <w:t xml:space="preserve"> "message": "API Key is wrong."</w:t>
        <w:br/>
        <w:t>}</w:t>
      </w:r>
    </w:p>
    <w:p>
      <w:pPr>
        <w:pStyle w:val="Heading3"/>
      </w:pPr>
      <w:r>
        <w:t>Error Response (403 Request Limit Reached)</w:t>
      </w:r>
    </w:p>
    <w:p>
      <w:r>
        <w:rPr>
          <w:b/>
          <w:color w:val="666666"/>
          <w:sz w:val="16"/>
        </w:rPr>
        <w:t>[json]</w:t>
      </w:r>
    </w:p>
    <w:p>
      <w:pPr>
        <w:shd w:fill="F2F2F2" w:val="clear"/>
      </w:pPr>
      <w:r>
        <w:rPr>
          <w:rFonts w:ascii="Courier New" w:hAnsi="Courier New"/>
          <w:sz w:val="17"/>
        </w:rPr>
        <w:t>{</w:t>
        <w:br/>
        <w:t xml:space="preserve"> "error": true,</w:t>
        <w:br/>
        <w:t xml:space="preserve"> "status": 403,</w:t>
        <w:br/>
        <w:t xml:space="preserve"> "message": "Request Limit Reached."</w:t>
        <w:br/>
        <w:t>}</w:t>
      </w:r>
    </w:p>
    <w:p>
      <w:pPr>
        <w:pStyle w:val="Heading3"/>
      </w:pPr>
      <w:r>
        <w:t>Error Response (404 URL is wrong)</w:t>
      </w:r>
    </w:p>
    <w:p>
      <w:r>
        <w:rPr>
          <w:b/>
          <w:color w:val="666666"/>
          <w:sz w:val="16"/>
        </w:rPr>
        <w:t>[json]</w:t>
      </w:r>
    </w:p>
    <w:p>
      <w:pPr>
        <w:shd w:fill="F2F2F2" w:val="clear"/>
      </w:pPr>
      <w:r>
        <w:rPr>
          <w:rFonts w:ascii="Courier New" w:hAnsi="Courier New"/>
          <w:sz w:val="17"/>
        </w:rPr>
        <w:t>{</w:t>
        <w:br/>
        <w:t xml:space="preserve"> "error": true,</w:t>
        <w:br/>
        <w:t xml:space="preserve"> "status": 404,</w:t>
        <w:br/>
        <w:t xml:space="preserve"> "message": "URL is wrong."</w:t>
        <w:br/>
        <w:t>}</w:t>
      </w:r>
    </w:p>
    <w:p>
      <w:pPr>
        <w:pStyle w:val="Heading3"/>
      </w:pPr>
      <w:r>
        <w:t>Error Response (410 Request timeout)</w:t>
      </w:r>
    </w:p>
    <w:p>
      <w:r>
        <w:rPr>
          <w:b/>
          <w:color w:val="666666"/>
          <w:sz w:val="16"/>
        </w:rPr>
        <w:t>[json]</w:t>
      </w:r>
    </w:p>
    <w:p>
      <w:pPr>
        <w:shd w:fill="F2F2F2" w:val="clear"/>
      </w:pPr>
      <w:r>
        <w:rPr>
          <w:rFonts w:ascii="Courier New" w:hAnsi="Courier New"/>
          <w:sz w:val="17"/>
        </w:rPr>
        <w:t>{</w:t>
        <w:br/>
        <w:t xml:space="preserve"> "error": true,</w:t>
        <w:br/>
        <w:t xml:space="preserve"> "status": 410,</w:t>
        <w:br/>
        <w:t xml:space="preserve"> "message": "Request timeout."</w:t>
        <w:br/>
        <w:t>}</w:t>
      </w:r>
    </w:p>
    <w:p>
      <w:pPr>
        <w:pStyle w:val="Heading3"/>
      </w:pPr>
      <w:r>
        <w:t>Error Response (429 Concurrent connection limit reached)</w:t>
      </w:r>
    </w:p>
    <w:p>
      <w:r>
        <w:rPr>
          <w:b/>
          <w:color w:val="666666"/>
          <w:sz w:val="16"/>
        </w:rPr>
        <w:t>[json]</w:t>
      </w:r>
    </w:p>
    <w:p>
      <w:pPr>
        <w:shd w:fill="F2F2F2" w:val="clear"/>
      </w:pPr>
      <w:r>
        <w:rPr>
          <w:rFonts w:ascii="Courier New" w:hAnsi="Courier New"/>
          <w:sz w:val="17"/>
        </w:rPr>
        <w:t>{</w:t>
        <w:br/>
        <w:t xml:space="preserve"> "error": true,</w:t>
        <w:br/>
        <w:t xml:space="preserve"> "status": 429,</w:t>
        <w:br/>
        <w:t xml:space="preserve"> "message":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local_results</w:t>
            </w:r>
          </w:p>
        </w:tc>
        <w:tc>
          <w:tcPr>
            <w:tcW w:type="dxa" w:w="2880"/>
          </w:tcPr>
          <w:p>
            <w:r>
              <w:t>array</w:t>
            </w:r>
          </w:p>
        </w:tc>
        <w:tc>
          <w:tcPr>
            <w:tcW w:type="dxa" w:w="2880"/>
          </w:tcPr>
          <w:p>
            <w:r>
              <w:t>List of local results.</w:t>
            </w:r>
          </w:p>
        </w:tc>
      </w:tr>
      <w:tr>
        <w:tc>
          <w:tcPr>
            <w:tcW w:type="dxa" w:w="2880"/>
          </w:tcPr>
          <w:p>
            <w:r>
              <w:t>local_results[].title</w:t>
            </w:r>
          </w:p>
        </w:tc>
        <w:tc>
          <w:tcPr>
            <w:tcW w:type="dxa" w:w="2880"/>
          </w:tcPr>
          <w:p>
            <w:r>
              <w:t>string</w:t>
            </w:r>
          </w:p>
        </w:tc>
        <w:tc>
          <w:tcPr>
            <w:tcW w:type="dxa" w:w="2880"/>
          </w:tcPr>
          <w:p>
            <w:r>
              <w:t>Business name/title.</w:t>
            </w:r>
          </w:p>
        </w:tc>
      </w:tr>
      <w:tr>
        <w:tc>
          <w:tcPr>
            <w:tcW w:type="dxa" w:w="2880"/>
          </w:tcPr>
          <w:p>
            <w:r>
              <w:t>local_results[].rating</w:t>
            </w:r>
          </w:p>
        </w:tc>
        <w:tc>
          <w:tcPr>
            <w:tcW w:type="dxa" w:w="2880"/>
          </w:tcPr>
          <w:p>
            <w:r>
              <w:t>string</w:t>
            </w:r>
          </w:p>
        </w:tc>
        <w:tc>
          <w:tcPr>
            <w:tcW w:type="dxa" w:w="2880"/>
          </w:tcPr>
          <w:p>
            <w:r>
              <w:t>Rating value (as returned by the API).</w:t>
            </w:r>
          </w:p>
        </w:tc>
      </w:tr>
      <w:tr>
        <w:tc>
          <w:tcPr>
            <w:tcW w:type="dxa" w:w="2880"/>
          </w:tcPr>
          <w:p>
            <w:r>
              <w:t>local_results[].reviews</w:t>
            </w:r>
          </w:p>
        </w:tc>
        <w:tc>
          <w:tcPr>
            <w:tcW w:type="dxa" w:w="2880"/>
          </w:tcPr>
          <w:p>
            <w:r>
              <w:t>string</w:t>
            </w:r>
          </w:p>
        </w:tc>
        <w:tc>
          <w:tcPr>
            <w:tcW w:type="dxa" w:w="2880"/>
          </w:tcPr>
          <w:p>
            <w:r>
              <w:t>Review count (as returned by the API).</w:t>
            </w:r>
          </w:p>
        </w:tc>
      </w:tr>
      <w:tr>
        <w:tc>
          <w:tcPr>
            <w:tcW w:type="dxa" w:w="2880"/>
          </w:tcPr>
          <w:p>
            <w:r>
              <w:t>local_results[].price</w:t>
            </w:r>
          </w:p>
        </w:tc>
        <w:tc>
          <w:tcPr>
            <w:tcW w:type="dxa" w:w="2880"/>
          </w:tcPr>
          <w:p>
            <w:r>
              <w:t>string</w:t>
            </w:r>
          </w:p>
        </w:tc>
        <w:tc>
          <w:tcPr>
            <w:tcW w:type="dxa" w:w="2880"/>
          </w:tcPr>
          <w:p>
            <w:r>
              <w:t>Price range (if available).</w:t>
            </w:r>
          </w:p>
        </w:tc>
      </w:tr>
      <w:tr>
        <w:tc>
          <w:tcPr>
            <w:tcW w:type="dxa" w:w="2880"/>
          </w:tcPr>
          <w:p>
            <w:r>
              <w:t>local_results[].description</w:t>
            </w:r>
          </w:p>
        </w:tc>
        <w:tc>
          <w:tcPr>
            <w:tcW w:type="dxa" w:w="2880"/>
          </w:tcPr>
          <w:p>
            <w:r>
              <w:t>string</w:t>
            </w:r>
          </w:p>
        </w:tc>
        <w:tc>
          <w:tcPr>
            <w:tcW w:type="dxa" w:w="2880"/>
          </w:tcPr>
          <w:p>
            <w:r>
              <w:t>Short description/snippet (if available).</w:t>
            </w:r>
          </w:p>
        </w:tc>
      </w:tr>
      <w:tr>
        <w:tc>
          <w:tcPr>
            <w:tcW w:type="dxa" w:w="2880"/>
          </w:tcPr>
          <w:p>
            <w:r>
              <w:t>local_results[].address</w:t>
            </w:r>
          </w:p>
        </w:tc>
        <w:tc>
          <w:tcPr>
            <w:tcW w:type="dxa" w:w="2880"/>
          </w:tcPr>
          <w:p>
            <w:r>
              <w:t>string</w:t>
            </w:r>
          </w:p>
        </w:tc>
        <w:tc>
          <w:tcPr>
            <w:tcW w:type="dxa" w:w="2880"/>
          </w:tcPr>
          <w:p>
            <w:r>
              <w:t>Address (if available).</w:t>
            </w:r>
          </w:p>
        </w:tc>
      </w:tr>
      <w:tr>
        <w:tc>
          <w:tcPr>
            <w:tcW w:type="dxa" w:w="2880"/>
          </w:tcPr>
          <w:p>
            <w:r>
              <w:t>local_results[].type</w:t>
            </w:r>
          </w:p>
        </w:tc>
        <w:tc>
          <w:tcPr>
            <w:tcW w:type="dxa" w:w="2880"/>
          </w:tcPr>
          <w:p>
            <w:r>
              <w:t>string</w:t>
            </w:r>
          </w:p>
        </w:tc>
        <w:tc>
          <w:tcPr>
            <w:tcW w:type="dxa" w:w="2880"/>
          </w:tcPr>
          <w:p>
            <w:r>
              <w:t>Business category/type (as returned).</w:t>
            </w:r>
          </w:p>
        </w:tc>
      </w:tr>
      <w:tr>
        <w:tc>
          <w:tcPr>
            <w:tcW w:type="dxa" w:w="2880"/>
          </w:tcPr>
          <w:p>
            <w:r>
              <w:t>local_results[].thumbnail</w:t>
            </w:r>
          </w:p>
        </w:tc>
        <w:tc>
          <w:tcPr>
            <w:tcW w:type="dxa" w:w="2880"/>
          </w:tcPr>
          <w:p>
            <w:r>
              <w:t>string</w:t>
            </w:r>
          </w:p>
        </w:tc>
        <w:tc>
          <w:tcPr>
            <w:tcW w:type="dxa" w:w="2880"/>
          </w:tcPr>
          <w:p>
            <w:r>
              <w:t>Thumbnail image (may be a data: URL with base64 content).</w:t>
            </w:r>
          </w:p>
        </w:tc>
      </w:tr>
      <w:tr>
        <w:tc>
          <w:tcPr>
            <w:tcW w:type="dxa" w:w="2880"/>
          </w:tcPr>
          <w:p>
            <w:r>
              <w:t>local_results[].place_id</w:t>
            </w:r>
          </w:p>
        </w:tc>
        <w:tc>
          <w:tcPr>
            <w:tcW w:type="dxa" w:w="2880"/>
          </w:tcPr>
          <w:p>
            <w:r>
              <w:t>string</w:t>
            </w:r>
          </w:p>
        </w:tc>
        <w:tc>
          <w:tcPr>
            <w:tcW w:type="dxa" w:w="2880"/>
          </w:tcPr>
          <w:p>
            <w:r>
              <w:t>Place identifier (as returned by the API).</w:t>
            </w:r>
          </w:p>
        </w:tc>
      </w:tr>
      <w:tr>
        <w:tc>
          <w:tcPr>
            <w:tcW w:type="dxa" w:w="2880"/>
          </w:tcPr>
          <w:p>
            <w:r>
              <w:t>local_results[].place_id_search</w:t>
            </w:r>
          </w:p>
        </w:tc>
        <w:tc>
          <w:tcPr>
            <w:tcW w:type="dxa" w:w="2880"/>
          </w:tcPr>
          <w:p>
            <w:r>
              <w:t>string</w:t>
            </w:r>
          </w:p>
        </w:tc>
        <w:tc>
          <w:tcPr>
            <w:tcW w:type="dxa" w:w="2880"/>
          </w:tcPr>
          <w:p>
            <w:r>
              <w:t>Convenience URL to query by ludocid (contains api_key in the example).</w:t>
            </w:r>
          </w:p>
        </w:tc>
      </w:tr>
      <w:tr>
        <w:tc>
          <w:tcPr>
            <w:tcW w:type="dxa" w:w="2880"/>
          </w:tcPr>
          <w:p>
            <w:r>
              <w:t>local_results[].gps_coordinates</w:t>
            </w:r>
          </w:p>
        </w:tc>
        <w:tc>
          <w:tcPr>
            <w:tcW w:type="dxa" w:w="2880"/>
          </w:tcPr>
          <w:p>
            <w:r>
              <w:t>object</w:t>
            </w:r>
          </w:p>
        </w:tc>
        <w:tc>
          <w:tcPr>
            <w:tcW w:type="dxa" w:w="2880"/>
          </w:tcPr>
          <w:p>
            <w:r>
              <w:t>GPS coordinates object.</w:t>
            </w:r>
          </w:p>
        </w:tc>
      </w:tr>
      <w:tr>
        <w:tc>
          <w:tcPr>
            <w:tcW w:type="dxa" w:w="2880"/>
          </w:tcPr>
          <w:p>
            <w:r>
              <w:t>local_results[].gps_coordinates.lat</w:t>
            </w:r>
          </w:p>
        </w:tc>
        <w:tc>
          <w:tcPr>
            <w:tcW w:type="dxa" w:w="2880"/>
          </w:tcPr>
          <w:p>
            <w:r>
              <w:t>string</w:t>
            </w:r>
          </w:p>
        </w:tc>
        <w:tc>
          <w:tcPr>
            <w:tcW w:type="dxa" w:w="2880"/>
          </w:tcPr>
          <w:p>
            <w:r>
              <w:t>Latitude.</w:t>
            </w:r>
          </w:p>
        </w:tc>
      </w:tr>
      <w:tr>
        <w:tc>
          <w:tcPr>
            <w:tcW w:type="dxa" w:w="2880"/>
          </w:tcPr>
          <w:p>
            <w:r>
              <w:t>local_results[].gps_coordinates.lng</w:t>
            </w:r>
          </w:p>
        </w:tc>
        <w:tc>
          <w:tcPr>
            <w:tcW w:type="dxa" w:w="2880"/>
          </w:tcPr>
          <w:p>
            <w:r>
              <w:t>string</w:t>
            </w:r>
          </w:p>
        </w:tc>
        <w:tc>
          <w:tcPr>
            <w:tcW w:type="dxa" w:w="2880"/>
          </w:tcPr>
          <w:p>
            <w:r>
              <w:t>Longitude.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'https://api.scrapingdog.com/google_local?query=coffee+in+manhattan'</w:t>
      </w:r>
    </w:p>
    <w:p>
      <w:pPr>
        <w:pStyle w:val="Heading3"/>
      </w:pPr>
      <w:r>
        <w:t>Example Usage</w:t>
      </w:r>
    </w:p>
    <w:p>
      <w:pPr>
        <w:pStyle w:val="Heading3"/>
      </w:pPr>
      <w:r>
        <w:t>Example 1: Basic local search</w:t>
      </w:r>
    </w:p>
    <w:p>
      <w:r>
        <w:rPr>
          <w:b/>
          <w:color w:val="666666"/>
          <w:sz w:val="16"/>
        </w:rPr>
        <w:t>[bash]</w:t>
      </w:r>
    </w:p>
    <w:p>
      <w:pPr>
        <w:shd w:fill="F2F2F2" w:val="clear"/>
      </w:pPr>
      <w:r>
        <w:rPr>
          <w:rFonts w:ascii="Courier New" w:hAnsi="Courier New"/>
          <w:sz w:val="17"/>
        </w:rPr>
        <w:t>curl --location \</w:t>
        <w:br/>
        <w:t xml:space="preserve"> 'https://api.scrapingdog.com/google_local?query=coffee+in+manhattan'</w:t>
      </w:r>
    </w:p>
    <w:p>
      <w:pPr>
        <w:pStyle w:val="Heading3"/>
      </w:pPr>
      <w:r>
        <w:t>Example 2: Target a specific location (cannot combine with uule)</w:t>
      </w:r>
    </w:p>
    <w:p>
      <w:r>
        <w:rPr>
          <w:b/>
          <w:color w:val="666666"/>
          <w:sz w:val="16"/>
        </w:rPr>
        <w:t>[bash]</w:t>
      </w:r>
    </w:p>
    <w:p>
      <w:pPr>
        <w:shd w:fill="F2F2F2" w:val="clear"/>
      </w:pPr>
      <w:r>
        <w:rPr>
          <w:rFonts w:ascii="Courier New" w:hAnsi="Courier New"/>
          <w:sz w:val="17"/>
        </w:rPr>
        <w:t>curl --location \</w:t>
        <w:br/>
        <w:t xml:space="preserve"> 'https://api.scrapingdog.com/google_local?query=coffee&amp;location=Manhattan%2C+New+York'</w:t>
      </w:r>
    </w:p>
    <w:p>
      <w:pPr>
        <w:pStyle w:val="Heading3"/>
      </w:pPr>
      <w:r>
        <w:t>Example 3: Use uule for geo targeting (cannot combine with location)</w:t>
      </w:r>
    </w:p>
    <w:p>
      <w:r>
        <w:rPr>
          <w:b/>
          <w:color w:val="666666"/>
          <w:sz w:val="16"/>
        </w:rPr>
        <w:t>[bash]</w:t>
      </w:r>
    </w:p>
    <w:p>
      <w:pPr>
        <w:shd w:fill="F2F2F2" w:val="clear"/>
      </w:pPr>
      <w:r>
        <w:rPr>
          <w:rFonts w:ascii="Courier New" w:hAnsi="Courier New"/>
          <w:sz w:val="17"/>
        </w:rPr>
        <w:t>curl --location \</w:t>
        <w:br/>
        <w:t xml:space="preserve"> 'https://api.scrapingdog.com/google_local?query=coffee&amp;uule=w%2BCAIQIFJlbGF5IFN0YXRlcw%3D%3D'</w:t>
      </w:r>
    </w:p>
    <w:p>
      <w:pPr>
        <w:pStyle w:val="Heading3"/>
      </w:pPr>
      <w:r>
        <w:t>Notes</w:t>
      </w:r>
    </w:p>
    <w:p>
      <w:pPr>
        <w:pStyle w:val="ListBullet"/>
      </w:pPr>
      <w:r>
        <w:t>location and uule are mutually exclusive.</w:t>
      </w:r>
    </w:p>
    <w:p>
      <w:pPr>
        <w:pStyle w:val="ListBullet"/>
      </w:pPr>
      <w:r>
        <w:t>page=0 is the first page.</w:t>
      </w:r>
    </w:p>
    <w:p>
      <w:pPr>
        <w:pStyle w:val="ListBullet"/>
      </w:pPr>
      <w:r>
        <w:t>Successful requests cost 5 API credits.</w:t>
      </w:r>
    </w:p>
    <w:p>
      <w:pPr>
        <w:pStyle w:val="ListBullet"/>
      </w:pPr>
      <w:r>
        <w:t>The platform notes requests may be retried internally for up to 60 seconds; set client timeout accordingly.</w:t>
      </w:r>
    </w:p>
    <w:p>
      <w:pPr>
        <w:pStyle w:val="Heading3"/>
      </w:pPr>
      <w:r>
        <w:t>Gotchas</w:t>
      </w:r>
    </w:p>
    <w:p>
      <w:pPr>
        <w:pStyle w:val="ListBullet"/>
      </w:pPr>
      <w:r>
        <w:t>If you exceed your plan limits, you may receive 403 (request limit reached) or 429 (concurrent connection limit reached).</w:t>
      </w:r>
    </w:p>
    <w:p>
      <w:pPr>
        <w:pStyle w:val="ListBullet"/>
      </w:pPr>
      <w:r>
        <w:t>A 410 indicates a timeout after retrying for up to ~60 seconds; you can retry and you won’t be charged for unsuccessful requests (charging is for 200 and 404 only, per the provided docs).</w:t>
      </w:r>
    </w:p>
    <w:p>
      <w:pPr>
        <w:pStyle w:val="Heading3"/>
      </w:pPr>
      <w:r>
        <w:t>Error Handling</w:t>
      </w:r>
    </w:p>
    <w:p>
      <w:pPr>
        <w:pStyle w:val="ListBullet"/>
      </w:pPr>
      <w:r>
        <w:t>200: Successful request</w:t>
      </w:r>
    </w:p>
    <w:p>
      <w:pPr>
        <w:pStyle w:val="ListBullet"/>
      </w:pPr>
      <w:r>
        <w:t>400: Request failed</w:t>
      </w:r>
    </w:p>
    <w:p>
      <w:pPr>
        <w:pStyle w:val="ListBullet"/>
      </w:pPr>
      <w:r>
        <w:t>401: API key is wrong</w:t>
      </w:r>
    </w:p>
    <w:p>
      <w:pPr>
        <w:pStyle w:val="ListBullet"/>
      </w:pPr>
      <w:r>
        <w:t>403: Request limit reached (e.g., free plan monthly cap)</w:t>
      </w:r>
    </w:p>
    <w:p>
      <w:pPr>
        <w:pStyle w:val="ListBullet"/>
      </w:pPr>
      <w:r>
        <w:t>404: URL is wrong</w:t>
      </w:r>
    </w:p>
    <w:p>
      <w:pPr>
        <w:pStyle w:val="ListBullet"/>
      </w:pPr>
      <w:r>
        <w:t>410: Request timeout (after retries up to ~60 seconds)</w:t>
      </w:r>
    </w:p>
    <w:p>
      <w:pPr>
        <w:pStyle w:val="ListBullet"/>
      </w:pPr>
      <w:r>
        <w:t>429: Concurrent connection limit reached</w:t>
      </w:r>
    </w:p>
    <w:p>
      <w:r>
        <w:br w:type="page"/>
      </w:r>
    </w:p>
    <w:p>
      <w:pPr>
        <w:pStyle w:val="Heading2"/>
      </w:pPr>
      <w:r>
        <w:t>64. [GET] Scrape Google Jobs Results</w:t>
      </w:r>
    </w:p>
    <w:p>
      <w:r>
        <w:rPr>
          <w:b/>
        </w:rPr>
        <w:t xml:space="preserve">Endpoint: </w:t>
      </w:r>
      <w:r>
        <w:rPr>
          <w:rFonts w:ascii="Courier New" w:hAnsi="Courier New"/>
          <w:sz w:val="18"/>
        </w:rPr>
        <w:t>/google_jobs</w:t>
      </w:r>
    </w:p>
    <w:p>
      <w:pPr>
        <w:pStyle w:val="Heading3"/>
      </w:pPr>
      <w:r>
        <w:t>Prerequisites</w:t>
      </w:r>
    </w:p>
    <w:p>
      <w:pPr>
        <w:pStyle w:val="ListBullet"/>
      </w:pPr>
      <w:r>
        <w:t>A Scrapingdog account with sufficient API credits (each successful Google Jobs API request costs 5 credits)</w:t>
      </w:r>
    </w:p>
    <w:p>
      <w:pPr>
        <w:pStyle w:val="Heading3"/>
      </w:pPr>
      <w:r>
        <w:t>Method</w:t>
      </w:r>
    </w:p>
    <w:p>
      <w:r>
        <w:t>GET</w:t>
      </w:r>
    </w:p>
    <w:p>
      <w:pPr>
        <w:pStyle w:val="Heading3"/>
      </w:pPr>
      <w:r>
        <w:t>URL</w:t>
      </w:r>
    </w:p>
    <w:p>
      <w:r>
        <w:t>https://api.scrapingdog.com/google_jobs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Google Jobs search results for a given query and returns parsed results in JSON. Supports pagination and several Google Jobs-specific filters such as radius, work-from-home, and additional filter tokens.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query parameters (e.g., api_key) in your “Query Parameters” section of this knowledge file (authentication is handled elsewhere).</w:t>
      </w:r>
    </w:p>
    <w:p>
      <w:pPr>
        <w:pStyle w:val="ListBullet"/>
      </w:pPr>
      <w:r>
        <w:t>Pagination: next_page_token is returned in the response and can be used to fetch subsequent pages (up to 10 results per page).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Google Jobs search query (e.g., jobs in london).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in ISO 3166 Alpha-2 format. Default: "us".</w:t>
            </w:r>
          </w:p>
        </w:tc>
      </w:tr>
      <w:tr>
        <w:tc>
          <w:tcPr>
            <w:tcW w:type="dxa" w:w="2880"/>
          </w:tcPr>
          <w:p>
            <w:r>
              <w:t>language</w:t>
            </w:r>
          </w:p>
        </w:tc>
        <w:tc>
          <w:tcPr>
            <w:tcW w:type="dxa" w:w="2880"/>
          </w:tcPr>
          <w:p>
            <w:r>
              <w:t>string</w:t>
            </w:r>
          </w:p>
        </w:tc>
        <w:tc>
          <w:tcPr>
            <w:tcW w:type="dxa" w:w="2880"/>
          </w:tcPr>
          <w:p>
            <w:r>
              <w:t>Language for requested results. Default: "en_us".</w:t>
            </w:r>
          </w:p>
        </w:tc>
      </w:tr>
      <w:tr>
        <w:tc>
          <w:tcPr>
            <w:tcW w:type="dxa" w:w="2880"/>
          </w:tcPr>
          <w:p>
            <w:r>
              <w:t>next_page_token</w:t>
            </w:r>
          </w:p>
        </w:tc>
        <w:tc>
          <w:tcPr>
            <w:tcW w:type="dxa" w:w="2880"/>
          </w:tcPr>
          <w:p>
            <w:r>
              <w:t>string</w:t>
            </w:r>
          </w:p>
        </w:tc>
        <w:tc>
          <w:tcPr>
            <w:tcW w:type="dxa" w:w="2880"/>
          </w:tcPr>
          <w:p>
            <w:r>
              <w:t>Token used to fetch the next page of results. Each page returns up to 10 results. Token location in response: scrapingdog_pagination.next_page_token.</w:t>
            </w:r>
          </w:p>
        </w:tc>
      </w:tr>
      <w:tr>
        <w:tc>
          <w:tcPr>
            <w:tcW w:type="dxa" w:w="2880"/>
          </w:tcPr>
          <w:p>
            <w:r>
              <w:t>chips</w:t>
            </w:r>
          </w:p>
        </w:tc>
        <w:tc>
          <w:tcPr>
            <w:tcW w:type="dxa" w:w="2880"/>
          </w:tcPr>
          <w:p>
            <w:r>
              <w:t>string</w:t>
            </w:r>
          </w:p>
        </w:tc>
        <w:tc>
          <w:tcPr>
            <w:tcW w:type="dxa" w:w="2880"/>
          </w:tcPr>
          <w:p>
            <w:r>
              <w:t>Extra query filters (“chips”) shown at the top of the Google Jobs page.</w:t>
            </w:r>
          </w:p>
        </w:tc>
      </w:tr>
      <w:tr>
        <w:tc>
          <w:tcPr>
            <w:tcW w:type="dxa" w:w="2880"/>
          </w:tcPr>
          <w:p>
            <w:r>
              <w:t>lrad</w:t>
            </w:r>
          </w:p>
        </w:tc>
        <w:tc>
          <w:tcPr>
            <w:tcW w:type="dxa" w:w="2880"/>
          </w:tcPr>
          <w:p>
            <w:r>
              <w:t>string</w:t>
            </w:r>
          </w:p>
        </w:tc>
        <w:tc>
          <w:tcPr>
            <w:tcW w:type="dxa" w:w="2880"/>
          </w:tcPr>
          <w:p>
            <w:r>
              <w:t>Search within a particular radius.</w:t>
            </w:r>
          </w:p>
        </w:tc>
      </w:tr>
      <w:tr>
        <w:tc>
          <w:tcPr>
            <w:tcW w:type="dxa" w:w="2880"/>
          </w:tcPr>
          <w:p>
            <w:r>
              <w:t>ltype</w:t>
            </w:r>
          </w:p>
        </w:tc>
        <w:tc>
          <w:tcPr>
            <w:tcW w:type="dxa" w:w="2880"/>
          </w:tcPr>
          <w:p>
            <w:r>
              <w:t>string</w:t>
            </w:r>
          </w:p>
        </w:tc>
        <w:tc>
          <w:tcPr>
            <w:tcW w:type="dxa" w:w="2880"/>
          </w:tcPr>
          <w:p>
            <w:r>
              <w:t>Filter by work-from-home.</w:t>
            </w:r>
          </w:p>
        </w:tc>
      </w:tr>
      <w:tr>
        <w:tc>
          <w:tcPr>
            <w:tcW w:type="dxa" w:w="2880"/>
          </w:tcPr>
          <w:p>
            <w:r>
              <w:t>uds</w:t>
            </w:r>
          </w:p>
        </w:tc>
        <w:tc>
          <w:tcPr>
            <w:tcW w:type="dxa" w:w="2880"/>
          </w:tcPr>
          <w:p>
            <w:r>
              <w:t>string</w:t>
            </w:r>
          </w:p>
        </w:tc>
        <w:tc>
          <w:tcPr>
            <w:tcW w:type="dxa" w:w="2880"/>
          </w:tcPr>
          <w:p>
            <w:r>
              <w:t>Google-provided filter string. uds values can be found under the response "filters" section along with corresponding q and scrapingdog_link values for each filter.</w:t>
            </w:r>
          </w:p>
        </w:tc>
      </w:tr>
      <w:tr>
        <w:tc>
          <w:tcPr>
            <w:tcW w:type="dxa" w:w="2880"/>
          </w:tcPr>
          <w:p>
            <w:r>
              <w:t>uule</w:t>
            </w:r>
          </w:p>
        </w:tc>
        <w:tc>
          <w:tcPr>
            <w:tcW w:type="dxa" w:w="2880"/>
          </w:tcPr>
          <w:p>
            <w:r>
              <w:t>string</w:t>
            </w:r>
          </w:p>
        </w:tc>
        <w:tc>
          <w:tcPr>
            <w:tcW w:type="dxa" w:w="2880"/>
          </w:tcPr>
          <w:p>
            <w:r>
              <w:t>Geographic location/locale token for tailoring results (example value: w+CAIQIFJlbGF5IFN0YXRlcw==).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"jobs_results": [</w:t>
        <w:br/>
        <w:t xml:space="preserve"> {</w:t>
        <w:br/>
        <w:t xml:space="preserve"> "title": "Barista | London",</w:t>
        <w:br/>
        <w:t xml:space="preserve"> "company_name": "Blank Street",</w:t>
        <w:br/>
        <w:t xml:space="preserve"> "location": "London, UK",</w:t>
        <w:br/>
        <w:t xml:space="preserve"> "via": "via Greenhouse",</w:t>
        <w:br/>
        <w:t xml:space="preserve"> "description": "About Blank Street\n\nAt Blank Street, we believe great coffee should be an everyday ritual...\n\nOffer",</w:t>
        <w:br/>
        <w:t xml:space="preserve"> "url": "https://www.google.com/search?ibp=htl;jobs&amp;q=jobs+in+london&amp;htidocid=5efcMuKLmz4lae9WAAAAAA%3D%3D&amp;hl=en-US&amp;kgs=1a84be9da335179c&amp;shndl=-1&amp;shem=ssic&amp;source=sh/x/im/textlists/detail/m1/1#fpstate=tldetail&amp;htivrt=jobs&amp;htiq=jobs+in+london&amp;htidocid=5efcMuKLmz4lae9WAAAAAA%3D%3D",</w:t>
        <w:br/>
        <w:t xml:space="preserve"> "extensions": [</w:t>
        <w:br/>
        <w:t xml:space="preserve"> "Full-time and Part-time",</w:t>
        <w:br/>
        <w:t xml:space="preserve"> "No degree mentioned"</w:t>
        <w:br/>
        <w:t xml:space="preserve"> ],</w:t>
        <w:br/>
        <w:t xml:space="preserve"> "apply_links": [</w:t>
        <w:br/>
        <w:t xml:space="preserve"> {</w:t>
        <w:br/>
        <w:t xml:space="preserve"> "title": "Apply on Greenhouse",</w:t>
        <w:br/>
        <w:t xml:space="preserve"> "link": "https://boards.greenhouse.io/blankstreet/jobs/5210435003?utm_campaign=google_jobs_apply&amp;utm_source=google_jobs_apply&amp;utm_medium=organic"</w:t>
        <w:br/>
        <w:t xml:space="preserve"> },</w:t>
        <w:br/>
        <w:t xml:space="preserve"> {</w:t>
        <w:br/>
        <w:t xml:space="preserve"> "title": "Apply on LinkedIn",</w:t>
        <w:br/>
        <w:t xml:space="preserve"> "link": "https://uk.linkedin.com/jobs/view/barista-london-at-blank-street-3667913102?utm_campaign=google_jobs_apply&amp;utm_source=google_jobs_apply&amp;utm_medium=organic"</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jobs_results</w:t>
            </w:r>
          </w:p>
        </w:tc>
        <w:tc>
          <w:tcPr>
            <w:tcW w:type="dxa" w:w="2880"/>
          </w:tcPr>
          <w:p>
            <w:r>
              <w:t>array</w:t>
            </w:r>
          </w:p>
        </w:tc>
        <w:tc>
          <w:tcPr>
            <w:tcW w:type="dxa" w:w="2880"/>
          </w:tcPr>
          <w:p>
            <w:r>
              <w:t>List of job result objects.</w:t>
            </w:r>
          </w:p>
        </w:tc>
      </w:tr>
      <w:tr>
        <w:tc>
          <w:tcPr>
            <w:tcW w:type="dxa" w:w="2880"/>
          </w:tcPr>
          <w:p>
            <w:r>
              <w:t>jobs_results[].title</w:t>
            </w:r>
          </w:p>
        </w:tc>
        <w:tc>
          <w:tcPr>
            <w:tcW w:type="dxa" w:w="2880"/>
          </w:tcPr>
          <w:p>
            <w:r>
              <w:t>string</w:t>
            </w:r>
          </w:p>
        </w:tc>
        <w:tc>
          <w:tcPr>
            <w:tcW w:type="dxa" w:w="2880"/>
          </w:tcPr>
          <w:p>
            <w:r>
              <w:t>Job title.</w:t>
            </w:r>
          </w:p>
        </w:tc>
      </w:tr>
      <w:tr>
        <w:tc>
          <w:tcPr>
            <w:tcW w:type="dxa" w:w="2880"/>
          </w:tcPr>
          <w:p>
            <w:r>
              <w:t>jobs_results[].company_name</w:t>
            </w:r>
          </w:p>
        </w:tc>
        <w:tc>
          <w:tcPr>
            <w:tcW w:type="dxa" w:w="2880"/>
          </w:tcPr>
          <w:p>
            <w:r>
              <w:t>string</w:t>
            </w:r>
          </w:p>
        </w:tc>
        <w:tc>
          <w:tcPr>
            <w:tcW w:type="dxa" w:w="2880"/>
          </w:tcPr>
          <w:p>
            <w:r>
              <w:t>Company name.</w:t>
            </w:r>
          </w:p>
        </w:tc>
      </w:tr>
      <w:tr>
        <w:tc>
          <w:tcPr>
            <w:tcW w:type="dxa" w:w="2880"/>
          </w:tcPr>
          <w:p>
            <w:r>
              <w:t>jobs_results[].location</w:t>
            </w:r>
          </w:p>
        </w:tc>
        <w:tc>
          <w:tcPr>
            <w:tcW w:type="dxa" w:w="2880"/>
          </w:tcPr>
          <w:p>
            <w:r>
              <w:t>string</w:t>
            </w:r>
          </w:p>
        </w:tc>
        <w:tc>
          <w:tcPr>
            <w:tcW w:type="dxa" w:w="2880"/>
          </w:tcPr>
          <w:p>
            <w:r>
              <w:t>Job location text.</w:t>
            </w:r>
          </w:p>
        </w:tc>
      </w:tr>
      <w:tr>
        <w:tc>
          <w:tcPr>
            <w:tcW w:type="dxa" w:w="2880"/>
          </w:tcPr>
          <w:p>
            <w:r>
              <w:t>jobs_results[].via</w:t>
            </w:r>
          </w:p>
        </w:tc>
        <w:tc>
          <w:tcPr>
            <w:tcW w:type="dxa" w:w="2880"/>
          </w:tcPr>
          <w:p>
            <w:r>
              <w:t>string</w:t>
            </w:r>
          </w:p>
        </w:tc>
        <w:tc>
          <w:tcPr>
            <w:tcW w:type="dxa" w:w="2880"/>
          </w:tcPr>
          <w:p>
            <w:r>
              <w:t>Source label (e.g., “via Greenhouse”).</w:t>
            </w:r>
          </w:p>
        </w:tc>
      </w:tr>
      <w:tr>
        <w:tc>
          <w:tcPr>
            <w:tcW w:type="dxa" w:w="2880"/>
          </w:tcPr>
          <w:p>
            <w:r>
              <w:t>jobs_results[].description</w:t>
            </w:r>
          </w:p>
        </w:tc>
        <w:tc>
          <w:tcPr>
            <w:tcW w:type="dxa" w:w="2880"/>
          </w:tcPr>
          <w:p>
            <w:r>
              <w:t>string</w:t>
            </w:r>
          </w:p>
        </w:tc>
        <w:tc>
          <w:tcPr>
            <w:tcW w:type="dxa" w:w="2880"/>
          </w:tcPr>
          <w:p>
            <w:r>
              <w:t>Job description snippet/text.</w:t>
            </w:r>
          </w:p>
        </w:tc>
      </w:tr>
      <w:tr>
        <w:tc>
          <w:tcPr>
            <w:tcW w:type="dxa" w:w="2880"/>
          </w:tcPr>
          <w:p>
            <w:r>
              <w:t>jobs_results[].url</w:t>
            </w:r>
          </w:p>
        </w:tc>
        <w:tc>
          <w:tcPr>
            <w:tcW w:type="dxa" w:w="2880"/>
          </w:tcPr>
          <w:p>
            <w:r>
              <w:t>string</w:t>
            </w:r>
          </w:p>
        </w:tc>
        <w:tc>
          <w:tcPr>
            <w:tcW w:type="dxa" w:w="2880"/>
          </w:tcPr>
          <w:p>
            <w:r>
              <w:t>Google Jobs detail URL.</w:t>
            </w:r>
          </w:p>
        </w:tc>
      </w:tr>
      <w:tr>
        <w:tc>
          <w:tcPr>
            <w:tcW w:type="dxa" w:w="2880"/>
          </w:tcPr>
          <w:p>
            <w:r>
              <w:t>jobs_results[].extensions</w:t>
            </w:r>
          </w:p>
        </w:tc>
        <w:tc>
          <w:tcPr>
            <w:tcW w:type="dxa" w:w="2880"/>
          </w:tcPr>
          <w:p>
            <w:r>
              <w:t>array</w:t>
            </w:r>
          </w:p>
        </w:tc>
        <w:tc>
          <w:tcPr>
            <w:tcW w:type="dxa" w:w="2880"/>
          </w:tcPr>
          <w:p>
            <w:r>
              <w:t>Additional labels shown for the job (e.g., employment type, salary, recency).</w:t>
            </w:r>
          </w:p>
        </w:tc>
      </w:tr>
      <w:tr>
        <w:tc>
          <w:tcPr>
            <w:tcW w:type="dxa" w:w="2880"/>
          </w:tcPr>
          <w:p>
            <w:r>
              <w:t>jobs_results[].apply_links</w:t>
            </w:r>
          </w:p>
        </w:tc>
        <w:tc>
          <w:tcPr>
            <w:tcW w:type="dxa" w:w="2880"/>
          </w:tcPr>
          <w:p>
            <w:r>
              <w:t>array</w:t>
            </w:r>
          </w:p>
        </w:tc>
        <w:tc>
          <w:tcPr>
            <w:tcW w:type="dxa" w:w="2880"/>
          </w:tcPr>
          <w:p>
            <w:r>
              <w:t>List of application links.</w:t>
            </w:r>
          </w:p>
        </w:tc>
      </w:tr>
      <w:tr>
        <w:tc>
          <w:tcPr>
            <w:tcW w:type="dxa" w:w="2880"/>
          </w:tcPr>
          <w:p>
            <w:r>
              <w:t>jobs_results[].apply_links[].title</w:t>
            </w:r>
          </w:p>
        </w:tc>
        <w:tc>
          <w:tcPr>
            <w:tcW w:type="dxa" w:w="2880"/>
          </w:tcPr>
          <w:p>
            <w:r>
              <w:t>string</w:t>
            </w:r>
          </w:p>
        </w:tc>
        <w:tc>
          <w:tcPr>
            <w:tcW w:type="dxa" w:w="2880"/>
          </w:tcPr>
          <w:p>
            <w:r>
              <w:t>Apply link label.</w:t>
            </w:r>
          </w:p>
        </w:tc>
      </w:tr>
      <w:tr>
        <w:tc>
          <w:tcPr>
            <w:tcW w:type="dxa" w:w="2880"/>
          </w:tcPr>
          <w:p>
            <w:r>
              <w:t>jobs_results[].apply_links[].link</w:t>
            </w:r>
          </w:p>
        </w:tc>
        <w:tc>
          <w:tcPr>
            <w:tcW w:type="dxa" w:w="2880"/>
          </w:tcPr>
          <w:p>
            <w:r>
              <w:t>string</w:t>
            </w:r>
          </w:p>
        </w:tc>
        <w:tc>
          <w:tcPr>
            <w:tcW w:type="dxa" w:w="2880"/>
          </w:tcPr>
          <w:p>
            <w:r>
              <w:t>Apply link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'https://api.scrapingdog.com/google_jobs?query=jobs+in+london'</w:t>
      </w:r>
    </w:p>
    <w:p>
      <w:pPr>
        <w:pStyle w:val="Heading3"/>
      </w:pPr>
      <w:r>
        <w:t>Example Usage</w:t>
      </w:r>
    </w:p>
    <w:p>
      <w:pPr>
        <w:pStyle w:val="Heading3"/>
      </w:pPr>
      <w:r>
        <w:t>Example 1: Basic query (defaults country/language)</w:t>
      </w:r>
    </w:p>
    <w:p>
      <w:r>
        <w:rPr>
          <w:b/>
          <w:color w:val="666666"/>
          <w:sz w:val="16"/>
        </w:rPr>
        <w:t>[bash]</w:t>
      </w:r>
    </w:p>
    <w:p>
      <w:pPr>
        <w:shd w:fill="F2F2F2" w:val="clear"/>
      </w:pPr>
      <w:r>
        <w:rPr>
          <w:rFonts w:ascii="Courier New" w:hAnsi="Courier New"/>
          <w:sz w:val="17"/>
        </w:rPr>
        <w:t>curl -s \</w:t>
        <w:br/>
        <w:t xml:space="preserve"> 'https://api.scrapingdog.com/google_jobs?query=software+engineer+jobs+in+berlin'</w:t>
      </w:r>
    </w:p>
    <w:p>
      <w:pPr>
        <w:pStyle w:val="Heading3"/>
      </w:pPr>
      <w:r>
        <w:t>Example 2: Set country and language</w:t>
      </w:r>
    </w:p>
    <w:p>
      <w:r>
        <w:rPr>
          <w:b/>
          <w:color w:val="666666"/>
          <w:sz w:val="16"/>
        </w:rPr>
        <w:t>[bash]</w:t>
      </w:r>
    </w:p>
    <w:p>
      <w:pPr>
        <w:shd w:fill="F2F2F2" w:val="clear"/>
      </w:pPr>
      <w:r>
        <w:rPr>
          <w:rFonts w:ascii="Courier New" w:hAnsi="Courier New"/>
          <w:sz w:val="17"/>
        </w:rPr>
        <w:t>curl -s \</w:t>
        <w:br/>
        <w:t xml:space="preserve"> 'https://api.scrapingdog.com/google_jobs?query=data+analyst+jobs+in+paris&amp;country=fr&amp;language=fr_fr'</w:t>
      </w:r>
    </w:p>
    <w:p>
      <w:pPr>
        <w:pStyle w:val="Heading3"/>
      </w:pPr>
      <w:r>
        <w:t>Example 3: Pagination using next_page_token</w:t>
      </w:r>
    </w:p>
    <w:p>
      <w:r>
        <w:rPr>
          <w:b/>
          <w:color w:val="666666"/>
          <w:sz w:val="16"/>
        </w:rPr>
        <w:t>[bash]</w:t>
      </w:r>
    </w:p>
    <w:p>
      <w:pPr>
        <w:shd w:fill="F2F2F2" w:val="clear"/>
      </w:pPr>
      <w:r>
        <w:rPr>
          <w:rFonts w:ascii="Courier New" w:hAnsi="Courier New"/>
          <w:sz w:val="17"/>
        </w:rPr>
        <w:t>curl -s \</w:t>
        <w:br/>
        <w:t xml:space="preserve"> 'https://api.scrapingdog.com/google_jobs?query=jobs+in+london&amp;next_page_token=NEXT_PAGE_TOKEN_FROM_PREVIOUS_RESPONSE'</w:t>
      </w:r>
    </w:p>
    <w:p>
      <w:pPr>
        <w:pStyle w:val="Heading3"/>
      </w:pPr>
      <w:r>
        <w:t>Behavior</w:t>
      </w:r>
    </w:p>
    <w:p>
      <w:pPr>
        <w:pStyle w:val="ListBullet"/>
      </w:pPr>
      <w:r>
        <w:t>Query execution: Runs the provided query against Google Jobs.</w:t>
      </w:r>
    </w:p>
    <w:p>
      <w:pPr>
        <w:pStyle w:val="ListBullet"/>
      </w:pPr>
      <w:r>
        <w:t>Filtering: Applies optional filters such as chips, lrad, ltype, uds, and uule when provided.</w:t>
      </w:r>
    </w:p>
    <w:p>
      <w:pPr>
        <w:pStyle w:val="ListBullet"/>
      </w:pPr>
      <w:r>
        <w:t>Pagination: Returns up to 10 results per page and may include a pagination token for subsequent pages.</w:t>
      </w:r>
    </w:p>
    <w:p>
      <w:pPr>
        <w:pStyle w:val="ListBullet"/>
      </w:pPr>
      <w:r>
        <w:t>Billing: Successful requests cost credits (Google Jobs API: 5 credits per successful request).</w:t>
      </w:r>
    </w:p>
    <w:p>
      <w:pPr>
        <w:pStyle w:val="Heading3"/>
      </w:pPr>
      <w:r>
        <w:t>Notes</w:t>
      </w:r>
    </w:p>
    <w:p>
      <w:pPr>
        <w:pStyle w:val="ListBullet"/>
      </w:pPr>
      <w:r>
        <w:t>next_page_token for the next page is found at: scrapingdog_pagination.next_page_token (as described in the docs).</w:t>
      </w:r>
    </w:p>
    <w:p>
      <w:pPr>
        <w:pStyle w:val="ListBullet"/>
      </w:pPr>
      <w:r>
        <w:t>The docs note requests may be retried internally for up to 60 seconds; set client timeout accordingly.</w:t>
      </w:r>
    </w:p>
    <w:p>
      <w:pPr>
        <w:pStyle w:val="ListBullet"/>
      </w:pPr>
      <w:r>
        <w:t>You are only charged for successful requests with status codes 200 or 404.</w:t>
      </w:r>
    </w:p>
    <w:p>
      <w:pPr>
        <w:pStyle w:val="Heading3"/>
      </w:pPr>
      <w:r>
        <w:t>Gotchas</w:t>
      </w:r>
    </w:p>
    <w:p>
      <w:pPr>
        <w:pStyle w:val="ListBullet"/>
      </w:pPr>
      <w:r>
        <w:t>If all retries fail within ~60 seconds, the API returns 410; you may retry and you will not be charged for the unsuccessful request.</w:t>
      </w:r>
    </w:p>
    <w:p>
      <w:pPr>
        <w:pStyle w:val="ListBullet"/>
      </w:pPr>
      <w:r>
        <w:t>If you exceed your plan’s request limits you may see 403; free plan has no overage.</w:t>
      </w:r>
    </w:p>
    <w:p>
      <w:pPr>
        <w:pStyle w:val="ListBullet"/>
      </w:pPr>
      <w:r>
        <w:t>If you exceed concurrent connection limits, you may see 429; slow down or upgrade your plan.</w:t>
      </w:r>
    </w:p>
    <w:p>
      <w:pPr>
        <w:pStyle w:val="Heading3"/>
      </w:pPr>
      <w:r>
        <w:t>Error Handling</w:t>
      </w:r>
    </w:p>
    <w:p>
      <w:pPr>
        <w:pStyle w:val="ListBullet"/>
      </w:pPr>
      <w:r>
        <w:t>200: Successful request</w:t>
      </w:r>
    </w:p>
    <w:p>
      <w:pPr>
        <w:pStyle w:val="ListBullet"/>
      </w:pPr>
      <w:r>
        <w:t>400: Request failed</w:t>
      </w:r>
    </w:p>
    <w:p>
      <w:pPr>
        <w:pStyle w:val="ListBullet"/>
      </w:pPr>
      <w:r>
        <w:t>401: API key is wrong</w:t>
      </w:r>
    </w:p>
    <w:p>
      <w:pPr>
        <w:pStyle w:val="ListBullet"/>
      </w:pPr>
      <w:r>
        <w:t>403: Request limit reached</w:t>
      </w:r>
    </w:p>
    <w:p>
      <w:pPr>
        <w:pStyle w:val="ListBullet"/>
      </w:pPr>
      <w:r>
        <w:t>404: URL is wrong (also billed as “successful” per docs)</w:t>
      </w:r>
    </w:p>
    <w:p>
      <w:pPr>
        <w:pStyle w:val="ListBullet"/>
      </w:pPr>
      <w:r>
        <w:t>410: Request timeout after retries (not billed)</w:t>
      </w:r>
    </w:p>
    <w:p>
      <w:pPr>
        <w:pStyle w:val="ListBullet"/>
      </w:pPr>
      <w:r>
        <w:t>429: Concurrent connection limit reached</w:t>
      </w:r>
    </w:p>
    <w:p>
      <w:pPr>
        <w:pStyle w:val="ListBullet"/>
      </w:pPr>
      <w:r>
        <w:t>202: Request accepted and scraping still going on (only appears in the LinkedIn Scraping API, not specifically indicated for Google Jobs)</w:t>
      </w:r>
    </w:p>
    <w:p>
      <w:r>
        <w:br w:type="page"/>
      </w:r>
    </w:p>
    <w:p>
      <w:pPr>
        <w:pStyle w:val="Heading2"/>
      </w:pPr>
      <w:r>
        <w:t>65. [GET] Submit a Web Scraping Request to a Saved Webhook Destination</w:t>
      </w:r>
    </w:p>
    <w:p>
      <w:r>
        <w:rPr>
          <w:b/>
        </w:rPr>
        <w:t xml:space="preserve">Endpoint: </w:t>
      </w:r>
      <w:r>
        <w:rPr>
          <w:rFonts w:ascii="Courier New" w:hAnsi="Courier New"/>
          <w:sz w:val="18"/>
        </w:rPr>
        <w:t>/webhook</w:t>
      </w:r>
    </w:p>
    <w:p>
      <w:pPr>
        <w:pStyle w:val="Heading3"/>
      </w:pPr>
      <w:r>
        <w:t>Prerequisites</w:t>
      </w:r>
    </w:p>
    <w:p>
      <w:pPr>
        <w:pStyle w:val="ListBullet"/>
      </w:pPr>
      <w:r>
        <w:t>Create and save a webhook in the Scrapingdog dashboard (via Add Webhook URL) and note its unique webhook name (used as webhook_id).</w:t>
      </w:r>
    </w:p>
    <w:p>
      <w:pPr>
        <w:pStyle w:val="ListBullet"/>
      </w:pPr>
      <w:r>
        <w:t>The webhook URL you register in the dashboard must accept POST requests (Scrapingdog will POST scraped data to it).</w:t>
      </w:r>
    </w:p>
    <w:p>
      <w:pPr>
        <w:pStyle w:val="Heading3"/>
      </w:pPr>
      <w:r>
        <w:t>Method</w:t>
      </w:r>
    </w:p>
    <w:p>
      <w:r>
        <w:t>GET</w:t>
      </w:r>
    </w:p>
    <w:p>
      <w:pPr>
        <w:pStyle w:val="Heading3"/>
      </w:pPr>
      <w:r>
        <w:t>URL</w:t>
      </w:r>
    </w:p>
    <w:p>
      <w:r>
        <w:t>https://api.scrapingdog.com/webhook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Triggers a scraping job for the provided target url and routes the scraped data to the webhook destination identified by webhook_id (the unique name you configured in the dashboard). The API returns a scrape session ID (sid) you can use for tracking.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query parameters (e.g., api_key) in the documented query parameter list or examples in this knowledge file.</w:t>
      </w:r>
    </w:p>
    <w:p>
      <w:pPr>
        <w:pStyle w:val="Heading3"/>
      </w:pPr>
      <w:r>
        <w:t>Valid Examples</w:t>
      </w:r>
    </w:p>
    <w:p>
      <w:r>
        <w:rPr>
          <w:b/>
          <w:color w:val="666666"/>
          <w:sz w:val="16"/>
        </w:rPr>
        <w:t>[http]</w:t>
      </w:r>
    </w:p>
    <w:p>
      <w:pPr>
        <w:shd w:fill="F2F2F2" w:val="clear"/>
      </w:pPr>
      <w:r>
        <w:rPr>
          <w:rFonts w:ascii="Courier New" w:hAnsi="Courier New"/>
          <w:sz w:val="17"/>
        </w:rPr>
        <w:t>/webhook?url=http://httpbin.org/ip&amp;webhook_id=random_name&amp;dynamic=false</w:t>
      </w:r>
    </w:p>
    <w:p>
      <w:pPr>
        <w:pStyle w:val="Heading3"/>
      </w:pPr>
      <w:r>
        <w:t>Invalid Examples</w:t>
      </w:r>
    </w:p>
    <w:p>
      <w:r>
        <w:rPr>
          <w:b/>
          <w:color w:val="666666"/>
          <w:sz w:val="16"/>
        </w:rPr>
        <w:t>[http]</w:t>
      </w:r>
    </w:p>
    <w:p>
      <w:pPr>
        <w:shd w:fill="F2F2F2" w:val="clear"/>
      </w:pPr>
      <w:r>
        <w:rPr>
          <w:rFonts w:ascii="Courier New" w:hAnsi="Courier New"/>
          <w:sz w:val="17"/>
        </w:rPr>
        <w:t>/webhook</w:t>
        <w:br/>
        <w:t>/webhook?webhook_id=random_name</w:t>
        <w:br/>
        <w:t>/webhook?url=http://httpbin.org/ip</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of the page you want to scrape.</w:t>
            </w:r>
          </w:p>
        </w:tc>
      </w:tr>
      <w:tr>
        <w:tc>
          <w:tcPr>
            <w:tcW w:type="dxa" w:w="2880"/>
          </w:tcPr>
          <w:p>
            <w:r>
              <w:t>webhook_id</w:t>
            </w:r>
          </w:p>
        </w:tc>
        <w:tc>
          <w:tcPr>
            <w:tcW w:type="dxa" w:w="2880"/>
          </w:tcPr>
          <w:p>
            <w:r>
              <w:t>string</w:t>
            </w:r>
          </w:p>
        </w:tc>
        <w:tc>
          <w:tcPr>
            <w:tcW w:type="dxa" w:w="2880"/>
          </w:tcPr>
          <w:p>
            <w:r>
              <w:t>The name of the webhook configured in the dashboard (must be unique in your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dynamic</w:t>
            </w:r>
          </w:p>
        </w:tc>
        <w:tc>
          <w:tcPr>
            <w:tcW w:type="dxa" w:w="2880"/>
          </w:tcPr>
          <w:p>
            <w:r>
              <w:t>boolean</w:t>
            </w:r>
          </w:p>
        </w:tc>
        <w:tc>
          <w:tcPr>
            <w:tcW w:type="dxa" w:w="2880"/>
          </w:tcPr>
          <w:p>
            <w:r>
              <w:t>Whether to render JavaScript. Allowed values: true or false.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"sid": "4286cfd7-4752-4f6b-8cc6-df01a8ac3ce3"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sid</w:t>
            </w:r>
          </w:p>
        </w:tc>
        <w:tc>
          <w:tcPr>
            <w:tcW w:type="dxa" w:w="2880"/>
          </w:tcPr>
          <w:p>
            <w:r>
              <w:t>string</w:t>
            </w:r>
          </w:p>
        </w:tc>
        <w:tc>
          <w:tcPr>
            <w:tcW w:type="dxa" w:w="2880"/>
          </w:tcPr>
          <w:p>
            <w:r>
              <w:t>Scrape session ID for the webhook scraping request.</w:t>
            </w:r>
          </w:p>
        </w:tc>
      </w:tr>
    </w:tbl>
    <w:p/>
    <w:p>
      <w:pPr>
        <w:pStyle w:val="Heading3"/>
      </w:pPr>
      <w:r>
        <w:t>Error Handling</w:t>
      </w:r>
    </w:p>
    <w:p>
      <w:r>
        <w:t>The documentation lists these possible status codes:</w:t>
      </w:r>
    </w:p>
    <w:p>
      <w:pPr>
        <w:pStyle w:val="ListBullet"/>
      </w:pPr>
      <w:r>
        <w:t>200: Successful request</w:t>
      </w:r>
    </w:p>
    <w:p>
      <w:pPr>
        <w:pStyle w:val="ListBullet"/>
      </w:pPr>
      <w:r>
        <w:t>400: Request failed</w:t>
      </w:r>
    </w:p>
    <w:p>
      <w:pPr>
        <w:pStyle w:val="ListBullet"/>
      </w:pPr>
      <w:r>
        <w:t>401: API key is wrong</w:t>
      </w:r>
    </w:p>
    <w:p>
      <w:pPr>
        <w:pStyle w:val="ListBullet"/>
      </w:pPr>
      <w:r>
        <w:t>403: Request limit reached (no overage on free plan; exceeding 1000 requests/month returns 403)</w:t>
      </w:r>
    </w:p>
    <w:p>
      <w:pPr>
        <w:pStyle w:val="ListBullet"/>
      </w:pPr>
      <w:r>
        <w:t>404: URL is wrong (also counted as a successful/billable request per docs)</w:t>
      </w:r>
    </w:p>
    <w:p>
      <w:pPr>
        <w:pStyle w:val="ListBullet"/>
      </w:pPr>
      <w:r>
        <w:t>410: Request timeout (Scrapingdog retries up to 60 seconds; you are not charged; you may retry)</w:t>
      </w:r>
    </w:p>
    <w:p>
      <w:pPr>
        <w:pStyle w:val="ListBullet"/>
      </w:pPr>
      <w:r>
        <w:t>429: Concurrent connection limit reached</w:t>
      </w:r>
    </w:p>
    <w:p>
      <w:pPr>
        <w:pStyle w:val="ListBullet"/>
      </w:pPr>
      <w:r>
        <w:t>202: Request accepted and scraping still in progress (noted as appearing in LinkedIn Scraping API)</w:t>
      </w:r>
    </w:p>
    <w:p>
      <w:r>
        <w:rPr>
          <w:b/>
        </w:rPr>
        <w:t>Note: Note: The webhook integration page only shows a 200 response example; specific JSON bodies for errors are not provided.</w:t>
      </w:r>
    </w:p>
    <w:p>
      <w:pPr>
        <w:pStyle w:val="Heading3"/>
      </w:pPr>
      <w:r>
        <w:t>Sample Request</w:t>
      </w:r>
    </w:p>
    <w:p>
      <w:r>
        <w:rPr>
          <w:b/>
          <w:color w:val="666666"/>
          <w:sz w:val="16"/>
        </w:rPr>
        <w:t>[bash]</w:t>
      </w:r>
    </w:p>
    <w:p>
      <w:pPr>
        <w:shd w:fill="F2F2F2" w:val="clear"/>
      </w:pPr>
      <w:r>
        <w:rPr>
          <w:rFonts w:ascii="Courier New" w:hAnsi="Courier New"/>
          <w:sz w:val="17"/>
        </w:rPr>
        <w:t>curl --location 'https://api.scrapingdog.com/webhook?url=http://httpbin.org/ip&amp;webhook_id=random_name&amp;dynamic=false' \</w:t>
        <w:br/>
        <w:t xml:space="preserve"> --header 'Accept: application/json'</w:t>
      </w:r>
    </w:p>
    <w:p>
      <w:pPr>
        <w:pStyle w:val="Heading3"/>
      </w:pPr>
      <w:r>
        <w:t>Example Usage</w:t>
      </w:r>
    </w:p>
    <w:p>
      <w:pPr>
        <w:pStyle w:val="Heading3"/>
      </w:pPr>
      <w:r>
        <w:t>Example 1: Scrape a page without JS rendering</w:t>
      </w:r>
    </w:p>
    <w:p>
      <w:r>
        <w:rPr>
          <w:b/>
          <w:color w:val="666666"/>
          <w:sz w:val="16"/>
        </w:rPr>
        <w:t>[bash]</w:t>
      </w:r>
    </w:p>
    <w:p>
      <w:pPr>
        <w:shd w:fill="F2F2F2" w:val="clear"/>
      </w:pPr>
      <w:r>
        <w:rPr>
          <w:rFonts w:ascii="Courier New" w:hAnsi="Courier New"/>
          <w:sz w:val="17"/>
        </w:rPr>
        <w:t>curl --location 'https://api.scrapingdog.com/webhook?url=https://example.com&amp;webhook_id=my_webhook&amp;dynamic=false' \</w:t>
        <w:br/>
        <w:t xml:space="preserve"> --header 'Accept: application/json'</w:t>
      </w:r>
    </w:p>
    <w:p>
      <w:pPr>
        <w:pStyle w:val="Heading3"/>
      </w:pPr>
      <w:r>
        <w:t>Example 2: Scrape a page with JS rendering (default behavior)</w:t>
      </w:r>
    </w:p>
    <w:p>
      <w:r>
        <w:rPr>
          <w:b/>
          <w:color w:val="666666"/>
          <w:sz w:val="16"/>
        </w:rPr>
        <w:t>[bash]</w:t>
      </w:r>
    </w:p>
    <w:p>
      <w:pPr>
        <w:shd w:fill="F2F2F2" w:val="clear"/>
      </w:pPr>
      <w:r>
        <w:rPr>
          <w:rFonts w:ascii="Courier New" w:hAnsi="Courier New"/>
          <w:sz w:val="17"/>
        </w:rPr>
        <w:t>curl --location 'https://api.scrapingdog.com/webhook?url=https://example.com&amp;webhook_id=my_webhook&amp;dynamic=true' \</w:t>
        <w:br/>
        <w:t xml:space="preserve"> --header 'Accept: application/json'</w:t>
      </w:r>
    </w:p>
    <w:p>
      <w:pPr>
        <w:pStyle w:val="Heading3"/>
      </w:pPr>
      <w:r>
        <w:t>Behavior</w:t>
      </w:r>
    </w:p>
    <w:p>
      <w:pPr>
        <w:pStyle w:val="ListBullet"/>
      </w:pPr>
      <w:r>
        <w:t>Request accepted: You send the target url and webhook_id (and optionally dynamic).</w:t>
      </w:r>
    </w:p>
    <w:p>
      <w:pPr>
        <w:pStyle w:val="ListBullet"/>
      </w:pPr>
      <w:r>
        <w:t>Scraping &amp; retries: The service retries until completion for up to 60 seconds.</w:t>
      </w:r>
    </w:p>
    <w:p>
      <w:pPr>
        <w:pStyle w:val="ListBullet"/>
      </w:pPr>
      <w:r>
        <w:t>Webhook delivery: Scraped data is submitted to the webhook URL you configured under the given webhook_id (as a POST to your webhook).</w:t>
      </w:r>
    </w:p>
    <w:p>
      <w:pPr>
        <w:pStyle w:val="ListBullet"/>
      </w:pPr>
      <w:r>
        <w:t>Response returned: The API returns a JSON object containing sid.</w:t>
      </w:r>
    </w:p>
    <w:p>
      <w:pPr>
        <w:pStyle w:val="Heading3"/>
      </w:pPr>
      <w:r>
        <w:t>Notes</w:t>
      </w:r>
    </w:p>
    <w:p>
      <w:pPr>
        <w:pStyle w:val="ListBullet"/>
      </w:pPr>
      <w:r>
        <w:t>Set your client timeout to 60 seconds to match Scrapingdog’s retry window.</w:t>
      </w:r>
    </w:p>
    <w:p>
      <w:pPr>
        <w:pStyle w:val="ListBullet"/>
      </w:pPr>
      <w:r>
        <w:t>Unsuccessful requests that time out after 60 seconds return 410 and are not charged.</w:t>
      </w:r>
    </w:p>
    <w:p>
      <w:pPr>
        <w:pStyle w:val="ListBullet"/>
      </w:pPr>
      <w:r>
        <w:t>You are only charged for successful requests with status codes 200 or 404 (per documentation).</w:t>
      </w:r>
    </w:p>
    <w:p>
      <w:pPr>
        <w:pStyle w:val="ListBullet"/>
      </w:pPr>
      <w:r>
        <w:t>If you exceed your plan’s concurrent connection limit, you may receive 429; reduce request rate or upgrade your plan.</w:t>
      </w:r>
    </w:p>
    <w:p>
      <w:r>
        <w:br w:type="page"/>
      </w:r>
    </w:p>
    <w:p>
      <w:pPr>
        <w:pStyle w:val="Heading2"/>
      </w:pPr>
      <w:r>
        <w:t>66. [GET] Take Screenshot</w:t>
      </w:r>
    </w:p>
    <w:p>
      <w:r>
        <w:rPr>
          <w:b/>
        </w:rPr>
        <w:t xml:space="preserve">Endpoint: </w:t>
      </w:r>
      <w:r>
        <w:rPr>
          <w:rFonts w:ascii="Courier New" w:hAnsi="Courier New"/>
          <w:sz w:val="18"/>
        </w:rPr>
        <w:t>/screenshot</w:t>
      </w:r>
    </w:p>
    <w:p>
      <w:pPr>
        <w:pStyle w:val="Heading3"/>
      </w:pPr>
      <w:r>
        <w:t>Take a Screenshot of a Web Page (Screenshot API)</w:t>
      </w:r>
    </w:p>
    <w:p>
      <w:pPr>
        <w:pStyle w:val="Heading3"/>
      </w:pPr>
      <w:r>
        <w:t>Prerequisites</w:t>
      </w:r>
    </w:p>
    <w:p>
      <w:pPr>
        <w:pStyle w:val="ListBullet"/>
      </w:pPr>
      <w:r>
        <w:t>A Scrapingdog account with sufficient credits (each successful Screenshot API request costs 5 credits)</w:t>
      </w:r>
    </w:p>
    <w:p>
      <w:pPr>
        <w:pStyle w:val="ListBullet"/>
      </w:pPr>
      <w:r>
        <w:t>Your target page URL to capture</w:t>
      </w:r>
    </w:p>
    <w:p>
      <w:pPr>
        <w:pStyle w:val="Heading3"/>
      </w:pPr>
      <w:r>
        <w:t>Method</w:t>
      </w:r>
    </w:p>
    <w:p>
      <w:r>
        <w:t>GET</w:t>
      </w:r>
    </w:p>
    <w:p>
      <w:pPr>
        <w:pStyle w:val="Heading3"/>
      </w:pPr>
      <w:r>
        <w:t>URL</w:t>
      </w:r>
    </w:p>
    <w:p>
      <w:r>
        <w:t>https://api.scrapingdog.com/screenshot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Takes a screenshot of any web page. You provide the target url as a query parameter, and the API returns the screenshot result. Successful requests to this endpoint cost 5 credits.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(like api_key) in headers or the request body; they must be sent as query parameters.</w:t>
      </w:r>
    </w:p>
    <w:p>
      <w:pPr>
        <w:pStyle w:val="ListBullet"/>
      </w:pPr>
      <w:r>
        <w:t>The endpoint path must always be /screenshot.</w:t>
      </w:r>
    </w:p>
    <w:p>
      <w:pPr>
        <w:pStyle w:val="Heading3"/>
      </w:pPr>
      <w:r>
        <w:t>Valid Examples</w:t>
      </w:r>
    </w:p>
    <w:p>
      <w:r>
        <w:rPr>
          <w:b/>
          <w:color w:val="666666"/>
          <w:sz w:val="16"/>
        </w:rPr>
        <w:t>[http]</w:t>
      </w:r>
    </w:p>
    <w:p>
      <w:pPr>
        <w:shd w:fill="F2F2F2" w:val="clear"/>
      </w:pPr>
      <w:r>
        <w:rPr>
          <w:rFonts w:ascii="Courier New" w:hAnsi="Courier New"/>
          <w:sz w:val="17"/>
        </w:rPr>
        <w:t>/screenshot?url=https://www.scrapingdog.com</w:t>
        <w:br/>
        <w:t>/screenshot?url=https://example.com&amp;fullPage=true</w:t>
      </w:r>
    </w:p>
    <w:p>
      <w:pPr>
        <w:pStyle w:val="Heading3"/>
      </w:pPr>
      <w:r>
        <w:t>Invalid Examples</w:t>
      </w:r>
    </w:p>
    <w:p>
      <w:r>
        <w:rPr>
          <w:b/>
          <w:color w:val="666666"/>
          <w:sz w:val="16"/>
        </w:rPr>
        <w:t>[http]</w:t>
      </w:r>
    </w:p>
    <w:p>
      <w:pPr>
        <w:shd w:fill="F2F2F2" w:val="clear"/>
      </w:pPr>
      <w:r>
        <w:rPr>
          <w:rFonts w:ascii="Courier New" w:hAnsi="Courier New"/>
          <w:sz w:val="17"/>
        </w:rPr>
        <w:t>/screenshot</w:t>
        <w:br/>
        <w:t>/screenshot?fullPage=true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Required. The URL of the page for which you want to take a screenshot.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fullPage</w:t>
            </w:r>
          </w:p>
        </w:tc>
        <w:tc>
          <w:tcPr>
            <w:tcW w:type="dxa" w:w="2880"/>
          </w:tcPr>
          <w:p>
            <w:r>
              <w:t>boolean</w:t>
            </w:r>
          </w:p>
        </w:tc>
        <w:tc>
          <w:tcPr>
            <w:tcW w:type="dxa" w:w="2880"/>
          </w:tcPr>
          <w:p>
            <w:r>
              <w:t>If true, takes a full-page screenshot (scrolling). If false or omitted, captures only the visible area without scrolling.</w:t>
            </w:r>
          </w:p>
        </w:tc>
      </w:tr>
    </w:tbl>
    <w:p/>
    <w:p>
      <w:pPr>
        <w:pStyle w:val="Heading3"/>
      </w:pPr>
      <w:r>
        <w:t>Response</w:t>
      </w:r>
    </w:p>
    <w:p>
      <w:pPr>
        <w:pStyle w:val="Heading3"/>
      </w:pPr>
      <w:r>
        <w:t>Success Response (200 OK)</w:t>
      </w:r>
    </w:p>
    <w:p>
      <w:r>
        <w:t>The documentation does not provide a concrete response body example for the Screenshot API.</w:t>
      </w:r>
    </w:p>
    <w:p>
      <w:pPr>
        <w:pStyle w:val="Heading3"/>
      </w:pPr>
      <w:r>
        <w:t>Error Responses (Common)</w:t>
      </w:r>
    </w:p>
    <w:p>
      <w:pPr>
        <w:pStyle w:val="Heading4"/>
      </w:pPr>
      <w:r>
        <w:t>Error Response (400)</w:t>
      </w:r>
    </w:p>
    <w:p>
      <w:r>
        <w:rPr>
          <w:b/>
          <w:color w:val="666666"/>
          <w:sz w:val="16"/>
        </w:rPr>
        <w:t>[json]</w:t>
      </w:r>
    </w:p>
    <w:p>
      <w:pPr>
        <w:shd w:fill="F2F2F2" w:val="clear"/>
      </w:pPr>
      <w:r>
        <w:rPr>
          <w:rFonts w:ascii="Courier New" w:hAnsi="Courier New"/>
          <w:sz w:val="17"/>
        </w:rPr>
        <w:t>{</w:t>
        <w:br/>
        <w:t xml:space="preserve"> "message": "Request failed."</w:t>
        <w:br/>
        <w:t>}</w:t>
      </w:r>
    </w:p>
    <w:p>
      <w:pPr>
        <w:pStyle w:val="Heading4"/>
      </w:pPr>
      <w:r>
        <w:t>Error Response (401)</w:t>
      </w:r>
    </w:p>
    <w:p>
      <w:r>
        <w:rPr>
          <w:b/>
          <w:color w:val="666666"/>
          <w:sz w:val="16"/>
        </w:rPr>
        <w:t>[json]</w:t>
      </w:r>
    </w:p>
    <w:p>
      <w:pPr>
        <w:shd w:fill="F2F2F2" w:val="clear"/>
      </w:pPr>
      <w:r>
        <w:rPr>
          <w:rFonts w:ascii="Courier New" w:hAnsi="Courier New"/>
          <w:sz w:val="17"/>
        </w:rPr>
        <w:t>{</w:t>
        <w:br/>
        <w:t xml:space="preserve"> "message": "API Key is wrong."</w:t>
        <w:br/>
        <w:t>}</w:t>
      </w:r>
    </w:p>
    <w:p>
      <w:pPr>
        <w:pStyle w:val="Heading4"/>
      </w:pPr>
      <w:r>
        <w:t>Error Response (403)</w:t>
      </w:r>
    </w:p>
    <w:p>
      <w:r>
        <w:rPr>
          <w:b/>
          <w:color w:val="666666"/>
          <w:sz w:val="16"/>
        </w:rPr>
        <w:t>[json]</w:t>
      </w:r>
    </w:p>
    <w:p>
      <w:pPr>
        <w:shd w:fill="F2F2F2" w:val="clear"/>
      </w:pPr>
      <w:r>
        <w:rPr>
          <w:rFonts w:ascii="Courier New" w:hAnsi="Courier New"/>
          <w:sz w:val="17"/>
        </w:rPr>
        <w:t>{</w:t>
        <w:br/>
        <w:t xml:space="preserve"> "message": "Request Limit Reached."</w:t>
        <w:br/>
        <w:t>}</w:t>
      </w:r>
    </w:p>
    <w:p>
      <w:pPr>
        <w:pStyle w:val="Heading4"/>
      </w:pPr>
      <w:r>
        <w:t>Error Response (404)</w:t>
      </w:r>
    </w:p>
    <w:p>
      <w:r>
        <w:rPr>
          <w:b/>
          <w:color w:val="666666"/>
          <w:sz w:val="16"/>
        </w:rPr>
        <w:t>[json]</w:t>
      </w:r>
    </w:p>
    <w:p>
      <w:pPr>
        <w:shd w:fill="F2F2F2" w:val="clear"/>
      </w:pPr>
      <w:r>
        <w:rPr>
          <w:rFonts w:ascii="Courier New" w:hAnsi="Courier New"/>
          <w:sz w:val="17"/>
        </w:rPr>
        <w:t>{</w:t>
        <w:br/>
        <w:t xml:space="preserve"> "message": "URL is wrong"</w:t>
        <w:br/>
        <w:t>}</w:t>
      </w:r>
    </w:p>
    <w:p>
      <w:pPr>
        <w:pStyle w:val="Heading4"/>
      </w:pPr>
      <w:r>
        <w:t>Error Response (410)</w:t>
      </w:r>
    </w:p>
    <w:p>
      <w:r>
        <w:rPr>
          <w:b/>
          <w:color w:val="666666"/>
          <w:sz w:val="16"/>
        </w:rPr>
        <w:t>[json]</w:t>
      </w:r>
    </w:p>
    <w:p>
      <w:pPr>
        <w:shd w:fill="F2F2F2" w:val="clear"/>
      </w:pPr>
      <w:r>
        <w:rPr>
          <w:rFonts w:ascii="Courier New" w:hAnsi="Courier New"/>
          <w:sz w:val="17"/>
        </w:rPr>
        <w:t>{</w:t>
        <w:br/>
        <w:t xml:space="preserve"> "message": "Request timeout"</w:t>
        <w:br/>
        <w:t>}</w:t>
      </w:r>
    </w:p>
    <w:p>
      <w:pPr>
        <w:pStyle w:val="Heading4"/>
      </w:pPr>
      <w:r>
        <w:t>Error Response (429)</w:t>
      </w:r>
    </w:p>
    <w:p>
      <w:r>
        <w:rPr>
          <w:b/>
          <w:color w:val="666666"/>
          <w:sz w:val="16"/>
        </w:rPr>
        <w:t>[json]</w:t>
      </w:r>
    </w:p>
    <w:p>
      <w:pPr>
        <w:shd w:fill="F2F2F2" w:val="clear"/>
      </w:pPr>
      <w:r>
        <w:rPr>
          <w:rFonts w:ascii="Courier New" w:hAnsi="Courier New"/>
          <w:sz w:val="17"/>
        </w:rPr>
        <w:t>{</w:t>
        <w:br/>
        <w:t xml:space="preserve"> "message": "Concurrent connection limit reached."</w:t>
        <w:br/>
        <w:t>}</w:t>
      </w:r>
    </w:p>
    <w:p>
      <w:pPr>
        <w:pStyle w:val="Heading3"/>
      </w:pPr>
      <w:r>
        <w:t>Response Fields</w:t>
      </w:r>
    </w:p>
    <w:p>
      <w:r>
        <w:t>The documentation does not describe response fields for the Screenshot API.</w:t>
      </w:r>
    </w:p>
    <w:p>
      <w:pPr>
        <w:pStyle w:val="Heading3"/>
      </w:pPr>
      <w:r>
        <w:t>Notes</w:t>
      </w:r>
    </w:p>
    <w:p>
      <w:pPr>
        <w:pStyle w:val="ListBullet"/>
      </w:pPr>
      <w:r>
        <w:t>Scrapingdog retries requests until they can be successfully completed (up to 60 seconds). Set your client timeout to 60 seconds.</w:t>
      </w:r>
    </w:p>
    <w:p>
      <w:pPr>
        <w:pStyle w:val="ListBullet"/>
      </w:pPr>
      <w:r>
        <w:t>If all retries fail within 60 seconds, the API returns 410. You may retry and you will not be charged for unsuccessful requests.</w:t>
      </w:r>
    </w:p>
    <w:p>
      <w:pPr>
        <w:pStyle w:val="ListBullet"/>
      </w:pPr>
      <w:r>
        <w:t>You are only charged for successful requests with status codes 200 or 404.</w:t>
      </w:r>
    </w:p>
    <w:p>
      <w:pPr>
        <w:pStyle w:val="ListBullet"/>
      </w:pPr>
      <w:r>
        <w:t>If you exceed your plan’s concurrent connection limit, you may receive 429.</w:t>
      </w:r>
    </w:p>
    <w:p>
      <w:pPr>
        <w:pStyle w:val="ListBullet"/>
      </w:pPr>
      <w:r>
        <w:t>On the free plan, if you exceed 1000 requests/month, you will receive 403.</w:t>
      </w:r>
    </w:p>
    <w:p>
      <w:pPr>
        <w:pStyle w:val="Heading3"/>
      </w:pPr>
      <w:r>
        <w:t>Sample Request</w:t>
      </w:r>
    </w:p>
    <w:p>
      <w:r>
        <w:rPr>
          <w:b/>
          <w:color w:val="666666"/>
          <w:sz w:val="16"/>
        </w:rPr>
        <w:t>[bash]</w:t>
      </w:r>
    </w:p>
    <w:p>
      <w:pPr>
        <w:shd w:fill="F2F2F2" w:val="clear"/>
      </w:pPr>
      <w:r>
        <w:rPr>
          <w:rFonts w:ascii="Courier New" w:hAnsi="Courier New"/>
          <w:sz w:val="17"/>
        </w:rPr>
        <w:t>curl --location 'https://api.scrapingdog.com/screenshot?url=https%3A%2F%2Fwww.scrapingdog.com&amp;fullPage=true' \</w:t>
        <w:br/>
        <w:t xml:space="preserve"> --header 'Accept: application/json'</w:t>
      </w:r>
    </w:p>
    <w:p>
      <w:pPr>
        <w:pStyle w:val="Heading3"/>
      </w:pPr>
      <w:r>
        <w:t>Example Usage</w:t>
      </w:r>
    </w:p>
    <w:p>
      <w:pPr>
        <w:pStyle w:val="Heading3"/>
      </w:pPr>
      <w:r>
        <w:t>Example 1: Visible-area screenshot (default behavior)</w:t>
      </w:r>
    </w:p>
    <w:p>
      <w:r>
        <w:rPr>
          <w:b/>
          <w:color w:val="666666"/>
          <w:sz w:val="16"/>
        </w:rPr>
        <w:t>[bash]</w:t>
      </w:r>
    </w:p>
    <w:p>
      <w:pPr>
        <w:shd w:fill="F2F2F2" w:val="clear"/>
      </w:pPr>
      <w:r>
        <w:rPr>
          <w:rFonts w:ascii="Courier New" w:hAnsi="Courier New"/>
          <w:sz w:val="17"/>
        </w:rPr>
        <w:t>curl --location 'https://api.scrapingdog.com/screenshot?url=https%3A%2F%2Fwww.scrapingdog.com' \</w:t>
        <w:br/>
        <w:t xml:space="preserve"> --header 'Accept: application/json'</w:t>
      </w:r>
    </w:p>
    <w:p>
      <w:pPr>
        <w:pStyle w:val="Heading3"/>
      </w:pPr>
      <w:r>
        <w:t>Example 2: Full-page screenshot</w:t>
      </w:r>
    </w:p>
    <w:p>
      <w:r>
        <w:rPr>
          <w:b/>
          <w:color w:val="666666"/>
          <w:sz w:val="16"/>
        </w:rPr>
        <w:t>[bash]</w:t>
      </w:r>
    </w:p>
    <w:p>
      <w:pPr>
        <w:shd w:fill="F2F2F2" w:val="clear"/>
      </w:pPr>
      <w:r>
        <w:rPr>
          <w:rFonts w:ascii="Courier New" w:hAnsi="Courier New"/>
          <w:sz w:val="17"/>
        </w:rPr>
        <w:t>curl --location 'https://api.scrapingdog.com/screenshot?url=https%3A%2F%2Fexample.com&amp;fullPage=true' \</w:t>
        <w:br/>
        <w:t xml:space="preserve"> --header 'Accept: application/json'</w:t>
      </w:r>
    </w:p>
    <w:p>
      <w:pPr>
        <w:pStyle w:val="Heading3"/>
      </w:pPr>
      <w:r>
        <w:t>Error Handling</w:t>
      </w:r>
    </w:p>
    <w:p>
      <w:pPr>
        <w:pStyle w:val="ListBullet"/>
      </w:pPr>
      <w:r>
        <w:t>410 Request timeout: The API could not complete within ~60 seconds. Retry the request; you will not be charged for the failed attempt.</w:t>
      </w:r>
    </w:p>
    <w:p>
      <w:pPr>
        <w:pStyle w:val="ListBullet"/>
      </w:pPr>
      <w:r>
        <w:t>403 Request Limit Reached: Monthly request limit exceeded (notably on the free plan).</w:t>
      </w:r>
    </w:p>
    <w:p>
      <w:pPr>
        <w:pStyle w:val="ListBullet"/>
      </w:pPr>
      <w:r>
        <w:t>429 Concurrent connection limit reached: Slow down request rate or upgrade plan.</w:t>
      </w:r>
    </w:p>
    <w:p>
      <w:pPr>
        <w:pStyle w:val="ListBullet"/>
      </w:pPr>
      <w:r>
        <w:t>401 API Key is wrong: Invalid API key provided.</w:t>
      </w:r>
    </w:p>
    <w:p>
      <w:pPr>
        <w:pStyle w:val="ListBullet"/>
      </w:pPr>
      <w:r>
        <w:t>400 Request failed: Generic failure.</w:t>
      </w:r>
    </w:p>
    <w:p>
      <w:pPr>
        <w:pStyle w:val="ListBullet"/>
      </w:pPr>
      <w:r>
        <w:t>404 URL is wrong: The target URL is invalid; note that 404 is still considered billable per the documentation.</w:t>
      </w:r>
    </w:p>
    <w:p>
      <w:r>
        <w:br w:type="page"/>
      </w:r>
    </w:p>
    <w:p>
      <w:pPr>
        <w:pStyle w:val="Heading2"/>
      </w:pPr>
      <w:r>
        <w:t>67. [POST] Scrape with Forwarded POST Data</w:t>
      </w:r>
    </w:p>
    <w:p>
      <w:r>
        <w:rPr>
          <w:b/>
        </w:rPr>
        <w:t xml:space="preserve">Endpoint: </w:t>
      </w:r>
      <w:r>
        <w:rPr>
          <w:rFonts w:ascii="Courier New" w:hAnsi="Courier New"/>
          <w:sz w:val="18"/>
        </w:rPr>
        <w:t>/scrape</w:t>
      </w:r>
    </w:p>
    <w:p>
      <w:pPr>
        <w:pStyle w:val="Heading3"/>
      </w:pPr>
      <w:r>
        <w:t>Send a POST Request via Scrapingdog (Scrape with Forwarded POST Data)</w:t>
      </w:r>
    </w:p>
    <w:p>
      <w:pPr>
        <w:pStyle w:val="Heading3"/>
      </w:pPr>
      <w:r>
        <w:t>Prerequisites</w:t>
      </w:r>
    </w:p>
    <w:p>
      <w:pPr>
        <w:pStyle w:val="ListBullet"/>
      </w:pPr>
      <w:r>
        <w:t>A Scrapingdog account with sufficient plan limits (monthly requests and concurrent connections)</w:t>
      </w:r>
    </w:p>
    <w:p>
      <w:pPr>
        <w:pStyle w:val="Heading3"/>
      </w:pPr>
      <w:r>
        <w:t>Method</w:t>
      </w:r>
    </w:p>
    <w:p>
      <w:r>
        <w:t>POST</w:t>
      </w:r>
    </w:p>
    <w:p>
      <w:pPr>
        <w:pStyle w:val="Heading3"/>
      </w:pPr>
      <w:r>
        <w:t>URL</w:t>
      </w:r>
    </w:p>
    <w:p>
      <w:r>
        <w:t>https://api.scrapingdog.com/scrape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Forwards a POST request through Scrapingdog to a target URL you want to scrape/submit to (e.g., another API endpoint or a form). You provide the target url as a query parameter, and send POST data in the request body; Scrapingdog returns the raw HTML response (and may include headers/cookies per their general behavior notes).</w:t>
      </w:r>
    </w:p>
    <w:p>
      <w:pPr>
        <w:pStyle w:val="Heading3"/>
      </w:pPr>
      <w:r>
        <w:t>Enforcement Rules</w:t>
      </w:r>
    </w:p>
    <w:p>
      <w:pPr>
        <w:pStyle w:val="ListBullet"/>
      </w:pPr>
      <w:r>
        <w:t>The url query parameter must always be present and must be a non-empty URL string.</w:t>
      </w:r>
    </w:p>
    <w:p>
      <w:pPr>
        <w:pStyle w:val="ListBullet"/>
      </w:pPr>
      <w:r>
        <w:t>When executing the action, ensure to send Query Parameters in the URL as query parameters, not in the body.</w:t>
      </w:r>
    </w:p>
    <w:p>
      <w:pPr>
        <w:pStyle w:val="ListBullet"/>
      </w:pPr>
      <w:r>
        <w:t>When executing the action, ensure to send POST data in the request body (form-encoded), not as query parameters (unless the target endpoint explicitly expects query params).</w:t>
      </w:r>
    </w:p>
    <w:p>
      <w:pPr>
        <w:pStyle w:val="Heading3"/>
      </w:pPr>
      <w:r>
        <w:t>Valid Examples</w:t>
      </w:r>
    </w:p>
    <w:p>
      <w:r>
        <w:rPr>
          <w:b/>
          <w:color w:val="666666"/>
          <w:sz w:val="16"/>
        </w:rPr>
        <w:t>[http]</w:t>
      </w:r>
    </w:p>
    <w:p>
      <w:pPr>
        <w:shd w:fill="F2F2F2" w:val="clear"/>
      </w:pPr>
      <w:r>
        <w:rPr>
          <w:rFonts w:ascii="Courier New" w:hAnsi="Courier New"/>
          <w:sz w:val="17"/>
        </w:rPr>
        <w:t>/scrape?url=http://httpbin.org/anything</w:t>
        <w:br/>
        <w:t>/scrape?url=https://example.com/form/submit</w:t>
      </w:r>
    </w:p>
    <w:p>
      <w:pPr>
        <w:pStyle w:val="Heading3"/>
      </w:pPr>
      <w:r>
        <w:t>Invalid Examples</w:t>
      </w:r>
    </w:p>
    <w:p>
      <w:r>
        <w:rPr>
          <w:b/>
          <w:color w:val="666666"/>
          <w:sz w:val="16"/>
        </w:rPr>
        <w:t>[http]</w:t>
      </w:r>
    </w:p>
    <w:p>
      <w:pPr>
        <w:shd w:fill="F2F2F2" w:val="clear"/>
      </w:pPr>
      <w:r>
        <w:rPr>
          <w:rFonts w:ascii="Courier New" w:hAnsi="Courier New"/>
          <w:sz w:val="17"/>
        </w:rPr>
        <w:t>/scrape</w:t>
        <w:br/>
        <w:t>/scrape?url=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Target URL to scrape / send the POST request to. Sent in the URL query string.</w:t>
            </w:r>
          </w:p>
        </w:tc>
      </w:tr>
    </w:tbl>
    <w:p/>
    <w:p>
      <w:pPr>
        <w:pStyle w:val="Heading3"/>
      </w:pPr>
      <w:r>
        <w:t>Optional Query Parameters</w:t>
      </w:r>
    </w:p>
    <w:p>
      <w:r>
        <w:t>(None documented in the provided text. Authentication query parameters like api_key are intentionally omitted.)</w:t>
      </w:r>
    </w:p>
    <w:p>
      <w:pPr>
        <w:pStyle w:val="Heading3"/>
      </w:pPr>
      <w:r>
        <w:t>Required Request Body Fields</w:t>
      </w:r>
    </w:p>
    <w:p>
      <w:r>
        <w:t>(Not explicitly documented as required; body content depends on what you want to submit to the target.)</w:t>
      </w:r>
    </w:p>
    <w:p>
      <w:pPr>
        <w:pStyle w:val="Heading3"/>
      </w:pPr>
      <w:r>
        <w:t>Optional Request Body Fields</w:t>
      </w:r>
    </w:p>
    <w:p>
      <w:r>
        <w:t>Because the documentation shows -d 'foo=bar', the body is treated as form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string</w:t>
            </w:r>
          </w:p>
        </w:tc>
        <w:tc>
          <w:tcPr>
            <w:tcW w:type="dxa" w:w="2880"/>
          </w:tcPr>
          <w:p>
            <w:r>
              <w:t>Arbitrary form fields to POST to the target URL (example shown: foo=bar). Sent as application/x-www-form-urlencoded.</w:t>
            </w:r>
          </w:p>
        </w:tc>
      </w:tr>
    </w:tbl>
    <w:p/>
    <w:p>
      <w:pPr>
        <w:pStyle w:val="Heading3"/>
      </w:pPr>
      <w:r>
        <w:t>Response</w:t>
      </w:r>
    </w:p>
    <w:p>
      <w:pPr>
        <w:pStyle w:val="Heading3"/>
      </w:pPr>
      <w:r>
        <w:t>Success Response (200 OK)</w:t>
      </w:r>
    </w:p>
    <w:p>
      <w:r>
        <w:t>Returns a string containing the raw HTML from the requested page, along with any headers and cookies.</w:t>
      </w:r>
    </w:p>
    <w:p>
      <w:r>
        <w:rPr>
          <w:b/>
          <w:color w:val="666666"/>
          <w:sz w:val="16"/>
        </w:rPr>
        <w:t>[json]</w:t>
      </w:r>
    </w:p>
    <w:p>
      <w:pPr>
        <w:shd w:fill="F2F2F2" w:val="clear"/>
      </w:pPr>
      <w:r>
        <w:rPr>
          <w:rFonts w:ascii="Courier New" w:hAnsi="Courier New"/>
          <w:sz w:val="17"/>
        </w:rPr>
        <w:t>{</w:t>
        <w:br/>
        <w:t xml:space="preserve"> "html": "&lt;!doctype html&gt;&lt;html&gt;...&lt;/html&gt;"</w:t>
        <w:br/>
        <w:t>}</w:t>
      </w:r>
    </w:p>
    <w:p>
      <w:r>
        <w:rPr>
          <w:b/>
        </w:rPr>
        <w:t>Note: Note: The documentation describes a “string containing the raw HTML… along with any headers and cookies” but does not provide an exact JSON schema. The example above is a normalized wrapper to keep the response example valid JSON.</w:t>
      </w:r>
    </w:p>
    <w:p>
      <w:pPr>
        <w:pStyle w:val="Heading3"/>
      </w:pPr>
      <w:r>
        <w:t>Error Responses</w:t>
      </w:r>
    </w:p>
    <w:p>
      <w:pPr>
        <w:pStyle w:val="Heading3"/>
      </w:pPr>
      <w:r>
        <w:t>Error Response (400 Request failed)</w:t>
      </w:r>
    </w:p>
    <w:p>
      <w:r>
        <w:rPr>
          <w:b/>
          <w:color w:val="666666"/>
          <w:sz w:val="16"/>
        </w:rPr>
        <w:t>[json]</w:t>
      </w:r>
    </w:p>
    <w:p>
      <w:pPr>
        <w:shd w:fill="F2F2F2" w:val="clear"/>
      </w:pPr>
      <w:r>
        <w:rPr>
          <w:rFonts w:ascii="Courier New" w:hAnsi="Courier New"/>
          <w:sz w:val="17"/>
        </w:rPr>
        <w:t>{</w:t>
        <w:br/>
        <w:t xml:space="preserve"> "statusCode": 400,</w:t>
        <w:br/>
        <w:t xml:space="preserve"> "message": "Request failed."</w:t>
        <w:br/>
        <w:t>}</w:t>
      </w:r>
    </w:p>
    <w:p>
      <w:pPr>
        <w:pStyle w:val="Heading3"/>
      </w:pPr>
      <w:r>
        <w:t>Error Response (401 API Key is wrong)</w:t>
      </w:r>
    </w:p>
    <w:p>
      <w:r>
        <w:rPr>
          <w:b/>
          <w:color w:val="666666"/>
          <w:sz w:val="16"/>
        </w:rPr>
        <w:t>[json]</w:t>
      </w:r>
    </w:p>
    <w:p>
      <w:pPr>
        <w:shd w:fill="F2F2F2" w:val="clear"/>
      </w:pPr>
      <w:r>
        <w:rPr>
          <w:rFonts w:ascii="Courier New" w:hAnsi="Courier New"/>
          <w:sz w:val="17"/>
        </w:rPr>
        <w:t>{</w:t>
        <w:br/>
        <w:t xml:space="preserve"> "statusCode": 401,</w:t>
        <w:br/>
        <w:t xml:space="preserve"> "message": "API Key is wrong."</w:t>
        <w:br/>
        <w:t>}</w:t>
      </w:r>
    </w:p>
    <w:p>
      <w:pPr>
        <w:pStyle w:val="Heading3"/>
      </w:pPr>
      <w:r>
        <w:t>Error Response (403 Request Limit Reached)</w:t>
      </w:r>
    </w:p>
    <w:p>
      <w:r>
        <w:rPr>
          <w:b/>
          <w:color w:val="666666"/>
          <w:sz w:val="16"/>
        </w:rPr>
        <w:t>[json]</w:t>
      </w:r>
    </w:p>
    <w:p>
      <w:pPr>
        <w:shd w:fill="F2F2F2" w:val="clear"/>
      </w:pPr>
      <w:r>
        <w:rPr>
          <w:rFonts w:ascii="Courier New" w:hAnsi="Courier New"/>
          <w:sz w:val="17"/>
        </w:rPr>
        <w:t>{</w:t>
        <w:br/>
        <w:t xml:space="preserve"> "statusCode": 403,</w:t>
        <w:br/>
        <w:t xml:space="preserve"> "message": "Request Limit Reached."</w:t>
        <w:br/>
        <w:t>}</w:t>
      </w:r>
    </w:p>
    <w:p>
      <w:pPr>
        <w:pStyle w:val="Heading3"/>
      </w:pPr>
      <w:r>
        <w:t>Error Response (404 URL is wrong)</w:t>
      </w:r>
    </w:p>
    <w:p>
      <w:r>
        <w:rPr>
          <w:b/>
          <w:color w:val="666666"/>
          <w:sz w:val="16"/>
        </w:rPr>
        <w:t>[json]</w:t>
      </w:r>
    </w:p>
    <w:p>
      <w:pPr>
        <w:shd w:fill="F2F2F2" w:val="clear"/>
      </w:pPr>
      <w:r>
        <w:rPr>
          <w:rFonts w:ascii="Courier New" w:hAnsi="Courier New"/>
          <w:sz w:val="17"/>
        </w:rPr>
        <w:t>{</w:t>
        <w:br/>
        <w:t xml:space="preserve"> "statusCode": 404,</w:t>
        <w:br/>
        <w:t xml:space="preserve"> "message": "URL is wrong."</w:t>
        <w:br/>
        <w:t>}</w:t>
      </w:r>
    </w:p>
    <w:p>
      <w:pPr>
        <w:pStyle w:val="Heading3"/>
      </w:pPr>
      <w:r>
        <w:t>Error Response (410 Request timeout)</w:t>
      </w:r>
    </w:p>
    <w:p>
      <w:r>
        <w:rPr>
          <w:b/>
          <w:color w:val="666666"/>
          <w:sz w:val="16"/>
        </w:rPr>
        <w:t>[json]</w:t>
      </w:r>
    </w:p>
    <w:p>
      <w:pPr>
        <w:shd w:fill="F2F2F2" w:val="clear"/>
      </w:pPr>
      <w:r>
        <w:rPr>
          <w:rFonts w:ascii="Courier New" w:hAnsi="Courier New"/>
          <w:sz w:val="17"/>
        </w:rPr>
        <w:t>{</w:t>
        <w:br/>
        <w:t xml:space="preserve"> "statusCode": 410,</w:t>
        <w:br/>
        <w:t xml:space="preserve"> "message": "Request timeout."</w:t>
        <w:br/>
        <w:t>}</w:t>
      </w:r>
    </w:p>
    <w:p>
      <w:pPr>
        <w:pStyle w:val="Heading3"/>
      </w:pPr>
      <w:r>
        <w:t>Error Response (429 Concurrent connection limit reached)</w:t>
      </w:r>
    </w:p>
    <w:p>
      <w:r>
        <w:rPr>
          <w:b/>
          <w:color w:val="666666"/>
          <w:sz w:val="16"/>
        </w:rPr>
        <w:t>[json]</w:t>
      </w:r>
    </w:p>
    <w:p>
      <w:pPr>
        <w:shd w:fill="F2F2F2" w:val="clear"/>
      </w:pPr>
      <w:r>
        <w:rPr>
          <w:rFonts w:ascii="Courier New" w:hAnsi="Courier New"/>
          <w:sz w:val="17"/>
        </w:rPr>
        <w:t>{</w:t>
        <w:br/>
        <w:t xml:space="preserve"> "statusCode": 429,</w:t>
        <w:br/>
        <w:t xml:space="preserve"> "message": "Concurrent connection limit reached."</w:t>
        <w:br/>
        <w:t>}</w:t>
      </w:r>
    </w:p>
    <w:p>
      <w:pPr>
        <w:pStyle w:val="Heading3"/>
      </w:pPr>
      <w:r>
        <w:t>Informational (202 Accepted — LinkedIn Scraping API only)</w:t>
      </w:r>
    </w:p>
    <w:p>
      <w:r>
        <w:rPr>
          <w:b/>
          <w:color w:val="666666"/>
          <w:sz w:val="16"/>
        </w:rPr>
        <w:t>[json]</w:t>
      </w:r>
    </w:p>
    <w:p>
      <w:pPr>
        <w:shd w:fill="F2F2F2" w:val="clear"/>
      </w:pPr>
      <w:r>
        <w:rPr>
          <w:rFonts w:ascii="Courier New" w:hAnsi="Courier New"/>
          <w:sz w:val="17"/>
        </w:rPr>
        <w:t>{</w:t>
        <w:br/>
        <w:t xml:space="preserve"> "statusCode": 202,</w:t>
        <w:br/>
        <w:t xml:space="preserve"> "message": "Your request is accepted and the scraping is still going 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html</w:t>
            </w:r>
          </w:p>
        </w:tc>
        <w:tc>
          <w:tcPr>
            <w:tcW w:type="dxa" w:w="2880"/>
          </w:tcPr>
          <w:p>
            <w:r>
              <w:t>string</w:t>
            </w:r>
          </w:p>
        </w:tc>
        <w:tc>
          <w:tcPr>
            <w:tcW w:type="dxa" w:w="2880"/>
          </w:tcPr>
          <w:p>
            <w:r>
              <w:t>Raw HTML of the scraped page (normalized for this doc; exact format not specified).</w:t>
            </w:r>
          </w:p>
        </w:tc>
      </w:tr>
      <w:tr>
        <w:tc>
          <w:tcPr>
            <w:tcW w:type="dxa" w:w="2880"/>
          </w:tcPr>
          <w:p>
            <w:r>
              <w:t>statusCode</w:t>
            </w:r>
          </w:p>
        </w:tc>
        <w:tc>
          <w:tcPr>
            <w:tcW w:type="dxa" w:w="2880"/>
          </w:tcPr>
          <w:p>
            <w:r>
              <w:t>number</w:t>
            </w:r>
          </w:p>
        </w:tc>
        <w:tc>
          <w:tcPr>
            <w:tcW w:type="dxa" w:w="2880"/>
          </w:tcPr>
          <w:p>
            <w:r>
              <w:t>HTTP status code (shown in error examples above).</w:t>
            </w:r>
          </w:p>
        </w:tc>
      </w:tr>
      <w:tr>
        <w:tc>
          <w:tcPr>
            <w:tcW w:type="dxa" w:w="2880"/>
          </w:tcPr>
          <w:p>
            <w:r>
              <w:t>message</w:t>
            </w:r>
          </w:p>
        </w:tc>
        <w:tc>
          <w:tcPr>
            <w:tcW w:type="dxa" w:w="2880"/>
          </w:tcPr>
          <w:p>
            <w:r>
              <w:t>string</w:t>
            </w:r>
          </w:p>
        </w:tc>
        <w:tc>
          <w:tcPr>
            <w:tcW w:type="dxa" w:w="2880"/>
          </w:tcPr>
          <w:p>
            <w:r>
              <w:t>Human-readable status/error message.</w:t>
            </w:r>
          </w:p>
        </w:tc>
      </w:tr>
    </w:tbl>
    <w:p/>
    <w:p>
      <w:pPr>
        <w:pStyle w:val="Heading3"/>
      </w:pPr>
      <w:r>
        <w:t>Notes</w:t>
      </w:r>
    </w:p>
    <w:p>
      <w:pPr>
        <w:pStyle w:val="ListBullet"/>
      </w:pPr>
      <w:r>
        <w:t>Scrapingdog retries each request until it can be successfully completed (up to 60 seconds). Set your client timeout to 60 seconds.</w:t>
      </w:r>
    </w:p>
    <w:p>
      <w:pPr>
        <w:pStyle w:val="ListBullet"/>
      </w:pPr>
      <w:r>
        <w:t>If every retry fails within 60 seconds, the API returns 410. You may retry and you will not be charged for unsuccessful requests.</w:t>
      </w:r>
    </w:p>
    <w:p>
      <w:pPr>
        <w:pStyle w:val="ListBullet"/>
      </w:pPr>
      <w:r>
        <w:t>You are only charged for successful requests with status codes 200 or 404.</w:t>
      </w:r>
    </w:p>
    <w:p>
      <w:pPr>
        <w:pStyle w:val="ListBullet"/>
      </w:pPr>
      <w:r>
        <w:t>If you exceed 1000 requests/month on the free plan, you will receive 403 (no overage allowed).</w:t>
      </w:r>
    </w:p>
    <w:p>
      <w:pPr>
        <w:pStyle w:val="ListBullet"/>
      </w:pPr>
      <w:r>
        <w:t>If you exceed your plan’s concurrent connection limit, you will receive 429.</w:t>
      </w:r>
    </w:p>
    <w:p>
      <w:pPr>
        <w:pStyle w:val="Heading3"/>
      </w:pPr>
      <w:r>
        <w:t>Sample Request</w:t>
      </w:r>
    </w:p>
    <w:p>
      <w:r>
        <w:rPr>
          <w:b/>
          <w:color w:val="666666"/>
          <w:sz w:val="16"/>
        </w:rPr>
        <w:t>[bash]</w:t>
      </w:r>
    </w:p>
    <w:p>
      <w:pPr>
        <w:shd w:fill="F2F2F2" w:val="clear"/>
      </w:pPr>
      <w:r>
        <w:rPr>
          <w:rFonts w:ascii="Courier New" w:hAnsi="Courier New"/>
          <w:sz w:val="17"/>
        </w:rPr>
        <w:t>curl -i -X POST 'https://api.scrapingdog.com/scrape?url=http://httpbin.org/anything' \</w:t>
        <w:br/>
        <w:t xml:space="preserve"> -H 'Accept: application/json' \</w:t>
        <w:br/>
        <w:t xml:space="preserve"> -H 'Content-Type: application/x-www-form-urlencoded' \</w:t>
        <w:br/>
        <w:t xml:space="preserve"> --data 'foo=bar'</w:t>
      </w:r>
    </w:p>
    <w:p>
      <w:pPr>
        <w:pStyle w:val="Heading3"/>
      </w:pPr>
      <w:r>
        <w:t>Example Usage</w:t>
      </w:r>
    </w:p>
    <w:p>
      <w:pPr>
        <w:pStyle w:val="Heading3"/>
      </w:pPr>
      <w:r>
        <w:t>Example 1: Submit a simple form field</w:t>
      </w:r>
    </w:p>
    <w:p>
      <w:r>
        <w:rPr>
          <w:b/>
          <w:color w:val="666666"/>
          <w:sz w:val="16"/>
        </w:rPr>
        <w:t>[bash]</w:t>
      </w:r>
    </w:p>
    <w:p>
      <w:pPr>
        <w:shd w:fill="F2F2F2" w:val="clear"/>
      </w:pPr>
      <w:r>
        <w:rPr>
          <w:rFonts w:ascii="Courier New" w:hAnsi="Courier New"/>
          <w:sz w:val="17"/>
        </w:rPr>
        <w:t>curl -X POST 'https://api.scrapingdog.com/scrape?url=https://example.com/submit' \</w:t>
        <w:br/>
        <w:t xml:space="preserve"> -H 'Accept: application/json' \</w:t>
        <w:br/>
        <w:t xml:space="preserve"> -H 'Content-Type: application/x-www-form-urlencoded' \</w:t>
        <w:br/>
        <w:t xml:space="preserve"> --data 'name=Jane&amp;role=admin'</w:t>
      </w:r>
    </w:p>
    <w:p>
      <w:pPr>
        <w:pStyle w:val="Heading3"/>
      </w:pPr>
      <w:r>
        <w:t>Example 2: Forward POST data to an API-style endpoint</w:t>
      </w:r>
    </w:p>
    <w:p>
      <w:r>
        <w:rPr>
          <w:b/>
          <w:color w:val="666666"/>
          <w:sz w:val="16"/>
        </w:rPr>
        <w:t>[bash]</w:t>
      </w:r>
    </w:p>
    <w:p>
      <w:pPr>
        <w:shd w:fill="F2F2F2" w:val="clear"/>
      </w:pPr>
      <w:r>
        <w:rPr>
          <w:rFonts w:ascii="Courier New" w:hAnsi="Courier New"/>
          <w:sz w:val="17"/>
        </w:rPr>
        <w:t>curl -X POST 'https://api.scrapingdog.com/scrape?url=http://httpbin.org/anything' \</w:t>
        <w:br/>
        <w:t xml:space="preserve"> -H 'Accept: application/json' \</w:t>
        <w:br/>
        <w:t xml:space="preserve"> -H 'Content-Type: application/x-www-form-urlencoded' \</w:t>
        <w:br/>
        <w:t xml:space="preserve"> --data 'foo=bar'</w:t>
      </w:r>
    </w:p>
    <w:p>
      <w:pPr>
        <w:pStyle w:val="Heading3"/>
      </w:pPr>
      <w:r>
        <w:t>Behavior</w:t>
      </w:r>
    </w:p>
    <w:p>
      <w:pPr>
        <w:pStyle w:val="ListBullet"/>
      </w:pPr>
      <w:r>
        <w:t>Forwarding: Scrapingdog forwards your POST request (including body fields) to the target url.</w:t>
      </w:r>
    </w:p>
    <w:p>
      <w:pPr>
        <w:pStyle w:val="ListBullet"/>
      </w:pPr>
      <w:r>
        <w:t>Retries: Retries for up to 60 seconds until the request succeeds.</w:t>
      </w:r>
    </w:p>
    <w:p>
      <w:pPr>
        <w:pStyle w:val="ListBullet"/>
      </w:pPr>
      <w:r>
        <w:t>Response: Returns the target page response content (described as raw HTML plus headers/cookies).</w:t>
      </w:r>
    </w:p>
    <w:p>
      <w:pPr>
        <w:pStyle w:val="ListBullet"/>
      </w:pPr>
      <w:r>
        <w:t>Errors/limits: Returns status codes like 410/403/429 based on timeout and plan limits.</w:t>
      </w:r>
    </w:p>
    <w:p>
      <w:pPr>
        <w:pStyle w:val="Heading3"/>
      </w:pPr>
      <w:r>
        <w:t>Gotchas</w:t>
      </w:r>
    </w:p>
    <w:p>
      <w:pPr>
        <w:pStyle w:val="ListBullet"/>
      </w:pPr>
      <w:r>
        <w:t>Ensure your HTTP client timeout is set to 60 seconds to match Scrapingdog’s retry window.</w:t>
      </w:r>
    </w:p>
    <w:p>
      <w:pPr>
        <w:pStyle w:val="ListBullet"/>
      </w:pPr>
      <w:r>
        <w:t>410 timeouts can occur on ~1–2% of requests for hard-to-scrape sites; handle and retry them.</w:t>
      </w:r>
    </w:p>
    <w:p>
      <w:pPr>
        <w:pStyle w:val="ListBullet"/>
      </w:pPr>
      <w:r>
        <w:t>Rate/concurrency limiting (429) requires slowing request rate or upgrading your plan.</w:t>
      </w:r>
    </w:p>
    <w:p>
      <w:r>
        <w:br w:type="page"/>
      </w:r>
    </w:p>
    <w:p>
      <w:pPr>
        <w:pStyle w:val="Heading2"/>
      </w:pPr>
      <w:r>
        <w:t>68. [GET] Get YouTube Video Transcripts</w:t>
      </w:r>
    </w:p>
    <w:p>
      <w:r>
        <w:rPr>
          <w:b/>
        </w:rPr>
        <w:t xml:space="preserve">Endpoint: </w:t>
      </w:r>
      <w:r>
        <w:rPr>
          <w:rFonts w:ascii="Courier New" w:hAnsi="Courier New"/>
          <w:sz w:val="18"/>
        </w:rPr>
        <w:t>/youtube/transcripts</w:t>
      </w:r>
    </w:p>
    <w:p>
      <w:pPr>
        <w:pStyle w:val="Heading3"/>
      </w:pPr>
      <w:r>
        <w:t>Prerequisites</w:t>
      </w:r>
    </w:p>
    <w:p>
      <w:pPr>
        <w:pStyle w:val="ListBullet"/>
      </w:pPr>
      <w:r>
        <w:t>You must have a YouTube video ID to fetch transcripts for (parameter v).</w:t>
      </w:r>
    </w:p>
    <w:p>
      <w:pPr>
        <w:pStyle w:val="Heading3"/>
      </w:pPr>
      <w:r>
        <w:t>Method</w:t>
      </w:r>
    </w:p>
    <w:p>
      <w:r>
        <w:t>GET</w:t>
      </w:r>
    </w:p>
    <w:p>
      <w:pPr>
        <w:pStyle w:val="Heading3"/>
      </w:pPr>
      <w:r>
        <w:t>URL</w:t>
      </w:r>
    </w:p>
    <w:p>
      <w:r>
        <w:t>https://api.scrapingdog.com/youtube/transcripts</w:t>
      </w:r>
    </w:p>
    <w:p>
      <w:pPr>
        <w:pStyle w:val="Heading3"/>
      </w:pPr>
      <w:r>
        <w:t>Description</w:t>
      </w:r>
    </w:p>
    <w:p>
      <w:r>
        <w:t>Fetches the transcript segments for a given YouTube video ID. The API returns an array of transcript entries containing the text plus timing information (start, duration).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w:t>
            </w:r>
          </w:p>
        </w:tc>
        <w:tc>
          <w:tcPr>
            <w:tcW w:type="dxa" w:w="2880"/>
          </w:tcPr>
          <w:p>
            <w:r>
              <w:t>string</w:t>
            </w:r>
          </w:p>
        </w:tc>
        <w:tc>
          <w:tcPr>
            <w:tcW w:type="dxa" w:w="2880"/>
          </w:tcPr>
          <w:p>
            <w:r>
              <w:t>YouTube Video ID to fetch transcripts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ISO country code to localize results. Default: us.</w:t>
            </w:r>
          </w:p>
        </w:tc>
      </w:tr>
      <w:tr>
        <w:tc>
          <w:tcPr>
            <w:tcW w:type="dxa" w:w="2880"/>
          </w:tcPr>
          <w:p>
            <w:r>
              <w:t>language</w:t>
            </w:r>
          </w:p>
        </w:tc>
        <w:tc>
          <w:tcPr>
            <w:tcW w:type="dxa" w:w="2880"/>
          </w:tcPr>
          <w:p>
            <w:r>
              <w:t>string</w:t>
            </w:r>
          </w:p>
        </w:tc>
        <w:tc>
          <w:tcPr>
            <w:tcW w:type="dxa" w:w="2880"/>
          </w:tcPr>
          <w:p>
            <w:r>
              <w:t>Language code for results (e.g., en, es, fr, de, etc.). Default: en.</w:t>
            </w:r>
          </w:p>
        </w:tc>
      </w:tr>
    </w:tbl>
    <w:p/>
    <w:p>
      <w:r>
        <w:rPr>
          <w:b/>
        </w:rPr>
        <w:t>Note: Note: The documentation marks api_key as required, but authentication parameters (including api_key) are intentionally omitted from this knowledge file per the documentation rules.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"transcripts": [</w:t>
        <w:br/>
        <w:t xml:space="preserve"> {</w:t>
        <w:br/>
        <w:t xml:space="preserve"> "text": "- [Mr. Beast] I've\nrecreated every single set",</w:t>
        <w:br/>
        <w:t xml:space="preserve"> "start": 0.15,</w:t>
        <w:br/>
        <w:t xml:space="preserve"> "duration": 1.773</w:t>
        <w:br/>
        <w:t xml:space="preserve"> },</w:t>
        <w:br/>
        <w:t xml:space="preserve"> {</w:t>
        <w:br/>
        <w:t xml:space="preserve"> "text": "from Squid Game in real life,",</w:t>
        <w:br/>
        <w:t xml:space="preserve"> "start": 1.923,</w:t>
        <w:br/>
        <w:t xml:space="preserve"> "duration": 1.857</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transcripts</w:t>
            </w:r>
          </w:p>
        </w:tc>
        <w:tc>
          <w:tcPr>
            <w:tcW w:type="dxa" w:w="2880"/>
          </w:tcPr>
          <w:p>
            <w:r>
              <w:t>array</w:t>
            </w:r>
          </w:p>
        </w:tc>
        <w:tc>
          <w:tcPr>
            <w:tcW w:type="dxa" w:w="2880"/>
          </w:tcPr>
          <w:p>
            <w:r>
              <w:t>List of transcript segments.</w:t>
            </w:r>
          </w:p>
        </w:tc>
      </w:tr>
      <w:tr>
        <w:tc>
          <w:tcPr>
            <w:tcW w:type="dxa" w:w="2880"/>
          </w:tcPr>
          <w:p>
            <w:r>
              <w:t>transcripts[].text</w:t>
            </w:r>
          </w:p>
        </w:tc>
        <w:tc>
          <w:tcPr>
            <w:tcW w:type="dxa" w:w="2880"/>
          </w:tcPr>
          <w:p>
            <w:r>
              <w:t>string</w:t>
            </w:r>
          </w:p>
        </w:tc>
        <w:tc>
          <w:tcPr>
            <w:tcW w:type="dxa" w:w="2880"/>
          </w:tcPr>
          <w:p>
            <w:r>
              <w:t>Transcript text for the segment.</w:t>
            </w:r>
          </w:p>
        </w:tc>
      </w:tr>
      <w:tr>
        <w:tc>
          <w:tcPr>
            <w:tcW w:type="dxa" w:w="2880"/>
          </w:tcPr>
          <w:p>
            <w:r>
              <w:t>transcripts[].start</w:t>
            </w:r>
          </w:p>
        </w:tc>
        <w:tc>
          <w:tcPr>
            <w:tcW w:type="dxa" w:w="2880"/>
          </w:tcPr>
          <w:p>
            <w:r>
              <w:t>number</w:t>
            </w:r>
          </w:p>
        </w:tc>
        <w:tc>
          <w:tcPr>
            <w:tcW w:type="dxa" w:w="2880"/>
          </w:tcPr>
          <w:p>
            <w:r>
              <w:t>Start time (in seconds) for the segment.</w:t>
            </w:r>
          </w:p>
        </w:tc>
      </w:tr>
      <w:tr>
        <w:tc>
          <w:tcPr>
            <w:tcW w:type="dxa" w:w="2880"/>
          </w:tcPr>
          <w:p>
            <w:r>
              <w:t>transcripts[].duration</w:t>
            </w:r>
          </w:p>
        </w:tc>
        <w:tc>
          <w:tcPr>
            <w:tcW w:type="dxa" w:w="2880"/>
          </w:tcPr>
          <w:p>
            <w:r>
              <w:t>number</w:t>
            </w:r>
          </w:p>
        </w:tc>
        <w:tc>
          <w:tcPr>
            <w:tcW w:type="dxa" w:w="2880"/>
          </w:tcPr>
          <w:p>
            <w:r>
              <w:t>Duration (in seconds) for the segment.</w:t>
            </w:r>
          </w:p>
        </w:tc>
      </w:tr>
    </w:tbl>
    <w:p/>
    <w:p>
      <w:pPr>
        <w:pStyle w:val="Heading3"/>
      </w:pPr>
      <w:r>
        <w:t>Error Handling</w:t>
      </w:r>
    </w:p>
    <w:p>
      <w:r>
        <w:t>The documentation provides common error codes used across Scrapingdog APIs:</w:t>
      </w:r>
    </w:p>
    <w:p>
      <w:pPr>
        <w:pStyle w:val="Heading3"/>
      </w:pPr>
      <w:r>
        <w:t>Error Response (401 Unauthorized)</w:t>
      </w:r>
    </w:p>
    <w:p>
      <w:pPr>
        <w:pStyle w:val="ListBullet"/>
      </w:pPr>
      <w:r>
        <w:t>API key is wrong.</w:t>
      </w:r>
    </w:p>
    <w:p>
      <w:pPr>
        <w:pStyle w:val="Heading3"/>
      </w:pPr>
      <w:r>
        <w:t>Error Response (403 Forbidden)</w:t>
      </w:r>
    </w:p>
    <w:p>
      <w:pPr>
        <w:pStyle w:val="ListBullet"/>
      </w:pPr>
      <w:r>
        <w:t>Request limit reached (e.g., free plan limit exceeded).</w:t>
      </w:r>
    </w:p>
    <w:p>
      <w:pPr>
        <w:pStyle w:val="Heading3"/>
      </w:pPr>
      <w:r>
        <w:t>Error Response (404 Not Found)</w:t>
      </w:r>
    </w:p>
    <w:p>
      <w:pPr>
        <w:pStyle w:val="ListBullet"/>
      </w:pPr>
      <w:r>
        <w:t>URL is wrong. (General Scrapingdog meaning; not further specified for this endpoint.)</w:t>
      </w:r>
    </w:p>
    <w:p>
      <w:pPr>
        <w:pStyle w:val="Heading3"/>
      </w:pPr>
      <w:r>
        <w:t>Error Response (410 Gone)</w:t>
      </w:r>
    </w:p>
    <w:p>
      <w:pPr>
        <w:pStyle w:val="ListBullet"/>
      </w:pPr>
      <w:r>
        <w:t>Request timeout (requests retried up to 60 seconds). You may retry; unsuccessful requests are not charged.</w:t>
      </w:r>
    </w:p>
    <w:p>
      <w:pPr>
        <w:pStyle w:val="Heading3"/>
      </w:pPr>
      <w:r>
        <w:t>Error Response (429 Too Many Requests)</w:t>
      </w:r>
    </w:p>
    <w:p>
      <w:pPr>
        <w:pStyle w:val="ListBullet"/>
      </w:pPr>
      <w:r>
        <w:t>Concurrent connection limit reached.</w:t>
      </w:r>
    </w:p>
    <w:p>
      <w:pPr>
        <w:pStyle w:val="Heading3"/>
      </w:pPr>
      <w:r>
        <w:t>Error Response (400 Bad Request)</w:t>
      </w:r>
    </w:p>
    <w:p>
      <w:pPr>
        <w:pStyle w:val="ListBullet"/>
      </w:pPr>
      <w:r>
        <w:t>Request failed.</w:t>
      </w:r>
    </w:p>
    <w:p>
      <w:r>
        <w:rPr>
          <w:b/>
        </w:rPr>
        <w:t>Note: The transcript endpoint’s documentation does not include JSON error body examples; only status code meanings are provided.</w:t>
      </w:r>
    </w:p>
    <w:p>
      <w:pPr>
        <w:pStyle w:val="Heading3"/>
      </w:pPr>
      <w:r>
        <w:t>Notes</w:t>
      </w:r>
    </w:p>
    <w:p>
      <w:pPr>
        <w:pStyle w:val="ListBullet"/>
      </w:pPr>
      <w:r>
        <w:t>Cost: Each successful request to the YouTube Transcript API costs 1 credit.</w:t>
      </w:r>
    </w:p>
    <w:p>
      <w:pPr>
        <w:pStyle w:val="ListBullet"/>
      </w:pPr>
      <w:r>
        <w:t>Timeout behavior (general Scrapingdog): requests may be retried up to 60 seconds; set client timeout to 60 seconds.</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'https://api.scrapingdog.com/youtube/transcripts?v=0e3GPea1Tyg'</w:t>
      </w:r>
    </w:p>
    <w:p>
      <w:pPr>
        <w:pStyle w:val="Heading3"/>
      </w:pPr>
      <w:r>
        <w:t>Example Usage</w:t>
      </w:r>
    </w:p>
    <w:p>
      <w:pPr>
        <w:pStyle w:val="Heading3"/>
      </w:pPr>
      <w:r>
        <w:t>Example 1: Fetch transcripts (defaults: country=us, language=en)</w:t>
      </w:r>
    </w:p>
    <w:p>
      <w:r>
        <w:rPr>
          <w:b/>
          <w:color w:val="666666"/>
          <w:sz w:val="16"/>
        </w:rPr>
        <w:t>[bash]</w:t>
      </w:r>
    </w:p>
    <w:p>
      <w:pPr>
        <w:shd w:fill="F2F2F2" w:val="clear"/>
      </w:pPr>
      <w:r>
        <w:rPr>
          <w:rFonts w:ascii="Courier New" w:hAnsi="Courier New"/>
          <w:sz w:val="17"/>
        </w:rPr>
        <w:t>curl -s 'https://api.scrapingdog.com/youtube/transcripts?v=0e3GPea1Tyg'</w:t>
      </w:r>
    </w:p>
    <w:p>
      <w:pPr>
        <w:pStyle w:val="Heading3"/>
      </w:pPr>
      <w:r>
        <w:t>Example 2: Fetch transcripts with country and language</w:t>
      </w:r>
    </w:p>
    <w:p>
      <w:r>
        <w:rPr>
          <w:b/>
          <w:color w:val="666666"/>
          <w:sz w:val="16"/>
        </w:rPr>
        <w:t>[bash]</w:t>
      </w:r>
    </w:p>
    <w:p>
      <w:pPr>
        <w:shd w:fill="F2F2F2" w:val="clear"/>
      </w:pPr>
      <w:r>
        <w:rPr>
          <w:rFonts w:ascii="Courier New" w:hAnsi="Courier New"/>
          <w:sz w:val="17"/>
        </w:rPr>
        <w:t>curl -s 'https://api.scrapingdog.com/youtube/transcripts?v=0e3GPea1Tyg&amp;country=us&amp;language=en'</w:t>
      </w:r>
    </w:p>
    <w:p>
      <w:r>
        <w:br w:type="page"/>
      </w:r>
    </w:p>
    <w:p>
      <w:pPr>
        <w:pStyle w:val="Heading2"/>
      </w:pPr>
      <w:r>
        <w:t>69. [GET] Universal Search</w:t>
      </w:r>
    </w:p>
    <w:p>
      <w:r>
        <w:rPr>
          <w:b/>
        </w:rPr>
        <w:t xml:space="preserve">Endpoint: </w:t>
      </w:r>
      <w:r>
        <w:rPr>
          <w:rFonts w:ascii="Courier New" w:hAnsi="Courier New"/>
          <w:sz w:val="18"/>
        </w:rPr>
        <w:t>/search</w:t>
      </w:r>
    </w:p>
    <w:p>
      <w:pPr>
        <w:pStyle w:val="Heading3"/>
      </w:pPr>
      <w:r>
        <w:t>Universal Search API (Scrapingdog)</w:t>
      </w:r>
    </w:p>
    <w:p>
      <w:pPr>
        <w:pStyle w:val="Heading3"/>
      </w:pPr>
      <w:r>
        <w:t>Prerequisites</w:t>
      </w:r>
    </w:p>
    <w:p>
      <w:pPr>
        <w:pStyle w:val="ListBullet"/>
      </w:pPr>
      <w:r>
        <w:t>A Scrapingdog account with sufficient API credits (each successful Universal Search request costs 20 API credits)</w:t>
      </w:r>
    </w:p>
    <w:p>
      <w:pPr>
        <w:pStyle w:val="ListBullet"/>
      </w:pPr>
      <w:r>
        <w:t>Configure your HTTP client timeout to 60 seconds (requests may be retried internally up to 60 seconds)</w:t>
      </w:r>
    </w:p>
    <w:p>
      <w:pPr>
        <w:pStyle w:val="Heading3"/>
      </w:pPr>
      <w:r>
        <w:t>Method</w:t>
      </w:r>
    </w:p>
    <w:p>
      <w:r>
        <w:t>GET</w:t>
      </w:r>
    </w:p>
    <w:p>
      <w:pPr>
        <w:pStyle w:val="Heading3"/>
      </w:pPr>
      <w:r>
        <w:t>URL</w:t>
      </w:r>
    </w:p>
    <w:p>
      <w:r>
        <w:t>https://api.scrapingdog.com/search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search engine results for a given search query without needing to manage proxy rotation or result parsing. Returns structured results (e.g., organic results with titles, links, snippets, sitelinks, and rank).</w:t>
      </w:r>
    </w:p>
    <w:p>
      <w:pPr>
        <w:pStyle w:val="Heading3"/>
      </w:pPr>
      <w:r>
        <w:t>Enforcement Rules</w:t>
      </w:r>
    </w:p>
    <w:p>
      <w:pPr>
        <w:pStyle w:val="ListBullet"/>
      </w:pPr>
      <w:r>
        <w:t>When executing, send Query Parameters in the URL query string, not in the request body.</w:t>
      </w:r>
    </w:p>
    <w:p>
      <w:pPr>
        <w:pStyle w:val="ListBullet"/>
      </w:pPr>
      <w:r>
        <w:t>Do not include authentication query parameters (e.g., api_key) in this knowledge file’s Query Parameters section or examples.</w:t>
      </w:r>
    </w:p>
    <w:p>
      <w:pPr>
        <w:pStyle w:val="Heading3"/>
      </w:pPr>
      <w:r>
        <w:t>Valid Examples</w:t>
      </w:r>
    </w:p>
    <w:p>
      <w:r>
        <w:rPr>
          <w:b/>
          <w:color w:val="666666"/>
          <w:sz w:val="16"/>
        </w:rPr>
        <w:t>[http]</w:t>
      </w:r>
    </w:p>
    <w:p>
      <w:pPr>
        <w:shd w:fill="F2F2F2" w:val="clear"/>
      </w:pPr>
      <w:r>
        <w:rPr>
          <w:rFonts w:ascii="Courier New" w:hAnsi="Courier New"/>
          <w:sz w:val="17"/>
        </w:rPr>
        <w:t>/search?query=football</w:t>
        <w:br/>
        <w:t>/search?query=football&amp;country=us&amp;language=en</w:t>
      </w:r>
    </w:p>
    <w:p>
      <w:pPr>
        <w:pStyle w:val="Heading3"/>
      </w:pPr>
      <w:r>
        <w:t>Invalid Examples</w:t>
      </w:r>
    </w:p>
    <w:p>
      <w:r>
        <w:rPr>
          <w:b/>
          <w:color w:val="666666"/>
          <w:sz w:val="16"/>
        </w:rPr>
        <w:t>[http]</w:t>
      </w:r>
    </w:p>
    <w:p>
      <w:pPr>
        <w:shd w:fill="F2F2F2" w:val="clear"/>
      </w:pPr>
      <w:r>
        <w:rPr>
          <w:rFonts w:ascii="Courier New" w:hAnsi="Courier New"/>
          <w:sz w:val="17"/>
        </w:rPr>
        <w:t>/search</w:t>
        <w:br/>
        <w:t>/search?country=us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to execute (like a standard search).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Two-letter country code for localization (e.g., US, UK, FR). Default: us. Sent as a query parameter in the URL.</w:t>
            </w:r>
          </w:p>
        </w:tc>
      </w:tr>
      <w:tr>
        <w:tc>
          <w:tcPr>
            <w:tcW w:type="dxa" w:w="2880"/>
          </w:tcPr>
          <w:p>
            <w:r>
              <w:t>language</w:t>
            </w:r>
          </w:p>
        </w:tc>
        <w:tc>
          <w:tcPr>
            <w:tcW w:type="dxa" w:w="2880"/>
          </w:tcPr>
          <w:p>
            <w:r>
              <w:t>string</w:t>
            </w:r>
          </w:p>
        </w:tc>
        <w:tc>
          <w:tcPr>
            <w:tcW w:type="dxa" w:w="2880"/>
          </w:tcPr>
          <w:p>
            <w:r>
              <w:t>Language of results (e.g., en, es, fr, de, etc.). Default: en.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"organic_results": [</w:t>
        <w:br/>
        <w:t xml:space="preserve"> {</w:t>
        <w:br/>
        <w:t xml:space="preserve"> "title": "NFL.com | Official Site of the National Football League",</w:t>
        <w:br/>
        <w:t xml:space="preserve"> "displayed_link": "https://www.nfl.com",</w:t>
        <w:br/>
        <w:t xml:space="preserve"> "snippet": "The official source for NFL news, video highlights, game-day coverage, schedules, stats, scores and more.",</w:t>
        <w:br/>
        <w:t xml:space="preserve"> "date": "",</w:t>
        <w:br/>
        <w:t xml:space="preserve"> "missing": [],</w:t>
        <w:br/>
        <w:t xml:space="preserve"> "link": "https://www.nfl.com/",</w:t>
        <w:br/>
        <w:t xml:space="preserve"> "extended_sitelinks": [</w:t>
        <w:br/>
        <w:t xml:space="preserve"> { "title": "Schedule", "link": "https://www.nfl.com/schedules/" },</w:t>
        <w:br/>
        <w:t xml:space="preserve"> { "title": "Live NFL Scores for 2025", "link": "https://www.nfl.com/scores/" },</w:t>
        <w:br/>
        <w:t xml:space="preserve"> { "title": "Latest NFL Football News", "link": "https://www.nfl.com/news/" },</w:t>
        <w:br/>
        <w:t xml:space="preserve"> { "title": "NFL Network Hub", "link": "https://www.nfl.com/network/" }</w:t>
        <w:br/>
        <w:t xml:space="preserve"> ],</w:t>
        <w:br/>
        <w:t xml:space="preserve"> "rank": 1</w:t>
        <w:br/>
        <w:t xml:space="preserve"> },</w:t>
        <w:br/>
        <w:t xml:space="preserve"> {</w:t>
        <w:br/>
        <w:t xml:space="preserve"> "title": "Football - Wikipedia",</w:t>
        <w:br/>
        <w:t xml:space="preserve"> "displayed_link": "https://en.wikipedia.org › wiki › Football",</w:t>
        <w:br/>
        <w:t xml:space="preserve"> "snippet": "Football is a family of team sports that involve, to varying degrees, kicking a ball to score a goal. Unqualified, the word football generally means the form ...",</w:t>
        <w:br/>
        <w:t xml:space="preserve"> "date": "",</w:t>
        <w:br/>
        <w:t xml:space="preserve"> "missing": [],</w:t>
        <w:br/>
        <w:t xml:space="preserve"> "link": "https://en.wikipedia.org/wiki/Football",</w:t>
        <w:br/>
        <w:t xml:space="preserve"> "extended_sitelinks": [</w:t>
        <w:br/>
        <w:t xml:space="preserve"> { "title": "American football", "link": "https://en.wikipedia.org/wiki/American_football" },</w:t>
        <w:br/>
        <w:t xml:space="preserve"> { "title": "Association football", "link": "https://en.wikipedia.org/wiki/Association_football" },</w:t>
        <w:br/>
        <w:t xml:space="preserve"> { "title": "History of American football", "link": "https://en.wikipedia.org/wiki/History_of_American_football" },</w:t>
        <w:br/>
        <w:t xml:space="preserve"> { "title": "Football (ball)", "link": "https://en.wikipedia.org/wiki/Football_(ball)" }</w:t>
        <w:br/>
        <w:t xml:space="preserve"> ],</w:t>
        <w:br/>
        <w:t xml:space="preserve"> "rank": 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organic_results</w:t>
            </w:r>
          </w:p>
        </w:tc>
        <w:tc>
          <w:tcPr>
            <w:tcW w:type="dxa" w:w="2880"/>
          </w:tcPr>
          <w:p>
            <w:r>
              <w:t>array</w:t>
            </w:r>
          </w:p>
        </w:tc>
        <w:tc>
          <w:tcPr>
            <w:tcW w:type="dxa" w:w="2880"/>
          </w:tcPr>
          <w:p>
            <w:r>
              <w:t>List of organic search results.</w:t>
            </w:r>
          </w:p>
        </w:tc>
      </w:tr>
      <w:tr>
        <w:tc>
          <w:tcPr>
            <w:tcW w:type="dxa" w:w="2880"/>
          </w:tcPr>
          <w:p>
            <w:r>
              <w:t>organic_results[].title</w:t>
            </w:r>
          </w:p>
        </w:tc>
        <w:tc>
          <w:tcPr>
            <w:tcW w:type="dxa" w:w="2880"/>
          </w:tcPr>
          <w:p>
            <w:r>
              <w:t>string</w:t>
            </w:r>
          </w:p>
        </w:tc>
        <w:tc>
          <w:tcPr>
            <w:tcW w:type="dxa" w:w="2880"/>
          </w:tcPr>
          <w:p>
            <w:r>
              <w:t>Result title.</w:t>
            </w:r>
          </w:p>
        </w:tc>
      </w:tr>
      <w:tr>
        <w:tc>
          <w:tcPr>
            <w:tcW w:type="dxa" w:w="2880"/>
          </w:tcPr>
          <w:p>
            <w:r>
              <w:t>organic_results[].displayed_link</w:t>
            </w:r>
          </w:p>
        </w:tc>
        <w:tc>
          <w:tcPr>
            <w:tcW w:type="dxa" w:w="2880"/>
          </w:tcPr>
          <w:p>
            <w:r>
              <w:t>string</w:t>
            </w:r>
          </w:p>
        </w:tc>
        <w:tc>
          <w:tcPr>
            <w:tcW w:type="dxa" w:w="2880"/>
          </w:tcPr>
          <w:p>
            <w:r>
              <w:t>Displayed URL text shown in results.</w:t>
            </w:r>
          </w:p>
        </w:tc>
      </w:tr>
      <w:tr>
        <w:tc>
          <w:tcPr>
            <w:tcW w:type="dxa" w:w="2880"/>
          </w:tcPr>
          <w:p>
            <w:r>
              <w:t>organic_results[].snippet</w:t>
            </w:r>
          </w:p>
        </w:tc>
        <w:tc>
          <w:tcPr>
            <w:tcW w:type="dxa" w:w="2880"/>
          </w:tcPr>
          <w:p>
            <w:r>
              <w:t>string</w:t>
            </w:r>
          </w:p>
        </w:tc>
        <w:tc>
          <w:tcPr>
            <w:tcW w:type="dxa" w:w="2880"/>
          </w:tcPr>
          <w:p>
            <w:r>
              <w:t>Result snippet/description.</w:t>
            </w:r>
          </w:p>
        </w:tc>
      </w:tr>
      <w:tr>
        <w:tc>
          <w:tcPr>
            <w:tcW w:type="dxa" w:w="2880"/>
          </w:tcPr>
          <w:p>
            <w:r>
              <w:t>organic_results[].date</w:t>
            </w:r>
          </w:p>
        </w:tc>
        <w:tc>
          <w:tcPr>
            <w:tcW w:type="dxa" w:w="2880"/>
          </w:tcPr>
          <w:p>
            <w:r>
              <w:t>string</w:t>
            </w:r>
          </w:p>
        </w:tc>
        <w:tc>
          <w:tcPr>
            <w:tcW w:type="dxa" w:w="2880"/>
          </w:tcPr>
          <w:p>
            <w:r>
              <w:t>Date string (may be empty).</w:t>
            </w:r>
          </w:p>
        </w:tc>
      </w:tr>
      <w:tr>
        <w:tc>
          <w:tcPr>
            <w:tcW w:type="dxa" w:w="2880"/>
          </w:tcPr>
          <w:p>
            <w:r>
              <w:t>organic_results[].missing</w:t>
            </w:r>
          </w:p>
        </w:tc>
        <w:tc>
          <w:tcPr>
            <w:tcW w:type="dxa" w:w="2880"/>
          </w:tcPr>
          <w:p>
            <w:r>
              <w:t>array</w:t>
            </w:r>
          </w:p>
        </w:tc>
        <w:tc>
          <w:tcPr>
            <w:tcW w:type="dxa" w:w="2880"/>
          </w:tcPr>
          <w:p>
            <w:r>
              <w:t>Array indicating missing fields/data (as returned by API).</w:t>
            </w:r>
          </w:p>
        </w:tc>
      </w:tr>
      <w:tr>
        <w:tc>
          <w:tcPr>
            <w:tcW w:type="dxa" w:w="2880"/>
          </w:tcPr>
          <w:p>
            <w:r>
              <w:t>organic_results[].link</w:t>
            </w:r>
          </w:p>
        </w:tc>
        <w:tc>
          <w:tcPr>
            <w:tcW w:type="dxa" w:w="2880"/>
          </w:tcPr>
          <w:p>
            <w:r>
              <w:t>string</w:t>
            </w:r>
          </w:p>
        </w:tc>
        <w:tc>
          <w:tcPr>
            <w:tcW w:type="dxa" w:w="2880"/>
          </w:tcPr>
          <w:p>
            <w:r>
              <w:t>Target URL for the result.</w:t>
            </w:r>
          </w:p>
        </w:tc>
      </w:tr>
      <w:tr>
        <w:tc>
          <w:tcPr>
            <w:tcW w:type="dxa" w:w="2880"/>
          </w:tcPr>
          <w:p>
            <w:r>
              <w:t>organic_results[].extended_sitelinks</w:t>
            </w:r>
          </w:p>
        </w:tc>
        <w:tc>
          <w:tcPr>
            <w:tcW w:type="dxa" w:w="2880"/>
          </w:tcPr>
          <w:p>
            <w:r>
              <w:t>array</w:t>
            </w:r>
          </w:p>
        </w:tc>
        <w:tc>
          <w:tcPr>
            <w:tcW w:type="dxa" w:w="2880"/>
          </w:tcPr>
          <w:p>
            <w:r>
              <w:t>Additional sitelinks for the result (if present).</w:t>
            </w:r>
          </w:p>
        </w:tc>
      </w:tr>
      <w:tr>
        <w:tc>
          <w:tcPr>
            <w:tcW w:type="dxa" w:w="2880"/>
          </w:tcPr>
          <w:p>
            <w:r>
              <w:t>organic_results[].extended_sitelinks[].title</w:t>
            </w:r>
          </w:p>
        </w:tc>
        <w:tc>
          <w:tcPr>
            <w:tcW w:type="dxa" w:w="2880"/>
          </w:tcPr>
          <w:p>
            <w:r>
              <w:t>string</w:t>
            </w:r>
          </w:p>
        </w:tc>
        <w:tc>
          <w:tcPr>
            <w:tcW w:type="dxa" w:w="2880"/>
          </w:tcPr>
          <w:p>
            <w:r>
              <w:t>Sitelink title.</w:t>
            </w:r>
          </w:p>
        </w:tc>
      </w:tr>
      <w:tr>
        <w:tc>
          <w:tcPr>
            <w:tcW w:type="dxa" w:w="2880"/>
          </w:tcPr>
          <w:p>
            <w:r>
              <w:t>organic_results[].extended_sitelinks[].link</w:t>
            </w:r>
          </w:p>
        </w:tc>
        <w:tc>
          <w:tcPr>
            <w:tcW w:type="dxa" w:w="2880"/>
          </w:tcPr>
          <w:p>
            <w:r>
              <w:t>string</w:t>
            </w:r>
          </w:p>
        </w:tc>
        <w:tc>
          <w:tcPr>
            <w:tcW w:type="dxa" w:w="2880"/>
          </w:tcPr>
          <w:p>
            <w:r>
              <w:t>Sitelink URL.</w:t>
            </w:r>
          </w:p>
        </w:tc>
      </w:tr>
      <w:tr>
        <w:tc>
          <w:tcPr>
            <w:tcW w:type="dxa" w:w="2880"/>
          </w:tcPr>
          <w:p>
            <w:r>
              <w:t>organic_results[].rank</w:t>
            </w:r>
          </w:p>
        </w:tc>
        <w:tc>
          <w:tcPr>
            <w:tcW w:type="dxa" w:w="2880"/>
          </w:tcPr>
          <w:p>
            <w:r>
              <w:t>number</w:t>
            </w:r>
          </w:p>
        </w:tc>
        <w:tc>
          <w:tcPr>
            <w:tcW w:type="dxa" w:w="2880"/>
          </w:tcPr>
          <w:p>
            <w:r>
              <w:t>Rank/position of the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'https://api.scrapingdog.com/search?query=football&amp;country=us&amp;language=en' \</w:t>
        <w:br/>
        <w:t xml:space="preserve"> --header 'Accept: application/json'</w:t>
      </w:r>
    </w:p>
    <w:p>
      <w:pPr>
        <w:pStyle w:val="Heading3"/>
      </w:pPr>
      <w:r>
        <w:t>Example Usage</w:t>
      </w:r>
    </w:p>
    <w:p>
      <w:pPr>
        <w:pStyle w:val="Heading3"/>
      </w:pPr>
      <w:r>
        <w:t>Example 1: Basic query</w:t>
      </w:r>
    </w:p>
    <w:p>
      <w:r>
        <w:rPr>
          <w:b/>
          <w:color w:val="666666"/>
          <w:sz w:val="16"/>
        </w:rPr>
        <w:t>[bash]</w:t>
      </w:r>
    </w:p>
    <w:p>
      <w:pPr>
        <w:shd w:fill="F2F2F2" w:val="clear"/>
      </w:pPr>
      <w:r>
        <w:rPr>
          <w:rFonts w:ascii="Courier New" w:hAnsi="Courier New"/>
          <w:sz w:val="17"/>
        </w:rPr>
        <w:t>curl -s 'https://api.scrapingdog.com/search?query=football' \</w:t>
        <w:br/>
        <w:t xml:space="preserve"> -H 'Accept: application/json'</w:t>
      </w:r>
    </w:p>
    <w:p>
      <w:pPr>
        <w:pStyle w:val="Heading3"/>
      </w:pPr>
      <w:r>
        <w:t>Example 2: Localized results</w:t>
      </w:r>
    </w:p>
    <w:p>
      <w:r>
        <w:rPr>
          <w:b/>
          <w:color w:val="666666"/>
          <w:sz w:val="16"/>
        </w:rPr>
        <w:t>[bash]</w:t>
      </w:r>
    </w:p>
    <w:p>
      <w:pPr>
        <w:shd w:fill="F2F2F2" w:val="clear"/>
      </w:pPr>
      <w:r>
        <w:rPr>
          <w:rFonts w:ascii="Courier New" w:hAnsi="Courier New"/>
          <w:sz w:val="17"/>
        </w:rPr>
        <w:t>curl -s 'https://api.scrapingdog.com/search?query=football&amp;country=fr&amp;language=fr' \</w:t>
        <w:br/>
        <w:t xml:space="preserve"> -H 'Accept: application/json'</w:t>
      </w:r>
    </w:p>
    <w:p>
      <w:pPr>
        <w:pStyle w:val="Heading3"/>
      </w:pPr>
      <w:r>
        <w:t>Behavior</w:t>
      </w:r>
    </w:p>
    <w:p>
      <w:pPr>
        <w:pStyle w:val="ListBullet"/>
      </w:pPr>
      <w:r>
        <w:t>The API receives your query and localization parameters (country, language).</w:t>
      </w:r>
    </w:p>
    <w:p>
      <w:pPr>
        <w:pStyle w:val="ListBullet"/>
      </w:pPr>
      <w:r>
        <w:t>Scrapingdog performs the search and returns parsed results as JSON.</w:t>
      </w:r>
    </w:p>
    <w:p>
      <w:pPr>
        <w:pStyle w:val="ListBullet"/>
      </w:pPr>
      <w:r>
        <w:t>Requests may be retried internally for up to 60 seconds; set your client timeout accordingly.</w:t>
      </w:r>
    </w:p>
    <w:p>
      <w:pPr>
        <w:pStyle w:val="Heading3"/>
      </w:pPr>
      <w:r>
        <w:t>Notes</w:t>
      </w:r>
    </w:p>
    <w:p>
      <w:pPr>
        <w:pStyle w:val="ListBullet"/>
      </w:pPr>
      <w:r>
        <w:t>Billing: you are only charged for successful requests with status codes 200 or 404.</w:t>
      </w:r>
    </w:p>
    <w:p>
      <w:pPr>
        <w:pStyle w:val="ListBullet"/>
      </w:pPr>
      <w:r>
        <w:t>If all retries fail within 60 seconds, the API returns 410 and you can retry without being charged for that unsuccessful request.</w:t>
      </w:r>
    </w:p>
    <w:p>
      <w:pPr>
        <w:pStyle w:val="ListBullet"/>
      </w:pPr>
      <w:r>
        <w:t>If you exceed your plan’s concurrent connection limit, you may receive 429.</w:t>
      </w:r>
    </w:p>
    <w:p>
      <w:pPr>
        <w:pStyle w:val="ListBullet"/>
      </w:pPr>
      <w:r>
        <w:t>On the free plan, exceeding 1000 requests/month returns 403 (no overage allowed).</w:t>
      </w:r>
    </w:p>
    <w:p>
      <w:pPr>
        <w:pStyle w:val="Heading3"/>
      </w:pPr>
      <w:r>
        <w:t>Error Handling</w:t>
      </w:r>
    </w:p>
    <w:p>
      <w:pPr>
        <w:pStyle w:val="Heading3"/>
      </w:pPr>
      <w:r>
        <w:t>Error Codes (as documented)</w:t>
      </w:r>
    </w:p>
    <w:p>
      <w:pPr>
        <w:pStyle w:val="ListBullet"/>
      </w:pPr>
      <w:r>
        <w:t>200: Successfull Request</w:t>
      </w:r>
    </w:p>
    <w:p>
      <w:pPr>
        <w:pStyle w:val="ListBullet"/>
      </w:pPr>
      <w:r>
        <w:t>400: Request failed</w:t>
      </w:r>
    </w:p>
    <w:p>
      <w:pPr>
        <w:pStyle w:val="ListBullet"/>
      </w:pPr>
      <w:r>
        <w:t>401: API Key is wrong</w:t>
      </w:r>
    </w:p>
    <w:p>
      <w:pPr>
        <w:pStyle w:val="ListBullet"/>
      </w:pPr>
      <w:r>
        <w:t>403: Request Limit Reached</w:t>
      </w:r>
    </w:p>
    <w:p>
      <w:pPr>
        <w:pStyle w:val="ListBullet"/>
      </w:pPr>
      <w:r>
        <w:t>404: URL is wrong</w:t>
      </w:r>
    </w:p>
    <w:p>
      <w:pPr>
        <w:pStyle w:val="ListBullet"/>
      </w:pPr>
      <w:r>
        <w:t>410: Request timeout</w:t>
      </w:r>
    </w:p>
    <w:p>
      <w:pPr>
        <w:pStyle w:val="ListBullet"/>
      </w:pPr>
      <w:r>
        <w:t>429: Concurrent connection limit reached</w:t>
      </w:r>
    </w:p>
    <w:p>
      <w:pPr>
        <w:pStyle w:val="ListBullet"/>
      </w:pPr>
      <w:r>
        <w:t>202: Request accepted and scraping still going on (noted as appearing in the LinkedIn Scraping API)</w:t>
      </w:r>
    </w:p>
    <w:p>
      <w:r>
        <w:rPr>
          <w:b/>
        </w:rPr>
        <w:t>Note: The documentation provides these status codes but does not include JSON error body examples for this endpoint.</w:t>
      </w:r>
    </w:p>
    <w:p>
      <w:r>
        <w:br w:type="page"/>
      </w:r>
    </w:p>
    <w:p>
      <w:pPr>
        <w:pStyle w:val="Heading2"/>
      </w:pPr>
      <w:r>
        <w:t>70. [GET] Get a Myntra Product</w:t>
      </w:r>
    </w:p>
    <w:p>
      <w:r>
        <w:rPr>
          <w:b/>
        </w:rPr>
        <w:t xml:space="preserve">Endpoint: </w:t>
      </w:r>
      <w:r>
        <w:rPr>
          <w:rFonts w:ascii="Courier New" w:hAnsi="Courier New"/>
          <w:sz w:val="18"/>
        </w:rPr>
        <w:t>/myntra/product</w:t>
      </w:r>
    </w:p>
    <w:p>
      <w:pPr>
        <w:pStyle w:val="Heading3"/>
      </w:pPr>
      <w:r>
        <w:t>Prerequisites</w:t>
      </w:r>
    </w:p>
    <w:p>
      <w:pPr>
        <w:pStyle w:val="ListBullet"/>
      </w:pPr>
      <w:r>
        <w:t>A valid Myntra product page URL to scrape (e.g., a /buy product page).</w:t>
      </w:r>
    </w:p>
    <w:p>
      <w:pPr>
        <w:pStyle w:val="ListBullet"/>
      </w:pPr>
      <w:r>
        <w:t>Configure your HTTP client timeout to 60 seconds (requests may be retried by Scrapingdog for up to 60 seconds).</w:t>
      </w:r>
    </w:p>
    <w:p>
      <w:pPr>
        <w:pStyle w:val="Heading3"/>
      </w:pPr>
      <w:r>
        <w:t>Method</w:t>
      </w:r>
    </w:p>
    <w:p>
      <w:r>
        <w:t>GET</w:t>
      </w:r>
    </w:p>
    <w:p>
      <w:pPr>
        <w:pStyle w:val="Heading3"/>
      </w:pPr>
      <w:r>
        <w:t>URL</w:t>
      </w:r>
    </w:p>
    <w:p>
      <w:r>
        <w:t>https://api.scrapingdog.com/myntra/product</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URL of the Myntra Product Page to scrape. Send as a URL query parameter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html</w:t>
            </w:r>
          </w:p>
        </w:tc>
        <w:tc>
          <w:tcPr>
            <w:tcW w:type="dxa" w:w="2880"/>
          </w:tcPr>
          <w:p>
            <w:r>
              <w:t>boolean</w:t>
            </w:r>
          </w:p>
        </w:tc>
        <w:tc>
          <w:tcPr>
            <w:tcW w:type="dxa" w:w="2880"/>
          </w:tcPr>
          <w:p>
            <w:r>
              <w:t>If true, returns the full HTML of the Myntra page. Default: false. Send as a URL query parameter (not in the body).</w:t>
            </w:r>
          </w:p>
        </w:tc>
      </w:tr>
    </w:tbl>
    <w:p/>
    <w:p>
      <w:r>
        <w:rPr>
          <w:b/>
        </w:rPr>
        <w:t>Note: Note: The documentation marks api_key as required, but authentication parameters (including api_key) are intentionally omitted from this knowledge file per the 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a Myntra product page and returns structured product data (and optionally the raw HTML). Provide the Myntra product page URL via the url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url query parameter must be present and non-empty.</w:t>
      </w:r>
    </w:p>
    <w:p>
      <w:pPr>
        <w:pStyle w:val="Heading3"/>
      </w:pPr>
      <w:r>
        <w:t>Valid Examples</w:t>
      </w:r>
    </w:p>
    <w:p>
      <w:r>
        <w:rPr>
          <w:b/>
          <w:color w:val="666666"/>
          <w:sz w:val="16"/>
        </w:rPr>
        <w:t>[http]</w:t>
      </w:r>
    </w:p>
    <w:p>
      <w:pPr>
        <w:shd w:fill="F2F2F2" w:val="clear"/>
      </w:pPr>
      <w:r>
        <w:rPr>
          <w:rFonts w:ascii="Courier New" w:hAnsi="Courier New"/>
          <w:sz w:val="17"/>
        </w:rPr>
        <w:t>/myntra/product?url=https://www.myntra.com/jeans/powerlook/powerlook-men-baggy-fit-mildly-distressed-jeans/31076617/buy</w:t>
        <w:br/>
        <w:t>/myntra/product?url=https://www.myntra.com/jeans/powerlook/powerlook-men-baggy-fit-mildly-distressed-jeans/31076617/buy&amp;html=true</w:t>
      </w:r>
    </w:p>
    <w:p>
      <w:pPr>
        <w:pStyle w:val="Heading3"/>
      </w:pPr>
      <w:r>
        <w:t>Invalid Examples</w:t>
      </w:r>
    </w:p>
    <w:p>
      <w:r>
        <w:rPr>
          <w:b/>
          <w:color w:val="666666"/>
          <w:sz w:val="16"/>
        </w:rPr>
        <w:t>[http]</w:t>
      </w:r>
    </w:p>
    <w:p>
      <w:pPr>
        <w:shd w:fill="F2F2F2" w:val="clear"/>
      </w:pPr>
      <w:r>
        <w:rPr>
          <w:rFonts w:ascii="Courier New" w:hAnsi="Courier New"/>
          <w:sz w:val="17"/>
        </w:rPr>
        <w:t>/myntra/product</w:t>
        <w:br/>
        <w:t>/myntra/product?url=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"product_results": {</w:t>
        <w:br/>
        <w:t xml:space="preserve"> "id": 31076617,</w:t>
        <w:br/>
        <w:t xml:space="preserve"> "name": "Powerlook Men Baggy Fit Mildly Distressed Jeans",</w:t>
        <w:br/>
        <w:t xml:space="preserve"> "mrp": 2899,</w:t>
        <w:br/>
        <w:t xml:space="preserve"> "manufacturer": "Powerlook 116/929-930, BEST COLONY ROAD, MOTILAL NAGAR 1, GOREGAON WEST, MUMBAI 400104",</w:t>
        <w:br/>
        <w:t xml:space="preserve"> "countryOfOrigin": "India",</w:t>
        <w:br/>
        <w:t xml:space="preserve"> "colours": [</w:t>
        <w:br/>
        <w:t xml:space="preserve"> {</w:t>
        <w:br/>
        <w:t xml:space="preserve"> "styleId": 23928406,</w:t>
        <w:br/>
        <w:t xml:space="preserve"> "label": "Black",</w:t>
        <w:br/>
        <w:t xml:space="preserve"> "url": "Jeans/Powerlook/Powerlook-Men-Baggy-Fit-Clean-Look-Jeans/23928406/buy",</w:t>
        <w:br/>
        <w:t xml:space="preserve"> "image": "http://assets.myntassets.com/assets/images/23928406/2023/7/8/f482cf0a-1bfb-4bdb-b1bf-8cc07e619ac41688792928578PowerlookMenBlackSlashKneeStretchableJeans1.jpg"</w:t>
        <w:br/>
        <w:t xml:space="preserve"> }</w:t>
        <w:br/>
        <w:t xml:space="preserve"> ],</w:t>
        <w:br/>
        <w:t xml:space="preserve"> "baseColour": "Black",</w:t>
        <w:br/>
        <w:t xml:space="preserve"> "brand": {</w:t>
        <w:br/>
        <w:t xml:space="preserve"> "uidx": null,</w:t>
        <w:br/>
        <w:t xml:space="preserve"> "name": "Powerlook",</w:t>
        <w:br/>
        <w:t xml:space="preserve"> "image": null,</w:t>
        <w:br/>
        <w:t xml:space="preserve"> "bio": null,</w:t>
        <w:br/>
        <w:t xml:space="preserve"> "brandAttributes": null</w:t>
        <w:br/>
        <w:t xml:space="preserve"> },</w:t>
        <w:br/>
        <w:t xml:space="preserve"> "media": {</w:t>
        <w:br/>
        <w:t xml:space="preserve"> "videos": [</w:t>
        <w:br/>
        <w:t xml:space="preserve"> {</w:t>
        <w:br/>
        <w:t xml:space="preserve"> "id": "rw-31076617_cae700",</w:t>
        <w:br/>
        <w:t xml:space="preserve"> "host": "Brightcove",</w:t>
        <w:br/>
        <w:t xml:space="preserve"> "view": "rampwalk",</w:t>
        <w:br/>
        <w:t xml:space="preserve"> "title": "rw31076617",</w:t>
        <w:br/>
        <w:t xml:space="preserve"> "description": "",</w:t>
        <w:br/>
        <w:t xml:space="preserve"> "url": "rw-31076617_cae700",</w:t>
        <w:br/>
        <w:t xml:space="preserve"> "album": "videoAlbum"</w:t>
        <w:br/>
        <w:t xml:space="preserve"> }</w:t>
        <w:br/>
        <w:t xml:space="preserve"> ],</w:t>
        <w:br/>
        <w:t xml:space="preserve"> "albums": [</w:t>
        <w:br/>
        <w:t xml:space="preserve"> {</w:t>
        <w:br/>
        <w:t xml:space="preserve"> "name": "default",</w:t>
        <w:br/>
        <w:t xml:space="preserve"> "images": [</w:t>
        <w:br/>
        <w:t xml:space="preserve"> {</w:t>
        <w:br/>
        <w:t xml:space="preserve"> "src": "http://assets.myntassets.com/h_($height),q_($qualityPercentage),w_($width)/v1/assets/images/2024/SEPTEMBER/23/XlJp4Ta0_c6ea5648658149939c8c7c4d5333bf40.jpg",</w:t>
        <w:br/>
        <w:t xml:space="preserve"> "secureSrc": "https://assets.myntassets.com/h_($height),q_($qualityPercentage),w_($width)/v1/assets/images/2024/SEPTEMBER/23/XlJp4Ta0_c6ea5648658149939c8c7c4d5333bf40.jpg",</w:t>
        <w:br/>
        <w:t xml:space="preserve"> "host": null,</w:t>
        <w:br/>
        <w:t xml:space="preserve"> "imageURL": "http://assets.myntassets.com/assets/images/2024/SEPTEMBER/23/XlJp4Ta0_c6ea5648658149939c8c7c4d5333bf40.jpg",</w:t>
        <w:br/>
        <w:t xml:space="preserve"> "annotation": []</w:t>
        <w:br/>
        <w:t xml:space="preserve"> }</w:t>
        <w:br/>
        <w:t xml:space="preserve"> ]</w:t>
        <w:br/>
        <w:t xml:space="preserve"> }</w:t>
        <w:br/>
        <w:t xml:space="preserve"> ]</w:t>
        <w:br/>
        <w:t xml:space="preserve"> },</w:t>
        <w:br/>
        <w:t xml:space="preserve"> "ratings": {</w:t>
        <w:br/>
        <w:t xml:space="preserve"> "averageRating": 4.170103092783505,</w:t>
        <w:br/>
        <w:t xml:space="preserve"> "totalCount": 1164,</w:t>
        <w:br/>
        <w:t xml:space="preserve"> "isFastFashion": true,</w:t>
        <w:br/>
        <w:t xml:space="preserve"> "ratingInfo": [</w:t>
        <w:br/>
        <w:t xml:space="preserve"> {</w:t>
        <w:br/>
        <w:t xml:space="preserve"> "rating": 4,</w:t>
        <w:br/>
        <w:t xml:space="preserve"> "count": 204</w:t>
        <w:br/>
        <w:t xml:space="preserve"> }</w:t>
        <w:br/>
        <w:t xml:space="preserve"> ]</w:t>
        <w:br/>
        <w:t xml:space="preserve"> },</w:t>
        <w:br/>
        <w:t xml:space="preserve"> "price": {</w:t>
        <w:br/>
        <w:t xml:space="preserve"> "mrp": 2899,</w:t>
        <w:br/>
        <w:t xml:space="preserve"> "discounted": 753</w:t>
        <w:br/>
        <w:t xml:space="preserve"> },</w:t>
        <w:br/>
        <w:t xml:space="preserve"> "landingPageUrl": "jeans/powerlook/powerlook-men-baggy-fit-mildly-distressed-jeans/31076617/buy"</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"API Key is wrong."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"URL is wrong"</w:t>
        <w:br/>
        <w:t>}</w:t>
      </w:r>
    </w:p>
    <w:p>
      <w:pPr>
        <w:pStyle w:val="Heading3"/>
      </w:pPr>
      <w:r>
        <w:t>Error Response (410 Gone)</w:t>
      </w:r>
    </w:p>
    <w:p>
      <w:r>
        <w:rPr>
          <w:b/>
          <w:color w:val="666666"/>
          <w:sz w:val="16"/>
        </w:rPr>
        <w:t>[json]</w:t>
      </w:r>
    </w:p>
    <w:p>
      <w:pPr>
        <w:shd w:fill="F2F2F2" w:val="clear"/>
      </w:pPr>
      <w:r>
        <w:rPr>
          <w:rFonts w:ascii="Courier New" w:hAnsi="Courier New"/>
          <w:sz w:val="17"/>
        </w:rPr>
        <w:t>{</w:t>
        <w:br/>
        <w:t xml:space="preserve"> "error": "Request timeout"</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"Request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product_results</w:t>
            </w:r>
          </w:p>
        </w:tc>
        <w:tc>
          <w:tcPr>
            <w:tcW w:type="dxa" w:w="2880"/>
          </w:tcPr>
          <w:p>
            <w:r>
              <w:t>object</w:t>
            </w:r>
          </w:p>
        </w:tc>
        <w:tc>
          <w:tcPr>
            <w:tcW w:type="dxa" w:w="2880"/>
          </w:tcPr>
          <w:p>
            <w:r>
              <w:t>Container for the scraped Myntra product data.</w:t>
            </w:r>
          </w:p>
        </w:tc>
      </w:tr>
      <w:tr>
        <w:tc>
          <w:tcPr>
            <w:tcW w:type="dxa" w:w="2880"/>
          </w:tcPr>
          <w:p>
            <w:r>
              <w:t>product_results.id</w:t>
            </w:r>
          </w:p>
        </w:tc>
        <w:tc>
          <w:tcPr>
            <w:tcW w:type="dxa" w:w="2880"/>
          </w:tcPr>
          <w:p>
            <w:r>
              <w:t>number</w:t>
            </w:r>
          </w:p>
        </w:tc>
        <w:tc>
          <w:tcPr>
            <w:tcW w:type="dxa" w:w="2880"/>
          </w:tcPr>
          <w:p>
            <w:r>
              <w:t>Product ID.</w:t>
            </w:r>
          </w:p>
        </w:tc>
      </w:tr>
      <w:tr>
        <w:tc>
          <w:tcPr>
            <w:tcW w:type="dxa" w:w="2880"/>
          </w:tcPr>
          <w:p>
            <w:r>
              <w:t>product_results.name</w:t>
            </w:r>
          </w:p>
        </w:tc>
        <w:tc>
          <w:tcPr>
            <w:tcW w:type="dxa" w:w="2880"/>
          </w:tcPr>
          <w:p>
            <w:r>
              <w:t>string</w:t>
            </w:r>
          </w:p>
        </w:tc>
        <w:tc>
          <w:tcPr>
            <w:tcW w:type="dxa" w:w="2880"/>
          </w:tcPr>
          <w:p>
            <w:r>
              <w:t>Product name/title.</w:t>
            </w:r>
          </w:p>
        </w:tc>
      </w:tr>
      <w:tr>
        <w:tc>
          <w:tcPr>
            <w:tcW w:type="dxa" w:w="2880"/>
          </w:tcPr>
          <w:p>
            <w:r>
              <w:t>product_results.mrp</w:t>
            </w:r>
          </w:p>
        </w:tc>
        <w:tc>
          <w:tcPr>
            <w:tcW w:type="dxa" w:w="2880"/>
          </w:tcPr>
          <w:p>
            <w:r>
              <w:t>number</w:t>
            </w:r>
          </w:p>
        </w:tc>
        <w:tc>
          <w:tcPr>
            <w:tcW w:type="dxa" w:w="2880"/>
          </w:tcPr>
          <w:p>
            <w:r>
              <w:t>Maximum retail price.</w:t>
            </w:r>
          </w:p>
        </w:tc>
      </w:tr>
      <w:tr>
        <w:tc>
          <w:tcPr>
            <w:tcW w:type="dxa" w:w="2880"/>
          </w:tcPr>
          <w:p>
            <w:r>
              <w:t>product_results.manufacturer</w:t>
            </w:r>
          </w:p>
        </w:tc>
        <w:tc>
          <w:tcPr>
            <w:tcW w:type="dxa" w:w="2880"/>
          </w:tcPr>
          <w:p>
            <w:r>
              <w:t>string</w:t>
            </w:r>
          </w:p>
        </w:tc>
        <w:tc>
          <w:tcPr>
            <w:tcW w:type="dxa" w:w="2880"/>
          </w:tcPr>
          <w:p>
            <w:r>
              <w:t>Manufacturer information text.</w:t>
            </w:r>
          </w:p>
        </w:tc>
      </w:tr>
      <w:tr>
        <w:tc>
          <w:tcPr>
            <w:tcW w:type="dxa" w:w="2880"/>
          </w:tcPr>
          <w:p>
            <w:r>
              <w:t>product_results.countryOfOrigin</w:t>
            </w:r>
          </w:p>
        </w:tc>
        <w:tc>
          <w:tcPr>
            <w:tcW w:type="dxa" w:w="2880"/>
          </w:tcPr>
          <w:p>
            <w:r>
              <w:t>string</w:t>
            </w:r>
          </w:p>
        </w:tc>
        <w:tc>
          <w:tcPr>
            <w:tcW w:type="dxa" w:w="2880"/>
          </w:tcPr>
          <w:p>
            <w:r>
              <w:t>Country of origin.</w:t>
            </w:r>
          </w:p>
        </w:tc>
      </w:tr>
      <w:tr>
        <w:tc>
          <w:tcPr>
            <w:tcW w:type="dxa" w:w="2880"/>
          </w:tcPr>
          <w:p>
            <w:r>
              <w:t>product_results.colours</w:t>
            </w:r>
          </w:p>
        </w:tc>
        <w:tc>
          <w:tcPr>
            <w:tcW w:type="dxa" w:w="2880"/>
          </w:tcPr>
          <w:p>
            <w:r>
              <w:t>array</w:t>
            </w:r>
          </w:p>
        </w:tc>
        <w:tc>
          <w:tcPr>
            <w:tcW w:type="dxa" w:w="2880"/>
          </w:tcPr>
          <w:p>
            <w:r>
              <w:t>Available colour/style variants.</w:t>
            </w:r>
          </w:p>
        </w:tc>
      </w:tr>
      <w:tr>
        <w:tc>
          <w:tcPr>
            <w:tcW w:type="dxa" w:w="2880"/>
          </w:tcPr>
          <w:p>
            <w:r>
              <w:t>product_results.colours[].styleId</w:t>
            </w:r>
          </w:p>
        </w:tc>
        <w:tc>
          <w:tcPr>
            <w:tcW w:type="dxa" w:w="2880"/>
          </w:tcPr>
          <w:p>
            <w:r>
              <w:t>number</w:t>
            </w:r>
          </w:p>
        </w:tc>
        <w:tc>
          <w:tcPr>
            <w:tcW w:type="dxa" w:w="2880"/>
          </w:tcPr>
          <w:p>
            <w:r>
              <w:t>Variant style ID.</w:t>
            </w:r>
          </w:p>
        </w:tc>
      </w:tr>
      <w:tr>
        <w:tc>
          <w:tcPr>
            <w:tcW w:type="dxa" w:w="2880"/>
          </w:tcPr>
          <w:p>
            <w:r>
              <w:t>product_results.colours[].label</w:t>
            </w:r>
          </w:p>
        </w:tc>
        <w:tc>
          <w:tcPr>
            <w:tcW w:type="dxa" w:w="2880"/>
          </w:tcPr>
          <w:p>
            <w:r>
              <w:t>string</w:t>
            </w:r>
          </w:p>
        </w:tc>
        <w:tc>
          <w:tcPr>
            <w:tcW w:type="dxa" w:w="2880"/>
          </w:tcPr>
          <w:p>
            <w:r>
              <w:t>Variant label (e.g., colour name).</w:t>
            </w:r>
          </w:p>
        </w:tc>
      </w:tr>
      <w:tr>
        <w:tc>
          <w:tcPr>
            <w:tcW w:type="dxa" w:w="2880"/>
          </w:tcPr>
          <w:p>
            <w:r>
              <w:t>product_results.colours[].url</w:t>
            </w:r>
          </w:p>
        </w:tc>
        <w:tc>
          <w:tcPr>
            <w:tcW w:type="dxa" w:w="2880"/>
          </w:tcPr>
          <w:p>
            <w:r>
              <w:t>string</w:t>
            </w:r>
          </w:p>
        </w:tc>
        <w:tc>
          <w:tcPr>
            <w:tcW w:type="dxa" w:w="2880"/>
          </w:tcPr>
          <w:p>
            <w:r>
              <w:t>Myntra relative URL for the variant.</w:t>
            </w:r>
          </w:p>
        </w:tc>
      </w:tr>
      <w:tr>
        <w:tc>
          <w:tcPr>
            <w:tcW w:type="dxa" w:w="2880"/>
          </w:tcPr>
          <w:p>
            <w:r>
              <w:t>product_results.colours[].image</w:t>
            </w:r>
          </w:p>
        </w:tc>
        <w:tc>
          <w:tcPr>
            <w:tcW w:type="dxa" w:w="2880"/>
          </w:tcPr>
          <w:p>
            <w:r>
              <w:t>string</w:t>
            </w:r>
          </w:p>
        </w:tc>
        <w:tc>
          <w:tcPr>
            <w:tcW w:type="dxa" w:w="2880"/>
          </w:tcPr>
          <w:p>
            <w:r>
              <w:t>Variant image URL.</w:t>
            </w:r>
          </w:p>
        </w:tc>
      </w:tr>
      <w:tr>
        <w:tc>
          <w:tcPr>
            <w:tcW w:type="dxa" w:w="2880"/>
          </w:tcPr>
          <w:p>
            <w:r>
              <w:t>product_results.baseColour</w:t>
            </w:r>
          </w:p>
        </w:tc>
        <w:tc>
          <w:tcPr>
            <w:tcW w:type="dxa" w:w="2880"/>
          </w:tcPr>
          <w:p>
            <w:r>
              <w:t>string</w:t>
            </w:r>
          </w:p>
        </w:tc>
        <w:tc>
          <w:tcPr>
            <w:tcW w:type="dxa" w:w="2880"/>
          </w:tcPr>
          <w:p>
            <w:r>
              <w:t>Base colour name.</w:t>
            </w:r>
          </w:p>
        </w:tc>
      </w:tr>
      <w:tr>
        <w:tc>
          <w:tcPr>
            <w:tcW w:type="dxa" w:w="2880"/>
          </w:tcPr>
          <w:p>
            <w:r>
              <w:t>product_results.brand</w:t>
            </w:r>
          </w:p>
        </w:tc>
        <w:tc>
          <w:tcPr>
            <w:tcW w:type="dxa" w:w="2880"/>
          </w:tcPr>
          <w:p>
            <w:r>
              <w:t>object</w:t>
            </w:r>
          </w:p>
        </w:tc>
        <w:tc>
          <w:tcPr>
            <w:tcW w:type="dxa" w:w="2880"/>
          </w:tcPr>
          <w:p>
            <w:r>
              <w:t>Brand information.</w:t>
            </w:r>
          </w:p>
        </w:tc>
      </w:tr>
      <w:tr>
        <w:tc>
          <w:tcPr>
            <w:tcW w:type="dxa" w:w="2880"/>
          </w:tcPr>
          <w:p>
            <w:r>
              <w:t>product_results.brand.uidx</w:t>
            </w:r>
          </w:p>
        </w:tc>
        <w:tc>
          <w:tcPr>
            <w:tcW w:type="dxa" w:w="2880"/>
          </w:tcPr>
          <w:p>
            <w:r>
              <w:t>string|null</w:t>
            </w:r>
          </w:p>
        </w:tc>
        <w:tc>
          <w:tcPr>
            <w:tcW w:type="dxa" w:w="2880"/>
          </w:tcPr>
          <w:p>
            <w:r>
              <w:t>Brand identifier (may be null).</w:t>
            </w:r>
          </w:p>
        </w:tc>
      </w:tr>
      <w:tr>
        <w:tc>
          <w:tcPr>
            <w:tcW w:type="dxa" w:w="2880"/>
          </w:tcPr>
          <w:p>
            <w:r>
              <w:t>product_results.brand.name</w:t>
            </w:r>
          </w:p>
        </w:tc>
        <w:tc>
          <w:tcPr>
            <w:tcW w:type="dxa" w:w="2880"/>
          </w:tcPr>
          <w:p>
            <w:r>
              <w:t>string</w:t>
            </w:r>
          </w:p>
        </w:tc>
        <w:tc>
          <w:tcPr>
            <w:tcW w:type="dxa" w:w="2880"/>
          </w:tcPr>
          <w:p>
            <w:r>
              <w:t>Brand name.</w:t>
            </w:r>
          </w:p>
        </w:tc>
      </w:tr>
      <w:tr>
        <w:tc>
          <w:tcPr>
            <w:tcW w:type="dxa" w:w="2880"/>
          </w:tcPr>
          <w:p>
            <w:r>
              <w:t>product_results.brand.image</w:t>
            </w:r>
          </w:p>
        </w:tc>
        <w:tc>
          <w:tcPr>
            <w:tcW w:type="dxa" w:w="2880"/>
          </w:tcPr>
          <w:p>
            <w:r>
              <w:t>string|null</w:t>
            </w:r>
          </w:p>
        </w:tc>
        <w:tc>
          <w:tcPr>
            <w:tcW w:type="dxa" w:w="2880"/>
          </w:tcPr>
          <w:p>
            <w:r>
              <w:t>Brand image URL (may be null).</w:t>
            </w:r>
          </w:p>
        </w:tc>
      </w:tr>
      <w:tr>
        <w:tc>
          <w:tcPr>
            <w:tcW w:type="dxa" w:w="2880"/>
          </w:tcPr>
          <w:p>
            <w:r>
              <w:t>product_results.brand.bio</w:t>
            </w:r>
          </w:p>
        </w:tc>
        <w:tc>
          <w:tcPr>
            <w:tcW w:type="dxa" w:w="2880"/>
          </w:tcPr>
          <w:p>
            <w:r>
              <w:t>string|null</w:t>
            </w:r>
          </w:p>
        </w:tc>
        <w:tc>
          <w:tcPr>
            <w:tcW w:type="dxa" w:w="2880"/>
          </w:tcPr>
          <w:p>
            <w:r>
              <w:t>Brand bio (may be null).</w:t>
            </w:r>
          </w:p>
        </w:tc>
      </w:tr>
      <w:tr>
        <w:tc>
          <w:tcPr>
            <w:tcW w:type="dxa" w:w="2880"/>
          </w:tcPr>
          <w:p>
            <w:r>
              <w:t>product_results.brand.brandAttributes</w:t>
            </w:r>
          </w:p>
        </w:tc>
        <w:tc>
          <w:tcPr>
            <w:tcW w:type="dxa" w:w="2880"/>
          </w:tcPr>
          <w:p>
            <w:r>
              <w:t>object|null</w:t>
            </w:r>
          </w:p>
        </w:tc>
        <w:tc>
          <w:tcPr>
            <w:tcW w:type="dxa" w:w="2880"/>
          </w:tcPr>
          <w:p>
            <w:r>
              <w:t>Additional brand attributes (may be null).</w:t>
            </w:r>
          </w:p>
        </w:tc>
      </w:tr>
      <w:tr>
        <w:tc>
          <w:tcPr>
            <w:tcW w:type="dxa" w:w="2880"/>
          </w:tcPr>
          <w:p>
            <w:r>
              <w:t>product_results.media</w:t>
            </w:r>
          </w:p>
        </w:tc>
        <w:tc>
          <w:tcPr>
            <w:tcW w:type="dxa" w:w="2880"/>
          </w:tcPr>
          <w:p>
            <w:r>
              <w:t>object</w:t>
            </w:r>
          </w:p>
        </w:tc>
        <w:tc>
          <w:tcPr>
            <w:tcW w:type="dxa" w:w="2880"/>
          </w:tcPr>
          <w:p>
            <w:r>
              <w:t>Media assets (videos/albums).</w:t>
            </w:r>
          </w:p>
        </w:tc>
      </w:tr>
      <w:tr>
        <w:tc>
          <w:tcPr>
            <w:tcW w:type="dxa" w:w="2880"/>
          </w:tcPr>
          <w:p>
            <w:r>
              <w:t>product_results.media.videos</w:t>
            </w:r>
          </w:p>
        </w:tc>
        <w:tc>
          <w:tcPr>
            <w:tcW w:type="dxa" w:w="2880"/>
          </w:tcPr>
          <w:p>
            <w:r>
              <w:t>array</w:t>
            </w:r>
          </w:p>
        </w:tc>
        <w:tc>
          <w:tcPr>
            <w:tcW w:type="dxa" w:w="2880"/>
          </w:tcPr>
          <w:p>
            <w:r>
              <w:t>Video entries.</w:t>
            </w:r>
          </w:p>
        </w:tc>
      </w:tr>
      <w:tr>
        <w:tc>
          <w:tcPr>
            <w:tcW w:type="dxa" w:w="2880"/>
          </w:tcPr>
          <w:p>
            <w:r>
              <w:t>product_results.media.videos[].id</w:t>
            </w:r>
          </w:p>
        </w:tc>
        <w:tc>
          <w:tcPr>
            <w:tcW w:type="dxa" w:w="2880"/>
          </w:tcPr>
          <w:p>
            <w:r>
              <w:t>string</w:t>
            </w:r>
          </w:p>
        </w:tc>
        <w:tc>
          <w:tcPr>
            <w:tcW w:type="dxa" w:w="2880"/>
          </w:tcPr>
          <w:p>
            <w:r>
              <w:t>Video identifier.</w:t>
            </w:r>
          </w:p>
        </w:tc>
      </w:tr>
      <w:tr>
        <w:tc>
          <w:tcPr>
            <w:tcW w:type="dxa" w:w="2880"/>
          </w:tcPr>
          <w:p>
            <w:r>
              <w:t>product_results.media.videos[].host</w:t>
            </w:r>
          </w:p>
        </w:tc>
        <w:tc>
          <w:tcPr>
            <w:tcW w:type="dxa" w:w="2880"/>
          </w:tcPr>
          <w:p>
            <w:r>
              <w:t>string</w:t>
            </w:r>
          </w:p>
        </w:tc>
        <w:tc>
          <w:tcPr>
            <w:tcW w:type="dxa" w:w="2880"/>
          </w:tcPr>
          <w:p>
            <w:r>
              <w:t>Video host/provider.</w:t>
            </w:r>
          </w:p>
        </w:tc>
      </w:tr>
      <w:tr>
        <w:tc>
          <w:tcPr>
            <w:tcW w:type="dxa" w:w="2880"/>
          </w:tcPr>
          <w:p>
            <w:r>
              <w:t>product_results.media.videos[].view</w:t>
            </w:r>
          </w:p>
        </w:tc>
        <w:tc>
          <w:tcPr>
            <w:tcW w:type="dxa" w:w="2880"/>
          </w:tcPr>
          <w:p>
            <w:r>
              <w:t>string</w:t>
            </w:r>
          </w:p>
        </w:tc>
        <w:tc>
          <w:tcPr>
            <w:tcW w:type="dxa" w:w="2880"/>
          </w:tcPr>
          <w:p>
            <w:r>
              <w:t>View type (e.g., rampwalk).</w:t>
            </w:r>
          </w:p>
        </w:tc>
      </w:tr>
      <w:tr>
        <w:tc>
          <w:tcPr>
            <w:tcW w:type="dxa" w:w="2880"/>
          </w:tcPr>
          <w:p>
            <w:r>
              <w:t>product_results.media.videos[].title</w:t>
            </w:r>
          </w:p>
        </w:tc>
        <w:tc>
          <w:tcPr>
            <w:tcW w:type="dxa" w:w="2880"/>
          </w:tcPr>
          <w:p>
            <w:r>
              <w:t>string</w:t>
            </w:r>
          </w:p>
        </w:tc>
        <w:tc>
          <w:tcPr>
            <w:tcW w:type="dxa" w:w="2880"/>
          </w:tcPr>
          <w:p>
            <w:r>
              <w:t>Video title.</w:t>
            </w:r>
          </w:p>
        </w:tc>
      </w:tr>
      <w:tr>
        <w:tc>
          <w:tcPr>
            <w:tcW w:type="dxa" w:w="2880"/>
          </w:tcPr>
          <w:p>
            <w:r>
              <w:t>product_results.media.videos[].description</w:t>
            </w:r>
          </w:p>
        </w:tc>
        <w:tc>
          <w:tcPr>
            <w:tcW w:type="dxa" w:w="2880"/>
          </w:tcPr>
          <w:p>
            <w:r>
              <w:t>string</w:t>
            </w:r>
          </w:p>
        </w:tc>
        <w:tc>
          <w:tcPr>
            <w:tcW w:type="dxa" w:w="2880"/>
          </w:tcPr>
          <w:p>
            <w:r>
              <w:t>Video description.</w:t>
            </w:r>
          </w:p>
        </w:tc>
      </w:tr>
      <w:tr>
        <w:tc>
          <w:tcPr>
            <w:tcW w:type="dxa" w:w="2880"/>
          </w:tcPr>
          <w:p>
            <w:r>
              <w:t>product_results.media.videos[].url</w:t>
            </w:r>
          </w:p>
        </w:tc>
        <w:tc>
          <w:tcPr>
            <w:tcW w:type="dxa" w:w="2880"/>
          </w:tcPr>
          <w:p>
            <w:r>
              <w:t>string</w:t>
            </w:r>
          </w:p>
        </w:tc>
        <w:tc>
          <w:tcPr>
            <w:tcW w:type="dxa" w:w="2880"/>
          </w:tcPr>
          <w:p>
            <w:r>
              <w:t>Video URL or key (as returned).</w:t>
            </w:r>
          </w:p>
        </w:tc>
      </w:tr>
      <w:tr>
        <w:tc>
          <w:tcPr>
            <w:tcW w:type="dxa" w:w="2880"/>
          </w:tcPr>
          <w:p>
            <w:r>
              <w:t>product_results.media.videos[].album</w:t>
            </w:r>
          </w:p>
        </w:tc>
        <w:tc>
          <w:tcPr>
            <w:tcW w:type="dxa" w:w="2880"/>
          </w:tcPr>
          <w:p>
            <w:r>
              <w:t>string</w:t>
            </w:r>
          </w:p>
        </w:tc>
        <w:tc>
          <w:tcPr>
            <w:tcW w:type="dxa" w:w="2880"/>
          </w:tcPr>
          <w:p>
            <w:r>
              <w:t>Album/group name.</w:t>
            </w:r>
          </w:p>
        </w:tc>
      </w:tr>
      <w:tr>
        <w:tc>
          <w:tcPr>
            <w:tcW w:type="dxa" w:w="2880"/>
          </w:tcPr>
          <w:p>
            <w:r>
              <w:t>product_results.media.albums</w:t>
            </w:r>
          </w:p>
        </w:tc>
        <w:tc>
          <w:tcPr>
            <w:tcW w:type="dxa" w:w="2880"/>
          </w:tcPr>
          <w:p>
            <w:r>
              <w:t>array</w:t>
            </w:r>
          </w:p>
        </w:tc>
        <w:tc>
          <w:tcPr>
            <w:tcW w:type="dxa" w:w="2880"/>
          </w:tcPr>
          <w:p>
            <w:r>
              <w:t>Image albums.</w:t>
            </w:r>
          </w:p>
        </w:tc>
      </w:tr>
      <w:tr>
        <w:tc>
          <w:tcPr>
            <w:tcW w:type="dxa" w:w="2880"/>
          </w:tcPr>
          <w:p>
            <w:r>
              <w:t>product_results.media.albums[].name</w:t>
            </w:r>
          </w:p>
        </w:tc>
        <w:tc>
          <w:tcPr>
            <w:tcW w:type="dxa" w:w="2880"/>
          </w:tcPr>
          <w:p>
            <w:r>
              <w:t>string</w:t>
            </w:r>
          </w:p>
        </w:tc>
        <w:tc>
          <w:tcPr>
            <w:tcW w:type="dxa" w:w="2880"/>
          </w:tcPr>
          <w:p>
            <w:r>
              <w:t>Album name.</w:t>
            </w:r>
          </w:p>
        </w:tc>
      </w:tr>
      <w:tr>
        <w:tc>
          <w:tcPr>
            <w:tcW w:type="dxa" w:w="2880"/>
          </w:tcPr>
          <w:p>
            <w:r>
              <w:t>product_results.media.albums[].images</w:t>
            </w:r>
          </w:p>
        </w:tc>
        <w:tc>
          <w:tcPr>
            <w:tcW w:type="dxa" w:w="2880"/>
          </w:tcPr>
          <w:p>
            <w:r>
              <w:t>array</w:t>
            </w:r>
          </w:p>
        </w:tc>
        <w:tc>
          <w:tcPr>
            <w:tcW w:type="dxa" w:w="2880"/>
          </w:tcPr>
          <w:p>
            <w:r>
              <w:t>Album images.</w:t>
            </w:r>
          </w:p>
        </w:tc>
      </w:tr>
      <w:tr>
        <w:tc>
          <w:tcPr>
            <w:tcW w:type="dxa" w:w="2880"/>
          </w:tcPr>
          <w:p>
            <w:r>
              <w:t>product_results.media.albums[].images[].src</w:t>
            </w:r>
          </w:p>
        </w:tc>
        <w:tc>
          <w:tcPr>
            <w:tcW w:type="dxa" w:w="2880"/>
          </w:tcPr>
          <w:p>
            <w:r>
              <w:t>string</w:t>
            </w:r>
          </w:p>
        </w:tc>
        <w:tc>
          <w:tcPr>
            <w:tcW w:type="dxa" w:w="2880"/>
          </w:tcPr>
          <w:p>
            <w:r>
              <w:t>Image URL template.</w:t>
            </w:r>
          </w:p>
        </w:tc>
      </w:tr>
      <w:tr>
        <w:tc>
          <w:tcPr>
            <w:tcW w:type="dxa" w:w="2880"/>
          </w:tcPr>
          <w:p>
            <w:r>
              <w:t>product_results.media.albums[].images[].secureSrc</w:t>
            </w:r>
          </w:p>
        </w:tc>
        <w:tc>
          <w:tcPr>
            <w:tcW w:type="dxa" w:w="2880"/>
          </w:tcPr>
          <w:p>
            <w:r>
              <w:t>string</w:t>
            </w:r>
          </w:p>
        </w:tc>
        <w:tc>
          <w:tcPr>
            <w:tcW w:type="dxa" w:w="2880"/>
          </w:tcPr>
          <w:p>
            <w:r>
              <w:t>HTTPS image URL template.</w:t>
            </w:r>
          </w:p>
        </w:tc>
      </w:tr>
      <w:tr>
        <w:tc>
          <w:tcPr>
            <w:tcW w:type="dxa" w:w="2880"/>
          </w:tcPr>
          <w:p>
            <w:r>
              <w:t>product_results.media.albums[].images[].host</w:t>
            </w:r>
          </w:p>
        </w:tc>
        <w:tc>
          <w:tcPr>
            <w:tcW w:type="dxa" w:w="2880"/>
          </w:tcPr>
          <w:p>
            <w:r>
              <w:t>string|null</w:t>
            </w:r>
          </w:p>
        </w:tc>
        <w:tc>
          <w:tcPr>
            <w:tcW w:type="dxa" w:w="2880"/>
          </w:tcPr>
          <w:p>
            <w:r>
              <w:t>Host (may be null).</w:t>
            </w:r>
          </w:p>
        </w:tc>
      </w:tr>
      <w:tr>
        <w:tc>
          <w:tcPr>
            <w:tcW w:type="dxa" w:w="2880"/>
          </w:tcPr>
          <w:p>
            <w:r>
              <w:t>product_results.media.albums[].images[].imageURL</w:t>
            </w:r>
          </w:p>
        </w:tc>
        <w:tc>
          <w:tcPr>
            <w:tcW w:type="dxa" w:w="2880"/>
          </w:tcPr>
          <w:p>
            <w:r>
              <w:t>string</w:t>
            </w:r>
          </w:p>
        </w:tc>
        <w:tc>
          <w:tcPr>
            <w:tcW w:type="dxa" w:w="2880"/>
          </w:tcPr>
          <w:p>
            <w:r>
              <w:t>Image URL.</w:t>
            </w:r>
          </w:p>
        </w:tc>
      </w:tr>
      <w:tr>
        <w:tc>
          <w:tcPr>
            <w:tcW w:type="dxa" w:w="2880"/>
          </w:tcPr>
          <w:p>
            <w:r>
              <w:t>product_results.media.albums[].images[].annotation</w:t>
            </w:r>
          </w:p>
        </w:tc>
        <w:tc>
          <w:tcPr>
            <w:tcW w:type="dxa" w:w="2880"/>
          </w:tcPr>
          <w:p>
            <w:r>
              <w:t>array</w:t>
            </w:r>
          </w:p>
        </w:tc>
        <w:tc>
          <w:tcPr>
            <w:tcW w:type="dxa" w:w="2880"/>
          </w:tcPr>
          <w:p>
            <w:r>
              <w:t>Image annotations (array).</w:t>
            </w:r>
          </w:p>
        </w:tc>
      </w:tr>
      <w:tr>
        <w:tc>
          <w:tcPr>
            <w:tcW w:type="dxa" w:w="2880"/>
          </w:tcPr>
          <w:p>
            <w:r>
              <w:t>product_results.ratings</w:t>
            </w:r>
          </w:p>
        </w:tc>
        <w:tc>
          <w:tcPr>
            <w:tcW w:type="dxa" w:w="2880"/>
          </w:tcPr>
          <w:p>
            <w:r>
              <w:t>object</w:t>
            </w:r>
          </w:p>
        </w:tc>
        <w:tc>
          <w:tcPr>
            <w:tcW w:type="dxa" w:w="2880"/>
          </w:tcPr>
          <w:p>
            <w:r>
              <w:t>Rating information.</w:t>
            </w:r>
          </w:p>
        </w:tc>
      </w:tr>
      <w:tr>
        <w:tc>
          <w:tcPr>
            <w:tcW w:type="dxa" w:w="2880"/>
          </w:tcPr>
          <w:p>
            <w:r>
              <w:t>product_results.ratings.averageRating</w:t>
            </w:r>
          </w:p>
        </w:tc>
        <w:tc>
          <w:tcPr>
            <w:tcW w:type="dxa" w:w="2880"/>
          </w:tcPr>
          <w:p>
            <w:r>
              <w:t>number</w:t>
            </w:r>
          </w:p>
        </w:tc>
        <w:tc>
          <w:tcPr>
            <w:tcW w:type="dxa" w:w="2880"/>
          </w:tcPr>
          <w:p>
            <w:r>
              <w:t>Average rating value.</w:t>
            </w:r>
          </w:p>
        </w:tc>
      </w:tr>
      <w:tr>
        <w:tc>
          <w:tcPr>
            <w:tcW w:type="dxa" w:w="2880"/>
          </w:tcPr>
          <w:p>
            <w:r>
              <w:t>product_results.ratings.totalCount</w:t>
            </w:r>
          </w:p>
        </w:tc>
        <w:tc>
          <w:tcPr>
            <w:tcW w:type="dxa" w:w="2880"/>
          </w:tcPr>
          <w:p>
            <w:r>
              <w:t>number</w:t>
            </w:r>
          </w:p>
        </w:tc>
        <w:tc>
          <w:tcPr>
            <w:tcW w:type="dxa" w:w="2880"/>
          </w:tcPr>
          <w:p>
            <w:r>
              <w:t>Total ratings count.</w:t>
            </w:r>
          </w:p>
        </w:tc>
      </w:tr>
      <w:tr>
        <w:tc>
          <w:tcPr>
            <w:tcW w:type="dxa" w:w="2880"/>
          </w:tcPr>
          <w:p>
            <w:r>
              <w:t>product_results.ratings.isFastFashion</w:t>
            </w:r>
          </w:p>
        </w:tc>
        <w:tc>
          <w:tcPr>
            <w:tcW w:type="dxa" w:w="2880"/>
          </w:tcPr>
          <w:p>
            <w:r>
              <w:t>boolean</w:t>
            </w:r>
          </w:p>
        </w:tc>
        <w:tc>
          <w:tcPr>
            <w:tcW w:type="dxa" w:w="2880"/>
          </w:tcPr>
          <w:p>
            <w:r>
              <w:t>Flag indicating fast fashion (as returned).</w:t>
            </w:r>
          </w:p>
        </w:tc>
      </w:tr>
      <w:tr>
        <w:tc>
          <w:tcPr>
            <w:tcW w:type="dxa" w:w="2880"/>
          </w:tcPr>
          <w:p>
            <w:r>
              <w:t>product_results.ratings.ratingInfo</w:t>
            </w:r>
          </w:p>
        </w:tc>
        <w:tc>
          <w:tcPr>
            <w:tcW w:type="dxa" w:w="2880"/>
          </w:tcPr>
          <w:p>
            <w:r>
              <w:t>array</w:t>
            </w:r>
          </w:p>
        </w:tc>
        <w:tc>
          <w:tcPr>
            <w:tcW w:type="dxa" w:w="2880"/>
          </w:tcPr>
          <w:p>
            <w:r>
              <w:t>Rating distribution entries.</w:t>
            </w:r>
          </w:p>
        </w:tc>
      </w:tr>
      <w:tr>
        <w:tc>
          <w:tcPr>
            <w:tcW w:type="dxa" w:w="2880"/>
          </w:tcPr>
          <w:p>
            <w:r>
              <w:t>product_results.ratings.ratingInfo[].rating</w:t>
            </w:r>
          </w:p>
        </w:tc>
        <w:tc>
          <w:tcPr>
            <w:tcW w:type="dxa" w:w="2880"/>
          </w:tcPr>
          <w:p>
            <w:r>
              <w:t>number</w:t>
            </w:r>
          </w:p>
        </w:tc>
        <w:tc>
          <w:tcPr>
            <w:tcW w:type="dxa" w:w="2880"/>
          </w:tcPr>
          <w:p>
            <w:r>
              <w:t>Rating value (e.g., 1–5).</w:t>
            </w:r>
          </w:p>
        </w:tc>
      </w:tr>
      <w:tr>
        <w:tc>
          <w:tcPr>
            <w:tcW w:type="dxa" w:w="2880"/>
          </w:tcPr>
          <w:p>
            <w:r>
              <w:t>product_results.ratings.ratingInfo[].count</w:t>
            </w:r>
          </w:p>
        </w:tc>
        <w:tc>
          <w:tcPr>
            <w:tcW w:type="dxa" w:w="2880"/>
          </w:tcPr>
          <w:p>
            <w:r>
              <w:t>number</w:t>
            </w:r>
          </w:p>
        </w:tc>
        <w:tc>
          <w:tcPr>
            <w:tcW w:type="dxa" w:w="2880"/>
          </w:tcPr>
          <w:p>
            <w:r>
              <w:t>Count for that rating value.</w:t>
            </w:r>
          </w:p>
        </w:tc>
      </w:tr>
      <w:tr>
        <w:tc>
          <w:tcPr>
            <w:tcW w:type="dxa" w:w="2880"/>
          </w:tcPr>
          <w:p>
            <w:r>
              <w:t>product_results.price</w:t>
            </w:r>
          </w:p>
        </w:tc>
        <w:tc>
          <w:tcPr>
            <w:tcW w:type="dxa" w:w="2880"/>
          </w:tcPr>
          <w:p>
            <w:r>
              <w:t>object</w:t>
            </w:r>
          </w:p>
        </w:tc>
        <w:tc>
          <w:tcPr>
            <w:tcW w:type="dxa" w:w="2880"/>
          </w:tcPr>
          <w:p>
            <w:r>
              <w:t>Pricing summary.</w:t>
            </w:r>
          </w:p>
        </w:tc>
      </w:tr>
      <w:tr>
        <w:tc>
          <w:tcPr>
            <w:tcW w:type="dxa" w:w="2880"/>
          </w:tcPr>
          <w:p>
            <w:r>
              <w:t>product_results.price.mrp</w:t>
            </w:r>
          </w:p>
        </w:tc>
        <w:tc>
          <w:tcPr>
            <w:tcW w:type="dxa" w:w="2880"/>
          </w:tcPr>
          <w:p>
            <w:r>
              <w:t>number</w:t>
            </w:r>
          </w:p>
        </w:tc>
        <w:tc>
          <w:tcPr>
            <w:tcW w:type="dxa" w:w="2880"/>
          </w:tcPr>
          <w:p>
            <w:r>
              <w:t>MRP value.</w:t>
            </w:r>
          </w:p>
        </w:tc>
      </w:tr>
      <w:tr>
        <w:tc>
          <w:tcPr>
            <w:tcW w:type="dxa" w:w="2880"/>
          </w:tcPr>
          <w:p>
            <w:r>
              <w:t>product_results.price.discounted</w:t>
            </w:r>
          </w:p>
        </w:tc>
        <w:tc>
          <w:tcPr>
            <w:tcW w:type="dxa" w:w="2880"/>
          </w:tcPr>
          <w:p>
            <w:r>
              <w:t>number</w:t>
            </w:r>
          </w:p>
        </w:tc>
        <w:tc>
          <w:tcPr>
            <w:tcW w:type="dxa" w:w="2880"/>
          </w:tcPr>
          <w:p>
            <w:r>
              <w:t>Discounted price value.</w:t>
            </w:r>
          </w:p>
        </w:tc>
      </w:tr>
      <w:tr>
        <w:tc>
          <w:tcPr>
            <w:tcW w:type="dxa" w:w="2880"/>
          </w:tcPr>
          <w:p>
            <w:r>
              <w:t>product_results.landingPageUrl</w:t>
            </w:r>
          </w:p>
        </w:tc>
        <w:tc>
          <w:tcPr>
            <w:tcW w:type="dxa" w:w="2880"/>
          </w:tcPr>
          <w:p>
            <w:r>
              <w:t>string</w:t>
            </w:r>
          </w:p>
        </w:tc>
        <w:tc>
          <w:tcPr>
            <w:tcW w:type="dxa" w:w="2880"/>
          </w:tcPr>
          <w:p>
            <w:r>
              <w:t>Myntra landing page relative URL.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'https://api.scrapingdog.com/myntra/product?url=https%3A%2F%2Fwww.myntra.com%2Fjeans%2Fpowerlook%2Fpowerlook-men-baggy-fit-mildly-distressed-jeans%2F31076617%2Fbuy' \</w:t>
        <w:br/>
        <w:t xml:space="preserve"> --header 'Accept: application/json'</w:t>
      </w:r>
    </w:p>
    <w:p>
      <w:pPr>
        <w:pStyle w:val="Heading3"/>
      </w:pPr>
      <w:r>
        <w:t>Example Usage</w:t>
      </w:r>
    </w:p>
    <w:p>
      <w:pPr>
        <w:pStyle w:val="Heading3"/>
      </w:pPr>
      <w:r>
        <w:t>Example 1: Get structured product data (default)</w:t>
      </w:r>
    </w:p>
    <w:p>
      <w:pPr>
        <w:pStyle w:val="Heading3"/>
      </w:pPr>
      <w:r>
        <w:t>Example 2: Also return full page HTML</w:t>
      </w:r>
    </w:p>
    <w:p>
      <w:r>
        <w:rPr>
          <w:b/>
          <w:color w:val="666666"/>
          <w:sz w:val="16"/>
        </w:rPr>
        <w:t>[bash]</w:t>
      </w:r>
    </w:p>
    <w:p>
      <w:pPr>
        <w:shd w:fill="F2F2F2" w:val="clear"/>
      </w:pPr>
      <w:r>
        <w:rPr>
          <w:rFonts w:ascii="Courier New" w:hAnsi="Courier New"/>
          <w:sz w:val="17"/>
        </w:rPr>
        <w:t>curl --location 'https://api.scrapingdog.com/myntra/product?url=https%3A%2F%2Fwww.myntra.com%2Fjeans%2Fpowerlook%2Fpowerlook-men-baggy-fit-mildly-distressed-jeans%2F31076617%2Fbuy&amp;html=true' \</w:t>
        <w:br/>
        <w:t xml:space="preserve"> --header 'Accept: application/json'</w:t>
      </w:r>
    </w:p>
    <w:p>
      <w:pPr>
        <w:pStyle w:val="Heading3"/>
      </w:pPr>
      <w:r>
        <w:t>Behavior</w:t>
      </w:r>
    </w:p>
    <w:p>
      <w:pPr>
        <w:pStyle w:val="ListBullet"/>
      </w:pPr>
      <w:r>
        <w:t>Scrapingdog fetches the Myntra product page specified by the url query parameter.</w:t>
      </w:r>
    </w:p>
    <w:p>
      <w:pPr>
        <w:pStyle w:val="ListBullet"/>
      </w:pPr>
      <w:r>
        <w:t>The service may retry the request until it succeeds (up to 60 seconds total).</w:t>
      </w:r>
    </w:p>
    <w:p>
      <w:pPr>
        <w:pStyle w:val="ListBullet"/>
      </w:pPr>
      <w:r>
        <w:t>On success, returns scraped product data (and optionally the page HTML when html=true).</w:t>
      </w:r>
    </w:p>
    <w:p>
      <w:pPr>
        <w:pStyle w:val="Heading3"/>
      </w:pPr>
      <w:r>
        <w:t>Notes</w:t>
      </w:r>
    </w:p>
    <w:p>
      <w:pPr>
        <w:pStyle w:val="ListBullet"/>
      </w:pPr>
      <w:r>
        <w:t>Set your client timeout to 60 seconds to accommodate retry behavior.</w:t>
      </w:r>
    </w:p>
    <w:p>
      <w:pPr>
        <w:pStyle w:val="ListBullet"/>
      </w:pPr>
      <w:r>
        <w:t>Billing note from docs: you are only charged for successful requests with status codes 200 or 404.</w:t>
      </w:r>
    </w:p>
    <w:p>
      <w:pPr>
        <w:pStyle w:val="ListBullet"/>
      </w:pPr>
      <w:r>
        <w:t>If all retries fail within 60 seconds, the API returns 410 and you may retry (not charged for the unsuccessful request).</w:t>
      </w:r>
    </w:p>
    <w:p>
      <w:pPr>
        <w:pStyle w:val="Heading3"/>
      </w:pPr>
      <w:r>
        <w:t>Error Handling</w:t>
      </w:r>
    </w:p>
    <w:p>
      <w:pPr>
        <w:pStyle w:val="ListBullet"/>
      </w:pPr>
      <w:r>
        <w:t>200: Successful request.</w:t>
      </w:r>
    </w:p>
    <w:p>
      <w:pPr>
        <w:pStyle w:val="ListBullet"/>
      </w:pPr>
      <w:r>
        <w:t>400: Request failed.</w:t>
      </w:r>
    </w:p>
    <w:p>
      <w:pPr>
        <w:pStyle w:val="ListBullet"/>
      </w:pPr>
      <w:r>
        <w:t>401: API key is wrong.</w:t>
      </w:r>
    </w:p>
    <w:p>
      <w:pPr>
        <w:pStyle w:val="ListBullet"/>
      </w:pPr>
      <w:r>
        <w:t>403: Request limit reached (e.g., free plan monthly limit).</w:t>
      </w:r>
    </w:p>
    <w:p>
      <w:pPr>
        <w:pStyle w:val="ListBullet"/>
      </w:pPr>
      <w:r>
        <w:t>404: URL is wrong (still considered billable per docs).</w:t>
      </w:r>
    </w:p>
    <w:p>
      <w:pPr>
        <w:pStyle w:val="ListBullet"/>
      </w:pPr>
      <w:r>
        <w:t>410: Request timeout after retrying up to 60 seconds.</w:t>
      </w:r>
    </w:p>
    <w:p>
      <w:pPr>
        <w:pStyle w:val="ListBullet"/>
      </w:pPr>
      <w:r>
        <w:t>429: Concurrent connection limit reached (slow request rate or upgrade plan).</w:t>
      </w:r>
    </w:p>
    <w:p>
      <w:r>
        <w:br w:type="page"/>
      </w:r>
    </w:p>
    <w:p>
      <w:pPr>
        <w:pStyle w:val="Heading2"/>
      </w:pPr>
      <w:r>
        <w:t>71. [GET] Scrape Google Flights Results</w:t>
      </w:r>
    </w:p>
    <w:p>
      <w:r>
        <w:rPr>
          <w:b/>
        </w:rPr>
        <w:t xml:space="preserve">Endpoint: </w:t>
      </w:r>
      <w:r>
        <w:rPr>
          <w:rFonts w:ascii="Courier New" w:hAnsi="Courier New"/>
          <w:sz w:val="18"/>
        </w:rPr>
        <w:t>/google_flights</w:t>
      </w:r>
    </w:p>
    <w:p>
      <w:pPr>
        <w:pStyle w:val="Heading3"/>
      </w:pPr>
      <w:r>
        <w:t>Prerequisites</w:t>
      </w:r>
    </w:p>
    <w:p>
      <w:pPr>
        <w:pStyle w:val="ListBullet"/>
      </w:pPr>
      <w:r>
        <w:t>A Scrapingdog account with sufficient API credits (each successful Google Flights request costs 5 credits)</w:t>
      </w:r>
    </w:p>
    <w:p>
      <w:pPr>
        <w:pStyle w:val="Heading3"/>
      </w:pPr>
      <w:r>
        <w:t>Method</w:t>
      </w:r>
    </w:p>
    <w:p>
      <w:r>
        <w:t>GET</w:t>
      </w:r>
    </w:p>
    <w:p>
      <w:pPr>
        <w:pStyle w:val="Heading3"/>
      </w:pPr>
      <w:r>
        <w:t>URL</w:t>
      </w:r>
    </w:p>
    <w:p>
      <w:r>
        <w:t>https://api.scrapingdog.com/google_flights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Google Flights results and returns parsed flight data (and optionally the full HTML). The API handles proxy rotation and data parsing for you.</w:t>
      </w:r>
    </w:p>
    <w:p>
      <w:pPr>
        <w:pStyle w:val="Heading3"/>
      </w:pPr>
      <w:r>
        <w:t>Enforcement Rules</w:t>
      </w:r>
    </w:p>
    <w:p>
      <w:pPr>
        <w:pStyle w:val="ListBullet"/>
      </w:pPr>
      <w:r>
        <w:t>When executing, send Query Parameters in the URL (as ?key=value), not in the body.</w:t>
      </w:r>
    </w:p>
    <w:p>
      <w:pPr>
        <w:pStyle w:val="ListBullet"/>
      </w:pPr>
      <w:r>
        <w:t>This endpoint has no path parameters.</w:t>
      </w:r>
    </w:p>
    <w:p>
      <w:pPr>
        <w:pStyle w:val="ListBullet"/>
      </w:pPr>
      <w:r>
        <w:t>api_key is required by the API but is an authentication parameter; do not document or include it in the request headers or query parameter tables here.</w:t>
      </w:r>
    </w:p>
    <w:p>
      <w:pPr>
        <w:pStyle w:val="ListBullet"/>
      </w:pPr>
      <w:r>
        <w:t xml:space="preserve">Mutually exclusive parameters: </w:t>
        <w:br/>
        <w:br/>
        <w:t>Do not use exclude_airlines and include_airlines together.</w:t>
        <w:br/>
        <w:t>Do not use departure_token and booking_token together.</w:t>
      </w:r>
    </w:p>
    <w:p>
      <w:pPr>
        <w:pStyle w:val="ListBullet"/>
      </w:pPr>
      <w:r>
        <w:t xml:space="preserve">Trip type rules: </w:t>
        <w:br/>
        <w:br/>
        <w:t>If type=1 (Round trip), return_date is required.</w:t>
        <w:br/>
        <w:t>If type=3 (Multi-city), provide trip segments via multi_city_json.</w:t>
        <w:br/>
        <w:t>If booking_token is used, date-based parameters and any parameters listed under “Advanced Filters” are ignored (per docs).</w:t>
      </w:r>
    </w:p>
    <w:p>
      <w:pPr>
        <w:pStyle w:val="Heading3"/>
      </w:pPr>
      <w:r>
        <w:t>Optional Query Parameters</w:t>
      </w:r>
    </w:p>
    <w:p>
      <w:r>
        <w:rPr>
          <w:b/>
        </w:rPr>
        <w:t>Note: All parameters below are sent as query parameters.</w:t>
      </w:r>
    </w:p>
    <w:p>
      <w:pPr>
        <w:pStyle w:val="Heading3"/>
      </w:pPr>
      <w:r>
        <w:t>Scrapingdog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html</w:t>
            </w:r>
          </w:p>
        </w:tc>
        <w:tc>
          <w:tcPr>
            <w:tcW w:type="dxa" w:w="2880"/>
          </w:tcPr>
          <w:p>
            <w:r>
              <w:t>boolean</w:t>
            </w:r>
          </w:p>
        </w:tc>
        <w:tc>
          <w:tcPr>
            <w:tcW w:type="dxa" w:w="2880"/>
          </w:tcPr>
          <w:p>
            <w:r>
              <w:t>Return full HTML of the Google page. Default: false.</w:t>
            </w:r>
          </w:p>
        </w:tc>
      </w:tr>
    </w:tbl>
    <w:p/>
    <w:p>
      <w:pPr>
        <w:pStyle w:val="Heading3"/>
      </w:pPr>
      <w:r>
        <w:t>Search Query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departure_id</w:t>
            </w:r>
          </w:p>
        </w:tc>
        <w:tc>
          <w:tcPr>
            <w:tcW w:type="dxa" w:w="2880"/>
          </w:tcPr>
          <w:p>
            <w:r>
              <w:t>string</w:t>
            </w:r>
          </w:p>
        </w:tc>
        <w:tc>
          <w:tcPr>
            <w:tcW w:type="dxa" w:w="2880"/>
          </w:tcPr>
          <w:p>
            <w:r>
              <w:t>Departure point(s) as airport code (3-letter uppercase, e.g., JFK) or location kgmid (Freebase ID starting with /m/, e.g., /m/02_286). Multiple allowed, comma-separated (e.g., JFK,EWR,/m/0d6lp).</w:t>
            </w:r>
          </w:p>
        </w:tc>
      </w:tr>
      <w:tr>
        <w:tc>
          <w:tcPr>
            <w:tcW w:type="dxa" w:w="2880"/>
          </w:tcPr>
          <w:p>
            <w:r>
              <w:t>arrival_id</w:t>
            </w:r>
          </w:p>
        </w:tc>
        <w:tc>
          <w:tcPr>
            <w:tcW w:type="dxa" w:w="2880"/>
          </w:tcPr>
          <w:p>
            <w:r>
              <w:t>string</w:t>
            </w:r>
          </w:p>
        </w:tc>
        <w:tc>
          <w:tcPr>
            <w:tcW w:type="dxa" w:w="2880"/>
          </w:tcPr>
          <w:p>
            <w:r>
              <w:t>Arrival point(s) as airport code (3-letter uppercase) or location kgmid (/m/...). Multiple allowed, comma-separated.</w:t>
            </w:r>
          </w:p>
        </w:tc>
      </w:tr>
    </w:tbl>
    <w:p/>
    <w:p>
      <w:pPr>
        <w:pStyle w:val="Heading3"/>
      </w:pPr>
      <w:r>
        <w:t>Geographic Location and Localization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Two-letter country code (e.g., us, uk, fr). Default: us.</w:t>
            </w:r>
          </w:p>
        </w:tc>
      </w:tr>
      <w:tr>
        <w:tc>
          <w:tcPr>
            <w:tcW w:type="dxa" w:w="2880"/>
          </w:tcPr>
          <w:p>
            <w:r>
              <w:t>language</w:t>
            </w:r>
          </w:p>
        </w:tc>
        <w:tc>
          <w:tcPr>
            <w:tcW w:type="dxa" w:w="2880"/>
          </w:tcPr>
          <w:p>
            <w:r>
              <w:t>string</w:t>
            </w:r>
          </w:p>
        </w:tc>
        <w:tc>
          <w:tcPr>
            <w:tcW w:type="dxa" w:w="2880"/>
          </w:tcPr>
          <w:p>
            <w:r>
              <w:t>Language of results (e.g., en, es, fr, de, etc.). Default: en.</w:t>
            </w:r>
          </w:p>
        </w:tc>
      </w:tr>
      <w:tr>
        <w:tc>
          <w:tcPr>
            <w:tcW w:type="dxa" w:w="2880"/>
          </w:tcPr>
          <w:p>
            <w:r>
              <w:t>currency</w:t>
            </w:r>
          </w:p>
        </w:tc>
        <w:tc>
          <w:tcPr>
            <w:tcW w:type="dxa" w:w="2880"/>
          </w:tcPr>
          <w:p>
            <w:r>
              <w:t>string</w:t>
            </w:r>
          </w:p>
        </w:tc>
        <w:tc>
          <w:tcPr>
            <w:tcW w:type="dxa" w:w="2880"/>
          </w:tcPr>
          <w:p>
            <w:r>
              <w:t>Currency code for returned prices (default: USD).</w:t>
            </w:r>
          </w:p>
        </w:tc>
      </w:tr>
    </w:tbl>
    <w:p/>
    <w:p>
      <w:pPr>
        <w:pStyle w:val="Heading3"/>
      </w:pPr>
      <w:r>
        <w:t>Advanced Google Flights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Flight type: 1 Round trip (default), 2 One way, 3 Multi-city. If 3, use multi_city_json. For round trip (1), docs note you may need a separate request with departure_token to retrieve return flight details.</w:t>
            </w:r>
          </w:p>
        </w:tc>
      </w:tr>
      <w:tr>
        <w:tc>
          <w:tcPr>
            <w:tcW w:type="dxa" w:w="2880"/>
          </w:tcPr>
          <w:p>
            <w:r>
              <w:t>outbound_date</w:t>
            </w:r>
          </w:p>
        </w:tc>
        <w:tc>
          <w:tcPr>
            <w:tcW w:type="dxa" w:w="2880"/>
          </w:tcPr>
          <w:p>
            <w:r>
              <w:t>string</w:t>
            </w:r>
          </w:p>
        </w:tc>
        <w:tc>
          <w:tcPr>
            <w:tcW w:type="dxa" w:w="2880"/>
          </w:tcPr>
          <w:p>
            <w:r>
              <w:t>Outbound travel date in YYYY-MM-DD (e.g., 2026-03-05).</w:t>
            </w:r>
          </w:p>
        </w:tc>
      </w:tr>
      <w:tr>
        <w:tc>
          <w:tcPr>
            <w:tcW w:type="dxa" w:w="2880"/>
          </w:tcPr>
          <w:p>
            <w:r>
              <w:t>return_date</w:t>
            </w:r>
          </w:p>
        </w:tc>
        <w:tc>
          <w:tcPr>
            <w:tcW w:type="dxa" w:w="2880"/>
          </w:tcPr>
          <w:p>
            <w:r>
              <w:t>string</w:t>
            </w:r>
          </w:p>
        </w:tc>
        <w:tc>
          <w:tcPr>
            <w:tcW w:type="dxa" w:w="2880"/>
          </w:tcPr>
          <w:p>
            <w:r>
              <w:t>Return date in YYYY-MM-DD (e.g., 2026-03-06). Required when type=1.</w:t>
            </w:r>
          </w:p>
        </w:tc>
      </w:tr>
      <w:tr>
        <w:tc>
          <w:tcPr>
            <w:tcW w:type="dxa" w:w="2880"/>
          </w:tcPr>
          <w:p>
            <w:r>
              <w:t>travel_class</w:t>
            </w:r>
          </w:p>
        </w:tc>
        <w:tc>
          <w:tcPr>
            <w:tcW w:type="dxa" w:w="2880"/>
          </w:tcPr>
          <w:p>
            <w:r>
              <w:t>string</w:t>
            </w:r>
          </w:p>
        </w:tc>
        <w:tc>
          <w:tcPr>
            <w:tcW w:type="dxa" w:w="2880"/>
          </w:tcPr>
          <w:p>
            <w:r>
              <w:t>Travel class: 1 Economy (default), 2 Premium economy, 3 Business, 4 First class.</w:t>
            </w:r>
          </w:p>
        </w:tc>
      </w:tr>
      <w:tr>
        <w:tc>
          <w:tcPr>
            <w:tcW w:type="dxa" w:w="2880"/>
          </w:tcPr>
          <w:p>
            <w:r>
              <w:t>multi_city_json</w:t>
            </w:r>
          </w:p>
        </w:tc>
        <w:tc>
          <w:tcPr>
            <w:tcW w:type="dxa" w:w="2880"/>
          </w:tcPr>
          <w:p>
            <w:r>
              <w:t>json</w:t>
            </w:r>
          </w:p>
        </w:tc>
        <w:tc>
          <w:tcPr>
            <w:tcW w:type="dxa" w:w="2880"/>
          </w:tcPr>
          <w:p>
            <w:r>
              <w:t>Multi-city segments as a JSON string containing an array of segment objects: departure_id, arrival_id, date, optional times (same format as outbound_times). Required for type=3.</w:t>
            </w:r>
          </w:p>
        </w:tc>
      </w:tr>
    </w:tbl>
    <w:p/>
    <w:p>
      <w:pPr>
        <w:pStyle w:val="Heading3"/>
      </w:pPr>
      <w:r>
        <w:t>Number of Passengers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adults</w:t>
            </w:r>
          </w:p>
        </w:tc>
        <w:tc>
          <w:tcPr>
            <w:tcW w:type="dxa" w:w="2880"/>
          </w:tcPr>
          <w:p>
            <w:r>
              <w:t>string</w:t>
            </w:r>
          </w:p>
        </w:tc>
        <w:tc>
          <w:tcPr>
            <w:tcW w:type="dxa" w:w="2880"/>
          </w:tcPr>
          <w:p>
            <w:r>
              <w:t>Number of adult passengers. Default: 1.</w:t>
            </w:r>
          </w:p>
        </w:tc>
      </w:tr>
      <w:tr>
        <w:tc>
          <w:tcPr>
            <w:tcW w:type="dxa" w:w="2880"/>
          </w:tcPr>
          <w:p>
            <w:r>
              <w:t>children</w:t>
            </w:r>
          </w:p>
        </w:tc>
        <w:tc>
          <w:tcPr>
            <w:tcW w:type="dxa" w:w="2880"/>
          </w:tcPr>
          <w:p>
            <w:r>
              <w:t>string</w:t>
            </w:r>
          </w:p>
        </w:tc>
        <w:tc>
          <w:tcPr>
            <w:tcW w:type="dxa" w:w="2880"/>
          </w:tcPr>
          <w:p>
            <w:r>
              <w:t>Number of child passengers. Default: 0.</w:t>
            </w:r>
          </w:p>
        </w:tc>
      </w:tr>
      <w:tr>
        <w:tc>
          <w:tcPr>
            <w:tcW w:type="dxa" w:w="2880"/>
          </w:tcPr>
          <w:p>
            <w:r>
              <w:t>infants_in_seat</w:t>
            </w:r>
          </w:p>
        </w:tc>
        <w:tc>
          <w:tcPr>
            <w:tcW w:type="dxa" w:w="2880"/>
          </w:tcPr>
          <w:p>
            <w:r>
              <w:t>string</w:t>
            </w:r>
          </w:p>
        </w:tc>
        <w:tc>
          <w:tcPr>
            <w:tcW w:type="dxa" w:w="2880"/>
          </w:tcPr>
          <w:p>
            <w:r>
              <w:t>Infants traveling in their own seat. Default: 0.</w:t>
            </w:r>
          </w:p>
        </w:tc>
      </w:tr>
      <w:tr>
        <w:tc>
          <w:tcPr>
            <w:tcW w:type="dxa" w:w="2880"/>
          </w:tcPr>
          <w:p>
            <w:r>
              <w:t>infants_on_lap</w:t>
            </w:r>
          </w:p>
        </w:tc>
        <w:tc>
          <w:tcPr>
            <w:tcW w:type="dxa" w:w="2880"/>
          </w:tcPr>
          <w:p>
            <w:r>
              <w:t>string</w:t>
            </w:r>
          </w:p>
        </w:tc>
        <w:tc>
          <w:tcPr>
            <w:tcW w:type="dxa" w:w="2880"/>
          </w:tcPr>
          <w:p>
            <w:r>
              <w:t>Infants traveling on an adult’s lap. Default: 0.</w:t>
            </w:r>
          </w:p>
        </w:tc>
      </w:tr>
    </w:tbl>
    <w:p/>
    <w:p>
      <w:pPr>
        <w:pStyle w:val="Heading3"/>
      </w:pPr>
      <w:r>
        <w:t>Sorting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Sort order: 1 Top flights (default), 2 Price, 3 Departure time, 4 Arrival time, 5 Duration, 6 Emissions.</w:t>
            </w:r>
          </w:p>
        </w:tc>
      </w:tr>
    </w:tbl>
    <w:p/>
    <w:p>
      <w:pPr>
        <w:pStyle w:val="Heading3"/>
      </w:pPr>
      <w:r>
        <w:t>Advanced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stops</w:t>
            </w:r>
          </w:p>
        </w:tc>
        <w:tc>
          <w:tcPr>
            <w:tcW w:type="dxa" w:w="2880"/>
          </w:tcPr>
          <w:p>
            <w:r>
              <w:t>string</w:t>
            </w:r>
          </w:p>
        </w:tc>
        <w:tc>
          <w:tcPr>
            <w:tcW w:type="dxa" w:w="2880"/>
          </w:tcPr>
          <w:p>
            <w:r>
              <w:t>Max stops: 0 Any (default), 1 Nonstop only, 2 Up to 1 stop, 3 Up to 2 stops.</w:t>
            </w:r>
          </w:p>
        </w:tc>
      </w:tr>
      <w:tr>
        <w:tc>
          <w:tcPr>
            <w:tcW w:type="dxa" w:w="2880"/>
          </w:tcPr>
          <w:p>
            <w:r>
              <w:t>exclude_airlines</w:t>
            </w:r>
          </w:p>
        </w:tc>
        <w:tc>
          <w:tcPr>
            <w:tcW w:type="dxa" w:w="2880"/>
          </w:tcPr>
          <w:p>
            <w:r>
              <w:t>string</w:t>
            </w:r>
          </w:p>
        </w:tc>
        <w:tc>
          <w:tcPr>
            <w:tcW w:type="dxa" w:w="2880"/>
          </w:tcPr>
          <w:p>
            <w:r>
              <w:t>Exclude airlines by 2-character IATA codes (comma-separated). Can also exclude alliances: STAR_ALLIANCE, SKYTEAM, ONEWORLD. Cannot be used with include_airlines.</w:t>
            </w:r>
          </w:p>
        </w:tc>
      </w:tr>
      <w:tr>
        <w:tc>
          <w:tcPr>
            <w:tcW w:type="dxa" w:w="2880"/>
          </w:tcPr>
          <w:p>
            <w:r>
              <w:t>include_airlines</w:t>
            </w:r>
          </w:p>
        </w:tc>
        <w:tc>
          <w:tcPr>
            <w:tcW w:type="dxa" w:w="2880"/>
          </w:tcPr>
          <w:p>
            <w:r>
              <w:t>string</w:t>
            </w:r>
          </w:p>
        </w:tc>
        <w:tc>
          <w:tcPr>
            <w:tcW w:type="dxa" w:w="2880"/>
          </w:tcPr>
          <w:p>
            <w:r>
              <w:t>Include only specified airlines by 2-character IATA codes (comma-separated). Can also include alliances: STAR_ALLIANCE, SKYTEAM, ONEWORLD. Cannot be used with exclude_airlines.</w:t>
            </w:r>
          </w:p>
        </w:tc>
      </w:tr>
      <w:tr>
        <w:tc>
          <w:tcPr>
            <w:tcW w:type="dxa" w:w="2880"/>
          </w:tcPr>
          <w:p>
            <w:r>
              <w:t>bags</w:t>
            </w:r>
          </w:p>
        </w:tc>
        <w:tc>
          <w:tcPr>
            <w:tcW w:type="dxa" w:w="2880"/>
          </w:tcPr>
          <w:p>
            <w:r>
              <w:t>string</w:t>
            </w:r>
          </w:p>
        </w:tc>
        <w:tc>
          <w:tcPr>
            <w:tcW w:type="dxa" w:w="2880"/>
          </w:tcPr>
          <w:p>
            <w:r>
              <w:t>Number of carry-on bags. Default: 0. Must not exceed eligible passengers (adults + children + infants_in_seat).</w:t>
            </w:r>
          </w:p>
        </w:tc>
      </w:tr>
      <w:tr>
        <w:tc>
          <w:tcPr>
            <w:tcW w:type="dxa" w:w="2880"/>
          </w:tcPr>
          <w:p>
            <w:r>
              <w:t>max_price</w:t>
            </w:r>
          </w:p>
        </w:tc>
        <w:tc>
          <w:tcPr>
            <w:tcW w:type="dxa" w:w="2880"/>
          </w:tcPr>
          <w:p>
            <w:r>
              <w:t>string</w:t>
            </w:r>
          </w:p>
        </w:tc>
        <w:tc>
          <w:tcPr>
            <w:tcW w:type="dxa" w:w="2880"/>
          </w:tcPr>
          <w:p>
            <w:r>
              <w:t>Maximum ticket price. Default: no limit.</w:t>
            </w:r>
          </w:p>
        </w:tc>
      </w:tr>
      <w:tr>
        <w:tc>
          <w:tcPr>
            <w:tcW w:type="dxa" w:w="2880"/>
          </w:tcPr>
          <w:p>
            <w:r>
              <w:t>outbound_times</w:t>
            </w:r>
          </w:p>
        </w:tc>
        <w:tc>
          <w:tcPr>
            <w:tcW w:type="dxa" w:w="2880"/>
          </w:tcPr>
          <w:p>
            <w:r>
              <w:t>string</w:t>
            </w:r>
          </w:p>
        </w:tc>
        <w:tc>
          <w:tcPr>
            <w:tcW w:type="dxa" w:w="2880"/>
          </w:tcPr>
          <w:p>
            <w:r>
              <w:t>Preferred outbound time range as comma-separated hours. Provide either start,end (departure only) or depStart,depEnd,arrStart,arrEnd (departure + arrival). Examples: 6,14 or 6,14,9,18.</w:t>
            </w:r>
          </w:p>
        </w:tc>
      </w:tr>
      <w:tr>
        <w:tc>
          <w:tcPr>
            <w:tcW w:type="dxa" w:w="2880"/>
          </w:tcPr>
          <w:p>
            <w:r>
              <w:t>return_times</w:t>
            </w:r>
          </w:p>
        </w:tc>
        <w:tc>
          <w:tcPr>
            <w:tcW w:type="dxa" w:w="2880"/>
          </w:tcPr>
          <w:p>
            <w:r>
              <w:t>string</w:t>
            </w:r>
          </w:p>
        </w:tc>
        <w:tc>
          <w:tcPr>
            <w:tcW w:type="dxa" w:w="2880"/>
          </w:tcPr>
          <w:p>
            <w:r>
              <w:t>Preferred return time range (same format as outbound_times). Use only when type=1.</w:t>
            </w:r>
          </w:p>
        </w:tc>
      </w:tr>
      <w:tr>
        <w:tc>
          <w:tcPr>
            <w:tcW w:type="dxa" w:w="2880"/>
          </w:tcPr>
          <w:p>
            <w:r>
              <w:t>emissions</w:t>
            </w:r>
          </w:p>
        </w:tc>
        <w:tc>
          <w:tcPr>
            <w:tcW w:type="dxa" w:w="2880"/>
          </w:tcPr>
          <w:p>
            <w:r>
              <w:t>string</w:t>
            </w:r>
          </w:p>
        </w:tc>
        <w:tc>
          <w:tcPr>
            <w:tcW w:type="dxa" w:w="2880"/>
          </w:tcPr>
          <w:p>
            <w:r>
              <w:t>Emissions filter: 1 show only flights with lower emissions.</w:t>
            </w:r>
          </w:p>
        </w:tc>
      </w:tr>
      <w:tr>
        <w:tc>
          <w:tcPr>
            <w:tcW w:type="dxa" w:w="2880"/>
          </w:tcPr>
          <w:p>
            <w:r>
              <w:t>layover_duration</w:t>
            </w:r>
          </w:p>
        </w:tc>
        <w:tc>
          <w:tcPr>
            <w:tcW w:type="dxa" w:w="2880"/>
          </w:tcPr>
          <w:p>
            <w:r>
              <w:t>string</w:t>
            </w:r>
          </w:p>
        </w:tc>
        <w:tc>
          <w:tcPr>
            <w:tcW w:type="dxa" w:w="2880"/>
          </w:tcPr>
          <w:p>
            <w:r>
              <w:t>Layover duration range in minutes as min,max (e.g., 75,240).</w:t>
            </w:r>
          </w:p>
        </w:tc>
      </w:tr>
      <w:tr>
        <w:tc>
          <w:tcPr>
            <w:tcW w:type="dxa" w:w="2880"/>
          </w:tcPr>
          <w:p>
            <w:r>
              <w:t>exclude_conns</w:t>
            </w:r>
          </w:p>
        </w:tc>
        <w:tc>
          <w:tcPr>
            <w:tcW w:type="dxa" w:w="2880"/>
          </w:tcPr>
          <w:p>
            <w:r>
              <w:t>string</w:t>
            </w:r>
          </w:p>
        </w:tc>
        <w:tc>
          <w:tcPr>
            <w:tcW w:type="dxa" w:w="2880"/>
          </w:tcPr>
          <w:p>
            <w:r>
              <w:t>Exclude connecting airports by 3-letter airport codes (comma-separated, e.g., ORD,SFO).</w:t>
            </w:r>
          </w:p>
        </w:tc>
      </w:tr>
      <w:tr>
        <w:tc>
          <w:tcPr>
            <w:tcW w:type="dxa" w:w="2880"/>
          </w:tcPr>
          <w:p>
            <w:r>
              <w:t>max_duration</w:t>
            </w:r>
          </w:p>
        </w:tc>
        <w:tc>
          <w:tcPr>
            <w:tcW w:type="dxa" w:w="2880"/>
          </w:tcPr>
          <w:p>
            <w:r>
              <w:t>string</w:t>
            </w:r>
          </w:p>
        </w:tc>
        <w:tc>
          <w:tcPr>
            <w:tcW w:type="dxa" w:w="2880"/>
          </w:tcPr>
          <w:p>
            <w:r>
              <w:t>Max total duration in minutes (e.g., 960 for 16 hours).</w:t>
            </w:r>
          </w:p>
        </w:tc>
      </w:tr>
    </w:tbl>
    <w:p/>
    <w:p>
      <w:pPr>
        <w:pStyle w:val="Heading3"/>
      </w:pPr>
      <w:r>
        <w:t>Next Flights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departure_token</w:t>
            </w:r>
          </w:p>
        </w:tc>
        <w:tc>
          <w:tcPr>
            <w:tcW w:type="dxa" w:w="2880"/>
          </w:tcPr>
          <w:p>
            <w:r>
              <w:t>string</w:t>
            </w:r>
          </w:p>
        </w:tc>
        <w:tc>
          <w:tcPr>
            <w:tcW w:type="dxa" w:w="2880"/>
          </w:tcPr>
          <w:p>
            <w:r>
              <w:t>Selects a departure flight and retrieves next results: return flights for round trip, or next segment flights for multi-city. Found in departure flight results. Cannot be used with booking_token.</w:t>
            </w:r>
          </w:p>
        </w:tc>
      </w:tr>
    </w:tbl>
    <w:p/>
    <w:p>
      <w:pPr>
        <w:pStyle w:val="Heading3"/>
      </w:pPr>
      <w:r>
        <w:t>Booking Flights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booking_token</w:t>
            </w:r>
          </w:p>
        </w:tc>
        <w:tc>
          <w:tcPr>
            <w:tcW w:type="dxa" w:w="2880"/>
          </w:tcPr>
          <w:p>
            <w:r>
              <w:t>string</w:t>
            </w:r>
          </w:p>
        </w:tc>
        <w:tc>
          <w:tcPr>
            <w:tcW w:type="dxa" w:w="2880"/>
          </w:tcPr>
          <w:p>
            <w:r>
              <w:t>Retrieves booking options for selected flight. Found in flight results. Cannot be used with departure_token. When used, date-based parameters and Advanced Filters are ignored.</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"best_flights": [</w:t>
        <w:br/>
        <w:t xml:space="preserve"> {</w:t>
        <w:br/>
        <w:t xml:space="preserve"> "flights": [</w:t>
        <w:br/>
        <w:t xml:space="preserve"> {</w:t>
        <w:br/>
        <w:t xml:space="preserve"> "departure_airport": {</w:t>
        <w:br/>
        <w:t xml:space="preserve"> "id": "JFK",</w:t>
        <w:br/>
        <w:t xml:space="preserve"> "name": "John F. Kennedy International Airport",</w:t>
        <w:br/>
        <w:t xml:space="preserve"> "time": "2026-03-05 8:5"</w:t>
        <w:br/>
        <w:t xml:space="preserve"> },</w:t>
        <w:br/>
        <w:t xml:space="preserve"> "arrival_airport": {</w:t>
        <w:br/>
        <w:t xml:space="preserve"> "id": "LHR",</w:t>
        <w:br/>
        <w:t xml:space="preserve"> "name": "Heathrow Airport",</w:t>
        <w:br/>
        <w:t xml:space="preserve"> "time": "2026-03-05 20"</w:t>
        <w:br/>
        <w:t xml:space="preserve"> },</w:t>
        <w:br/>
        <w:t xml:space="preserve"> "duration": 415,</w:t>
        <w:br/>
        <w:t xml:space="preserve"> "airplane": "Boeing 777",</w:t>
        <w:br/>
        <w:t xml:space="preserve"> "travel_class": "Economy",</w:t>
        <w:br/>
        <w:t xml:space="preserve"> "flight_number": "BA 178",</w:t>
        <w:br/>
        <w:t xml:space="preserve"> "airline": "British Airways",</w:t>
        <w:br/>
        <w:t xml:space="preserve"> "legroom": "31 in",</w:t>
        <w:br/>
        <w:t xml:space="preserve"> "extensions": [</w:t>
        <w:br/>
        <w:t xml:space="preserve"> "Wi-Fi for a fee",</w:t>
        <w:br/>
        <w:t xml:space="preserve"> "Average legroom (31 in)",</w:t>
        <w:br/>
        <w:t xml:space="preserve"> "Carbon emissions estimate: 0.002kg"</w:t>
        <w:br/>
        <w:t xml:space="preserve"> ]</w:t>
        <w:br/>
        <w:t xml:space="preserve"> }</w:t>
        <w:br/>
        <w:t xml:space="preserve"> ],</w:t>
        <w:br/>
        <w:t xml:space="preserve"> "layovers": [],</w:t>
        <w:br/>
        <w:t xml:space="preserve"> "total_duration": 415,</w:t>
        <w:br/>
        <w:t xml:space="preserve"> "carbon_emission": {</w:t>
        <w:br/>
        <w:t xml:space="preserve"> "this_flight": 457000,</w:t>
        <w:br/>
        <w:t xml:space="preserve"> "typical_for_this_route": 408000,</w:t>
        <w:br/>
        <w:t xml:space="preserve"> "difference_percent": 12</w:t>
        <w:br/>
        <w:t xml:space="preserve"> },</w:t>
        <w:br/>
        <w:t xml:space="preserve"> "price": 27733,</w:t>
        <w:br/>
        <w:t xml:space="preserve"> "type": "One Way",</w:t>
        <w:br/>
        <w:t xml:space="preserve"> "booking_token": "WyJDalJJT0VsclUwZGljSE52VWsxQlEzWmlRbEZDUnkwdExTMHRMUzB0TFMxNWFXOW9Na0ZCUVVGQlIyMXBaemRuUjJwTGNWRkJFZ1ZDUVRFM09Cb0xDTlhZQVJBQUdnTkpUbEk0SEhEeTdRRT0iLFtbWyJKRksiLCIyMDI2LTAzLTA1IiwiTEhSIixudWxsLCJCQSIsIjE3OCJdXV1d"</w:t>
        <w:br/>
        <w:t xml:space="preserve"> }</w:t>
        <w:br/>
        <w:t xml:space="preserve"> ],</w:t>
        <w:br/>
        <w:t xml:space="preserve"> "other_flights": [],</w:t>
        <w:br/>
        <w:t xml:space="preserve"> "price_insights": {</w:t>
        <w:br/>
        <w:t xml:space="preserve"> "lowest_price": 27733,</w:t>
        <w:br/>
        <w:t xml:space="preserve"> "typical_price_range": [</w:t>
        <w:br/>
        <w:t xml:space="preserve"> 19500,</w:t>
        <w:br/>
        <w:t xml:space="preserve"> 27000</w:t>
        <w:br/>
        <w:t xml:space="preserve"> ],</w:t>
        <w:br/>
        <w:t xml:space="preserve"> "price_history": [</w:t>
        <w:br/>
        <w:t xml:space="preserve"> [</w:t>
        <w:br/>
        <w:t xml:space="preserve"> 1772254800000,</w:t>
        <w:br/>
        <w:t xml:space="preserve"> 27733</w:t>
        <w:br/>
        <w:t xml:space="preserve"> ]</w:t>
        <w:br/>
        <w:t xml:space="preserve"> ]</w:t>
        <w:br/>
        <w:t xml:space="preserve"> },</w:t>
        <w:br/>
        <w:t xml:space="preserve"> "airports": [</w:t>
        <w:br/>
        <w:t xml:space="preserve"> {</w:t>
        <w:br/>
        <w:t xml:space="preserve"> "departure": [</w:t>
        <w:br/>
        <w:t xml:space="preserve"> {</w:t>
        <w:br/>
        <w:t xml:space="preserve"> "airport": {</w:t>
        <w:br/>
        <w:t xml:space="preserve"> "id": "JFK",</w:t>
        <w:br/>
        <w:t xml:space="preserve"> "name": "John F. Kennedy International Airport"</w:t>
        <w:br/>
        <w:t xml:space="preserve"> },</w:t>
        <w:br/>
        <w:t xml:space="preserve"> "city": "New York",</w:t>
        <w:br/>
        <w:t xml:space="preserve"> "country": "United States",</w:t>
        <w:br/>
        <w:t xml:space="preserve"> "country_code": "US"</w:t>
        <w:br/>
        <w:t xml:space="preserve"> }</w:t>
        <w:br/>
        <w:t xml:space="preserve"> ]</w:t>
        <w:br/>
        <w:t xml:space="preserve"> },</w:t>
        <w:br/>
        <w:t xml:space="preserve"> {</w:t>
        <w:br/>
        <w:t xml:space="preserve"> "arrival": [</w:t>
        <w:br/>
        <w:t xml:space="preserve"> {</w:t>
        <w:br/>
        <w:t xml:space="preserve"> "airport": {</w:t>
        <w:br/>
        <w:t xml:space="preserve"> "id": "LHR",</w:t>
        <w:br/>
        <w:t xml:space="preserve"> "name": "Heathrow Airport"</w:t>
        <w:br/>
        <w:t xml:space="preserve"> },</w:t>
        <w:br/>
        <w:t xml:space="preserve"> "city": "London",</w:t>
        <w:br/>
        <w:t xml:space="preserve"> "country": "United Kingdom",</w:t>
        <w:br/>
        <w:t xml:space="preserve"> "country_code": "GB"</w:t>
        <w:br/>
        <w:t xml:space="preserve"> }</w:t>
        <w:br/>
        <w:t xml:space="preserve"> ]</w:t>
        <w:br/>
        <w:t xml:space="preserve"> }</w:t>
        <w:br/>
        <w:t xml:space="preserve"> ]</w:t>
        <w:br/>
        <w:t>}</w:t>
      </w:r>
    </w:p>
    <w:p>
      <w:pPr>
        <w:pStyle w:val="Heading3"/>
      </w:pPr>
      <w:r>
        <w:t>Error Responses</w:t>
      </w:r>
    </w:p>
    <w:p>
      <w:pPr>
        <w:pStyle w:val="Heading4"/>
      </w:pPr>
      <w:r>
        <w:t>400 Request failed</w:t>
      </w:r>
    </w:p>
    <w:p>
      <w:r>
        <w:rPr>
          <w:b/>
          <w:color w:val="666666"/>
          <w:sz w:val="16"/>
        </w:rPr>
        <w:t>[json]</w:t>
      </w:r>
    </w:p>
    <w:p>
      <w:pPr>
        <w:shd w:fill="F2F2F2" w:val="clear"/>
      </w:pPr>
      <w:r>
        <w:rPr>
          <w:rFonts w:ascii="Courier New" w:hAnsi="Courier New"/>
          <w:sz w:val="17"/>
        </w:rPr>
        <w:t>{</w:t>
        <w:br/>
        <w:t xml:space="preserve"> "error": "Request failed."</w:t>
        <w:br/>
        <w:t>}</w:t>
      </w:r>
    </w:p>
    <w:p>
      <w:pPr>
        <w:pStyle w:val="Heading4"/>
      </w:pPr>
      <w:r>
        <w:t>401 API key is wrong</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403 Request limit reached</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404 URL is wrong</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410 Request timeout</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429 Concurrent connection limit reached</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best_flights</w:t>
            </w:r>
          </w:p>
        </w:tc>
        <w:tc>
          <w:tcPr>
            <w:tcW w:type="dxa" w:w="2880"/>
          </w:tcPr>
          <w:p>
            <w:r>
              <w:t>array</w:t>
            </w:r>
          </w:p>
        </w:tc>
        <w:tc>
          <w:tcPr>
            <w:tcW w:type="dxa" w:w="2880"/>
          </w:tcPr>
          <w:p>
            <w:r>
              <w:t>List of best flight options returned by Google Flights.</w:t>
            </w:r>
          </w:p>
        </w:tc>
      </w:tr>
      <w:tr>
        <w:tc>
          <w:tcPr>
            <w:tcW w:type="dxa" w:w="2880"/>
          </w:tcPr>
          <w:p>
            <w:r>
              <w:t>best_flights[].flights</w:t>
            </w:r>
          </w:p>
        </w:tc>
        <w:tc>
          <w:tcPr>
            <w:tcW w:type="dxa" w:w="2880"/>
          </w:tcPr>
          <w:p>
            <w:r>
              <w:t>array</w:t>
            </w:r>
          </w:p>
        </w:tc>
        <w:tc>
          <w:tcPr>
            <w:tcW w:type="dxa" w:w="2880"/>
          </w:tcPr>
          <w:p>
            <w:r>
              <w:t>Flight legs in the itinerary option.</w:t>
            </w:r>
          </w:p>
        </w:tc>
      </w:tr>
      <w:tr>
        <w:tc>
          <w:tcPr>
            <w:tcW w:type="dxa" w:w="2880"/>
          </w:tcPr>
          <w:p>
            <w:r>
              <w:t>best_flights[].flights[].departure_airport.id</w:t>
            </w:r>
          </w:p>
        </w:tc>
        <w:tc>
          <w:tcPr>
            <w:tcW w:type="dxa" w:w="2880"/>
          </w:tcPr>
          <w:p>
            <w:r>
              <w:t>string</w:t>
            </w:r>
          </w:p>
        </w:tc>
        <w:tc>
          <w:tcPr>
            <w:tcW w:type="dxa" w:w="2880"/>
          </w:tcPr>
          <w:p>
            <w:r>
              <w:t>Departure airport code (e.g., JFK).</w:t>
            </w:r>
          </w:p>
        </w:tc>
      </w:tr>
      <w:tr>
        <w:tc>
          <w:tcPr>
            <w:tcW w:type="dxa" w:w="2880"/>
          </w:tcPr>
          <w:p>
            <w:r>
              <w:t>best_flights[].flights[].departure_airport.name</w:t>
            </w:r>
          </w:p>
        </w:tc>
        <w:tc>
          <w:tcPr>
            <w:tcW w:type="dxa" w:w="2880"/>
          </w:tcPr>
          <w:p>
            <w:r>
              <w:t>string</w:t>
            </w:r>
          </w:p>
        </w:tc>
        <w:tc>
          <w:tcPr>
            <w:tcW w:type="dxa" w:w="2880"/>
          </w:tcPr>
          <w:p>
            <w:r>
              <w:t>Departure airport name.</w:t>
            </w:r>
          </w:p>
        </w:tc>
      </w:tr>
      <w:tr>
        <w:tc>
          <w:tcPr>
            <w:tcW w:type="dxa" w:w="2880"/>
          </w:tcPr>
          <w:p>
            <w:r>
              <w:t>best_flights[].flights[].departure_airport.time</w:t>
            </w:r>
          </w:p>
        </w:tc>
        <w:tc>
          <w:tcPr>
            <w:tcW w:type="dxa" w:w="2880"/>
          </w:tcPr>
          <w:p>
            <w:r>
              <w:t>string</w:t>
            </w:r>
          </w:p>
        </w:tc>
        <w:tc>
          <w:tcPr>
            <w:tcW w:type="dxa" w:w="2880"/>
          </w:tcPr>
          <w:p>
            <w:r>
              <w:t>Departure time string as returned by Google Flights.</w:t>
            </w:r>
          </w:p>
        </w:tc>
      </w:tr>
      <w:tr>
        <w:tc>
          <w:tcPr>
            <w:tcW w:type="dxa" w:w="2880"/>
          </w:tcPr>
          <w:p>
            <w:r>
              <w:t>best_flights[].flights[].arrival_airport.id</w:t>
            </w:r>
          </w:p>
        </w:tc>
        <w:tc>
          <w:tcPr>
            <w:tcW w:type="dxa" w:w="2880"/>
          </w:tcPr>
          <w:p>
            <w:r>
              <w:t>string</w:t>
            </w:r>
          </w:p>
        </w:tc>
        <w:tc>
          <w:tcPr>
            <w:tcW w:type="dxa" w:w="2880"/>
          </w:tcPr>
          <w:p>
            <w:r>
              <w:t>Arrival airport code (e.g., LHR).</w:t>
            </w:r>
          </w:p>
        </w:tc>
      </w:tr>
      <w:tr>
        <w:tc>
          <w:tcPr>
            <w:tcW w:type="dxa" w:w="2880"/>
          </w:tcPr>
          <w:p>
            <w:r>
              <w:t>best_flights[].flights[].arrival_airport.name</w:t>
            </w:r>
          </w:p>
        </w:tc>
        <w:tc>
          <w:tcPr>
            <w:tcW w:type="dxa" w:w="2880"/>
          </w:tcPr>
          <w:p>
            <w:r>
              <w:t>string</w:t>
            </w:r>
          </w:p>
        </w:tc>
        <w:tc>
          <w:tcPr>
            <w:tcW w:type="dxa" w:w="2880"/>
          </w:tcPr>
          <w:p>
            <w:r>
              <w:t>Arrival airport name.</w:t>
            </w:r>
          </w:p>
        </w:tc>
      </w:tr>
      <w:tr>
        <w:tc>
          <w:tcPr>
            <w:tcW w:type="dxa" w:w="2880"/>
          </w:tcPr>
          <w:p>
            <w:r>
              <w:t>best_flights[].flights[].arrival_airport.time</w:t>
            </w:r>
          </w:p>
        </w:tc>
        <w:tc>
          <w:tcPr>
            <w:tcW w:type="dxa" w:w="2880"/>
          </w:tcPr>
          <w:p>
            <w:r>
              <w:t>string</w:t>
            </w:r>
          </w:p>
        </w:tc>
        <w:tc>
          <w:tcPr>
            <w:tcW w:type="dxa" w:w="2880"/>
          </w:tcPr>
          <w:p>
            <w:r>
              <w:t>Arrival time string as returned by Google Flights.</w:t>
            </w:r>
          </w:p>
        </w:tc>
      </w:tr>
      <w:tr>
        <w:tc>
          <w:tcPr>
            <w:tcW w:type="dxa" w:w="2880"/>
          </w:tcPr>
          <w:p>
            <w:r>
              <w:t>best_flights[].flights[].duration</w:t>
            </w:r>
          </w:p>
        </w:tc>
        <w:tc>
          <w:tcPr>
            <w:tcW w:type="dxa" w:w="2880"/>
          </w:tcPr>
          <w:p>
            <w:r>
              <w:t>number</w:t>
            </w:r>
          </w:p>
        </w:tc>
        <w:tc>
          <w:tcPr>
            <w:tcW w:type="dxa" w:w="2880"/>
          </w:tcPr>
          <w:p>
            <w:r>
              <w:t>Flight duration (minutes).</w:t>
            </w:r>
          </w:p>
        </w:tc>
      </w:tr>
      <w:tr>
        <w:tc>
          <w:tcPr>
            <w:tcW w:type="dxa" w:w="2880"/>
          </w:tcPr>
          <w:p>
            <w:r>
              <w:t>best_flights[].flights[].airplane</w:t>
            </w:r>
          </w:p>
        </w:tc>
        <w:tc>
          <w:tcPr>
            <w:tcW w:type="dxa" w:w="2880"/>
          </w:tcPr>
          <w:p>
            <w:r>
              <w:t>string</w:t>
            </w:r>
          </w:p>
        </w:tc>
        <w:tc>
          <w:tcPr>
            <w:tcW w:type="dxa" w:w="2880"/>
          </w:tcPr>
          <w:p>
            <w:r>
              <w:t>Aircraft type/model.</w:t>
            </w:r>
          </w:p>
        </w:tc>
      </w:tr>
      <w:tr>
        <w:tc>
          <w:tcPr>
            <w:tcW w:type="dxa" w:w="2880"/>
          </w:tcPr>
          <w:p>
            <w:r>
              <w:t>best_flights[].flights[].travel_class</w:t>
            </w:r>
          </w:p>
        </w:tc>
        <w:tc>
          <w:tcPr>
            <w:tcW w:type="dxa" w:w="2880"/>
          </w:tcPr>
          <w:p>
            <w:r>
              <w:t>string</w:t>
            </w:r>
          </w:p>
        </w:tc>
        <w:tc>
          <w:tcPr>
            <w:tcW w:type="dxa" w:w="2880"/>
          </w:tcPr>
          <w:p>
            <w:r>
              <w:t>Cabin class label (e.g., Economy).</w:t>
            </w:r>
          </w:p>
        </w:tc>
      </w:tr>
      <w:tr>
        <w:tc>
          <w:tcPr>
            <w:tcW w:type="dxa" w:w="2880"/>
          </w:tcPr>
          <w:p>
            <w:r>
              <w:t>best_flights[].flights[].flight_number</w:t>
            </w:r>
          </w:p>
        </w:tc>
        <w:tc>
          <w:tcPr>
            <w:tcW w:type="dxa" w:w="2880"/>
          </w:tcPr>
          <w:p>
            <w:r>
              <w:t>string</w:t>
            </w:r>
          </w:p>
        </w:tc>
        <w:tc>
          <w:tcPr>
            <w:tcW w:type="dxa" w:w="2880"/>
          </w:tcPr>
          <w:p>
            <w:r>
              <w:t>Airline + flight number (e.g., BA 178).</w:t>
            </w:r>
          </w:p>
        </w:tc>
      </w:tr>
      <w:tr>
        <w:tc>
          <w:tcPr>
            <w:tcW w:type="dxa" w:w="2880"/>
          </w:tcPr>
          <w:p>
            <w:r>
              <w:t>best_flights[].flights[].airline</w:t>
            </w:r>
          </w:p>
        </w:tc>
        <w:tc>
          <w:tcPr>
            <w:tcW w:type="dxa" w:w="2880"/>
          </w:tcPr>
          <w:p>
            <w:r>
              <w:t>string</w:t>
            </w:r>
          </w:p>
        </w:tc>
        <w:tc>
          <w:tcPr>
            <w:tcW w:type="dxa" w:w="2880"/>
          </w:tcPr>
          <w:p>
            <w:r>
              <w:t>Airline name.</w:t>
            </w:r>
          </w:p>
        </w:tc>
      </w:tr>
      <w:tr>
        <w:tc>
          <w:tcPr>
            <w:tcW w:type="dxa" w:w="2880"/>
          </w:tcPr>
          <w:p>
            <w:r>
              <w:t>best_flights[].flights[].legroom</w:t>
            </w:r>
          </w:p>
        </w:tc>
        <w:tc>
          <w:tcPr>
            <w:tcW w:type="dxa" w:w="2880"/>
          </w:tcPr>
          <w:p>
            <w:r>
              <w:t>string</w:t>
            </w:r>
          </w:p>
        </w:tc>
        <w:tc>
          <w:tcPr>
            <w:tcW w:type="dxa" w:w="2880"/>
          </w:tcPr>
          <w:p>
            <w:r>
              <w:t>Legroom value (e.g., 31 in).</w:t>
            </w:r>
          </w:p>
        </w:tc>
      </w:tr>
      <w:tr>
        <w:tc>
          <w:tcPr>
            <w:tcW w:type="dxa" w:w="2880"/>
          </w:tcPr>
          <w:p>
            <w:r>
              <w:t>best_flights[].flights[].extensions</w:t>
            </w:r>
          </w:p>
        </w:tc>
        <w:tc>
          <w:tcPr>
            <w:tcW w:type="dxa" w:w="2880"/>
          </w:tcPr>
          <w:p>
            <w:r>
              <w:t>array</w:t>
            </w:r>
          </w:p>
        </w:tc>
        <w:tc>
          <w:tcPr>
            <w:tcW w:type="dxa" w:w="2880"/>
          </w:tcPr>
          <w:p>
            <w:r>
              <w:t>Additional attributes/notes (Wi‑Fi, emissions estimate, etc.).</w:t>
            </w:r>
          </w:p>
        </w:tc>
      </w:tr>
      <w:tr>
        <w:tc>
          <w:tcPr>
            <w:tcW w:type="dxa" w:w="2880"/>
          </w:tcPr>
          <w:p>
            <w:r>
              <w:t>best_flights[].layovers</w:t>
            </w:r>
          </w:p>
        </w:tc>
        <w:tc>
          <w:tcPr>
            <w:tcW w:type="dxa" w:w="2880"/>
          </w:tcPr>
          <w:p>
            <w:r>
              <w:t>array</w:t>
            </w:r>
          </w:p>
        </w:tc>
        <w:tc>
          <w:tcPr>
            <w:tcW w:type="dxa" w:w="2880"/>
          </w:tcPr>
          <w:p>
            <w:r>
              <w:t>Layovers for the option (may be empty).</w:t>
            </w:r>
          </w:p>
        </w:tc>
      </w:tr>
      <w:tr>
        <w:tc>
          <w:tcPr>
            <w:tcW w:type="dxa" w:w="2880"/>
          </w:tcPr>
          <w:p>
            <w:r>
              <w:t>best_flights[].total_duration</w:t>
            </w:r>
          </w:p>
        </w:tc>
        <w:tc>
          <w:tcPr>
            <w:tcW w:type="dxa" w:w="2880"/>
          </w:tcPr>
          <w:p>
            <w:r>
              <w:t>number</w:t>
            </w:r>
          </w:p>
        </w:tc>
        <w:tc>
          <w:tcPr>
            <w:tcW w:type="dxa" w:w="2880"/>
          </w:tcPr>
          <w:p>
            <w:r>
              <w:t>Total itinerary duration (minutes).</w:t>
            </w:r>
          </w:p>
        </w:tc>
      </w:tr>
      <w:tr>
        <w:tc>
          <w:tcPr>
            <w:tcW w:type="dxa" w:w="2880"/>
          </w:tcPr>
          <w:p>
            <w:r>
              <w:t>best_flights[].carbon_emission.this_flight</w:t>
            </w:r>
          </w:p>
        </w:tc>
        <w:tc>
          <w:tcPr>
            <w:tcW w:type="dxa" w:w="2880"/>
          </w:tcPr>
          <w:p>
            <w:r>
              <w:t>number</w:t>
            </w:r>
          </w:p>
        </w:tc>
        <w:tc>
          <w:tcPr>
            <w:tcW w:type="dxa" w:w="2880"/>
          </w:tcPr>
          <w:p>
            <w:r>
              <w:t>Emissions value for this flight option.</w:t>
            </w:r>
          </w:p>
        </w:tc>
      </w:tr>
      <w:tr>
        <w:tc>
          <w:tcPr>
            <w:tcW w:type="dxa" w:w="2880"/>
          </w:tcPr>
          <w:p>
            <w:r>
              <w:t>best_flights[].carbon_emission.typical_for_this_route</w:t>
            </w:r>
          </w:p>
        </w:tc>
        <w:tc>
          <w:tcPr>
            <w:tcW w:type="dxa" w:w="2880"/>
          </w:tcPr>
          <w:p>
            <w:r>
              <w:t>number</w:t>
            </w:r>
          </w:p>
        </w:tc>
        <w:tc>
          <w:tcPr>
            <w:tcW w:type="dxa" w:w="2880"/>
          </w:tcPr>
          <w:p>
            <w:r>
              <w:t>Typical emissions for this route.</w:t>
            </w:r>
          </w:p>
        </w:tc>
      </w:tr>
      <w:tr>
        <w:tc>
          <w:tcPr>
            <w:tcW w:type="dxa" w:w="2880"/>
          </w:tcPr>
          <w:p>
            <w:r>
              <w:t>best_flights[].carbon_emission.difference_percent</w:t>
            </w:r>
          </w:p>
        </w:tc>
        <w:tc>
          <w:tcPr>
            <w:tcW w:type="dxa" w:w="2880"/>
          </w:tcPr>
          <w:p>
            <w:r>
              <w:t>number</w:t>
            </w:r>
          </w:p>
        </w:tc>
        <w:tc>
          <w:tcPr>
            <w:tcW w:type="dxa" w:w="2880"/>
          </w:tcPr>
          <w:p>
            <w:r>
              <w:t>Percent difference vs typical.</w:t>
            </w:r>
          </w:p>
        </w:tc>
      </w:tr>
      <w:tr>
        <w:tc>
          <w:tcPr>
            <w:tcW w:type="dxa" w:w="2880"/>
          </w:tcPr>
          <w:p>
            <w:r>
              <w:t>best_flights[].price</w:t>
            </w:r>
          </w:p>
        </w:tc>
        <w:tc>
          <w:tcPr>
            <w:tcW w:type="dxa" w:w="2880"/>
          </w:tcPr>
          <w:p>
            <w:r>
              <w:t>number</w:t>
            </w:r>
          </w:p>
        </w:tc>
        <w:tc>
          <w:tcPr>
            <w:tcW w:type="dxa" w:w="2880"/>
          </w:tcPr>
          <w:p>
            <w:r>
              <w:t>Price value returned by the API.</w:t>
            </w:r>
          </w:p>
        </w:tc>
      </w:tr>
      <w:tr>
        <w:tc>
          <w:tcPr>
            <w:tcW w:type="dxa" w:w="2880"/>
          </w:tcPr>
          <w:p>
            <w:r>
              <w:t>best_flights[].type</w:t>
            </w:r>
          </w:p>
        </w:tc>
        <w:tc>
          <w:tcPr>
            <w:tcW w:type="dxa" w:w="2880"/>
          </w:tcPr>
          <w:p>
            <w:r>
              <w:t>string</w:t>
            </w:r>
          </w:p>
        </w:tc>
        <w:tc>
          <w:tcPr>
            <w:tcW w:type="dxa" w:w="2880"/>
          </w:tcPr>
          <w:p>
            <w:r>
              <w:t>Trip type label (e.g., One Way, Round Trip).</w:t>
            </w:r>
          </w:p>
        </w:tc>
      </w:tr>
      <w:tr>
        <w:tc>
          <w:tcPr>
            <w:tcW w:type="dxa" w:w="2880"/>
          </w:tcPr>
          <w:p>
            <w:r>
              <w:t>best_flights[].booking_token</w:t>
            </w:r>
          </w:p>
        </w:tc>
        <w:tc>
          <w:tcPr>
            <w:tcW w:type="dxa" w:w="2880"/>
          </w:tcPr>
          <w:p>
            <w:r>
              <w:t>string</w:t>
            </w:r>
          </w:p>
        </w:tc>
        <w:tc>
          <w:tcPr>
            <w:tcW w:type="dxa" w:w="2880"/>
          </w:tcPr>
          <w:p>
            <w:r>
              <w:t>Token used to retrieve booking options. Present for bookable results.</w:t>
            </w:r>
          </w:p>
        </w:tc>
      </w:tr>
      <w:tr>
        <w:tc>
          <w:tcPr>
            <w:tcW w:type="dxa" w:w="2880"/>
          </w:tcPr>
          <w:p>
            <w:r>
              <w:t>best_flights[].departure_token</w:t>
            </w:r>
          </w:p>
        </w:tc>
        <w:tc>
          <w:tcPr>
            <w:tcW w:type="dxa" w:w="2880"/>
          </w:tcPr>
          <w:p>
            <w:r>
              <w:t>string</w:t>
            </w:r>
          </w:p>
        </w:tc>
        <w:tc>
          <w:tcPr>
            <w:tcW w:type="dxa" w:w="2880"/>
          </w:tcPr>
          <w:p>
            <w:r>
              <w:t>Token used to fetch next results (e.g., return flights). Present in round trip results.</w:t>
            </w:r>
          </w:p>
        </w:tc>
      </w:tr>
      <w:tr>
        <w:tc>
          <w:tcPr>
            <w:tcW w:type="dxa" w:w="2880"/>
          </w:tcPr>
          <w:p>
            <w:r>
              <w:t>other_flights</w:t>
            </w:r>
          </w:p>
        </w:tc>
        <w:tc>
          <w:tcPr>
            <w:tcW w:type="dxa" w:w="2880"/>
          </w:tcPr>
          <w:p>
            <w:r>
              <w:t>array</w:t>
            </w:r>
          </w:p>
        </w:tc>
        <w:tc>
          <w:tcPr>
            <w:tcW w:type="dxa" w:w="2880"/>
          </w:tcPr>
          <w:p>
            <w:r>
              <w:t>Additional flight options (if returned).</w:t>
            </w:r>
          </w:p>
        </w:tc>
      </w:tr>
      <w:tr>
        <w:tc>
          <w:tcPr>
            <w:tcW w:type="dxa" w:w="2880"/>
          </w:tcPr>
          <w:p>
            <w:r>
              <w:t>price_insights</w:t>
            </w:r>
          </w:p>
        </w:tc>
        <w:tc>
          <w:tcPr>
            <w:tcW w:type="dxa" w:w="2880"/>
          </w:tcPr>
          <w:p>
            <w:r>
              <w:t>object</w:t>
            </w:r>
          </w:p>
        </w:tc>
        <w:tc>
          <w:tcPr>
            <w:tcW w:type="dxa" w:w="2880"/>
          </w:tcPr>
          <w:p>
            <w:r>
              <w:t>Pricing analytics block.</w:t>
            </w:r>
          </w:p>
        </w:tc>
      </w:tr>
      <w:tr>
        <w:tc>
          <w:tcPr>
            <w:tcW w:type="dxa" w:w="2880"/>
          </w:tcPr>
          <w:p>
            <w:r>
              <w:t>price_insights.lowest_price</w:t>
            </w:r>
          </w:p>
        </w:tc>
        <w:tc>
          <w:tcPr>
            <w:tcW w:type="dxa" w:w="2880"/>
          </w:tcPr>
          <w:p>
            <w:r>
              <w:t>number</w:t>
            </w:r>
          </w:p>
        </w:tc>
        <w:tc>
          <w:tcPr>
            <w:tcW w:type="dxa" w:w="2880"/>
          </w:tcPr>
          <w:p>
            <w:r>
              <w:t>Lowest observed price.</w:t>
            </w:r>
          </w:p>
        </w:tc>
      </w:tr>
      <w:tr>
        <w:tc>
          <w:tcPr>
            <w:tcW w:type="dxa" w:w="2880"/>
          </w:tcPr>
          <w:p>
            <w:r>
              <w:t>price_insights.typical_price_range</w:t>
            </w:r>
          </w:p>
        </w:tc>
        <w:tc>
          <w:tcPr>
            <w:tcW w:type="dxa" w:w="2880"/>
          </w:tcPr>
          <w:p>
            <w:r>
              <w:t>array</w:t>
            </w:r>
          </w:p>
        </w:tc>
        <w:tc>
          <w:tcPr>
            <w:tcW w:type="dxa" w:w="2880"/>
          </w:tcPr>
          <w:p>
            <w:r>
              <w:t>Typical price range (min/max).</w:t>
            </w:r>
          </w:p>
        </w:tc>
      </w:tr>
      <w:tr>
        <w:tc>
          <w:tcPr>
            <w:tcW w:type="dxa" w:w="2880"/>
          </w:tcPr>
          <w:p>
            <w:r>
              <w:t>price_insights.price_history</w:t>
            </w:r>
          </w:p>
        </w:tc>
        <w:tc>
          <w:tcPr>
            <w:tcW w:type="dxa" w:w="2880"/>
          </w:tcPr>
          <w:p>
            <w:r>
              <w:t>array</w:t>
            </w:r>
          </w:p>
        </w:tc>
        <w:tc>
          <w:tcPr>
            <w:tcW w:type="dxa" w:w="2880"/>
          </w:tcPr>
          <w:p>
            <w:r>
              <w:t>Historical price points as [timestamp, price].</w:t>
            </w:r>
          </w:p>
        </w:tc>
      </w:tr>
      <w:tr>
        <w:tc>
          <w:tcPr>
            <w:tcW w:type="dxa" w:w="2880"/>
          </w:tcPr>
          <w:p>
            <w:r>
              <w:t>airports</w:t>
            </w:r>
          </w:p>
        </w:tc>
        <w:tc>
          <w:tcPr>
            <w:tcW w:type="dxa" w:w="2880"/>
          </w:tcPr>
          <w:p>
            <w:r>
              <w:t>array</w:t>
            </w:r>
          </w:p>
        </w:tc>
        <w:tc>
          <w:tcPr>
            <w:tcW w:type="dxa" w:w="2880"/>
          </w:tcPr>
          <w:p>
            <w:r>
              <w:t>Airport metadata for departure/arrival.</w:t>
            </w:r>
          </w:p>
        </w:tc>
      </w:tr>
      <w:tr>
        <w:tc>
          <w:tcPr>
            <w:tcW w:type="dxa" w:w="2880"/>
          </w:tcPr>
          <w:p>
            <w:r>
              <w:t>airports[].departure</w:t>
            </w:r>
          </w:p>
        </w:tc>
        <w:tc>
          <w:tcPr>
            <w:tcW w:type="dxa" w:w="2880"/>
          </w:tcPr>
          <w:p>
            <w:r>
              <w:t>array</w:t>
            </w:r>
          </w:p>
        </w:tc>
        <w:tc>
          <w:tcPr>
            <w:tcW w:type="dxa" w:w="2880"/>
          </w:tcPr>
          <w:p>
            <w:r>
              <w:t>Departure airport metadata entries.</w:t>
            </w:r>
          </w:p>
        </w:tc>
      </w:tr>
      <w:tr>
        <w:tc>
          <w:tcPr>
            <w:tcW w:type="dxa" w:w="2880"/>
          </w:tcPr>
          <w:p>
            <w:r>
              <w:t>airports[].arrival</w:t>
            </w:r>
          </w:p>
        </w:tc>
        <w:tc>
          <w:tcPr>
            <w:tcW w:type="dxa" w:w="2880"/>
          </w:tcPr>
          <w:p>
            <w:r>
              <w:t>array</w:t>
            </w:r>
          </w:p>
        </w:tc>
        <w:tc>
          <w:tcPr>
            <w:tcW w:type="dxa" w:w="2880"/>
          </w:tcPr>
          <w:p>
            <w:r>
              <w:t>Arrival airport metadata entries.</w:t>
            </w:r>
          </w:p>
        </w:tc>
      </w:tr>
      <w:tr>
        <w:tc>
          <w:tcPr>
            <w:tcW w:type="dxa" w:w="2880"/>
          </w:tcPr>
          <w:p>
            <w:r>
              <w:t>airports[].departure[].airport.id</w:t>
            </w:r>
          </w:p>
        </w:tc>
        <w:tc>
          <w:tcPr>
            <w:tcW w:type="dxa" w:w="2880"/>
          </w:tcPr>
          <w:p>
            <w:r>
              <w:t>string</w:t>
            </w:r>
          </w:p>
        </w:tc>
        <w:tc>
          <w:tcPr>
            <w:tcW w:type="dxa" w:w="2880"/>
          </w:tcPr>
          <w:p>
            <w:r>
              <w:t>Departure airport code.</w:t>
            </w:r>
          </w:p>
        </w:tc>
      </w:tr>
      <w:tr>
        <w:tc>
          <w:tcPr>
            <w:tcW w:type="dxa" w:w="2880"/>
          </w:tcPr>
          <w:p>
            <w:r>
              <w:t>airports[].arrival[].airport.id</w:t>
            </w:r>
          </w:p>
        </w:tc>
        <w:tc>
          <w:tcPr>
            <w:tcW w:type="dxa" w:w="2880"/>
          </w:tcPr>
          <w:p>
            <w:r>
              <w:t>string</w:t>
            </w:r>
          </w:p>
        </w:tc>
        <w:tc>
          <w:tcPr>
            <w:tcW w:type="dxa" w:w="2880"/>
          </w:tcPr>
          <w:p>
            <w:r>
              <w:t>Arrival airport code.</w:t>
            </w:r>
          </w:p>
        </w:tc>
      </w:tr>
      <w:tr>
        <w:tc>
          <w:tcPr>
            <w:tcW w:type="dxa" w:w="2880"/>
          </w:tcPr>
          <w:p>
            <w:r>
              <w:t>airports[].departure[].city</w:t>
            </w:r>
          </w:p>
        </w:tc>
        <w:tc>
          <w:tcPr>
            <w:tcW w:type="dxa" w:w="2880"/>
          </w:tcPr>
          <w:p>
            <w:r>
              <w:t>string</w:t>
            </w:r>
          </w:p>
        </w:tc>
        <w:tc>
          <w:tcPr>
            <w:tcW w:type="dxa" w:w="2880"/>
          </w:tcPr>
          <w:p>
            <w:r>
              <w:t>Departure city.</w:t>
            </w:r>
          </w:p>
        </w:tc>
      </w:tr>
      <w:tr>
        <w:tc>
          <w:tcPr>
            <w:tcW w:type="dxa" w:w="2880"/>
          </w:tcPr>
          <w:p>
            <w:r>
              <w:t>airports[].arrival[].city</w:t>
            </w:r>
          </w:p>
        </w:tc>
        <w:tc>
          <w:tcPr>
            <w:tcW w:type="dxa" w:w="2880"/>
          </w:tcPr>
          <w:p>
            <w:r>
              <w:t>string</w:t>
            </w:r>
          </w:p>
        </w:tc>
        <w:tc>
          <w:tcPr>
            <w:tcW w:type="dxa" w:w="2880"/>
          </w:tcPr>
          <w:p>
            <w:r>
              <w:t>Arrival city.</w:t>
            </w:r>
          </w:p>
        </w:tc>
      </w:tr>
      <w:tr>
        <w:tc>
          <w:tcPr>
            <w:tcW w:type="dxa" w:w="2880"/>
          </w:tcPr>
          <w:p>
            <w:r>
              <w:t>airports[].departure[].country_code</w:t>
            </w:r>
          </w:p>
        </w:tc>
        <w:tc>
          <w:tcPr>
            <w:tcW w:type="dxa" w:w="2880"/>
          </w:tcPr>
          <w:p>
            <w:r>
              <w:t>string</w:t>
            </w:r>
          </w:p>
        </w:tc>
        <w:tc>
          <w:tcPr>
            <w:tcW w:type="dxa" w:w="2880"/>
          </w:tcPr>
          <w:p>
            <w:r>
              <w:t>Departure country code.</w:t>
            </w:r>
          </w:p>
        </w:tc>
      </w:tr>
      <w:tr>
        <w:tc>
          <w:tcPr>
            <w:tcW w:type="dxa" w:w="2880"/>
          </w:tcPr>
          <w:p>
            <w:r>
              <w:t>airports[].arrival[].country_code</w:t>
            </w:r>
          </w:p>
        </w:tc>
        <w:tc>
          <w:tcPr>
            <w:tcW w:type="dxa" w:w="2880"/>
          </w:tcPr>
          <w:p>
            <w:r>
              <w:t>string</w:t>
            </w:r>
          </w:p>
        </w:tc>
        <w:tc>
          <w:tcPr>
            <w:tcW w:type="dxa" w:w="2880"/>
          </w:tcPr>
          <w:p>
            <w:r>
              <w:t>Arrival country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'https://api.scrapingdog.com/google_flights?departure_id=JFK&amp;arrival_id=LHR&amp;currency=USD&amp;type=2&amp;outbound_date=2026-03-05' \</w:t>
        <w:br/>
        <w:t xml:space="preserve"> --header 'Accept: application/json'</w:t>
      </w:r>
    </w:p>
    <w:p>
      <w:pPr>
        <w:pStyle w:val="Heading3"/>
      </w:pPr>
      <w:r>
        <w:t>Example Usage</w:t>
      </w:r>
    </w:p>
    <w:p>
      <w:pPr>
        <w:pStyle w:val="Heading3"/>
      </w:pPr>
      <w:r>
        <w:t>Example 1: One-way flight search</w:t>
      </w:r>
    </w:p>
    <w:p>
      <w:r>
        <w:rPr>
          <w:b/>
          <w:color w:val="666666"/>
          <w:sz w:val="16"/>
        </w:rPr>
        <w:t>[bash]</w:t>
      </w:r>
    </w:p>
    <w:p>
      <w:pPr>
        <w:shd w:fill="F2F2F2" w:val="clear"/>
      </w:pPr>
      <w:r>
        <w:rPr>
          <w:rFonts w:ascii="Courier New" w:hAnsi="Courier New"/>
          <w:sz w:val="17"/>
        </w:rPr>
        <w:t>curl -s \</w:t>
        <w:br/>
        <w:t xml:space="preserve"> 'https://api.scrapingdog.com/google_flights?departure_id=JFK&amp;arrival_id=LHR&amp;currency=USD&amp;type=2&amp;outbound_date=2026-03-05' \</w:t>
        <w:br/>
        <w:t xml:space="preserve"> -H 'Accept: application/json'</w:t>
      </w:r>
    </w:p>
    <w:p>
      <w:pPr>
        <w:pStyle w:val="Heading3"/>
      </w:pPr>
      <w:r>
        <w:t>Example 2: Round-trip flight search</w:t>
      </w:r>
    </w:p>
    <w:p>
      <w:r>
        <w:rPr>
          <w:b/>
          <w:color w:val="666666"/>
          <w:sz w:val="16"/>
        </w:rPr>
        <w:t>[bash]</w:t>
      </w:r>
    </w:p>
    <w:p>
      <w:pPr>
        <w:shd w:fill="F2F2F2" w:val="clear"/>
      </w:pPr>
      <w:r>
        <w:rPr>
          <w:rFonts w:ascii="Courier New" w:hAnsi="Courier New"/>
          <w:sz w:val="17"/>
        </w:rPr>
        <w:t>curl -s \</w:t>
        <w:br/>
        <w:t xml:space="preserve"> 'https://api.scrapingdog.com/google_flights?departure_id=JFK&amp;arrival_id=LHR&amp;currency=USD&amp;type=1&amp;outbound_date=2026-04-05&amp;return_date=2026-04-10' \</w:t>
        <w:br/>
        <w:t xml:space="preserve"> -H 'Accept: application/json'</w:t>
      </w:r>
    </w:p>
    <w:p>
      <w:pPr>
        <w:pStyle w:val="Heading3"/>
      </w:pPr>
      <w:r>
        <w:t>Example 3: Multi-city search (JSON string)</w:t>
      </w:r>
    </w:p>
    <w:p>
      <w:r>
        <w:rPr>
          <w:b/>
          <w:color w:val="666666"/>
          <w:sz w:val="16"/>
        </w:rPr>
        <w:t>[bash]</w:t>
      </w:r>
    </w:p>
    <w:p>
      <w:pPr>
        <w:shd w:fill="F2F2F2" w:val="clear"/>
      </w:pPr>
      <w:r>
        <w:rPr>
          <w:rFonts w:ascii="Courier New" w:hAnsi="Courier New"/>
          <w:sz w:val="17"/>
        </w:rPr>
        <w:t>curl -s \</w:t>
        <w:br/>
        <w:t xml:space="preserve"> --get 'https://api.scrapingdog.com/google_flights' \</w:t>
        <w:br/>
        <w:t xml:space="preserve"> --data-urlencode 'type=3' \</w:t>
        <w:br/>
        <w:t xml:space="preserve"> --data-urlencode 'multi_city_json=[{"departure_id":"JFK","arrival_id":"LHR","date":"2026-04-10"},{"departure_id":"LHR","arrival_id":"DXB,AUH","date":"2026-04-16"},{"departure_id":"DXB,AUH","arrival_id":"SIN","date":"2026-04-22","times":"7,15,10,20"}]' \</w:t>
        <w:br/>
        <w:t xml:space="preserve"> -H 'Accept: application/json'</w:t>
      </w:r>
    </w:p>
    <w:p>
      <w:pPr>
        <w:pStyle w:val="Heading3"/>
      </w:pPr>
      <w:r>
        <w:t>Behavior</w:t>
      </w:r>
    </w:p>
    <w:p>
      <w:pPr>
        <w:pStyle w:val="ListBullet"/>
      </w:pPr>
      <w:r>
        <w:t>The API attempts the scrape and retries automatically for up to 60 seconds.</w:t>
      </w:r>
    </w:p>
    <w:p>
      <w:pPr>
        <w:pStyle w:val="ListBullet"/>
      </w:pPr>
      <w:r>
        <w:t>On success, it returns flight results as JSON (and optionally HTML if html=true).</w:t>
      </w:r>
    </w:p>
    <w:p>
      <w:pPr>
        <w:pStyle w:val="ListBullet"/>
      </w:pPr>
      <w:r>
        <w:t>You are charged only for successful requests with status codes 200 or 404.</w:t>
      </w:r>
    </w:p>
    <w:p>
      <w:pPr>
        <w:pStyle w:val="Heading3"/>
      </w:pPr>
      <w:r>
        <w:t>Notes</w:t>
      </w:r>
    </w:p>
    <w:p>
      <w:pPr>
        <w:pStyle w:val="ListBullet"/>
      </w:pPr>
      <w:r>
        <w:t>Set client timeout to 60 seconds to match the retry window.</w:t>
      </w:r>
    </w:p>
    <w:p>
      <w:pPr>
        <w:pStyle w:val="ListBullet"/>
      </w:pPr>
      <w:r>
        <w:t>If all retries fail within 60 seconds, the API returns 410 (timeout). You may retry and you will not be charged for that unsuccessful request.</w:t>
      </w:r>
    </w:p>
    <w:p>
      <w:pPr>
        <w:pStyle w:val="ListBullet"/>
      </w:pPr>
      <w:r>
        <w:t>If you exceed concurrent connection limits, you may receive 429.</w:t>
      </w:r>
    </w:p>
    <w:p>
      <w:pPr>
        <w:pStyle w:val="Heading3"/>
      </w:pPr>
      <w:r>
        <w:t>Gotchas</w:t>
      </w:r>
    </w:p>
    <w:p>
      <w:pPr>
        <w:pStyle w:val="ListBullet"/>
      </w:pPr>
      <w:r>
        <w:t>return_times is intended only for round trip (type=1).</w:t>
      </w:r>
    </w:p>
    <w:p>
      <w:pPr>
        <w:pStyle w:val="ListBullet"/>
      </w:pPr>
      <w:r>
        <w:t>booking_token causes date-based parameters and Advanced Filters to be ignored (per docs).</w:t>
      </w:r>
    </w:p>
    <w:p>
      <w:pPr>
        <w:pStyle w:val="ListBullet"/>
      </w:pPr>
      <w:r>
        <w:t>Do not combine exclude_airlines with include_airlines.</w:t>
      </w:r>
    </w:p>
    <w:p>
      <w:pPr>
        <w:pStyle w:val="Heading3"/>
      </w:pPr>
      <w:r>
        <w:t>Error Handling</w:t>
      </w:r>
    </w:p>
    <w:p>
      <w:pPr>
        <w:pStyle w:val="ListBullet"/>
      </w:pPr>
      <w:r>
        <w:t>200: Successful request (charged)</w:t>
      </w:r>
    </w:p>
    <w:p>
      <w:pPr>
        <w:pStyle w:val="ListBullet"/>
      </w:pPr>
      <w:r>
        <w:t>404: URL is wrong (charged)</w:t>
      </w:r>
    </w:p>
    <w:p>
      <w:pPr>
        <w:pStyle w:val="ListBullet"/>
      </w:pPr>
      <w:r>
        <w:t>410: Request timeout (not charged)</w:t>
      </w:r>
    </w:p>
    <w:p>
      <w:pPr>
        <w:pStyle w:val="ListBullet"/>
      </w:pPr>
      <w:r>
        <w:t>403: Request limit reached (free plan overage not allowed; exceeding plan limits)</w:t>
      </w:r>
    </w:p>
    <w:p>
      <w:pPr>
        <w:pStyle w:val="ListBullet"/>
      </w:pPr>
      <w:r>
        <w:t>429: Concurrent connection limit reached</w:t>
      </w:r>
    </w:p>
    <w:p>
      <w:pPr>
        <w:pStyle w:val="ListBullet"/>
      </w:pPr>
      <w:r>
        <w:t>401: API key is wrong</w:t>
      </w:r>
    </w:p>
    <w:p>
      <w:pPr>
        <w:pStyle w:val="ListBullet"/>
      </w:pPr>
      <w:r>
        <w:t>400: Request failed</w:t>
      </w:r>
    </w:p>
    <w:p>
      <w:r>
        <w:br w:type="page"/>
      </w:r>
    </w:p>
    <w:p>
      <w:pPr>
        <w:pStyle w:val="Heading2"/>
      </w:pPr>
      <w:r>
        <w:t>72. [GET] Scrape Google Hotels Results</w:t>
      </w:r>
    </w:p>
    <w:p>
      <w:r>
        <w:rPr>
          <w:b/>
        </w:rPr>
        <w:t xml:space="preserve">Endpoint: </w:t>
      </w:r>
      <w:r>
        <w:rPr>
          <w:rFonts w:ascii="Courier New" w:hAnsi="Courier New"/>
          <w:sz w:val="18"/>
        </w:rPr>
        <w:t>/google_hotels</w:t>
      </w:r>
    </w:p>
    <w:p>
      <w:pPr>
        <w:pStyle w:val="Heading3"/>
      </w:pPr>
      <w:r>
        <w:t>Prerequisites</w:t>
      </w:r>
    </w:p>
    <w:p>
      <w:pPr>
        <w:pStyle w:val="ListBullet"/>
      </w:pPr>
      <w:r>
        <w:t>A Scrapingdog account with sufficient API credits (each successful Google Hotels API request costs 5 API credits)</w:t>
      </w:r>
    </w:p>
    <w:p>
      <w:pPr>
        <w:pStyle w:val="ListBullet"/>
      </w:pPr>
      <w:r>
        <w:t>Be prepared to handle retries/timeouts (Scrapingdog may retry requests for up to 60 seconds)</w:t>
      </w:r>
    </w:p>
    <w:p>
      <w:pPr>
        <w:pStyle w:val="Heading3"/>
      </w:pPr>
      <w:r>
        <w:t>Method</w:t>
      </w:r>
    </w:p>
    <w:p>
      <w:r>
        <w:t>GET</w:t>
      </w:r>
    </w:p>
    <w:p>
      <w:pPr>
        <w:pStyle w:val="Heading3"/>
      </w:pPr>
      <w:r>
        <w:t>URL</w:t>
      </w:r>
    </w:p>
    <w:p>
      <w:r>
        <w:t>https://api.scrapingdog.com/google_hotels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Scrapes Google Hotels search results (and optionally detailed property information) without needing to manage proxy rotation or parse Google pages yourself. Results are returned as JSON by default, or as full HTML when requested.</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The api_key query parameter is required by the API, but is an authentication parameter and is therefore excluded from this knowledge file (do not document or include it in examples here).</w:t>
      </w:r>
    </w:p>
    <w:p>
      <w:pPr>
        <w:pStyle w:val="ListBullet"/>
      </w:pPr>
      <w:r>
        <w:t>Required query parameters for a standard search (query, check_in_date, check_out_date) must be present.</w:t>
      </w:r>
    </w:p>
    <w:p>
      <w:pPr>
        <w:pStyle w:val="ListBullet"/>
      </w:pPr>
      <w:r>
        <w:t>Date parameters must use format YYYY-MM-DD (e.g., 2025-08-15).</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query (what you would type into Google Hotels).</w:t>
            </w:r>
          </w:p>
        </w:tc>
      </w:tr>
      <w:tr>
        <w:tc>
          <w:tcPr>
            <w:tcW w:type="dxa" w:w="2880"/>
          </w:tcPr>
          <w:p>
            <w:r>
              <w:t>check_in_date</w:t>
            </w:r>
          </w:p>
        </w:tc>
        <w:tc>
          <w:tcPr>
            <w:tcW w:type="dxa" w:w="2880"/>
          </w:tcPr>
          <w:p>
            <w:r>
              <w:t>string</w:t>
            </w:r>
          </w:p>
        </w:tc>
        <w:tc>
          <w:tcPr>
            <w:tcW w:type="dxa" w:w="2880"/>
          </w:tcPr>
          <w:p>
            <w:r>
              <w:t>Check-in date in YYYY-MM-DD format (e.g., 2025-08-15).</w:t>
            </w:r>
          </w:p>
        </w:tc>
      </w:tr>
      <w:tr>
        <w:tc>
          <w:tcPr>
            <w:tcW w:type="dxa" w:w="2880"/>
          </w:tcPr>
          <w:p>
            <w:r>
              <w:t>check_out_date</w:t>
            </w:r>
          </w:p>
        </w:tc>
        <w:tc>
          <w:tcPr>
            <w:tcW w:type="dxa" w:w="2880"/>
          </w:tcPr>
          <w:p>
            <w:r>
              <w:t>string</w:t>
            </w:r>
          </w:p>
        </w:tc>
        <w:tc>
          <w:tcPr>
            <w:tcW w:type="dxa" w:w="2880"/>
          </w:tcPr>
          <w:p>
            <w:r>
              <w:t>Check-out date in YYYY-MM-DD format (e.g., 2025-08-16).</w:t>
            </w:r>
          </w:p>
        </w:tc>
      </w:tr>
    </w:tbl>
    <w:p/>
    <w:p>
      <w:pPr>
        <w:pStyle w:val="Heading3"/>
      </w:pPr>
      <w:r>
        <w:t>Optional Query Parameters</w:t>
      </w:r>
    </w:p>
    <w:p>
      <w:pPr>
        <w:pStyle w:val="Heading3"/>
      </w:pPr>
      <w:r>
        <w:t>Scrapingdog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html</w:t>
            </w:r>
          </w:p>
        </w:tc>
        <w:tc>
          <w:tcPr>
            <w:tcW w:type="dxa" w:w="2880"/>
          </w:tcPr>
          <w:p>
            <w:r>
              <w:t>boolean</w:t>
            </w:r>
          </w:p>
        </w:tc>
        <w:tc>
          <w:tcPr>
            <w:tcW w:type="dxa" w:w="2880"/>
          </w:tcPr>
          <w:p>
            <w:r>
              <w:t>If true, returns the full HTML of the Google page. Default: false.</w:t>
            </w:r>
          </w:p>
        </w:tc>
      </w:tr>
    </w:tbl>
    <w:p/>
    <w:p>
      <w:pPr>
        <w:pStyle w:val="Heading3"/>
      </w:pPr>
      <w:r>
        <w:t>Geographic Location and Localization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Two-letter country code (e.g., US, UK, FR). Default: us.</w:t>
            </w:r>
          </w:p>
        </w:tc>
      </w:tr>
      <w:tr>
        <w:tc>
          <w:tcPr>
            <w:tcW w:type="dxa" w:w="2880"/>
          </w:tcPr>
          <w:p>
            <w:r>
              <w:t>language</w:t>
            </w:r>
          </w:p>
        </w:tc>
        <w:tc>
          <w:tcPr>
            <w:tcW w:type="dxa" w:w="2880"/>
          </w:tcPr>
          <w:p>
            <w:r>
              <w:t>string</w:t>
            </w:r>
          </w:p>
        </w:tc>
        <w:tc>
          <w:tcPr>
            <w:tcW w:type="dxa" w:w="2880"/>
          </w:tcPr>
          <w:p>
            <w:r>
              <w:t>Language of results (e.g., en, es, fr, de). Default: en.</w:t>
            </w:r>
          </w:p>
        </w:tc>
      </w:tr>
      <w:tr>
        <w:tc>
          <w:tcPr>
            <w:tcW w:type="dxa" w:w="2880"/>
          </w:tcPr>
          <w:p>
            <w:r>
              <w:t>currency</w:t>
            </w:r>
          </w:p>
        </w:tc>
        <w:tc>
          <w:tcPr>
            <w:tcW w:type="dxa" w:w="2880"/>
          </w:tcPr>
          <w:p>
            <w:r>
              <w:t>string</w:t>
            </w:r>
          </w:p>
        </w:tc>
        <w:tc>
          <w:tcPr>
            <w:tcW w:type="dxa" w:w="2880"/>
          </w:tcPr>
          <w:p>
            <w:r>
              <w:t>Currency code for returned prices (default is USD).</w:t>
            </w:r>
          </w:p>
        </w:tc>
      </w:tr>
    </w:tbl>
    <w:p/>
    <w:p>
      <w:pPr>
        <w:pStyle w:val="Heading3"/>
      </w:pPr>
      <w:r>
        <w:t>Advanced Google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adults</w:t>
            </w:r>
          </w:p>
        </w:tc>
        <w:tc>
          <w:tcPr>
            <w:tcW w:type="dxa" w:w="2880"/>
          </w:tcPr>
          <w:p>
            <w:r>
              <w:t>string</w:t>
            </w:r>
          </w:p>
        </w:tc>
        <w:tc>
          <w:tcPr>
            <w:tcW w:type="dxa" w:w="2880"/>
          </w:tcPr>
          <w:p>
            <w:r>
              <w:t>Number of adults. Default: 2.</w:t>
            </w:r>
          </w:p>
        </w:tc>
      </w:tr>
      <w:tr>
        <w:tc>
          <w:tcPr>
            <w:tcW w:type="dxa" w:w="2880"/>
          </w:tcPr>
          <w:p>
            <w:r>
              <w:t>children</w:t>
            </w:r>
          </w:p>
        </w:tc>
        <w:tc>
          <w:tcPr>
            <w:tcW w:type="dxa" w:w="2880"/>
          </w:tcPr>
          <w:p>
            <w:r>
              <w:t>string</w:t>
            </w:r>
          </w:p>
        </w:tc>
        <w:tc>
          <w:tcPr>
            <w:tcW w:type="dxa" w:w="2880"/>
          </w:tcPr>
          <w:p>
            <w:r>
              <w:t>Number of children. Default: 0.</w:t>
            </w:r>
          </w:p>
        </w:tc>
      </w:tr>
      <w:tr>
        <w:tc>
          <w:tcPr>
            <w:tcW w:type="dxa" w:w="2880"/>
          </w:tcPr>
          <w:p>
            <w:r>
              <w:t>children_ages</w:t>
            </w:r>
          </w:p>
        </w:tc>
        <w:tc>
          <w:tcPr>
            <w:tcW w:type="dxa" w:w="2880"/>
          </w:tcPr>
          <w:p>
            <w:r>
              <w:t>string</w:t>
            </w:r>
          </w:p>
        </w:tc>
        <w:tc>
          <w:tcPr>
            <w:tcW w:type="dxa" w:w="2880"/>
          </w:tcPr>
          <w:p>
            <w:r>
              <w:t>Ages of children (range 1 to 17). Single: 5; multiple comma-separated: 5,8,10. Number of ages must match children.</w:t>
            </w:r>
          </w:p>
        </w:tc>
      </w:tr>
    </w:tbl>
    <w:p/>
    <w:p>
      <w:pPr>
        <w:pStyle w:val="Heading3"/>
      </w:pPr>
      <w:r>
        <w:t>Advanced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Sort order. Default: Relevance. Values: 3 (lowest price), 8 (highest rating), 13 (most reviews).</w:t>
            </w:r>
          </w:p>
        </w:tc>
      </w:tr>
      <w:tr>
        <w:tc>
          <w:tcPr>
            <w:tcW w:type="dxa" w:w="2880"/>
          </w:tcPr>
          <w:p>
            <w:r>
              <w:t>min_price</w:t>
            </w:r>
          </w:p>
        </w:tc>
        <w:tc>
          <w:tcPr>
            <w:tcW w:type="dxa" w:w="2880"/>
          </w:tcPr>
          <w:p>
            <w:r>
              <w:t>string</w:t>
            </w:r>
          </w:p>
        </w:tc>
        <w:tc>
          <w:tcPr>
            <w:tcW w:type="dxa" w:w="2880"/>
          </w:tcPr>
          <w:p>
            <w:r>
              <w:t>Minimum price filter.</w:t>
            </w:r>
          </w:p>
        </w:tc>
      </w:tr>
      <w:tr>
        <w:tc>
          <w:tcPr>
            <w:tcW w:type="dxa" w:w="2880"/>
          </w:tcPr>
          <w:p>
            <w:r>
              <w:t>max_price</w:t>
            </w:r>
          </w:p>
        </w:tc>
        <w:tc>
          <w:tcPr>
            <w:tcW w:type="dxa" w:w="2880"/>
          </w:tcPr>
          <w:p>
            <w:r>
              <w:t>string</w:t>
            </w:r>
          </w:p>
        </w:tc>
        <w:tc>
          <w:tcPr>
            <w:tcW w:type="dxa" w:w="2880"/>
          </w:tcPr>
          <w:p>
            <w:r>
              <w:t>Maximum price filter.</w:t>
            </w:r>
          </w:p>
        </w:tc>
      </w:tr>
      <w:tr>
        <w:tc>
          <w:tcPr>
            <w:tcW w:type="dxa" w:w="2880"/>
          </w:tcPr>
          <w:p>
            <w:r>
              <w:t>property_types</w:t>
            </w:r>
          </w:p>
        </w:tc>
        <w:tc>
          <w:tcPr>
            <w:tcW w:type="dxa" w:w="2880"/>
          </w:tcPr>
          <w:p>
            <w:r>
              <w:t>string</w:t>
            </w:r>
          </w:p>
        </w:tc>
        <w:tc>
          <w:tcPr>
            <w:tcW w:type="dxa" w:w="2880"/>
          </w:tcPr>
          <w:p>
            <w:r>
              <w:t>Property type IDs. Single: 17; multiple comma-separated: 17,12,18.</w:t>
            </w:r>
          </w:p>
        </w:tc>
      </w:tr>
      <w:tr>
        <w:tc>
          <w:tcPr>
            <w:tcW w:type="dxa" w:w="2880"/>
          </w:tcPr>
          <w:p>
            <w:r>
              <w:t>amenities</w:t>
            </w:r>
          </w:p>
        </w:tc>
        <w:tc>
          <w:tcPr>
            <w:tcW w:type="dxa" w:w="2880"/>
          </w:tcPr>
          <w:p>
            <w:r>
              <w:t>string</w:t>
            </w:r>
          </w:p>
        </w:tc>
        <w:tc>
          <w:tcPr>
            <w:tcW w:type="dxa" w:w="2880"/>
          </w:tcPr>
          <w:p>
            <w:r>
              <w:t>Amenity IDs. Single: 35; multiple comma-separated: 35,9,19.</w:t>
            </w:r>
          </w:p>
        </w:tc>
      </w:tr>
      <w:tr>
        <w:tc>
          <w:tcPr>
            <w:tcW w:type="dxa" w:w="2880"/>
          </w:tcPr>
          <w:p>
            <w:r>
              <w:t>rating</w:t>
            </w:r>
          </w:p>
        </w:tc>
        <w:tc>
          <w:tcPr>
            <w:tcW w:type="dxa" w:w="2880"/>
          </w:tcPr>
          <w:p>
            <w:r>
              <w:t>string</w:t>
            </w:r>
          </w:p>
        </w:tc>
        <w:tc>
          <w:tcPr>
            <w:tcW w:type="dxa" w:w="2880"/>
          </w:tcPr>
          <w:p>
            <w:r>
              <w:t>Minimum rating filter. Values: 7 (3.5+), 8 (4.0+), 9 (4.5+).</w:t>
            </w:r>
          </w:p>
        </w:tc>
      </w:tr>
    </w:tbl>
    <w:p/>
    <w:p>
      <w:pPr>
        <w:pStyle w:val="Heading3"/>
      </w:pPr>
      <w:r>
        <w:t>Hotel Filters (not supported for Vacation Rentals where noted)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brands</w:t>
            </w:r>
          </w:p>
        </w:tc>
        <w:tc>
          <w:tcPr>
            <w:tcW w:type="dxa" w:w="2880"/>
          </w:tcPr>
          <w:p>
            <w:r>
              <w:t>string</w:t>
            </w:r>
          </w:p>
        </w:tc>
        <w:tc>
          <w:tcPr>
            <w:tcW w:type="dxa" w:w="2880"/>
          </w:tcPr>
          <w:p>
            <w:r>
              <w:t>Brand IDs (found in brands[].id in response). Single: 33; multiple: 33,67,101. Not supported for Vacation Rentals.</w:t>
            </w:r>
          </w:p>
        </w:tc>
      </w:tr>
      <w:tr>
        <w:tc>
          <w:tcPr>
            <w:tcW w:type="dxa" w:w="2880"/>
          </w:tcPr>
          <w:p>
            <w:r>
              <w:t>hotel_class</w:t>
            </w:r>
          </w:p>
        </w:tc>
        <w:tc>
          <w:tcPr>
            <w:tcW w:type="dxa" w:w="2880"/>
          </w:tcPr>
          <w:p>
            <w:r>
              <w:t>string</w:t>
            </w:r>
          </w:p>
        </w:tc>
        <w:tc>
          <w:tcPr>
            <w:tcW w:type="dxa" w:w="2880"/>
          </w:tcPr>
          <w:p>
            <w:r>
              <w:t>Star rating filter. Values: 2, 3, 4, 5. Multiple comma-separated allowed (e.g., 2,3,4). Not supported for Vacation Rentals.</w:t>
            </w:r>
          </w:p>
        </w:tc>
      </w:tr>
      <w:tr>
        <w:tc>
          <w:tcPr>
            <w:tcW w:type="dxa" w:w="2880"/>
          </w:tcPr>
          <w:p>
            <w:r>
              <w:t>free_cancellation</w:t>
            </w:r>
          </w:p>
        </w:tc>
        <w:tc>
          <w:tcPr>
            <w:tcW w:type="dxa" w:w="2880"/>
          </w:tcPr>
          <w:p>
            <w:r>
              <w:t>string</w:t>
            </w:r>
          </w:p>
        </w:tc>
        <w:tc>
          <w:tcPr>
            <w:tcW w:type="dxa" w:w="2880"/>
          </w:tcPr>
          <w:p>
            <w:r>
              <w:t>Filter for free cancellation. Not available for Vacation Rentals.</w:t>
            </w:r>
          </w:p>
        </w:tc>
      </w:tr>
      <w:tr>
        <w:tc>
          <w:tcPr>
            <w:tcW w:type="dxa" w:w="2880"/>
          </w:tcPr>
          <w:p>
            <w:r>
              <w:t>special_offers</w:t>
            </w:r>
          </w:p>
        </w:tc>
        <w:tc>
          <w:tcPr>
            <w:tcW w:type="dxa" w:w="2880"/>
          </w:tcPr>
          <w:p>
            <w:r>
              <w:t>string</w:t>
            </w:r>
          </w:p>
        </w:tc>
        <w:tc>
          <w:tcPr>
            <w:tcW w:type="dxa" w:w="2880"/>
          </w:tcPr>
          <w:p>
            <w:r>
              <w:t>Filter for listings with special offers. Not available for Vacation Rentals.</w:t>
            </w:r>
          </w:p>
        </w:tc>
      </w:tr>
      <w:tr>
        <w:tc>
          <w:tcPr>
            <w:tcW w:type="dxa" w:w="2880"/>
          </w:tcPr>
          <w:p>
            <w:r>
              <w:t>eco_certified</w:t>
            </w:r>
          </w:p>
        </w:tc>
        <w:tc>
          <w:tcPr>
            <w:tcW w:type="dxa" w:w="2880"/>
          </w:tcPr>
          <w:p>
            <w:r>
              <w:t>string</w:t>
            </w:r>
          </w:p>
        </w:tc>
        <w:tc>
          <w:tcPr>
            <w:tcW w:type="dxa" w:w="2880"/>
          </w:tcPr>
          <w:p>
            <w:r>
              <w:t>Filter for eco-certified listings. Not supported for Vacation Rentals.</w:t>
            </w:r>
          </w:p>
        </w:tc>
      </w:tr>
    </w:tbl>
    <w:p/>
    <w:p>
      <w:pPr>
        <w:pStyle w:val="Heading3"/>
      </w:pPr>
      <w:r>
        <w:t>Vacation Rentals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vacation_rentals</w:t>
            </w:r>
          </w:p>
        </w:tc>
        <w:tc>
          <w:tcPr>
            <w:tcW w:type="dxa" w:w="2880"/>
          </w:tcPr>
          <w:p>
            <w:r>
              <w:t>string</w:t>
            </w:r>
          </w:p>
        </w:tc>
        <w:tc>
          <w:tcPr>
            <w:tcW w:type="dxa" w:w="2880"/>
          </w:tcPr>
          <w:p>
            <w:r>
              <w:t>Whether to search Vacation Rentals. Default: false (Hotels).</w:t>
            </w:r>
          </w:p>
        </w:tc>
      </w:tr>
      <w:tr>
        <w:tc>
          <w:tcPr>
            <w:tcW w:type="dxa" w:w="2880"/>
          </w:tcPr>
          <w:p>
            <w:r>
              <w:t>bedrooms</w:t>
            </w:r>
          </w:p>
        </w:tc>
        <w:tc>
          <w:tcPr>
            <w:tcW w:type="dxa" w:w="2880"/>
          </w:tcPr>
          <w:p>
            <w:r>
              <w:t>string</w:t>
            </w:r>
          </w:p>
        </w:tc>
        <w:tc>
          <w:tcPr>
            <w:tcW w:type="dxa" w:w="2880"/>
          </w:tcPr>
          <w:p>
            <w:r>
              <w:t>Minimum bedrooms. Available only for Vacation Rentals.</w:t>
            </w:r>
          </w:p>
        </w:tc>
      </w:tr>
      <w:tr>
        <w:tc>
          <w:tcPr>
            <w:tcW w:type="dxa" w:w="2880"/>
          </w:tcPr>
          <w:p>
            <w:r>
              <w:t>bathrooms</w:t>
            </w:r>
          </w:p>
        </w:tc>
        <w:tc>
          <w:tcPr>
            <w:tcW w:type="dxa" w:w="2880"/>
          </w:tcPr>
          <w:p>
            <w:r>
              <w:t>string</w:t>
            </w:r>
          </w:p>
        </w:tc>
        <w:tc>
          <w:tcPr>
            <w:tcW w:type="dxa" w:w="2880"/>
          </w:tcPr>
          <w:p>
            <w:r>
              <w:t>Minimum bathrooms. Available only for Vacation Rentals.</w:t>
            </w:r>
          </w:p>
        </w:tc>
      </w:tr>
    </w:tbl>
    <w:p/>
    <w:p>
      <w:pPr>
        <w:pStyle w:val="Heading3"/>
      </w:pPr>
      <w:r>
        <w:t>Pagination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next_page_token</w:t>
            </w:r>
          </w:p>
        </w:tc>
        <w:tc>
          <w:tcPr>
            <w:tcW w:type="dxa" w:w="2880"/>
          </w:tcPr>
          <w:p>
            <w:r>
              <w:t>string</w:t>
            </w:r>
          </w:p>
        </w:tc>
        <w:tc>
          <w:tcPr>
            <w:tcW w:type="dxa" w:w="2880"/>
          </w:tcPr>
          <w:p>
            <w:r>
              <w:t>Token to fetch the next page of results.</w:t>
            </w:r>
          </w:p>
        </w:tc>
      </w:tr>
    </w:tbl>
    <w:p/>
    <w:p>
      <w:pPr>
        <w:pStyle w:val="Heading3"/>
      </w:pPr>
      <w:r>
        <w:t>Property 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property_token</w:t>
            </w:r>
          </w:p>
        </w:tc>
        <w:tc>
          <w:tcPr>
            <w:tcW w:type="dxa" w:w="2880"/>
          </w:tcPr>
          <w:p>
            <w:r>
              <w:t>string</w:t>
            </w:r>
          </w:p>
        </w:tc>
        <w:tc>
          <w:tcPr>
            <w:tcW w:type="dxa" w:w="2880"/>
          </w:tcPr>
          <w:p>
            <w:r>
              <w:t>Fetch detailed property info (name, address, phone, prices, nearby places, etc.). Obtain from prior results / related properties API.</w:t>
            </w:r>
          </w:p>
        </w:tc>
      </w:tr>
    </w:tbl>
    <w:p/>
    <w:p>
      <w:pPr>
        <w:pStyle w:val="Heading3"/>
      </w:pPr>
      <w:r>
        <w:t>Request Body</w:t>
      </w:r>
    </w:p>
    <w:p>
      <w:r>
        <w:t>This endpoint does not use a request body.</w:t>
      </w:r>
    </w:p>
    <w:p>
      <w:pPr>
        <w:pStyle w:val="Heading3"/>
      </w:pPr>
      <w:r>
        <w:t>Response</w:t>
      </w:r>
    </w:p>
    <w:p>
      <w:pPr>
        <w:pStyle w:val="Heading3"/>
      </w:pPr>
      <w:r>
        <w:t>Success Response (200 OK) — Example (Search Results)</w:t>
      </w:r>
    </w:p>
    <w:p>
      <w:r>
        <w:rPr>
          <w:b/>
          <w:color w:val="666666"/>
          <w:sz w:val="16"/>
        </w:rPr>
        <w:t>[json]</w:t>
      </w:r>
    </w:p>
    <w:p>
      <w:pPr>
        <w:shd w:fill="F2F2F2" w:val="clear"/>
      </w:pPr>
      <w:r>
        <w:rPr>
          <w:rFonts w:ascii="Courier New" w:hAnsi="Courier New"/>
          <w:sz w:val="17"/>
        </w:rPr>
        <w:t>{</w:t>
        <w:br/>
        <w:t xml:space="preserve"> "ads": [</w:t>
        <w:br/>
        <w:t xml:space="preserve"> {</w:t>
        <w:br/>
        <w:t xml:space="preserve"> "title": "Howard Johnson by Wyndham Newark Airport",</w:t>
        <w:br/>
        <w:t xml:space="preserve"> "source": "Booking.com",</w:t>
        <w:br/>
        <w:t xml:space="preserve"> "source_icon": "https://www.gstatic.com/travel-hotels/branding/icon_184.png",</w:t>
        <w:br/>
        <w:t xml:space="preserve"> "link": "https://www.google.com/aclk?sa=l&amp;ai=DChcSEwiVnaa6zpSPAxXuSf8BHdbXPM4YABACGgJtZA&amp;co=1&amp;ase=2&amp;gclid=EAIaIQobChMIlZ2mus6UjwMV7kn_AR3W1zzOEA0YASACEgK-f_D_BwE&amp;category=acrcp_v1_48&amp;sig=AOD64_0HWTqV9nJiUDO6hQGUfVq5loZDyQ&amp;adurl=",</w:t>
        <w:br/>
        <w:t xml:space="preserve"> "property_token": "CgsIlsrqgKWto5OmARAB",</w:t>
        <w:br/>
        <w:t xml:space="preserve"> "gps_coordinates": {</w:t>
        <w:br/>
        <w:t xml:space="preserve"> "latitude": 40.71048400000001,</w:t>
        <w:br/>
        <w:t xml:space="preserve"> "longitude": -74.15697800000001</w:t>
        <w:br/>
        <w:t xml:space="preserve"> },</w:t>
        <w:br/>
        <w:t xml:space="preserve"> "thumbnail": "https://www.google.com//lh5.googleusercontent.com/proxy/7YlKszkZI-z08MVhEvJwI9MKOBZRmqWQh1SMy4umGSoSr7G74R_VFyQfdpDgU7PjWQoyNCEBLQLTkSEhJgR42imtYUBRef9KGxHFTeFM2j7kylbXnGVFW-8m2O0kWEShX5jbMXKP5kMlKarM6gh82-56NZAt2Fo=w225-h150-k-no",</w:t>
        <w:br/>
        <w:t xml:space="preserve"> "price": "$98",</w:t>
        <w:br/>
        <w:t xml:space="preserve"> "reviews": 1812,</w:t>
        <w:br/>
        <w:t xml:space="preserve"> "overall_rating": 3,</w:t>
        <w:br/>
        <w:t xml:space="preserve"> "amenities": ["Beach access", "Restaurant", "Hot Tub"],</w:t>
        <w:br/>
        <w:t xml:space="preserve"> "hotel_class": 2,</w:t>
        <w:br/>
        <w:t xml:space="preserve"> "free_cancellation": false</w:t>
        <w:br/>
        <w:t xml:space="preserve"> }</w:t>
        <w:br/>
        <w:t xml:space="preserve"> ],</w:t>
        <w:br/>
        <w:t xml:space="preserve"> "brands": [</w:t>
        <w:br/>
        <w:t xml:space="preserve"> {</w:t>
        <w:br/>
        <w:t xml:space="preserve"> "id": 33,</w:t>
        <w:br/>
        <w:t xml:space="preserve"> "name": "Accor Live Limitless",</w:t>
        <w:br/>
        <w:t xml:space="preserve"> "children": [</w:t>
        <w:br/>
        <w:t xml:space="preserve"> { "id": 8, "name": "Fairmont Hotels and Resorts" },</w:t>
        <w:br/>
        <w:t xml:space="preserve"> { "id": 84, "name": "Sofitel" }</w:t>
        <w:br/>
        <w:t xml:space="preserve"> ]</w:t>
        <w:br/>
        <w:t xml:space="preserve"> }</w:t>
        <w:br/>
        <w:t xml:space="preserve"> ],</w:t>
        <w:br/>
        <w:t xml:space="preserve"> "properties": [</w:t>
        <w:br/>
        <w:t xml:space="preserve"> {</w:t>
        <w:br/>
        <w:t xml:space="preserve"> "type": "hotel",</w:t>
        <w:br/>
        <w:t xml:space="preserve"> "title": "YOTEL New York Times Square",</w:t>
        <w:br/>
        <w:t xml:space="preserve"> "description": "Snug rooms &amp; suites in a hip, stylish hotel featuring a rooftop restaurant &amp; a fitness center.",</w:t>
        <w:br/>
        <w:t xml:space="preserve"> "link": "https://www.yotel.com/en/hotels/yotel-new-york?utm_source=Google&amp;utm_medium=Yext_YONYC",</w:t>
        <w:br/>
        <w:t xml:space="preserve"> "property_token": "ChcIiv7qloTyutUJGgsvZy8xdG5zc3Y3NRAB",</w:t>
        <w:br/>
        <w:t xml:space="preserve"> "gps_coordinates": {</w:t>
        <w:br/>
        <w:t xml:space="preserve"> "latitude": 40.7591608,</w:t>
        <w:br/>
        <w:t xml:space="preserve"> "longitude": -73.9954657</w:t>
        <w:br/>
        <w:t xml:space="preserve"> },</w:t>
        <w:br/>
        <w:t xml:space="preserve"> "check_in_time": "3:00 PM",</w:t>
        <w:br/>
        <w:t xml:space="preserve"> "check_out_time": "11:00 AM",</w:t>
        <w:br/>
        <w:t xml:space="preserve"> "rate_per_night": {</w:t>
        <w:br/>
        <w:t xml:space="preserve"> "lowest": "$151",</w:t>
        <w:br/>
        <w:t xml:space="preserve"> "before_taxes_fees": "$177"</w:t>
        <w:br/>
        <w:t xml:space="preserve"> },</w:t>
        <w:br/>
        <w:t xml:space="preserve"> "total_rate": {</w:t>
        <w:br/>
        <w:t xml:space="preserve"> "lowest": "$151",</w:t>
        <w:br/>
        <w:t xml:space="preserve"> "before_taxes_fees": "$177"</w:t>
        <w:br/>
        <w:t xml:space="preserve"> },</w:t>
        <w:br/>
        <w:t xml:space="preserve"> "nearby_places": [</w:t>
        <w:br/>
        <w:t xml:space="preserve"> {</w:t>
        <w:br/>
        <w:t xml:space="preserve"> "name": "Times Square",</w:t>
        <w:br/>
        <w:t xml:space="preserve"> "transportations": [{ "type": "Public transport", "duration": "8 min" }]</w:t>
        <w:br/>
        <w:t xml:space="preserve"> }</w:t>
        <w:br/>
        <w:t xml:space="preserve"> ],</w:t>
        <w:br/>
        <w:t xml:space="preserve"> "hotel_class": "4-star hotel",</w:t>
        <w:br/>
        <w:t xml:space="preserve"> "extracted_hotel_class": 4,</w:t>
        <w:br/>
        <w:t xml:space="preserve"> "images": [</w:t>
        <w:br/>
        <w:t xml:space="preserve"> {</w:t>
        <w:br/>
        <w:t xml:space="preserve"> "thumbnail": "https://lh5.googleusercontent.com/proxy/YDPcobfVgUBfUaXjVIo5kNT6HFZVlez8yu8VJy1eBvXRXcQ8QH4xKaKhKcqqmQHX1CJACn8DhXuMccLFe5CkhFDCldIAbxSaWYjXCjb9V1HLvVgB6iNpJNbOdhOfE6e6tBQ-Gv1iiSfbtR3Owom7_AM72VAH9I4=s287-w287-h192-n-k-no-v1",</w:t>
        <w:br/>
        <w:t xml:space="preserve"> "original_image": "https://lh5.googleusercontent.com/proxy/YDPcobfVgUBfUaXjVIo5kNT6HFZVlez8yu8VJy1eBvXRXcQ8QH4xKaKhKcqqmQHX1CJACn8DhXuMccLFe5CkhFDCldIAbxSaWYjXCjb9V1HLvVgB6iNpJNbOdhOfE6e6tBQ-Gv1iiSfbtR3Owom7_AM72VAH9I4=s10000-"</w:t>
        <w:br/>
        <w:t xml:space="preserve"> }</w:t>
        <w:br/>
        <w:t xml:space="preserve"> ],</w:t>
        <w:br/>
        <w:t xml:space="preserve"> "reviews": 3.9,</w:t>
        <w:br/>
        <w:t xml:space="preserve"> "overall_rating": 9040,</w:t>
        <w:br/>
        <w:t xml:space="preserve"> "ratings": [{ "stars": 5, "count": 4051 }],</w:t>
        <w:br/>
        <w:t xml:space="preserve"> "location_rating": 3.9,</w:t>
        <w:br/>
        <w:t xml:space="preserve"> "reviews_breakdown": [</w:t>
        <w:br/>
        <w:t xml:space="preserve"> {</w:t>
        <w:br/>
        <w:t xml:space="preserve"> "name": "Property",</w:t>
        <w:br/>
        <w:t xml:space="preserve"> "description": "Property",</w:t>
        <w:br/>
        <w:t xml:space="preserve"> "total_mentioned": 0,</w:t>
        <w:br/>
        <w:t xml:space="preserve"> "positive": 2765,</w:t>
        <w:br/>
        <w:t xml:space="preserve"> "negative": 0,</w:t>
        <w:br/>
        <w:t xml:space="preserve"> "neutral": -2765</w:t>
        <w:br/>
        <w:t xml:space="preserve"> }</w:t>
        <w:br/>
        <w:t xml:space="preserve"> ],</w:t>
        <w:br/>
        <w:t xml:space="preserve"> "amenities": [],</w:t>
        <w:br/>
        <w:t xml:space="preserve"> "eco_certified": true</w:t>
        <w:br/>
        <w:t xml:space="preserve"> }</w:t>
        <w:br/>
        <w:t xml:space="preserve"> ]</w:t>
        <w:br/>
        <w:t>}</w:t>
      </w:r>
    </w:p>
    <w:p>
      <w:pPr>
        <w:pStyle w:val="Heading3"/>
      </w:pPr>
      <w:r>
        <w:t>Success Response (200 OK) — Example (With property_token)</w:t>
      </w:r>
    </w:p>
    <w:p>
      <w:r>
        <w:rPr>
          <w:b/>
          <w:color w:val="666666"/>
          <w:sz w:val="16"/>
        </w:rPr>
        <w:t>[json]</w:t>
      </w:r>
    </w:p>
    <w:p>
      <w:pPr>
        <w:shd w:fill="F2F2F2" w:val="clear"/>
      </w:pPr>
      <w:r>
        <w:rPr>
          <w:rFonts w:ascii="Courier New" w:hAnsi="Courier New"/>
          <w:sz w:val="17"/>
        </w:rPr>
        <w:t>{</w:t>
        <w:br/>
        <w:t xml:space="preserve"> "property": {</w:t>
        <w:br/>
        <w:t xml:space="preserve"> "title": "Waldorf Astoria New York",</w:t>
        <w:br/>
        <w:t xml:space="preserve"> "gps_coordinates": {</w:t>
        <w:br/>
        <w:t xml:space="preserve"> "latitude": 40.7564821,</w:t>
        <w:br/>
        <w:t xml:space="preserve"> "longitude": -73.9734562</w:t>
        <w:br/>
        <w:t xml:space="preserve"> },</w:t>
        <w:br/>
        <w:t xml:space="preserve"> "link": "https://www.waldorfastorianewyork.com/?SEO_id=GMB-AMER-WA-NYCWAWA&amp;y_source=1_MjA4MzU3MC03MTUtbG9jYXRpb24ud2Vic2l0ZQ%3D%3D",</w:t>
        <w:br/>
        <w:t xml:space="preserve"> "address": "301 Park Ave, New York, NY 10022",</w:t>
        <w:br/>
        <w:t xml:space="preserve"> "directions": "https://maps.google.com/maps?hl=en-US&amp;gl=US&amp;um=1&amp;ie=UTF-8&amp;fb=1&amp;sa=X&amp;geocode=KU84ulX8WMKJMQ7Y64C207x-&amp;daddr=Waldorf+Astoria+New+York,+301+Park+Ave,+New+York,+NY+10022",</w:t>
        <w:br/>
        <w:t xml:space="preserve"> "phone": "(212) 355-3000",</w:t>
        <w:br/>
        <w:t xml:space="preserve"> "phone_link": "tel:+12123553000",</w:t>
        <w:br/>
        <w:t xml:space="preserve"> "check_in_time": "4:00 PM",</w:t>
        <w:br/>
        <w:t xml:space="preserve"> "check_out_time": "12:00 PM",</w:t>
        <w:br/>
        <w:t xml:space="preserve"> "rate_per_night": {</w:t>
        <w:br/>
        <w:t xml:space="preserve"> "lowest": "$1,611",</w:t>
        <w:br/>
        <w:t xml:space="preserve"> "extracted_lowest": 1611,</w:t>
        <w:br/>
        <w:t xml:space="preserve"> "before_taxes_fees": "$1,852",</w:t>
        <w:br/>
        <w:t xml:space="preserve"> "extracted_before_taxes_fees": 1852</w:t>
        <w:br/>
        <w:t xml:space="preserve"> },</w:t>
        <w:br/>
        <w:t xml:space="preserve"> "total_rate": {</w:t>
        <w:br/>
        <w:t xml:space="preserve"> "lowest": "$1,611",</w:t>
        <w:br/>
        <w:t xml:space="preserve"> "extracted_lowest": 1611,</w:t>
        <w:br/>
        <w:t xml:space="preserve"> "before_taxes_fees": "$1,852",</w:t>
        <w:br/>
        <w:t xml:space="preserve"> "extracted_before_taxes_fees": 1852</w:t>
        <w:br/>
        <w:t xml:space="preserve"> },</w:t>
        <w:br/>
        <w:t xml:space="preserve"> "featured_prices": [</w:t>
        <w:br/>
        <w:t xml:space="preserve"> {</w:t>
        <w:br/>
        <w:t xml:space="preserve"> "source": "Waldorf Astoria New York",</w:t>
        <w:br/>
        <w:t xml:space="preserve"> "link": "https://www.google.com/aclk?sa=l&amp;ai=DChsSEwiKtLyA3oiQAxUsaUcBHU22HVoYACICCAEQLRoCcXU&amp;co=1&amp;gclid=EAIaIQobChMIirS8gN6IkAMVLGlHAR1Nth1aEAoYASABEgK78vD_BwE&amp;cid=CAASN-RoZtwRP4mpkeEjLrgD_3FeqcFQ5PAd3codv_-kf4QuZVzDHnN8n8ALwfH3PtkhGCaGh0RnUJs&amp;sig=AOD64_3y-xe-vI6qU3OnCFee9YT1Wdn2Cw&amp;adurl",</w:t>
        <w:br/>
        <w:t xml:space="preserve"> "logo": "https://www.gstatic.com/travel-hotels/branding/6df97707-4a79-4cf7-931b-54f7f622f081.png",</w:t>
        <w:br/>
        <w:t xml:space="preserve"> "remarks": [],</w:t>
        <w:br/>
        <w:t xml:space="preserve"> "num_guests": 2,</w:t>
        <w:br/>
        <w:t xml:space="preserve"> "rate_per_night": {</w:t>
        <w:br/>
        <w:t xml:space="preserve"> "lowest": "$1,611",</w:t>
        <w:br/>
        <w:t xml:space="preserve"> "extracted_lowest": 1611,</w:t>
        <w:br/>
        <w:t xml:space="preserve"> "before_taxes_fees": "$1,852",</w:t>
        <w:br/>
        <w:t xml:space="preserve"> "extracted_before_taxes_fees": 1852</w:t>
        <w:br/>
        <w:t xml:space="preserve"> },</w:t>
        <w:br/>
        <w:t xml:space="preserve"> "total_rate": {</w:t>
        <w:br/>
        <w:t xml:space="preserve"> "lowest": "$1,611",</w:t>
        <w:br/>
        <w:t xml:space="preserve"> "extracted_lowest": 1611,</w:t>
        <w:br/>
        <w:t xml:space="preserve"> "before_taxes_fees": "$1,852",</w:t>
        <w:br/>
        <w:t xml:space="preserve"> "extracted_before_taxes_fees": 1852</w:t>
        <w:br/>
        <w:t xml:space="preserve"> }</w:t>
        <w:br/>
        <w:t xml:space="preserve"> }</w:t>
        <w:br/>
        <w:t xml:space="preserve"> ],</w:t>
        <w:br/>
        <w:t xml:space="preserve"> "prices": [</w:t>
        <w:br/>
        <w:t xml:space="preserve"> {</w:t>
        <w:br/>
        <w:t xml:space="preserve"> "source": "Waldorf Astoria New York",</w:t>
        <w:br/>
        <w:t xml:space="preserve"> "link": "https://www.google.com/travel/clk?pc=AA80OswOix0QXeNXKVb3zStHPV703wNsssv23vGTSvWoKSJm_WprXhn3riFxx5gK4Htt_UZwOIW0Rs854UMZY2lYeqdlpwye_j5cvpH3EzOahnD_sGV20TKQa7gk1sw-uHRKiJOdk0lssAs_wo90J4n7JH7nZshYbEWxVPtTT-QLJAky&amp;pcurl=https://linkcenterus.derbysoftca.com/dplatform-linkcenter/booking.htm?hotelCode%3DHILTON-NYCWA%26providerHotelCode%3DNYCWA%26checkInDate%3D2025-10-21%26checkOutDate%3D2025-10-22%26currency%3DUSD%26language%3Den%26userCountry%3DUS%26occupancy%3D2%26adults%3D2%26children%3D0",</w:t>
        <w:br/>
        <w:t xml:space="preserve"> "logo": "https://www.gstatic.com/travel-hotels/branding/6df97707-4a79-4cf7-931b-54f7f622f081.png",</w:t>
        <w:br/>
        <w:t xml:space="preserve"> "remarks": [],</w:t>
        <w:br/>
        <w:t xml:space="preserve"> "num_guests": 2,</w:t>
        <w:br/>
        <w:t xml:space="preserve"> "rate_per_night": {</w:t>
        <w:br/>
        <w:t xml:space="preserve"> "lowest": "$1,611",</w:t>
        <w:br/>
        <w:t xml:space="preserve"> "extracted_lowest": 1611,</w:t>
        <w:br/>
        <w:t xml:space="preserve"> "before_taxes_fees": "$1,852",</w:t>
        <w:br/>
        <w:t xml:space="preserve"> "extracted_before_taxes_fees": 1852</w:t>
        <w:br/>
        <w:t xml:space="preserve"> },</w:t>
        <w:br/>
        <w:t xml:space="preserve"> "total_rate": {</w:t>
        <w:br/>
        <w:t xml:space="preserve"> "lowest": "$1,611",</w:t>
        <w:br/>
        <w:t xml:space="preserve"> "extracted_lowest": 1611,</w:t>
        <w:br/>
        <w:t xml:space="preserve"> "before_taxes_fees": "$1,852",</w:t>
        <w:br/>
        <w:t xml:space="preserve"> "extracted_before_taxes_fees": 1852</w:t>
        <w:br/>
        <w:t xml:space="preserve"> }</w:t>
        <w:br/>
        <w:t xml:space="preserve"> }</w:t>
        <w:br/>
        <w:t xml:space="preserve"> ]</w:t>
        <w:br/>
        <w:t xml:space="preserve"> }</w:t>
        <w:br/>
        <w:t>}</w:t>
      </w:r>
    </w:p>
    <w:p>
      <w:pPr>
        <w:pStyle w:val="Heading3"/>
      </w:pPr>
      <w:r>
        <w:t>Error Responses (as documented platform-wide)</w:t>
      </w:r>
    </w:p>
    <w:p>
      <w:pPr>
        <w:pStyle w:val="Heading4"/>
      </w:pPr>
      <w:r>
        <w:t>400 Request failed</w:t>
      </w:r>
    </w:p>
    <w:p>
      <w:r>
        <w:rPr>
          <w:b/>
          <w:color w:val="666666"/>
          <w:sz w:val="16"/>
        </w:rPr>
        <w:t>[json]</w:t>
      </w:r>
    </w:p>
    <w:p>
      <w:pPr>
        <w:shd w:fill="F2F2F2" w:val="clear"/>
      </w:pPr>
      <w:r>
        <w:rPr>
          <w:rFonts w:ascii="Courier New" w:hAnsi="Courier New"/>
          <w:sz w:val="17"/>
        </w:rPr>
        <w:t>{</w:t>
        <w:br/>
        <w:t xml:space="preserve"> "error": "Request failed."</w:t>
        <w:br/>
        <w:t>}</w:t>
      </w:r>
    </w:p>
    <w:p>
      <w:pPr>
        <w:pStyle w:val="Heading4"/>
      </w:pPr>
      <w:r>
        <w:t>401 API Key is wrong</w:t>
      </w:r>
    </w:p>
    <w:p>
      <w:r>
        <w:rPr>
          <w:b/>
          <w:color w:val="666666"/>
          <w:sz w:val="16"/>
        </w:rPr>
        <w:t>[json]</w:t>
      </w:r>
    </w:p>
    <w:p>
      <w:pPr>
        <w:shd w:fill="F2F2F2" w:val="clear"/>
      </w:pPr>
      <w:r>
        <w:rPr>
          <w:rFonts w:ascii="Courier New" w:hAnsi="Courier New"/>
          <w:sz w:val="17"/>
        </w:rPr>
        <w:t>{</w:t>
        <w:br/>
        <w:t xml:space="preserve"> "error": "API Key is wrong."</w:t>
        <w:br/>
        <w:t>}</w:t>
      </w:r>
    </w:p>
    <w:p>
      <w:pPr>
        <w:pStyle w:val="Heading4"/>
      </w:pPr>
      <w:r>
        <w:t>403 Request Limit Reached</w:t>
      </w:r>
    </w:p>
    <w:p>
      <w:r>
        <w:rPr>
          <w:b/>
          <w:color w:val="666666"/>
          <w:sz w:val="16"/>
        </w:rPr>
        <w:t>[json]</w:t>
      </w:r>
    </w:p>
    <w:p>
      <w:pPr>
        <w:shd w:fill="F2F2F2" w:val="clear"/>
      </w:pPr>
      <w:r>
        <w:rPr>
          <w:rFonts w:ascii="Courier New" w:hAnsi="Courier New"/>
          <w:sz w:val="17"/>
        </w:rPr>
        <w:t>{</w:t>
        <w:br/>
        <w:t xml:space="preserve"> "error": "Request Limit Reached."</w:t>
        <w:br/>
        <w:t>}</w:t>
      </w:r>
    </w:p>
    <w:p>
      <w:pPr>
        <w:pStyle w:val="Heading4"/>
      </w:pPr>
      <w:r>
        <w:t>404 URL is wrong</w:t>
      </w:r>
    </w:p>
    <w:p>
      <w:r>
        <w:rPr>
          <w:b/>
          <w:color w:val="666666"/>
          <w:sz w:val="16"/>
        </w:rPr>
        <w:t>[json]</w:t>
      </w:r>
    </w:p>
    <w:p>
      <w:pPr>
        <w:shd w:fill="F2F2F2" w:val="clear"/>
      </w:pPr>
      <w:r>
        <w:rPr>
          <w:rFonts w:ascii="Courier New" w:hAnsi="Courier New"/>
          <w:sz w:val="17"/>
        </w:rPr>
        <w:t>{</w:t>
        <w:br/>
        <w:t xml:space="preserve"> "error": "URL is wrong."</w:t>
        <w:br/>
        <w:t>}</w:t>
      </w:r>
    </w:p>
    <w:p>
      <w:pPr>
        <w:pStyle w:val="Heading4"/>
      </w:pPr>
      <w:r>
        <w:t>410 Request timeout</w:t>
      </w:r>
    </w:p>
    <w:p>
      <w:r>
        <w:rPr>
          <w:b/>
          <w:color w:val="666666"/>
          <w:sz w:val="16"/>
        </w:rPr>
        <w:t>[json]</w:t>
      </w:r>
    </w:p>
    <w:p>
      <w:pPr>
        <w:shd w:fill="F2F2F2" w:val="clear"/>
      </w:pPr>
      <w:r>
        <w:rPr>
          <w:rFonts w:ascii="Courier New" w:hAnsi="Courier New"/>
          <w:sz w:val="17"/>
        </w:rPr>
        <w:t>{</w:t>
        <w:br/>
        <w:t xml:space="preserve"> "error": "Request timeout."</w:t>
        <w:br/>
        <w:t>}</w:t>
      </w:r>
    </w:p>
    <w:p>
      <w:pPr>
        <w:pStyle w:val="Heading4"/>
      </w:pPr>
      <w:r>
        <w:t>429 Concurrent connection limit reached</w:t>
      </w:r>
    </w:p>
    <w:p>
      <w:r>
        <w:rPr>
          <w:b/>
          <w:color w:val="666666"/>
          <w:sz w:val="16"/>
        </w:rPr>
        <w:t>[json]</w:t>
      </w:r>
    </w:p>
    <w:p>
      <w:pPr>
        <w:shd w:fill="F2F2F2" w:val="clear"/>
      </w:pPr>
      <w:r>
        <w:rPr>
          <w:rFonts w:ascii="Courier New" w:hAnsi="Courier New"/>
          <w:sz w:val="17"/>
        </w:rPr>
        <w:t>{</w:t>
        <w:br/>
        <w:t xml:space="preserve"> "error": "Concurrent connection limit reached."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ads</w:t>
            </w:r>
          </w:p>
        </w:tc>
        <w:tc>
          <w:tcPr>
            <w:tcW w:type="dxa" w:w="2880"/>
          </w:tcPr>
          <w:p>
            <w:r>
              <w:t>array</w:t>
            </w:r>
          </w:p>
        </w:tc>
        <w:tc>
          <w:tcPr>
            <w:tcW w:type="dxa" w:w="2880"/>
          </w:tcPr>
          <w:p>
            <w:r>
              <w:t>Sponsored listings/ads (when present).</w:t>
            </w:r>
          </w:p>
        </w:tc>
      </w:tr>
      <w:tr>
        <w:tc>
          <w:tcPr>
            <w:tcW w:type="dxa" w:w="2880"/>
          </w:tcPr>
          <w:p>
            <w:r>
              <w:t>ads[].title</w:t>
            </w:r>
          </w:p>
        </w:tc>
        <w:tc>
          <w:tcPr>
            <w:tcW w:type="dxa" w:w="2880"/>
          </w:tcPr>
          <w:p>
            <w:r>
              <w:t>string</w:t>
            </w:r>
          </w:p>
        </w:tc>
        <w:tc>
          <w:tcPr>
            <w:tcW w:type="dxa" w:w="2880"/>
          </w:tcPr>
          <w:p>
            <w:r>
              <w:t>Ad listing title.</w:t>
            </w:r>
          </w:p>
        </w:tc>
      </w:tr>
      <w:tr>
        <w:tc>
          <w:tcPr>
            <w:tcW w:type="dxa" w:w="2880"/>
          </w:tcPr>
          <w:p>
            <w:r>
              <w:t>ads[].source</w:t>
            </w:r>
          </w:p>
        </w:tc>
        <w:tc>
          <w:tcPr>
            <w:tcW w:type="dxa" w:w="2880"/>
          </w:tcPr>
          <w:p>
            <w:r>
              <w:t>string</w:t>
            </w:r>
          </w:p>
        </w:tc>
        <w:tc>
          <w:tcPr>
            <w:tcW w:type="dxa" w:w="2880"/>
          </w:tcPr>
          <w:p>
            <w:r>
              <w:t>Source/provider (e.g., Booking.com).</w:t>
            </w:r>
          </w:p>
        </w:tc>
      </w:tr>
      <w:tr>
        <w:tc>
          <w:tcPr>
            <w:tcW w:type="dxa" w:w="2880"/>
          </w:tcPr>
          <w:p>
            <w:r>
              <w:t>ads[].source_icon</w:t>
            </w:r>
          </w:p>
        </w:tc>
        <w:tc>
          <w:tcPr>
            <w:tcW w:type="dxa" w:w="2880"/>
          </w:tcPr>
          <w:p>
            <w:r>
              <w:t>string</w:t>
            </w:r>
          </w:p>
        </w:tc>
        <w:tc>
          <w:tcPr>
            <w:tcW w:type="dxa" w:w="2880"/>
          </w:tcPr>
          <w:p>
            <w:r>
              <w:t>Provider icon URL.</w:t>
            </w:r>
          </w:p>
        </w:tc>
      </w:tr>
      <w:tr>
        <w:tc>
          <w:tcPr>
            <w:tcW w:type="dxa" w:w="2880"/>
          </w:tcPr>
          <w:p>
            <w:r>
              <w:t>ads[].link</w:t>
            </w:r>
          </w:p>
        </w:tc>
        <w:tc>
          <w:tcPr>
            <w:tcW w:type="dxa" w:w="2880"/>
          </w:tcPr>
          <w:p>
            <w:r>
              <w:t>string</w:t>
            </w:r>
          </w:p>
        </w:tc>
        <w:tc>
          <w:tcPr>
            <w:tcW w:type="dxa" w:w="2880"/>
          </w:tcPr>
          <w:p>
            <w:r>
              <w:t>Click/redirect link.</w:t>
            </w:r>
          </w:p>
        </w:tc>
      </w:tr>
      <w:tr>
        <w:tc>
          <w:tcPr>
            <w:tcW w:type="dxa" w:w="2880"/>
          </w:tcPr>
          <w:p>
            <w:r>
              <w:t>ads[].property_token</w:t>
            </w:r>
          </w:p>
        </w:tc>
        <w:tc>
          <w:tcPr>
            <w:tcW w:type="dxa" w:w="2880"/>
          </w:tcPr>
          <w:p>
            <w:r>
              <w:t>string</w:t>
            </w:r>
          </w:p>
        </w:tc>
        <w:tc>
          <w:tcPr>
            <w:tcW w:type="dxa" w:w="2880"/>
          </w:tcPr>
          <w:p>
            <w:r>
              <w:t>Token that can be used to fetch property details.</w:t>
            </w:r>
          </w:p>
        </w:tc>
      </w:tr>
      <w:tr>
        <w:tc>
          <w:tcPr>
            <w:tcW w:type="dxa" w:w="2880"/>
          </w:tcPr>
          <w:p>
            <w:r>
              <w:t>ads[].gps_coordinates</w:t>
            </w:r>
          </w:p>
        </w:tc>
        <w:tc>
          <w:tcPr>
            <w:tcW w:type="dxa" w:w="2880"/>
          </w:tcPr>
          <w:p>
            <w:r>
              <w:t>object</w:t>
            </w:r>
          </w:p>
        </w:tc>
        <w:tc>
          <w:tcPr>
            <w:tcW w:type="dxa" w:w="2880"/>
          </w:tcPr>
          <w:p>
            <w:r>
              <w:t>Latitude/longitude.</w:t>
            </w:r>
          </w:p>
        </w:tc>
      </w:tr>
      <w:tr>
        <w:tc>
          <w:tcPr>
            <w:tcW w:type="dxa" w:w="2880"/>
          </w:tcPr>
          <w:p>
            <w:r>
              <w:t>ads[].gps_coordinates.latitude</w:t>
            </w:r>
          </w:p>
        </w:tc>
        <w:tc>
          <w:tcPr>
            <w:tcW w:type="dxa" w:w="2880"/>
          </w:tcPr>
          <w:p>
            <w:r>
              <w:t>number</w:t>
            </w:r>
          </w:p>
        </w:tc>
        <w:tc>
          <w:tcPr>
            <w:tcW w:type="dxa" w:w="2880"/>
          </w:tcPr>
          <w:p>
            <w:r>
              <w:t>Latitude.</w:t>
            </w:r>
          </w:p>
        </w:tc>
      </w:tr>
      <w:tr>
        <w:tc>
          <w:tcPr>
            <w:tcW w:type="dxa" w:w="2880"/>
          </w:tcPr>
          <w:p>
            <w:r>
              <w:t>ads[].gps_coordinates.longitude</w:t>
            </w:r>
          </w:p>
        </w:tc>
        <w:tc>
          <w:tcPr>
            <w:tcW w:type="dxa" w:w="2880"/>
          </w:tcPr>
          <w:p>
            <w:r>
              <w:t>number</w:t>
            </w:r>
          </w:p>
        </w:tc>
        <w:tc>
          <w:tcPr>
            <w:tcW w:type="dxa" w:w="2880"/>
          </w:tcPr>
          <w:p>
            <w:r>
              <w:t>Longitude.</w:t>
            </w:r>
          </w:p>
        </w:tc>
      </w:tr>
      <w:tr>
        <w:tc>
          <w:tcPr>
            <w:tcW w:type="dxa" w:w="2880"/>
          </w:tcPr>
          <w:p>
            <w:r>
              <w:t>ads[].thumbnail</w:t>
            </w:r>
          </w:p>
        </w:tc>
        <w:tc>
          <w:tcPr>
            <w:tcW w:type="dxa" w:w="2880"/>
          </w:tcPr>
          <w:p>
            <w:r>
              <w:t>string</w:t>
            </w:r>
          </w:p>
        </w:tc>
        <w:tc>
          <w:tcPr>
            <w:tcW w:type="dxa" w:w="2880"/>
          </w:tcPr>
          <w:p>
            <w:r>
              <w:t>Thumbnail image URL.</w:t>
            </w:r>
          </w:p>
        </w:tc>
      </w:tr>
      <w:tr>
        <w:tc>
          <w:tcPr>
            <w:tcW w:type="dxa" w:w="2880"/>
          </w:tcPr>
          <w:p>
            <w:r>
              <w:t>ads[].price</w:t>
            </w:r>
          </w:p>
        </w:tc>
        <w:tc>
          <w:tcPr>
            <w:tcW w:type="dxa" w:w="2880"/>
          </w:tcPr>
          <w:p>
            <w:r>
              <w:t>string</w:t>
            </w:r>
          </w:p>
        </w:tc>
        <w:tc>
          <w:tcPr>
            <w:tcW w:type="dxa" w:w="2880"/>
          </w:tcPr>
          <w:p>
            <w:r>
              <w:t>Display price string (e.g., $98).</w:t>
            </w:r>
          </w:p>
        </w:tc>
      </w:tr>
      <w:tr>
        <w:tc>
          <w:tcPr>
            <w:tcW w:type="dxa" w:w="2880"/>
          </w:tcPr>
          <w:p>
            <w:r>
              <w:t>ads[].reviews</w:t>
            </w:r>
          </w:p>
        </w:tc>
        <w:tc>
          <w:tcPr>
            <w:tcW w:type="dxa" w:w="2880"/>
          </w:tcPr>
          <w:p>
            <w:r>
              <w:t>number</w:t>
            </w:r>
          </w:p>
        </w:tc>
        <w:tc>
          <w:tcPr>
            <w:tcW w:type="dxa" w:w="2880"/>
          </w:tcPr>
          <w:p>
            <w:r>
              <w:t>Review count (as returned).</w:t>
            </w:r>
          </w:p>
        </w:tc>
      </w:tr>
      <w:tr>
        <w:tc>
          <w:tcPr>
            <w:tcW w:type="dxa" w:w="2880"/>
          </w:tcPr>
          <w:p>
            <w:r>
              <w:t>ads[].overall_rating</w:t>
            </w:r>
          </w:p>
        </w:tc>
        <w:tc>
          <w:tcPr>
            <w:tcW w:type="dxa" w:w="2880"/>
          </w:tcPr>
          <w:p>
            <w:r>
              <w:t>number</w:t>
            </w:r>
          </w:p>
        </w:tc>
        <w:tc>
          <w:tcPr>
            <w:tcW w:type="dxa" w:w="2880"/>
          </w:tcPr>
          <w:p>
            <w:r>
              <w:t>Overall rating (as returned).</w:t>
            </w:r>
          </w:p>
        </w:tc>
      </w:tr>
      <w:tr>
        <w:tc>
          <w:tcPr>
            <w:tcW w:type="dxa" w:w="2880"/>
          </w:tcPr>
          <w:p>
            <w:r>
              <w:t>ads[].amenities</w:t>
            </w:r>
          </w:p>
        </w:tc>
        <w:tc>
          <w:tcPr>
            <w:tcW w:type="dxa" w:w="2880"/>
          </w:tcPr>
          <w:p>
            <w:r>
              <w:t>array</w:t>
            </w:r>
          </w:p>
        </w:tc>
        <w:tc>
          <w:tcPr>
            <w:tcW w:type="dxa" w:w="2880"/>
          </w:tcPr>
          <w:p>
            <w:r>
              <w:t>Amenity names (as returned).</w:t>
            </w:r>
          </w:p>
        </w:tc>
      </w:tr>
      <w:tr>
        <w:tc>
          <w:tcPr>
            <w:tcW w:type="dxa" w:w="2880"/>
          </w:tcPr>
          <w:p>
            <w:r>
              <w:t>ads[].hotel_class</w:t>
            </w:r>
          </w:p>
        </w:tc>
        <w:tc>
          <w:tcPr>
            <w:tcW w:type="dxa" w:w="2880"/>
          </w:tcPr>
          <w:p>
            <w:r>
              <w:t>number</w:t>
            </w:r>
          </w:p>
        </w:tc>
        <w:tc>
          <w:tcPr>
            <w:tcW w:type="dxa" w:w="2880"/>
          </w:tcPr>
          <w:p>
            <w:r>
              <w:t>Hotel class/star rating (as returned).</w:t>
            </w:r>
          </w:p>
        </w:tc>
      </w:tr>
      <w:tr>
        <w:tc>
          <w:tcPr>
            <w:tcW w:type="dxa" w:w="2880"/>
          </w:tcPr>
          <w:p>
            <w:r>
              <w:t>ads[].free_cancellation</w:t>
            </w:r>
          </w:p>
        </w:tc>
        <w:tc>
          <w:tcPr>
            <w:tcW w:type="dxa" w:w="2880"/>
          </w:tcPr>
          <w:p>
            <w:r>
              <w:t>boolean</w:t>
            </w:r>
          </w:p>
        </w:tc>
        <w:tc>
          <w:tcPr>
            <w:tcW w:type="dxa" w:w="2880"/>
          </w:tcPr>
          <w:p>
            <w:r>
              <w:t>Whether free cancellation is available (as returned).</w:t>
            </w:r>
          </w:p>
        </w:tc>
      </w:tr>
      <w:tr>
        <w:tc>
          <w:tcPr>
            <w:tcW w:type="dxa" w:w="2880"/>
          </w:tcPr>
          <w:p>
            <w:r>
              <w:t>brands</w:t>
            </w:r>
          </w:p>
        </w:tc>
        <w:tc>
          <w:tcPr>
            <w:tcW w:type="dxa" w:w="2880"/>
          </w:tcPr>
          <w:p>
            <w:r>
              <w:t>array</w:t>
            </w:r>
          </w:p>
        </w:tc>
        <w:tc>
          <w:tcPr>
            <w:tcW w:type="dxa" w:w="2880"/>
          </w:tcPr>
          <w:p>
            <w:r>
              <w:t>Brand hierarchy and IDs.</w:t>
            </w:r>
          </w:p>
        </w:tc>
      </w:tr>
      <w:tr>
        <w:tc>
          <w:tcPr>
            <w:tcW w:type="dxa" w:w="2880"/>
          </w:tcPr>
          <w:p>
            <w:r>
              <w:t>brands[].id</w:t>
            </w:r>
          </w:p>
        </w:tc>
        <w:tc>
          <w:tcPr>
            <w:tcW w:type="dxa" w:w="2880"/>
          </w:tcPr>
          <w:p>
            <w:r>
              <w:t>number</w:t>
            </w:r>
          </w:p>
        </w:tc>
        <w:tc>
          <w:tcPr>
            <w:tcW w:type="dxa" w:w="2880"/>
          </w:tcPr>
          <w:p>
            <w:r>
              <w:t>Brand ID (used by brands filter).</w:t>
            </w:r>
          </w:p>
        </w:tc>
      </w:tr>
      <w:tr>
        <w:tc>
          <w:tcPr>
            <w:tcW w:type="dxa" w:w="2880"/>
          </w:tcPr>
          <w:p>
            <w:r>
              <w:t>brands[].name</w:t>
            </w:r>
          </w:p>
        </w:tc>
        <w:tc>
          <w:tcPr>
            <w:tcW w:type="dxa" w:w="2880"/>
          </w:tcPr>
          <w:p>
            <w:r>
              <w:t>string</w:t>
            </w:r>
          </w:p>
        </w:tc>
        <w:tc>
          <w:tcPr>
            <w:tcW w:type="dxa" w:w="2880"/>
          </w:tcPr>
          <w:p>
            <w:r>
              <w:t>Brand name.</w:t>
            </w:r>
          </w:p>
        </w:tc>
      </w:tr>
      <w:tr>
        <w:tc>
          <w:tcPr>
            <w:tcW w:type="dxa" w:w="2880"/>
          </w:tcPr>
          <w:p>
            <w:r>
              <w:t>brands[].children</w:t>
            </w:r>
          </w:p>
        </w:tc>
        <w:tc>
          <w:tcPr>
            <w:tcW w:type="dxa" w:w="2880"/>
          </w:tcPr>
          <w:p>
            <w:r>
              <w:t>array</w:t>
            </w:r>
          </w:p>
        </w:tc>
        <w:tc>
          <w:tcPr>
            <w:tcW w:type="dxa" w:w="2880"/>
          </w:tcPr>
          <w:p>
            <w:r>
              <w:t>Child brands.</w:t>
            </w:r>
          </w:p>
        </w:tc>
      </w:tr>
      <w:tr>
        <w:tc>
          <w:tcPr>
            <w:tcW w:type="dxa" w:w="2880"/>
          </w:tcPr>
          <w:p>
            <w:r>
              <w:t>properties</w:t>
            </w:r>
          </w:p>
        </w:tc>
        <w:tc>
          <w:tcPr>
            <w:tcW w:type="dxa" w:w="2880"/>
          </w:tcPr>
          <w:p>
            <w:r>
              <w:t>array</w:t>
            </w:r>
          </w:p>
        </w:tc>
        <w:tc>
          <w:tcPr>
            <w:tcW w:type="dxa" w:w="2880"/>
          </w:tcPr>
          <w:p>
            <w:r>
              <w:t>Organic hotel/property results.</w:t>
            </w:r>
          </w:p>
        </w:tc>
      </w:tr>
      <w:tr>
        <w:tc>
          <w:tcPr>
            <w:tcW w:type="dxa" w:w="2880"/>
          </w:tcPr>
          <w:p>
            <w:r>
              <w:t>properties[].type</w:t>
            </w:r>
          </w:p>
        </w:tc>
        <w:tc>
          <w:tcPr>
            <w:tcW w:type="dxa" w:w="2880"/>
          </w:tcPr>
          <w:p>
            <w:r>
              <w:t>string</w:t>
            </w:r>
          </w:p>
        </w:tc>
        <w:tc>
          <w:tcPr>
            <w:tcW w:type="dxa" w:w="2880"/>
          </w:tcPr>
          <w:p>
            <w:r>
              <w:t>Property type (e.g., hotel).</w:t>
            </w:r>
          </w:p>
        </w:tc>
      </w:tr>
      <w:tr>
        <w:tc>
          <w:tcPr>
            <w:tcW w:type="dxa" w:w="2880"/>
          </w:tcPr>
          <w:p>
            <w:r>
              <w:t>properties[].title</w:t>
            </w:r>
          </w:p>
        </w:tc>
        <w:tc>
          <w:tcPr>
            <w:tcW w:type="dxa" w:w="2880"/>
          </w:tcPr>
          <w:p>
            <w:r>
              <w:t>string</w:t>
            </w:r>
          </w:p>
        </w:tc>
        <w:tc>
          <w:tcPr>
            <w:tcW w:type="dxa" w:w="2880"/>
          </w:tcPr>
          <w:p>
            <w:r>
              <w:t>Property name/title.</w:t>
            </w:r>
          </w:p>
        </w:tc>
      </w:tr>
      <w:tr>
        <w:tc>
          <w:tcPr>
            <w:tcW w:type="dxa" w:w="2880"/>
          </w:tcPr>
          <w:p>
            <w:r>
              <w:t>properties[].description</w:t>
            </w:r>
          </w:p>
        </w:tc>
        <w:tc>
          <w:tcPr>
            <w:tcW w:type="dxa" w:w="2880"/>
          </w:tcPr>
          <w:p>
            <w:r>
              <w:t>string</w:t>
            </w:r>
          </w:p>
        </w:tc>
        <w:tc>
          <w:tcPr>
            <w:tcW w:type="dxa" w:w="2880"/>
          </w:tcPr>
          <w:p>
            <w:r>
              <w:t>Short description.</w:t>
            </w:r>
          </w:p>
        </w:tc>
      </w:tr>
      <w:tr>
        <w:tc>
          <w:tcPr>
            <w:tcW w:type="dxa" w:w="2880"/>
          </w:tcPr>
          <w:p>
            <w:r>
              <w:t>properties[].link</w:t>
            </w:r>
          </w:p>
        </w:tc>
        <w:tc>
          <w:tcPr>
            <w:tcW w:type="dxa" w:w="2880"/>
          </w:tcPr>
          <w:p>
            <w:r>
              <w:t>string</w:t>
            </w:r>
          </w:p>
        </w:tc>
        <w:tc>
          <w:tcPr>
            <w:tcW w:type="dxa" w:w="2880"/>
          </w:tcPr>
          <w:p>
            <w:r>
              <w:t>Property website link.</w:t>
            </w:r>
          </w:p>
        </w:tc>
      </w:tr>
      <w:tr>
        <w:tc>
          <w:tcPr>
            <w:tcW w:type="dxa" w:w="2880"/>
          </w:tcPr>
          <w:p>
            <w:r>
              <w:t>properties[].property_token</w:t>
            </w:r>
          </w:p>
        </w:tc>
        <w:tc>
          <w:tcPr>
            <w:tcW w:type="dxa" w:w="2880"/>
          </w:tcPr>
          <w:p>
            <w:r>
              <w:t>string</w:t>
            </w:r>
          </w:p>
        </w:tc>
        <w:tc>
          <w:tcPr>
            <w:tcW w:type="dxa" w:w="2880"/>
          </w:tcPr>
          <w:p>
            <w:r>
              <w:t>Token for fetching detailed property info.</w:t>
            </w:r>
          </w:p>
        </w:tc>
      </w:tr>
      <w:tr>
        <w:tc>
          <w:tcPr>
            <w:tcW w:type="dxa" w:w="2880"/>
          </w:tcPr>
          <w:p>
            <w:r>
              <w:t>properties[].gps_coordinates</w:t>
            </w:r>
          </w:p>
        </w:tc>
        <w:tc>
          <w:tcPr>
            <w:tcW w:type="dxa" w:w="2880"/>
          </w:tcPr>
          <w:p>
            <w:r>
              <w:t>object</w:t>
            </w:r>
          </w:p>
        </w:tc>
        <w:tc>
          <w:tcPr>
            <w:tcW w:type="dxa" w:w="2880"/>
          </w:tcPr>
          <w:p>
            <w:r>
              <w:t>Latitude/longitude.</w:t>
            </w:r>
          </w:p>
        </w:tc>
      </w:tr>
      <w:tr>
        <w:tc>
          <w:tcPr>
            <w:tcW w:type="dxa" w:w="2880"/>
          </w:tcPr>
          <w:p>
            <w:r>
              <w:t>properties[].check_in_time</w:t>
            </w:r>
          </w:p>
        </w:tc>
        <w:tc>
          <w:tcPr>
            <w:tcW w:type="dxa" w:w="2880"/>
          </w:tcPr>
          <w:p>
            <w:r>
              <w:t>string</w:t>
            </w:r>
          </w:p>
        </w:tc>
        <w:tc>
          <w:tcPr>
            <w:tcW w:type="dxa" w:w="2880"/>
          </w:tcPr>
          <w:p>
            <w:r>
              <w:t>Check-in time (display string).</w:t>
            </w:r>
          </w:p>
        </w:tc>
      </w:tr>
      <w:tr>
        <w:tc>
          <w:tcPr>
            <w:tcW w:type="dxa" w:w="2880"/>
          </w:tcPr>
          <w:p>
            <w:r>
              <w:t>properties[].check_out_time</w:t>
            </w:r>
          </w:p>
        </w:tc>
        <w:tc>
          <w:tcPr>
            <w:tcW w:type="dxa" w:w="2880"/>
          </w:tcPr>
          <w:p>
            <w:r>
              <w:t>string</w:t>
            </w:r>
          </w:p>
        </w:tc>
        <w:tc>
          <w:tcPr>
            <w:tcW w:type="dxa" w:w="2880"/>
          </w:tcPr>
          <w:p>
            <w:r>
              <w:t>Check-out time (display string).</w:t>
            </w:r>
          </w:p>
        </w:tc>
      </w:tr>
      <w:tr>
        <w:tc>
          <w:tcPr>
            <w:tcW w:type="dxa" w:w="2880"/>
          </w:tcPr>
          <w:p>
            <w:r>
              <w:t>properties[].rate_per_night</w:t>
            </w:r>
          </w:p>
        </w:tc>
        <w:tc>
          <w:tcPr>
            <w:tcW w:type="dxa" w:w="2880"/>
          </w:tcPr>
          <w:p>
            <w:r>
              <w:t>object</w:t>
            </w:r>
          </w:p>
        </w:tc>
        <w:tc>
          <w:tcPr>
            <w:tcW w:type="dxa" w:w="2880"/>
          </w:tcPr>
          <w:p>
            <w:r>
              <w:t>Nightly rate info (strings).</w:t>
            </w:r>
          </w:p>
        </w:tc>
      </w:tr>
      <w:tr>
        <w:tc>
          <w:tcPr>
            <w:tcW w:type="dxa" w:w="2880"/>
          </w:tcPr>
          <w:p>
            <w:r>
              <w:t>properties[].total_rate</w:t>
            </w:r>
          </w:p>
        </w:tc>
        <w:tc>
          <w:tcPr>
            <w:tcW w:type="dxa" w:w="2880"/>
          </w:tcPr>
          <w:p>
            <w:r>
              <w:t>object</w:t>
            </w:r>
          </w:p>
        </w:tc>
        <w:tc>
          <w:tcPr>
            <w:tcW w:type="dxa" w:w="2880"/>
          </w:tcPr>
          <w:p>
            <w:r>
              <w:t>Total rate info (strings).</w:t>
            </w:r>
          </w:p>
        </w:tc>
      </w:tr>
      <w:tr>
        <w:tc>
          <w:tcPr>
            <w:tcW w:type="dxa" w:w="2880"/>
          </w:tcPr>
          <w:p>
            <w:r>
              <w:t>properties[].nearby_places</w:t>
            </w:r>
          </w:p>
        </w:tc>
        <w:tc>
          <w:tcPr>
            <w:tcW w:type="dxa" w:w="2880"/>
          </w:tcPr>
          <w:p>
            <w:r>
              <w:t>array</w:t>
            </w:r>
          </w:p>
        </w:tc>
        <w:tc>
          <w:tcPr>
            <w:tcW w:type="dxa" w:w="2880"/>
          </w:tcPr>
          <w:p>
            <w:r>
              <w:t>Nearby places and transport options.</w:t>
            </w:r>
          </w:p>
        </w:tc>
      </w:tr>
      <w:tr>
        <w:tc>
          <w:tcPr>
            <w:tcW w:type="dxa" w:w="2880"/>
          </w:tcPr>
          <w:p>
            <w:r>
              <w:t>properties[].images</w:t>
            </w:r>
          </w:p>
        </w:tc>
        <w:tc>
          <w:tcPr>
            <w:tcW w:type="dxa" w:w="2880"/>
          </w:tcPr>
          <w:p>
            <w:r>
              <w:t>array</w:t>
            </w:r>
          </w:p>
        </w:tc>
        <w:tc>
          <w:tcPr>
            <w:tcW w:type="dxa" w:w="2880"/>
          </w:tcPr>
          <w:p>
            <w:r>
              <w:t>Image objects.</w:t>
            </w:r>
          </w:p>
        </w:tc>
      </w:tr>
      <w:tr>
        <w:tc>
          <w:tcPr>
            <w:tcW w:type="dxa" w:w="2880"/>
          </w:tcPr>
          <w:p>
            <w:r>
              <w:t>properties[].images[].thumbnail</w:t>
            </w:r>
          </w:p>
        </w:tc>
        <w:tc>
          <w:tcPr>
            <w:tcW w:type="dxa" w:w="2880"/>
          </w:tcPr>
          <w:p>
            <w:r>
              <w:t>string</w:t>
            </w:r>
          </w:p>
        </w:tc>
        <w:tc>
          <w:tcPr>
            <w:tcW w:type="dxa" w:w="2880"/>
          </w:tcPr>
          <w:p>
            <w:r>
              <w:t>Thumbnail URL.</w:t>
            </w:r>
          </w:p>
        </w:tc>
      </w:tr>
      <w:tr>
        <w:tc>
          <w:tcPr>
            <w:tcW w:type="dxa" w:w="2880"/>
          </w:tcPr>
          <w:p>
            <w:r>
              <w:t>properties[].images[].original_image</w:t>
            </w:r>
          </w:p>
        </w:tc>
        <w:tc>
          <w:tcPr>
            <w:tcW w:type="dxa" w:w="2880"/>
          </w:tcPr>
          <w:p>
            <w:r>
              <w:t>string</w:t>
            </w:r>
          </w:p>
        </w:tc>
        <w:tc>
          <w:tcPr>
            <w:tcW w:type="dxa" w:w="2880"/>
          </w:tcPr>
          <w:p>
            <w:r>
              <w:t>Full-size image URL.</w:t>
            </w:r>
          </w:p>
        </w:tc>
      </w:tr>
      <w:tr>
        <w:tc>
          <w:tcPr>
            <w:tcW w:type="dxa" w:w="2880"/>
          </w:tcPr>
          <w:p>
            <w:r>
              <w:t>properties[].reviews</w:t>
            </w:r>
          </w:p>
        </w:tc>
        <w:tc>
          <w:tcPr>
            <w:tcW w:type="dxa" w:w="2880"/>
          </w:tcPr>
          <w:p>
            <w:r>
              <w:t>number</w:t>
            </w:r>
          </w:p>
        </w:tc>
        <w:tc>
          <w:tcPr>
            <w:tcW w:type="dxa" w:w="2880"/>
          </w:tcPr>
          <w:p>
            <w:r>
              <w:t>Rating value (as returned).</w:t>
            </w:r>
          </w:p>
        </w:tc>
      </w:tr>
      <w:tr>
        <w:tc>
          <w:tcPr>
            <w:tcW w:type="dxa" w:w="2880"/>
          </w:tcPr>
          <w:p>
            <w:r>
              <w:t>properties[].overall_rating</w:t>
            </w:r>
          </w:p>
        </w:tc>
        <w:tc>
          <w:tcPr>
            <w:tcW w:type="dxa" w:w="2880"/>
          </w:tcPr>
          <w:p>
            <w:r>
              <w:t>number</w:t>
            </w:r>
          </w:p>
        </w:tc>
        <w:tc>
          <w:tcPr>
            <w:tcW w:type="dxa" w:w="2880"/>
          </w:tcPr>
          <w:p>
            <w:r>
              <w:t>Total ratings/reviews (as returned).</w:t>
            </w:r>
          </w:p>
        </w:tc>
      </w:tr>
      <w:tr>
        <w:tc>
          <w:tcPr>
            <w:tcW w:type="dxa" w:w="2880"/>
          </w:tcPr>
          <w:p>
            <w:r>
              <w:t>properties[].ratings</w:t>
            </w:r>
          </w:p>
        </w:tc>
        <w:tc>
          <w:tcPr>
            <w:tcW w:type="dxa" w:w="2880"/>
          </w:tcPr>
          <w:p>
            <w:r>
              <w:t>array</w:t>
            </w:r>
          </w:p>
        </w:tc>
        <w:tc>
          <w:tcPr>
            <w:tcW w:type="dxa" w:w="2880"/>
          </w:tcPr>
          <w:p>
            <w:r>
              <w:t>Star histogram (as returned).</w:t>
            </w:r>
          </w:p>
        </w:tc>
      </w:tr>
      <w:tr>
        <w:tc>
          <w:tcPr>
            <w:tcW w:type="dxa" w:w="2880"/>
          </w:tcPr>
          <w:p>
            <w:r>
              <w:t>properties[].reviews_breakdown</w:t>
            </w:r>
          </w:p>
        </w:tc>
        <w:tc>
          <w:tcPr>
            <w:tcW w:type="dxa" w:w="2880"/>
          </w:tcPr>
          <w:p>
            <w:r>
              <w:t>array</w:t>
            </w:r>
          </w:p>
        </w:tc>
        <w:tc>
          <w:tcPr>
            <w:tcW w:type="dxa" w:w="2880"/>
          </w:tcPr>
          <w:p>
            <w:r>
              <w:t>Sentiment/breakdown categories (as returned).</w:t>
            </w:r>
          </w:p>
        </w:tc>
      </w:tr>
      <w:tr>
        <w:tc>
          <w:tcPr>
            <w:tcW w:type="dxa" w:w="2880"/>
          </w:tcPr>
          <w:p>
            <w:r>
              <w:t>properties[].eco_certified</w:t>
            </w:r>
          </w:p>
        </w:tc>
        <w:tc>
          <w:tcPr>
            <w:tcW w:type="dxa" w:w="2880"/>
          </w:tcPr>
          <w:p>
            <w:r>
              <w:t>boolean</w:t>
            </w:r>
          </w:p>
        </w:tc>
        <w:tc>
          <w:tcPr>
            <w:tcW w:type="dxa" w:w="2880"/>
          </w:tcPr>
          <w:p>
            <w:r>
              <w:t>Whether eco-certified (as returned).</w:t>
            </w:r>
          </w:p>
        </w:tc>
      </w:tr>
      <w:tr>
        <w:tc>
          <w:tcPr>
            <w:tcW w:type="dxa" w:w="2880"/>
          </w:tcPr>
          <w:p>
            <w:r>
              <w:t>property</w:t>
            </w:r>
          </w:p>
        </w:tc>
        <w:tc>
          <w:tcPr>
            <w:tcW w:type="dxa" w:w="2880"/>
          </w:tcPr>
          <w:p>
            <w:r>
              <w:t>object</w:t>
            </w:r>
          </w:p>
        </w:tc>
        <w:tc>
          <w:tcPr>
            <w:tcW w:type="dxa" w:w="2880"/>
          </w:tcPr>
          <w:p>
            <w:r>
              <w:t>Present when property_token is provided (detailed property response).</w:t>
            </w:r>
          </w:p>
        </w:tc>
      </w:tr>
      <w:tr>
        <w:tc>
          <w:tcPr>
            <w:tcW w:type="dxa" w:w="2880"/>
          </w:tcPr>
          <w:p>
            <w:r>
              <w:t>property.title</w:t>
            </w:r>
          </w:p>
        </w:tc>
        <w:tc>
          <w:tcPr>
            <w:tcW w:type="dxa" w:w="2880"/>
          </w:tcPr>
          <w:p>
            <w:r>
              <w:t>string</w:t>
            </w:r>
          </w:p>
        </w:tc>
        <w:tc>
          <w:tcPr>
            <w:tcW w:type="dxa" w:w="2880"/>
          </w:tcPr>
          <w:p>
            <w:r>
              <w:t>Property title.</w:t>
            </w:r>
          </w:p>
        </w:tc>
      </w:tr>
      <w:tr>
        <w:tc>
          <w:tcPr>
            <w:tcW w:type="dxa" w:w="2880"/>
          </w:tcPr>
          <w:p>
            <w:r>
              <w:t>property.address</w:t>
            </w:r>
          </w:p>
        </w:tc>
        <w:tc>
          <w:tcPr>
            <w:tcW w:type="dxa" w:w="2880"/>
          </w:tcPr>
          <w:p>
            <w:r>
              <w:t>string</w:t>
            </w:r>
          </w:p>
        </w:tc>
        <w:tc>
          <w:tcPr>
            <w:tcW w:type="dxa" w:w="2880"/>
          </w:tcPr>
          <w:p>
            <w:r>
              <w:t>Address.</w:t>
            </w:r>
          </w:p>
        </w:tc>
      </w:tr>
      <w:tr>
        <w:tc>
          <w:tcPr>
            <w:tcW w:type="dxa" w:w="2880"/>
          </w:tcPr>
          <w:p>
            <w:r>
              <w:t>property.phone</w:t>
            </w:r>
          </w:p>
        </w:tc>
        <w:tc>
          <w:tcPr>
            <w:tcW w:type="dxa" w:w="2880"/>
          </w:tcPr>
          <w:p>
            <w:r>
              <w:t>string</w:t>
            </w:r>
          </w:p>
        </w:tc>
        <w:tc>
          <w:tcPr>
            <w:tcW w:type="dxa" w:w="2880"/>
          </w:tcPr>
          <w:p>
            <w:r>
              <w:t>Phone number.</w:t>
            </w:r>
          </w:p>
        </w:tc>
      </w:tr>
      <w:tr>
        <w:tc>
          <w:tcPr>
            <w:tcW w:type="dxa" w:w="2880"/>
          </w:tcPr>
          <w:p>
            <w:r>
              <w:t>property.phone_link</w:t>
            </w:r>
          </w:p>
        </w:tc>
        <w:tc>
          <w:tcPr>
            <w:tcW w:type="dxa" w:w="2880"/>
          </w:tcPr>
          <w:p>
            <w:r>
              <w:t>string</w:t>
            </w:r>
          </w:p>
        </w:tc>
        <w:tc>
          <w:tcPr>
            <w:tcW w:type="dxa" w:w="2880"/>
          </w:tcPr>
          <w:p>
            <w:r>
              <w:t>Telephone link (e.g., tel:+...).</w:t>
            </w:r>
          </w:p>
        </w:tc>
      </w:tr>
      <w:tr>
        <w:tc>
          <w:tcPr>
            <w:tcW w:type="dxa" w:w="2880"/>
          </w:tcPr>
          <w:p>
            <w:r>
              <w:t>property.directions</w:t>
            </w:r>
          </w:p>
        </w:tc>
        <w:tc>
          <w:tcPr>
            <w:tcW w:type="dxa" w:w="2880"/>
          </w:tcPr>
          <w:p>
            <w:r>
              <w:t>string</w:t>
            </w:r>
          </w:p>
        </w:tc>
        <w:tc>
          <w:tcPr>
            <w:tcW w:type="dxa" w:w="2880"/>
          </w:tcPr>
          <w:p>
            <w:r>
              <w:t>Directions URL.</w:t>
            </w:r>
          </w:p>
        </w:tc>
      </w:tr>
      <w:tr>
        <w:tc>
          <w:tcPr>
            <w:tcW w:type="dxa" w:w="2880"/>
          </w:tcPr>
          <w:p>
            <w:r>
              <w:t>property.featured_prices</w:t>
            </w:r>
          </w:p>
        </w:tc>
        <w:tc>
          <w:tcPr>
            <w:tcW w:type="dxa" w:w="2880"/>
          </w:tcPr>
          <w:p>
            <w:r>
              <w:t>array</w:t>
            </w:r>
          </w:p>
        </w:tc>
        <w:tc>
          <w:tcPr>
            <w:tcW w:type="dxa" w:w="2880"/>
          </w:tcPr>
          <w:p>
            <w:r>
              <w:t>Featured price offers.</w:t>
            </w:r>
          </w:p>
        </w:tc>
      </w:tr>
      <w:tr>
        <w:tc>
          <w:tcPr>
            <w:tcW w:type="dxa" w:w="2880"/>
          </w:tcPr>
          <w:p>
            <w:r>
              <w:t>property.prices</w:t>
            </w:r>
          </w:p>
        </w:tc>
        <w:tc>
          <w:tcPr>
            <w:tcW w:type="dxa" w:w="2880"/>
          </w:tcPr>
          <w:p>
            <w:r>
              <w:t>array</w:t>
            </w:r>
          </w:p>
        </w:tc>
        <w:tc>
          <w:tcPr>
            <w:tcW w:type="dxa" w:w="2880"/>
          </w:tcPr>
          <w:p>
            <w:r>
              <w:t>Price offers list.</w:t>
            </w:r>
          </w:p>
        </w:tc>
      </w:tr>
    </w:tbl>
    <w:p/>
    <w:p>
      <w:pPr>
        <w:pStyle w:val="Heading3"/>
      </w:pPr>
      <w:r>
        <w:t>Available Filters</w:t>
      </w:r>
    </w:p>
    <w:p>
      <w:pPr>
        <w:pStyle w:val="ListBullet"/>
      </w:pPr>
      <w:r>
        <w:t>min_price, max_price</w:t>
      </w:r>
    </w:p>
    <w:p>
      <w:pPr>
        <w:pStyle w:val="ListBullet"/>
      </w:pPr>
      <w:r>
        <w:t>property_types</w:t>
      </w:r>
    </w:p>
    <w:p>
      <w:pPr>
        <w:pStyle w:val="ListBullet"/>
      </w:pPr>
      <w:r>
        <w:t>amenities</w:t>
      </w:r>
    </w:p>
    <w:p>
      <w:pPr>
        <w:pStyle w:val="ListBullet"/>
      </w:pPr>
      <w:r>
        <w:t>rating</w:t>
      </w:r>
    </w:p>
    <w:p>
      <w:pPr>
        <w:pStyle w:val="ListBullet"/>
      </w:pPr>
      <w:r>
        <w:t>Hotel-only: brands, hotel_class, free_cancellation, special_offers, eco_certified</w:t>
      </w:r>
    </w:p>
    <w:p>
      <w:pPr>
        <w:pStyle w:val="ListBullet"/>
      </w:pPr>
      <w:r>
        <w:t>Vacation-rentals-only: vacation_rentals, bedrooms, bathrooms</w:t>
      </w:r>
    </w:p>
    <w:p>
      <w:pPr>
        <w:pStyle w:val="Heading3"/>
      </w:pPr>
      <w:r>
        <w:t>Available Sorting Options</w:t>
      </w:r>
    </w:p>
    <w:p>
      <w:pPr>
        <w:pStyle w:val="ListBullet"/>
      </w:pPr>
      <w:r>
        <w:t>sort_by=3 — lowest price</w:t>
      </w:r>
    </w:p>
    <w:p>
      <w:pPr>
        <w:pStyle w:val="ListBullet"/>
      </w:pPr>
      <w:r>
        <w:t>sort_by=8 — highest rating</w:t>
      </w:r>
    </w:p>
    <w:p>
      <w:pPr>
        <w:pStyle w:val="ListBullet"/>
      </w:pPr>
      <w:r>
        <w:t>sort_by=13 — most reviews</w:t>
      </w:r>
    </w:p>
    <w:p>
      <w:pPr>
        <w:pStyle w:val="Heading3"/>
      </w:pPr>
      <w:r>
        <w:t>Sample Request</w:t>
      </w:r>
    </w:p>
    <w:p>
      <w:r>
        <w:rPr>
          <w:b/>
        </w:rPr>
        <w:t>Note: Note: api_key is required by the service but omitted here per documentation rules.</w:t>
      </w:r>
    </w:p>
    <w:p>
      <w:r>
        <w:rPr>
          <w:b/>
          <w:color w:val="666666"/>
          <w:sz w:val="16"/>
        </w:rPr>
        <w:t>[bash]</w:t>
      </w:r>
    </w:p>
    <w:p>
      <w:pPr>
        <w:shd w:fill="F2F2F2" w:val="clear"/>
      </w:pPr>
      <w:r>
        <w:rPr>
          <w:rFonts w:ascii="Courier New" w:hAnsi="Courier New"/>
          <w:sz w:val="17"/>
        </w:rPr>
        <w:t>curl -i --location --request GET \</w:t>
        <w:br/>
        <w:t xml:space="preserve"> 'https://api.scrapingdog.com/google_hotels?query=Hotels%20in%20New%20York&amp;check_in_date=2025-08-19&amp;check_out_date=2025-08-20' \</w:t>
        <w:br/>
        <w:t xml:space="preserve"> --header 'Accept: application/json'</w:t>
      </w:r>
    </w:p>
    <w:p>
      <w:pPr>
        <w:pStyle w:val="Heading3"/>
      </w:pPr>
      <w:r>
        <w:t>Example Usage</w:t>
      </w:r>
    </w:p>
    <w:p>
      <w:pPr>
        <w:pStyle w:val="Heading3"/>
      </w:pPr>
      <w:r>
        <w:t>Example 1: Basic hotel search with localization</w:t>
      </w:r>
    </w:p>
    <w:p>
      <w:r>
        <w:rPr>
          <w:b/>
          <w:color w:val="666666"/>
          <w:sz w:val="16"/>
        </w:rPr>
        <w:t>[bash]</w:t>
      </w:r>
    </w:p>
    <w:p>
      <w:pPr>
        <w:shd w:fill="F2F2F2" w:val="clear"/>
      </w:pPr>
      <w:r>
        <w:rPr>
          <w:rFonts w:ascii="Courier New" w:hAnsi="Courier New"/>
          <w:sz w:val="17"/>
        </w:rPr>
        <w:t>curl -s \</w:t>
        <w:br/>
        <w:t xml:space="preserve"> 'https://api.scrapingdog.com/google_hotels?query=Hotels%20in%20Paris&amp;check_in_date=2026-05-10&amp;check_out_date=2026-05-12&amp;country=fr&amp;language=fr&amp;currency=EUR' \</w:t>
        <w:br/>
        <w:t xml:space="preserve"> -H 'Accept: application/json'</w:t>
      </w:r>
    </w:p>
    <w:p>
      <w:pPr>
        <w:pStyle w:val="Heading3"/>
      </w:pPr>
      <w:r>
        <w:t>Example 2: Apply filters and sorting</w:t>
      </w:r>
    </w:p>
    <w:p>
      <w:r>
        <w:rPr>
          <w:b/>
          <w:color w:val="666666"/>
          <w:sz w:val="16"/>
        </w:rPr>
        <w:t>[bash]</w:t>
      </w:r>
    </w:p>
    <w:p>
      <w:pPr>
        <w:shd w:fill="F2F2F2" w:val="clear"/>
      </w:pPr>
      <w:r>
        <w:rPr>
          <w:rFonts w:ascii="Courier New" w:hAnsi="Courier New"/>
          <w:sz w:val="17"/>
        </w:rPr>
        <w:t>curl -s \</w:t>
        <w:br/>
        <w:t xml:space="preserve"> 'https://api.scrapingdog.com/google_hotels?query=Hotels%20in%20New%20York&amp;check_in_date=2026-06-01&amp;check_out_date=2026-06-03&amp;sort_by=3&amp;min_price=100&amp;max_price=300&amp;rating=8&amp;amenities=35,9&amp;property_types=17' \</w:t>
        <w:br/>
        <w:t xml:space="preserve"> -H 'Accept: application/json'</w:t>
      </w:r>
    </w:p>
    <w:p>
      <w:pPr>
        <w:pStyle w:val="Heading3"/>
      </w:pPr>
      <w:r>
        <w:t>Example 3: Fetch property details using property_token</w:t>
      </w:r>
    </w:p>
    <w:p>
      <w:r>
        <w:rPr>
          <w:b/>
          <w:color w:val="666666"/>
          <w:sz w:val="16"/>
        </w:rPr>
        <w:t>[bash]</w:t>
      </w:r>
    </w:p>
    <w:p>
      <w:pPr>
        <w:shd w:fill="F2F2F2" w:val="clear"/>
      </w:pPr>
      <w:r>
        <w:rPr>
          <w:rFonts w:ascii="Courier New" w:hAnsi="Courier New"/>
          <w:sz w:val="17"/>
        </w:rPr>
        <w:t>curl -s \</w:t>
        <w:br/>
        <w:t xml:space="preserve"> 'https://api.scrapingdog.com/google_hotels?query=Hotels%20in%20New%20York&amp;check_in_date=2025-10-21&amp;check_out_date=2025-10-22&amp;property_token=CgoIjrCvh-j2tN5-EAE' \</w:t>
        <w:br/>
        <w:t xml:space="preserve"> -H 'Accept: application/json'</w:t>
      </w:r>
    </w:p>
    <w:p>
      <w:pPr>
        <w:pStyle w:val="Heading3"/>
      </w:pPr>
      <w:r>
        <w:t>Behavior</w:t>
      </w:r>
    </w:p>
    <w:p>
      <w:pPr>
        <w:pStyle w:val="ListBullet"/>
      </w:pPr>
      <w:r>
        <w:t>Scrapingdog retries the request until it succeeds or up to 60 seconds.</w:t>
      </w:r>
    </w:p>
    <w:p>
      <w:pPr>
        <w:pStyle w:val="ListBullet"/>
      </w:pPr>
      <w:r>
        <w:t>On success, returns Google Hotels data as JSON (or HTML if html=true).</w:t>
      </w:r>
    </w:p>
    <w:p>
      <w:pPr>
        <w:pStyle w:val="ListBullet"/>
      </w:pPr>
      <w:r>
        <w:t>If property_token is provided, returns a detailed property object.</w:t>
      </w:r>
    </w:p>
    <w:p>
      <w:pPr>
        <w:pStyle w:val="Heading3"/>
      </w:pPr>
      <w:r>
        <w:t>Notes</w:t>
      </w:r>
    </w:p>
    <w:p>
      <w:pPr>
        <w:pStyle w:val="ListBullet"/>
      </w:pPr>
      <w:r>
        <w:t>You are charged only for successful requests with status codes 200 or 404.</w:t>
      </w:r>
    </w:p>
    <w:p>
      <w:pPr>
        <w:pStyle w:val="ListBullet"/>
      </w:pPr>
      <w:r>
        <w:t>If all retries fail within 60 seconds, the API returns 410; you can retry and you will not be charged for that unsuccessful request.</w:t>
      </w:r>
    </w:p>
    <w:p>
      <w:pPr>
        <w:pStyle w:val="ListBullet"/>
      </w:pPr>
      <w:r>
        <w:t>If you exceed your plan’s monthly limit (e.g., free plan over 1000 requests/month), you may receive 403.</w:t>
      </w:r>
    </w:p>
    <w:p>
      <w:pPr>
        <w:pStyle w:val="ListBullet"/>
      </w:pPr>
      <w:r>
        <w:t>If you exceed your concurrent connection limit, you may receive 429.</w:t>
      </w:r>
    </w:p>
    <w:p>
      <w:pPr>
        <w:pStyle w:val="Heading3"/>
      </w:pPr>
      <w:r>
        <w:t>Gotchas</w:t>
      </w:r>
    </w:p>
    <w:p>
      <w:pPr>
        <w:pStyle w:val="ListBullet"/>
      </w:pPr>
      <w:r>
        <w:t>children_ages count must match children exactly.</w:t>
      </w:r>
    </w:p>
    <w:p>
      <w:pPr>
        <w:pStyle w:val="ListBullet"/>
      </w:pPr>
      <w:r>
        <w:t>Set your client timeout to 60 seconds to align with Scrapingdog retry behavior.</w:t>
      </w:r>
    </w:p>
    <w:p>
      <w:pPr>
        <w:pStyle w:val="ListBullet"/>
      </w:pPr>
      <w:r>
        <w:t>Some filters are not supported for Vacation Rentals as noted (e.g., brands, hotel_class, free_cancellation, special_offers, eco_certified).</w:t>
      </w:r>
    </w:p>
    <w:p>
      <w:pPr>
        <w:pStyle w:val="Heading3"/>
      </w:pPr>
      <w:r>
        <w:t>Error Handling</w:t>
      </w:r>
    </w:p>
    <w:p>
      <w:pPr>
        <w:pStyle w:val="ListBullet"/>
      </w:pPr>
      <w:r>
        <w:t>400: Request failed.</w:t>
      </w:r>
    </w:p>
    <w:p>
      <w:pPr>
        <w:pStyle w:val="ListBullet"/>
      </w:pPr>
      <w:r>
        <w:t>401: API key is wrong.</w:t>
      </w:r>
    </w:p>
    <w:p>
      <w:pPr>
        <w:pStyle w:val="ListBullet"/>
      </w:pPr>
      <w:r>
        <w:t>403: Request limit reached (e.g., plan limit exceeded).</w:t>
      </w:r>
    </w:p>
    <w:p>
      <w:pPr>
        <w:pStyle w:val="ListBullet"/>
      </w:pPr>
      <w:r>
        <w:t>404: URL is wrong (also counted as successful/chargeable per docs).</w:t>
      </w:r>
    </w:p>
    <w:p>
      <w:pPr>
        <w:pStyle w:val="ListBullet"/>
      </w:pPr>
      <w:r>
        <w:t>410: Request timeout after retries (not charged).</w:t>
      </w:r>
    </w:p>
    <w:p>
      <w:pPr>
        <w:pStyle w:val="ListBullet"/>
      </w:pPr>
      <w:r>
        <w:t>429: Concurrent connection limit reached (slow down or upgrade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