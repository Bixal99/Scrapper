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SERP API API Actions</w:t>
      </w:r>
    </w:p>
    <w:p>
      <w:pPr>
        <w:pStyle w:val="Heading2"/>
      </w:pPr>
      <w:r>
        <w:t>1. [GET] Get an Amazon Product Page Result</w:t>
      </w:r>
    </w:p>
    <w:p>
      <w:r>
        <w:rPr>
          <w:b/>
        </w:rPr>
        <w:t xml:space="preserve">Endpoint: </w:t>
      </w:r>
      <w:r>
        <w:rPr>
          <w:rFonts w:ascii="Courier New" w:hAnsi="Courier New"/>
          <w:sz w:val="18"/>
        </w:rPr>
        <w:t>/search.json</w:t>
      </w:r>
    </w:p>
    <w:p>
      <w:pPr>
        <w:pStyle w:val="Heading3"/>
      </w:pPr>
      <w:r>
        <w:t>Prerequisites</w:t>
      </w:r>
    </w:p>
    <w:p>
      <w:pPr>
        <w:pStyle w:val="ListBullet"/>
      </w:pPr>
      <w:r>
        <w:t>An Amazon product ASIN (Amazon Standard Identification Number), e.g., B072MQ5BRX</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structured data scraped from an Amazon product page using SerpApi’s amazon_product engine. The response can include product metadata (title, rating, price), variants, purchase options, related products, videos, product details, and review insights.</w:t>
      </w:r>
    </w:p>
    <w:p>
      <w:pPr>
        <w:pStyle w:val="Heading3"/>
      </w:pPr>
      <w:r>
        <w:t>Enforcement Rules</w:t>
      </w:r>
    </w:p>
    <w:p>
      <w:pPr>
        <w:pStyle w:val="ListBullet"/>
      </w:pPr>
      <w:r>
        <w:t>The engine query parameter must always be present and must be set to amazon_product.</w:t>
      </w:r>
    </w:p>
    <w:p>
      <w:pPr>
        <w:pStyle w:val="ListBullet"/>
      </w:pPr>
      <w:r>
        <w:t>When executing the action, ensure to send Query Parameters in the URL as query parameters, not in the body.</w:t>
      </w:r>
    </w:p>
    <w:p>
      <w:pPr>
        <w:pStyle w:val="ListBullet"/>
      </w:pPr>
      <w:r>
        <w:t>This endpoint uses no path parameters.</w:t>
      </w:r>
    </w:p>
    <w:p>
      <w:pPr>
        <w:pStyle w:val="ListBullet"/>
      </w:pPr>
      <w:r>
        <w:t>Do not include authentication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/search.json?engine=amazon_product&amp;asin=B072MQ5BRX</w:t>
        <w:br/>
        <w:t>/search.json?engine=amazon_product&amp;asin=B072MQ5BRX&amp;amazon_domain=amazon.com&amp;device=desktop</w:t>
      </w:r>
    </w:p>
    <w:p>
      <w:pPr>
        <w:pStyle w:val="Heading3"/>
      </w:pPr>
      <w:r>
        <w:t>Invalid Examples</w:t>
      </w:r>
    </w:p>
    <w:p>
      <w:r>
        <w:rPr>
          <w:b/>
          <w:color w:val="666666"/>
          <w:sz w:val="16"/>
        </w:rPr>
        <w:t>[http]</w:t>
      </w:r>
    </w:p>
    <w:p>
      <w:pPr>
        <w:shd w:fill="F2F2F2" w:val="clear"/>
      </w:pPr>
      <w:r>
        <w:rPr>
          <w:rFonts w:ascii="Courier New" w:hAnsi="Courier New"/>
          <w:sz w:val="17"/>
        </w:rPr>
        <w:t>/search.json?asin=B072MQ5BRX</w:t>
        <w:br/>
        <w:t>/search.json?engine=amazon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amazon_product to use the Amazon Product API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Amazon Standard Identification Number (ASIN) of the product to retrieve (unique Amazon product identifier).</w:t>
            </w:r>
          </w:p>
        </w:tc>
      </w:tr>
      <w:tr>
        <w:tc>
          <w:tcPr>
            <w:tcW w:type="dxa" w:w="2880"/>
          </w:tcPr>
          <w:p>
            <w:r>
              <w:t>amazon_domain</w:t>
            </w:r>
          </w:p>
        </w:tc>
        <w:tc>
          <w:tcPr>
            <w:tcW w:type="dxa" w:w="2880"/>
          </w:tcPr>
          <w:p>
            <w:r>
              <w:t>string</w:t>
            </w:r>
          </w:p>
        </w:tc>
        <w:tc>
          <w:tcPr>
            <w:tcW w:type="dxa" w:w="2880"/>
          </w:tcPr>
          <w:p>
            <w:r>
              <w:t>Amazon domain to use. Defaults to amazon.com.</w:t>
            </w:r>
          </w:p>
        </w:tc>
      </w:tr>
      <w:tr>
        <w:tc>
          <w:tcPr>
            <w:tcW w:type="dxa" w:w="2880"/>
          </w:tcPr>
          <w:p>
            <w:r>
              <w:t>language</w:t>
            </w:r>
          </w:p>
        </w:tc>
        <w:tc>
          <w:tcPr>
            <w:tcW w:type="dxa" w:w="2880"/>
          </w:tcPr>
          <w:p>
            <w:r>
              <w:t>string</w:t>
            </w:r>
          </w:p>
        </w:tc>
        <w:tc>
          <w:tcPr>
            <w:tcW w:type="dxa" w:w="2880"/>
          </w:tcPr>
          <w:p>
            <w:r>
              <w:t>Language/locale in the format &lt;language&gt;_&lt;REGION&gt; (e.g., en_US, es_US, ja_JP).</w:t>
            </w:r>
          </w:p>
        </w:tc>
      </w:tr>
      <w:tr>
        <w:tc>
          <w:tcPr>
            <w:tcW w:type="dxa" w:w="2880"/>
          </w:tcPr>
          <w:p>
            <w:r>
              <w:t>delivery_zip</w:t>
            </w:r>
          </w:p>
        </w:tc>
        <w:tc>
          <w:tcPr>
            <w:tcW w:type="dxa" w:w="2880"/>
          </w:tcPr>
          <w:p>
            <w:r>
              <w:t>string</w:t>
            </w:r>
          </w:p>
        </w:tc>
        <w:tc>
          <w:tcPr>
            <w:tcW w:type="dxa" w:w="2880"/>
          </w:tcPr>
          <w:p>
            <w:r>
              <w:t>ZIP/Postal code to filter shipping products by selected area.</w:t>
            </w:r>
          </w:p>
        </w:tc>
      </w:tr>
      <w:tr>
        <w:tc>
          <w:tcPr>
            <w:tcW w:type="dxa" w:w="2880"/>
          </w:tcPr>
          <w:p>
            <w:r>
              <w:t>shipping_location</w:t>
            </w:r>
          </w:p>
        </w:tc>
        <w:tc>
          <w:tcPr>
            <w:tcW w:type="dxa" w:w="2880"/>
          </w:tcPr>
          <w:p>
            <w:r>
              <w:t>string</w:t>
            </w:r>
          </w:p>
        </w:tc>
        <w:tc>
          <w:tcPr>
            <w:tcW w:type="dxa" w:w="2880"/>
          </w:tcPr>
          <w:p>
            <w:r>
              <w:t>Shipping country to filter shipping products by selected country.</w:t>
            </w:r>
          </w:p>
        </w:tc>
      </w:tr>
      <w:tr>
        <w:tc>
          <w:tcPr>
            <w:tcW w:type="dxa" w:w="2880"/>
          </w:tcPr>
          <w:p>
            <w:r>
              <w:t>other_sellers</w:t>
            </w:r>
          </w:p>
        </w:tc>
        <w:tc>
          <w:tcPr>
            <w:tcW w:type="dxa" w:w="2880"/>
          </w:tcPr>
          <w:p>
            <w:r>
              <w:t>string</w:t>
            </w:r>
          </w:p>
        </w:tc>
        <w:tc>
          <w:tcPr>
            <w:tcW w:type="dxa" w:w="2880"/>
          </w:tcPr>
          <w:p>
            <w:r>
              <w:t>Include results from other sellers. (Type not specified in source docs.)</w:t>
            </w:r>
          </w:p>
        </w:tc>
      </w:tr>
      <w:tr>
        <w:tc>
          <w:tcPr>
            <w:tcW w:type="dxa" w:w="2880"/>
          </w:tcPr>
          <w:p>
            <w:r>
              <w:t>device</w:t>
            </w:r>
          </w:p>
        </w:tc>
        <w:tc>
          <w:tcPr>
            <w:tcW w:type="dxa" w:w="2880"/>
          </w:tcPr>
          <w:p>
            <w:r>
              <w:t>string</w:t>
            </w:r>
          </w:p>
        </w:tc>
        <w:tc>
          <w:tcPr>
            <w:tcW w:type="dxa" w:w="2880"/>
          </w:tcPr>
          <w:p>
            <w:r>
              <w:t>Device to emulate. Allowed values: desktop (default), tablet, mobile.</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Do not use with async. Cached searches are free and not counted.</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 only. If true, enables ZeroTrace mode (skips storing search parameters/files/metadata). Default: false.</w:t>
            </w:r>
          </w:p>
        </w:tc>
      </w:tr>
      <w:tr>
        <w:tc>
          <w:tcPr>
            <w:tcW w:type="dxa" w:w="2880"/>
          </w:tcPr>
          <w:p>
            <w:r>
              <w:t>output</w:t>
            </w:r>
          </w:p>
        </w:tc>
        <w:tc>
          <w:tcPr>
            <w:tcW w:type="dxa" w:w="2880"/>
          </w:tcPr>
          <w:p>
            <w:r>
              <w:t>string</w:t>
            </w:r>
          </w:p>
        </w:tc>
        <w:tc>
          <w:tcPr>
            <w:tcW w:type="dxa" w:w="2880"/>
          </w:tcPr>
          <w:p>
            <w:r>
              <w:t>Output format. Allowed values: json (default) or html (raw HTML).</w:t>
            </w:r>
          </w:p>
        </w:tc>
      </w:tr>
      <w:tr>
        <w:tc>
          <w:tcPr>
            <w:tcW w:type="dxa" w:w="2880"/>
          </w:tcPr>
          <w:p>
            <w:r>
              <w:t>json_restrictor</w:t>
            </w:r>
          </w:p>
        </w:tc>
        <w:tc>
          <w:tcPr>
            <w:tcW w:type="dxa" w:w="2880"/>
          </w:tcPr>
          <w:p>
            <w:r>
              <w:t>string</w:t>
            </w:r>
          </w:p>
        </w:tc>
        <w:tc>
          <w:tcPr>
            <w:tcW w:type="dxa" w:w="2880"/>
          </w:tcPr>
          <w:p>
            <w:r>
              <w:t>Restricts fields returned for smaller/faster responses (see “JSON Restrictor” in SerpApi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"6993954f5c00ddcadab7f02e",</w:t>
        <w:br/>
        <w:t xml:space="preserve"> "status": "Success",</w:t>
        <w:br/>
        <w:t xml:space="preserve"> "json_endpoint": "https://serpapi.com/searches/S21MELUBc5oN7OneHwnGhw/6993954f5c00ddcadab7f02e.json",</w:t>
        <w:br/>
        <w:t xml:space="preserve"> "created_at": "2026-02-16 22:08:15 UTC",</w:t>
        <w:br/>
        <w:t xml:space="preserve"> "processed_at": "2026-02-16 22:08:15 UTC",</w:t>
        <w:br/>
        <w:t xml:space="preserve"> "amazon_product_url": "https://www.amazon.com/dp/B072MQ5BRX/?",</w:t>
        <w:br/>
        <w:t xml:space="preserve"> "raw_html_file": "https://serpapi.com/searches/S21MELUBc5oN7OneHwnGhw/6993954f5c00ddcadab7f02e.html",</w:t>
        <w:br/>
        <w:t xml:space="preserve"> "total_time_taken": 0.87</w:t>
        <w:br/>
        <w:t xml:space="preserve"> },</w:t>
        <w:br/>
        <w:t xml:space="preserve"> "search_parameters": {</w:t>
        <w:br/>
        <w:t xml:space="preserve"> "engine": "amazon_product",</w:t>
        <w:br/>
        <w:t xml:space="preserve"> "asin": "B072MQ5BRX",</w:t>
        <w:br/>
        <w:t xml:space="preserve"> "amazon_domain": "amazon.com",</w:t>
        <w:br/>
        <w:t xml:space="preserve"> "device": "desktop"</w:t>
        <w:br/>
        <w:t xml:space="preserve"> },</w:t>
        <w:br/>
        <w:t xml:space="preserve"> "product_results": {</w:t>
        <w:br/>
        <w:t xml:space="preserve"> "asin": "B072MQ5BRX",</w:t>
        <w:br/>
        <w:t xml:space="preserve"> "title": "Amazon Fresh, Colombia Ground Coffee, Medium Roast, 32 Oz",</w:t>
        <w:br/>
        <w:t xml:space="preserve"> "tags": ["Vegan"],</w:t>
        <w:br/>
        <w:t xml:space="preserve"> "badges": ["Amazon's Choice"],</w:t>
        <w:br/>
        <w:t xml:space="preserve"> "rating": 4.4,</w:t>
        <w:br/>
        <w:t xml:space="preserve"> "reviews": 22836,</w:t>
        <w:br/>
        <w:t xml:space="preserve"> "price": "$17.85",</w:t>
        <w:br/>
        <w:t xml:space="preserve"> "extracted_price": 17.85,</w:t>
        <w:br/>
        <w:t xml:space="preserve"> "price_unit": "$0.56 / ounce",</w:t>
        <w:br/>
        <w:t xml:space="preserve"> "extracted_price_unit": 0.56,</w:t>
        <w:br/>
        <w:t xml:space="preserve"> "snap_ebt_eligible": true,</w:t>
        <w:br/>
        <w:t xml:space="preserve"> "stock": "In Stock"</w:t>
        <w:br/>
        <w:t xml:space="preserve"> }</w:t>
        <w:br/>
        <w:t>}</w:t>
      </w:r>
    </w:p>
    <w:p>
      <w:pPr>
        <w:pStyle w:val="Heading3"/>
      </w:pPr>
      <w:r>
        <w:t>Notes on Status</w:t>
      </w:r>
    </w:p>
    <w:p>
      <w:r>
        <w:t>A search status is accessible via search_metadata.status and flows like:</w:t>
      </w:r>
    </w:p>
    <w:p>
      <w:pPr>
        <w:pStyle w:val="ListBullet"/>
      </w:pPr>
      <w:r>
        <w:t>Processing → Success or Error</w:t>
      </w:r>
    </w:p>
    <w:p>
      <w:r>
        <w:t>If a search fails, the response may include an error field containing an error message (field shape not specified in the provided excerpt).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execution and returned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Processing, Success,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search_metadata.amazon_product_url</w:t>
            </w:r>
          </w:p>
        </w:tc>
        <w:tc>
          <w:tcPr>
            <w:tcW w:type="dxa" w:w="2880"/>
          </w:tcPr>
          <w:p>
            <w:r>
              <w:t>string</w:t>
            </w:r>
          </w:p>
        </w:tc>
        <w:tc>
          <w:tcPr>
            <w:tcW w:type="dxa" w:w="2880"/>
          </w:tcPr>
          <w:p>
            <w:r>
              <w:t>Amazon product URL used for scraping.</w:t>
            </w:r>
          </w:p>
        </w:tc>
      </w:tr>
      <w:tr>
        <w:tc>
          <w:tcPr>
            <w:tcW w:type="dxa" w:w="2880"/>
          </w:tcPr>
          <w:p>
            <w:r>
              <w:t>search_metadata.raw_html_file</w:t>
            </w:r>
          </w:p>
        </w:tc>
        <w:tc>
          <w:tcPr>
            <w:tcW w:type="dxa" w:w="2880"/>
          </w:tcPr>
          <w:p>
            <w:r>
              <w:t>string</w:t>
            </w:r>
          </w:p>
        </w:tc>
        <w:tc>
          <w:tcPr>
            <w:tcW w:type="dxa" w:w="2880"/>
          </w:tcPr>
          <w:p>
            <w:r>
              <w:t>URL to the raw HTML file captured for this search.</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Echo of request parameters used for the search.</w:t>
            </w:r>
          </w:p>
        </w:tc>
      </w:tr>
      <w:tr>
        <w:tc>
          <w:tcPr>
            <w:tcW w:type="dxa" w:w="2880"/>
          </w:tcPr>
          <w:p>
            <w:r>
              <w:t>search_parameters.engine</w:t>
            </w:r>
          </w:p>
        </w:tc>
        <w:tc>
          <w:tcPr>
            <w:tcW w:type="dxa" w:w="2880"/>
          </w:tcPr>
          <w:p>
            <w:r>
              <w:t>string</w:t>
            </w:r>
          </w:p>
        </w:tc>
        <w:tc>
          <w:tcPr>
            <w:tcW w:type="dxa" w:w="2880"/>
          </w:tcPr>
          <w:p>
            <w:r>
              <w:t>The engine used (amazon_product).</w:t>
            </w:r>
          </w:p>
        </w:tc>
      </w:tr>
      <w:tr>
        <w:tc>
          <w:tcPr>
            <w:tcW w:type="dxa" w:w="2880"/>
          </w:tcPr>
          <w:p>
            <w:r>
              <w:t>search_parameters.asin</w:t>
            </w:r>
          </w:p>
        </w:tc>
        <w:tc>
          <w:tcPr>
            <w:tcW w:type="dxa" w:w="2880"/>
          </w:tcPr>
          <w:p>
            <w:r>
              <w:t>string</w:t>
            </w:r>
          </w:p>
        </w:tc>
        <w:tc>
          <w:tcPr>
            <w:tcW w:type="dxa" w:w="2880"/>
          </w:tcPr>
          <w:p>
            <w:r>
              <w:t>ASIN used for the product lookup (if provided).</w:t>
            </w:r>
          </w:p>
        </w:tc>
      </w:tr>
      <w:tr>
        <w:tc>
          <w:tcPr>
            <w:tcW w:type="dxa" w:w="2880"/>
          </w:tcPr>
          <w:p>
            <w:r>
              <w:t>search_parameters.amazon_domain</w:t>
            </w:r>
          </w:p>
        </w:tc>
        <w:tc>
          <w:tcPr>
            <w:tcW w:type="dxa" w:w="2880"/>
          </w:tcPr>
          <w:p>
            <w:r>
              <w:t>string</w:t>
            </w:r>
          </w:p>
        </w:tc>
        <w:tc>
          <w:tcPr>
            <w:tcW w:type="dxa" w:w="2880"/>
          </w:tcPr>
          <w:p>
            <w:r>
              <w:t>Amazon domain used (if provided).</w:t>
            </w:r>
          </w:p>
        </w:tc>
      </w:tr>
      <w:tr>
        <w:tc>
          <w:tcPr>
            <w:tcW w:type="dxa" w:w="2880"/>
          </w:tcPr>
          <w:p>
            <w:r>
              <w:t>search_parameters.device</w:t>
            </w:r>
          </w:p>
        </w:tc>
        <w:tc>
          <w:tcPr>
            <w:tcW w:type="dxa" w:w="2880"/>
          </w:tcPr>
          <w:p>
            <w:r>
              <w:t>string</w:t>
            </w:r>
          </w:p>
        </w:tc>
        <w:tc>
          <w:tcPr>
            <w:tcW w:type="dxa" w:w="2880"/>
          </w:tcPr>
          <w:p>
            <w:r>
              <w:t>Device used (if provided).</w:t>
            </w:r>
          </w:p>
        </w:tc>
      </w:tr>
      <w:tr>
        <w:tc>
          <w:tcPr>
            <w:tcW w:type="dxa" w:w="2880"/>
          </w:tcPr>
          <w:p>
            <w:r>
              <w:t>product_results</w:t>
            </w:r>
          </w:p>
        </w:tc>
        <w:tc>
          <w:tcPr>
            <w:tcW w:type="dxa" w:w="2880"/>
          </w:tcPr>
          <w:p>
            <w:r>
              <w:t>object</w:t>
            </w:r>
          </w:p>
        </w:tc>
        <w:tc>
          <w:tcPr>
            <w:tcW w:type="dxa" w:w="2880"/>
          </w:tcPr>
          <w:p>
            <w:r>
              <w:t>Structured product page results (fields vary by product/page).</w:t>
            </w:r>
          </w:p>
        </w:tc>
      </w:tr>
      <w:tr>
        <w:tc>
          <w:tcPr>
            <w:tcW w:type="dxa" w:w="2880"/>
          </w:tcPr>
          <w:p>
            <w:r>
              <w:t>product_results.asin</w:t>
            </w:r>
          </w:p>
        </w:tc>
        <w:tc>
          <w:tcPr>
            <w:tcW w:type="dxa" w:w="2880"/>
          </w:tcPr>
          <w:p>
            <w:r>
              <w:t>string</w:t>
            </w:r>
          </w:p>
        </w:tc>
        <w:tc>
          <w:tcPr>
            <w:tcW w:type="dxa" w:w="2880"/>
          </w:tcPr>
          <w:p>
            <w:r>
              <w:t>Product ASIN.</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product_results.tags</w:t>
            </w:r>
          </w:p>
        </w:tc>
        <w:tc>
          <w:tcPr>
            <w:tcW w:type="dxa" w:w="2880"/>
          </w:tcPr>
          <w:p>
            <w:r>
              <w:t>array</w:t>
            </w:r>
          </w:p>
        </w:tc>
        <w:tc>
          <w:tcPr>
            <w:tcW w:type="dxa" w:w="2880"/>
          </w:tcPr>
          <w:p>
            <w:r>
              <w:t>Product tags (e.g., Vegan).</w:t>
            </w:r>
          </w:p>
        </w:tc>
      </w:tr>
      <w:tr>
        <w:tc>
          <w:tcPr>
            <w:tcW w:type="dxa" w:w="2880"/>
          </w:tcPr>
          <w:p>
            <w:r>
              <w:t>product_results.badges</w:t>
            </w:r>
          </w:p>
        </w:tc>
        <w:tc>
          <w:tcPr>
            <w:tcW w:type="dxa" w:w="2880"/>
          </w:tcPr>
          <w:p>
            <w:r>
              <w:t>array</w:t>
            </w:r>
          </w:p>
        </w:tc>
        <w:tc>
          <w:tcPr>
            <w:tcW w:type="dxa" w:w="2880"/>
          </w:tcPr>
          <w:p>
            <w:r>
              <w:t>Product badges (e.g., Amazon's Choice).</w:t>
            </w:r>
          </w:p>
        </w:tc>
      </w:tr>
      <w:tr>
        <w:tc>
          <w:tcPr>
            <w:tcW w:type="dxa" w:w="2880"/>
          </w:tcPr>
          <w:p>
            <w:r>
              <w:t>product_results.variants</w:t>
            </w:r>
          </w:p>
        </w:tc>
        <w:tc>
          <w:tcPr>
            <w:tcW w:type="dxa" w:w="2880"/>
          </w:tcPr>
          <w:p>
            <w:r>
              <w:t>array</w:t>
            </w:r>
          </w:p>
        </w:tc>
        <w:tc>
          <w:tcPr>
            <w:tcW w:type="dxa" w:w="2880"/>
          </w:tcPr>
          <w:p>
            <w:r>
              <w:t>Variant groups and items (if present).</w:t>
            </w:r>
          </w:p>
        </w:tc>
      </w:tr>
      <w:tr>
        <w:tc>
          <w:tcPr>
            <w:tcW w:type="dxa" w:w="2880"/>
          </w:tcPr>
          <w:p>
            <w:r>
              <w:t>product_results.brand</w:t>
            </w:r>
          </w:p>
        </w:tc>
        <w:tc>
          <w:tcPr>
            <w:tcW w:type="dxa" w:w="2880"/>
          </w:tcPr>
          <w:p>
            <w:r>
              <w:t>string</w:t>
            </w:r>
          </w:p>
        </w:tc>
        <w:tc>
          <w:tcPr>
            <w:tcW w:type="dxa" w:w="2880"/>
          </w:tcPr>
          <w:p>
            <w:r>
              <w:t>Brand label (e.g., Brand: Amazon Fresh).</w:t>
            </w:r>
          </w:p>
        </w:tc>
      </w:tr>
      <w:tr>
        <w:tc>
          <w:tcPr>
            <w:tcW w:type="dxa" w:w="2880"/>
          </w:tcPr>
          <w:p>
            <w:r>
              <w:t>product_results.link</w:t>
            </w:r>
          </w:p>
        </w:tc>
        <w:tc>
          <w:tcPr>
            <w:tcW w:type="dxa" w:w="2880"/>
          </w:tcPr>
          <w:p>
            <w:r>
              <w:t>string</w:t>
            </w:r>
          </w:p>
        </w:tc>
        <w:tc>
          <w:tcPr>
            <w:tcW w:type="dxa" w:w="2880"/>
          </w:tcPr>
          <w:p>
            <w:r>
              <w:t>Product/category link.</w:t>
            </w:r>
          </w:p>
        </w:tc>
      </w:tr>
      <w:tr>
        <w:tc>
          <w:tcPr>
            <w:tcW w:type="dxa" w:w="2880"/>
          </w:tcPr>
          <w:p>
            <w:r>
              <w:t>product_results.link_clean</w:t>
            </w:r>
          </w:p>
        </w:tc>
        <w:tc>
          <w:tcPr>
            <w:tcW w:type="dxa" w:w="2880"/>
          </w:tcPr>
          <w:p>
            <w:r>
              <w:t>string</w:t>
            </w:r>
          </w:p>
        </w:tc>
        <w:tc>
          <w:tcPr>
            <w:tcW w:type="dxa" w:w="2880"/>
          </w:tcPr>
          <w:p>
            <w:r>
              <w:t>Cleaned link without tracking parameters.</w:t>
            </w:r>
          </w:p>
        </w:tc>
      </w:tr>
      <w:tr>
        <w:tc>
          <w:tcPr>
            <w:tcW w:type="dxa" w:w="2880"/>
          </w:tcPr>
          <w:p>
            <w:r>
              <w:t>product_results.thumbnail</w:t>
            </w:r>
          </w:p>
        </w:tc>
        <w:tc>
          <w:tcPr>
            <w:tcW w:type="dxa" w:w="2880"/>
          </w:tcPr>
          <w:p>
            <w:r>
              <w:t>string</w:t>
            </w:r>
          </w:p>
        </w:tc>
        <w:tc>
          <w:tcPr>
            <w:tcW w:type="dxa" w:w="2880"/>
          </w:tcPr>
          <w:p>
            <w:r>
              <w:t>Primary thumbnail URL (if present).</w:t>
            </w:r>
          </w:p>
        </w:tc>
      </w:tr>
      <w:tr>
        <w:tc>
          <w:tcPr>
            <w:tcW w:type="dxa" w:w="2880"/>
          </w:tcPr>
          <w:p>
            <w:r>
              <w:t>product_results.thumbnails</w:t>
            </w:r>
          </w:p>
        </w:tc>
        <w:tc>
          <w:tcPr>
            <w:tcW w:type="dxa" w:w="2880"/>
          </w:tcPr>
          <w:p>
            <w:r>
              <w:t>array</w:t>
            </w:r>
          </w:p>
        </w:tc>
        <w:tc>
          <w:tcPr>
            <w:tcW w:type="dxa" w:w="2880"/>
          </w:tcPr>
          <w:p>
            <w:r>
              <w:t>Product image URLs (if present).</w:t>
            </w:r>
          </w:p>
        </w:tc>
      </w:tr>
      <w:tr>
        <w:tc>
          <w:tcPr>
            <w:tcW w:type="dxa" w:w="2880"/>
          </w:tcPr>
          <w:p>
            <w:r>
              <w:t>product_results.rating</w:t>
            </w:r>
          </w:p>
        </w:tc>
        <w:tc>
          <w:tcPr>
            <w:tcW w:type="dxa" w:w="2880"/>
          </w:tcPr>
          <w:p>
            <w:r>
              <w:t>number</w:t>
            </w:r>
          </w:p>
        </w:tc>
        <w:tc>
          <w:tcPr>
            <w:tcW w:type="dxa" w:w="2880"/>
          </w:tcPr>
          <w:p>
            <w:r>
              <w:t>Product rating (e.g., 4.4).</w:t>
            </w:r>
          </w:p>
        </w:tc>
      </w:tr>
      <w:tr>
        <w:tc>
          <w:tcPr>
            <w:tcW w:type="dxa" w:w="2880"/>
          </w:tcPr>
          <w:p>
            <w:r>
              <w:t>product_results.reviews</w:t>
            </w:r>
          </w:p>
        </w:tc>
        <w:tc>
          <w:tcPr>
            <w:tcW w:type="dxa" w:w="2880"/>
          </w:tcPr>
          <w:p>
            <w:r>
              <w:t>number</w:t>
            </w:r>
          </w:p>
        </w:tc>
        <w:tc>
          <w:tcPr>
            <w:tcW w:type="dxa" w:w="2880"/>
          </w:tcPr>
          <w:p>
            <w:r>
              <w:t>Number of reviews.</w:t>
            </w:r>
          </w:p>
        </w:tc>
      </w:tr>
      <w:tr>
        <w:tc>
          <w:tcPr>
            <w:tcW w:type="dxa" w:w="2880"/>
          </w:tcPr>
          <w:p>
            <w:r>
              <w:t>product_results.bought_last_month</w:t>
            </w:r>
          </w:p>
        </w:tc>
        <w:tc>
          <w:tcPr>
            <w:tcW w:type="dxa" w:w="2880"/>
          </w:tcPr>
          <w:p>
            <w:r>
              <w:t>string</w:t>
            </w:r>
          </w:p>
        </w:tc>
        <w:tc>
          <w:tcPr>
            <w:tcW w:type="dxa" w:w="2880"/>
          </w:tcPr>
          <w:p>
            <w:r>
              <w:t>Purchase volume text (e.g., 20K+ bought in past month).</w:t>
            </w:r>
          </w:p>
        </w:tc>
      </w:tr>
      <w:tr>
        <w:tc>
          <w:tcPr>
            <w:tcW w:type="dxa" w:w="2880"/>
          </w:tcPr>
          <w:p>
            <w:r>
              <w:t>product_results.discount</w:t>
            </w:r>
          </w:p>
        </w:tc>
        <w:tc>
          <w:tcPr>
            <w:tcW w:type="dxa" w:w="2880"/>
          </w:tcPr>
          <w:p>
            <w:r>
              <w:t>string</w:t>
            </w:r>
          </w:p>
        </w:tc>
        <w:tc>
          <w:tcPr>
            <w:tcW w:type="dxa" w:w="2880"/>
          </w:tcPr>
          <w:p>
            <w:r>
              <w:t>Discount text (e.g., -10%) if present.</w:t>
            </w:r>
          </w:p>
        </w:tc>
      </w:tr>
      <w:tr>
        <w:tc>
          <w:tcPr>
            <w:tcW w:type="dxa" w:w="2880"/>
          </w:tcPr>
          <w:p>
            <w:r>
              <w:t>product_results.price</w:t>
            </w:r>
          </w:p>
        </w:tc>
        <w:tc>
          <w:tcPr>
            <w:tcW w:type="dxa" w:w="2880"/>
          </w:tcPr>
          <w:p>
            <w:r>
              <w:t>string</w:t>
            </w:r>
          </w:p>
        </w:tc>
        <w:tc>
          <w:tcPr>
            <w:tcW w:type="dxa" w:w="2880"/>
          </w:tcPr>
          <w:p>
            <w:r>
              <w:t>Display price (e.g., $17.85).</w:t>
            </w:r>
          </w:p>
        </w:tc>
      </w:tr>
      <w:tr>
        <w:tc>
          <w:tcPr>
            <w:tcW w:type="dxa" w:w="2880"/>
          </w:tcPr>
          <w:p>
            <w:r>
              <w:t>product_results.extracted_price</w:t>
            </w:r>
          </w:p>
        </w:tc>
        <w:tc>
          <w:tcPr>
            <w:tcW w:type="dxa" w:w="2880"/>
          </w:tcPr>
          <w:p>
            <w:r>
              <w:t>number</w:t>
            </w:r>
          </w:p>
        </w:tc>
        <w:tc>
          <w:tcPr>
            <w:tcW w:type="dxa" w:w="2880"/>
          </w:tcPr>
          <w:p>
            <w:r>
              <w:t>Numeric price.</w:t>
            </w:r>
          </w:p>
        </w:tc>
      </w:tr>
      <w:tr>
        <w:tc>
          <w:tcPr>
            <w:tcW w:type="dxa" w:w="2880"/>
          </w:tcPr>
          <w:p>
            <w:r>
              <w:t>product_results.old_price</w:t>
            </w:r>
          </w:p>
        </w:tc>
        <w:tc>
          <w:tcPr>
            <w:tcW w:type="dxa" w:w="2880"/>
          </w:tcPr>
          <w:p>
            <w:r>
              <w:t>string</w:t>
            </w:r>
          </w:p>
        </w:tc>
        <w:tc>
          <w:tcPr>
            <w:tcW w:type="dxa" w:w="2880"/>
          </w:tcPr>
          <w:p>
            <w:r>
              <w:t>Old price (if present).</w:t>
            </w:r>
          </w:p>
        </w:tc>
      </w:tr>
      <w:tr>
        <w:tc>
          <w:tcPr>
            <w:tcW w:type="dxa" w:w="2880"/>
          </w:tcPr>
          <w:p>
            <w:r>
              <w:t>product_results.extracted_old_price</w:t>
            </w:r>
          </w:p>
        </w:tc>
        <w:tc>
          <w:tcPr>
            <w:tcW w:type="dxa" w:w="2880"/>
          </w:tcPr>
          <w:p>
            <w:r>
              <w:t>number</w:t>
            </w:r>
          </w:p>
        </w:tc>
        <w:tc>
          <w:tcPr>
            <w:tcW w:type="dxa" w:w="2880"/>
          </w:tcPr>
          <w:p>
            <w:r>
              <w:t>Numeric old price (if present).</w:t>
            </w:r>
          </w:p>
        </w:tc>
      </w:tr>
      <w:tr>
        <w:tc>
          <w:tcPr>
            <w:tcW w:type="dxa" w:w="2880"/>
          </w:tcPr>
          <w:p>
            <w:r>
              <w:t>product_results.price_unit</w:t>
            </w:r>
          </w:p>
        </w:tc>
        <w:tc>
          <w:tcPr>
            <w:tcW w:type="dxa" w:w="2880"/>
          </w:tcPr>
          <w:p>
            <w:r>
              <w:t>string</w:t>
            </w:r>
          </w:p>
        </w:tc>
        <w:tc>
          <w:tcPr>
            <w:tcW w:type="dxa" w:w="2880"/>
          </w:tcPr>
          <w:p>
            <w:r>
              <w:t>Display unit price (e.g., $0.56 / ounce).</w:t>
            </w:r>
          </w:p>
        </w:tc>
      </w:tr>
      <w:tr>
        <w:tc>
          <w:tcPr>
            <w:tcW w:type="dxa" w:w="2880"/>
          </w:tcPr>
          <w:p>
            <w:r>
              <w:t>product_results.extracted_price_unit</w:t>
            </w:r>
          </w:p>
        </w:tc>
        <w:tc>
          <w:tcPr>
            <w:tcW w:type="dxa" w:w="2880"/>
          </w:tcPr>
          <w:p>
            <w:r>
              <w:t>number</w:t>
            </w:r>
          </w:p>
        </w:tc>
        <w:tc>
          <w:tcPr>
            <w:tcW w:type="dxa" w:w="2880"/>
          </w:tcPr>
          <w:p>
            <w:r>
              <w:t>Numeric unit price (e.g., 0.56).</w:t>
            </w:r>
          </w:p>
        </w:tc>
      </w:tr>
      <w:tr>
        <w:tc>
          <w:tcPr>
            <w:tcW w:type="dxa" w:w="2880"/>
          </w:tcPr>
          <w:p>
            <w:r>
              <w:t>product_results.save_with_coupon</w:t>
            </w:r>
          </w:p>
        </w:tc>
        <w:tc>
          <w:tcPr>
            <w:tcW w:type="dxa" w:w="2880"/>
          </w:tcPr>
          <w:p>
            <w:r>
              <w:t>string</w:t>
            </w:r>
          </w:p>
        </w:tc>
        <w:tc>
          <w:tcPr>
            <w:tcW w:type="dxa" w:w="2880"/>
          </w:tcPr>
          <w:p>
            <w:r>
              <w:t>Coupon text (if present).</w:t>
            </w:r>
          </w:p>
        </w:tc>
      </w:tr>
      <w:tr>
        <w:tc>
          <w:tcPr>
            <w:tcW w:type="dxa" w:w="2880"/>
          </w:tcPr>
          <w:p>
            <w:r>
              <w:t>product_results.snap_ebt_eligible</w:t>
            </w:r>
          </w:p>
        </w:tc>
        <w:tc>
          <w:tcPr>
            <w:tcW w:type="dxa" w:w="2880"/>
          </w:tcPr>
          <w:p>
            <w:r>
              <w:t>boolean</w:t>
            </w:r>
          </w:p>
        </w:tc>
        <w:tc>
          <w:tcPr>
            <w:tcW w:type="dxa" w:w="2880"/>
          </w:tcPr>
          <w:p>
            <w:r>
              <w:t>Whether SNAP EBT is eligible.</w:t>
            </w:r>
          </w:p>
        </w:tc>
      </w:tr>
      <w:tr>
        <w:tc>
          <w:tcPr>
            <w:tcW w:type="dxa" w:w="2880"/>
          </w:tcPr>
          <w:p>
            <w:r>
              <w:t>product_results.delivery</w:t>
            </w:r>
          </w:p>
        </w:tc>
        <w:tc>
          <w:tcPr>
            <w:tcW w:type="dxa" w:w="2880"/>
          </w:tcPr>
          <w:p>
            <w:r>
              <w:t>array</w:t>
            </w:r>
          </w:p>
        </w:tc>
        <w:tc>
          <w:tcPr>
            <w:tcW w:type="dxa" w:w="2880"/>
          </w:tcPr>
          <w:p>
            <w:r>
              <w:t>Delivery messages/dates (if present).</w:t>
            </w:r>
          </w:p>
        </w:tc>
      </w:tr>
      <w:tr>
        <w:tc>
          <w:tcPr>
            <w:tcW w:type="dxa" w:w="2880"/>
          </w:tcPr>
          <w:p>
            <w:r>
              <w:t>product_results.stock</w:t>
            </w:r>
          </w:p>
        </w:tc>
        <w:tc>
          <w:tcPr>
            <w:tcW w:type="dxa" w:w="2880"/>
          </w:tcPr>
          <w:p>
            <w:r>
              <w:t>string</w:t>
            </w:r>
          </w:p>
        </w:tc>
        <w:tc>
          <w:tcPr>
            <w:tcW w:type="dxa" w:w="2880"/>
          </w:tcPr>
          <w:p>
            <w:r>
              <w:t>Stock status (e.g., In Stock).</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'https://serpapi.com/search.json?engine=amazon_product&amp;asin=B072MQ5BRX&amp;amazon_domain=amazon.com&amp;device=desktop' \</w:t>
        <w:br/>
        <w:t xml:space="preserve"> --header 'Accept: application/json'</w:t>
      </w:r>
    </w:p>
    <w:p>
      <w:pPr>
        <w:pStyle w:val="Heading3"/>
      </w:pPr>
      <w:r>
        <w:t>Example Usage</w:t>
      </w:r>
    </w:p>
    <w:p>
      <w:pPr>
        <w:pStyle w:val="Heading3"/>
      </w:pPr>
      <w:r>
        <w:t>Example 1: Basic ASIN lookup (defaults)</w:t>
      </w:r>
    </w:p>
    <w:p>
      <w:r>
        <w:rPr>
          <w:b/>
          <w:color w:val="666666"/>
          <w:sz w:val="16"/>
        </w:rPr>
        <w:t>[bash]</w:t>
      </w:r>
    </w:p>
    <w:p>
      <w:pPr>
        <w:shd w:fill="F2F2F2" w:val="clear"/>
      </w:pPr>
      <w:r>
        <w:rPr>
          <w:rFonts w:ascii="Courier New" w:hAnsi="Courier New"/>
          <w:sz w:val="17"/>
        </w:rPr>
        <w:t>curl -s 'https://serpapi.com/search.json?engine=amazon_product&amp;asin=B072MQ5BRX' \</w:t>
        <w:br/>
        <w:t xml:space="preserve"> -H 'Accept: application/json'</w:t>
      </w:r>
    </w:p>
    <w:p>
      <w:pPr>
        <w:pStyle w:val="Heading3"/>
      </w:pPr>
      <w:r>
        <w:t>Example 2: Change Amazon domain and device</w:t>
      </w:r>
    </w:p>
    <w:p>
      <w:r>
        <w:rPr>
          <w:b/>
          <w:color w:val="666666"/>
          <w:sz w:val="16"/>
        </w:rPr>
        <w:t>[bash]</w:t>
      </w:r>
    </w:p>
    <w:p>
      <w:pPr>
        <w:shd w:fill="F2F2F2" w:val="clear"/>
      </w:pPr>
      <w:r>
        <w:rPr>
          <w:rFonts w:ascii="Courier New" w:hAnsi="Courier New"/>
          <w:sz w:val="17"/>
        </w:rPr>
        <w:t>curl -s 'https://serpapi.com/search.json?engine=amazon_product&amp;asin=B072MQ5BRX&amp;amazon_domain=amazon.com&amp;device=mobile' \</w:t>
        <w:br/>
        <w:t xml:space="preserve"> -H 'Accept: application/json'</w:t>
      </w:r>
    </w:p>
    <w:p>
      <w:pPr>
        <w:pStyle w:val="Heading3"/>
      </w:pPr>
      <w:r>
        <w:t>Example 3: Request raw HTML output</w:t>
      </w:r>
    </w:p>
    <w:p>
      <w:r>
        <w:rPr>
          <w:b/>
          <w:color w:val="666666"/>
          <w:sz w:val="16"/>
        </w:rPr>
        <w:t>[bash]</w:t>
      </w:r>
    </w:p>
    <w:p>
      <w:pPr>
        <w:shd w:fill="F2F2F2" w:val="clear"/>
      </w:pPr>
      <w:r>
        <w:rPr>
          <w:rFonts w:ascii="Courier New" w:hAnsi="Courier New"/>
          <w:sz w:val="17"/>
        </w:rPr>
        <w:t>curl -s 'https://serpapi.com/search.json?engine=amazon_product&amp;asin=B072MQ5BRX&amp;output=html' \</w:t>
        <w:br/>
        <w:t xml:space="preserve"> -H 'Accept: application/json'</w:t>
      </w:r>
    </w:p>
    <w:p>
      <w:pPr>
        <w:pStyle w:val="Heading3"/>
      </w:pPr>
      <w:r>
        <w:t>Behavior</w:t>
      </w:r>
    </w:p>
    <w:p>
      <w:pPr>
        <w:pStyle w:val="ListBullet"/>
      </w:pPr>
      <w:r>
        <w:t>Parameter validation: Confirms engine=amazon_product and processes optional parameters (domain, locale, device, etc.).</w:t>
      </w:r>
    </w:p>
    <w:p>
      <w:pPr>
        <w:pStyle w:val="ListBullet"/>
      </w:pPr>
      <w:r>
        <w:t>Fetch/caching: Returns cached results when available unless no_cache=true. Cache expires after 1 hour.</w:t>
      </w:r>
    </w:p>
    <w:p>
      <w:pPr>
        <w:pStyle w:val="ListBullet"/>
      </w:pPr>
      <w:r>
        <w:t>Scraping &amp; parsing: Scrapes the Amazon product page and extracts structured fields into JSON (when output=json).</w:t>
      </w:r>
    </w:p>
    <w:p>
      <w:pPr>
        <w:pStyle w:val="ListBullet"/>
      </w:pPr>
      <w:r>
        <w:t>Async mode (optional): If async=true, the request is submitted and results must be retrieved later using the Searches Archive API.</w:t>
      </w:r>
    </w:p>
    <w:p>
      <w:pPr>
        <w:pStyle w:val="Heading3"/>
      </w:pPr>
      <w:r>
        <w:t>Notes</w:t>
      </w:r>
    </w:p>
    <w:p>
      <w:pPr>
        <w:pStyle w:val="ListBullet"/>
      </w:pPr>
      <w:r>
        <w:t>no_cache and async should not be used together.</w:t>
      </w:r>
    </w:p>
    <w:p>
      <w:pPr>
        <w:pStyle w:val="ListBullet"/>
      </w:pPr>
      <w:r>
        <w:t>async should not be used on accounts with Ludicrous Speed enabled.</w:t>
      </w:r>
    </w:p>
    <w:p>
      <w:pPr>
        <w:pStyle w:val="ListBullet"/>
      </w:pPr>
      <w:r>
        <w:t>output=html returns raw HTML (useful for debugging or unsupported fields).</w:t>
      </w:r>
    </w:p>
    <w:p>
      <w:pPr>
        <w:pStyle w:val="ListBullet"/>
      </w:pPr>
      <w:r>
        <w:t>Response fields are extensive and can vary by product/page; the documentation notes a broad JSON structure including variants, purchase options, related products, videos, product details, and reviews-related objects.</w:t>
      </w:r>
    </w:p>
    <w:p>
      <w:r>
        <w:br w:type="page"/>
      </w:r>
    </w:p>
    <w:p>
      <w:pPr>
        <w:pStyle w:val="Heading2"/>
      </w:pPr>
      <w:r>
        <w:t>2. [GET] Search Amazon</w:t>
      </w:r>
    </w:p>
    <w:p>
      <w:r>
        <w:rPr>
          <w:b/>
        </w:rPr>
        <w:t xml:space="preserve">Endpoint: </w:t>
      </w:r>
      <w:r>
        <w:rPr>
          <w:rFonts w:ascii="Courier New" w:hAnsi="Courier New"/>
          <w:sz w:val="18"/>
        </w:rPr>
        <w:t>/search.json</w:t>
      </w:r>
    </w:p>
    <w:p>
      <w:pPr>
        <w:pStyle w:val="Heading3"/>
      </w:pPr>
      <w:r>
        <w:t>Search Amazon (SerpApi Amazon Search API)</w:t>
      </w:r>
    </w:p>
    <w:p>
      <w:pPr>
        <w:pStyle w:val="Heading3"/>
      </w:pPr>
      <w:r>
        <w:t>Prerequisites</w:t>
      </w:r>
    </w:p>
    <w:p>
      <w:pPr>
        <w:pStyle w:val="ListBullet"/>
      </w:pPr>
      <w:r>
        <w:t>SerpApi account with access to the Amazon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Amazon search results for a given query using SerpApi’s amazon engine. The response can include organic results, product ads, featured products, related searches, filters, and pagination metadata.</w:t>
      </w:r>
    </w:p>
    <w:p>
      <w:pPr>
        <w:pStyle w:val="Heading3"/>
      </w:pPr>
      <w:r>
        <w:t>Enforcement Rules</w:t>
      </w:r>
    </w:p>
    <w:p>
      <w:pPr>
        <w:pStyle w:val="ListBullet"/>
      </w:pPr>
      <w:r>
        <w:t>The request must be sent to /search.json (not /search), with parameters in the query string.</w:t>
      </w:r>
    </w:p>
    <w:p>
      <w:pPr>
        <w:pStyle w:val="ListBullet"/>
      </w:pPr>
      <w:r>
        <w:t>The query parameter engine must always be present and must be amazon.</w:t>
      </w:r>
    </w:p>
    <w:p>
      <w:pPr>
        <w:pStyle w:val="ListBullet"/>
      </w:pPr>
      <w:r>
        <w:t>When executing the action, ensure to send Query Parameters in the URL (not in the body).</w:t>
      </w:r>
    </w:p>
    <w:p>
      <w:pPr>
        <w:pStyle w:val="ListBullet"/>
      </w:pPr>
      <w:r>
        <w:t>Do not include authentication parameters (e.g., api_key) in the request documentation or examples.</w:t>
      </w:r>
    </w:p>
    <w:p>
      <w:pPr>
        <w:pStyle w:val="Heading3"/>
      </w:pPr>
      <w:r>
        <w:t>Valid Examples</w:t>
      </w:r>
    </w:p>
    <w:p>
      <w:r>
        <w:rPr>
          <w:b/>
          <w:color w:val="666666"/>
          <w:sz w:val="16"/>
        </w:rPr>
        <w:t>[http]</w:t>
      </w:r>
    </w:p>
    <w:p>
      <w:pPr>
        <w:shd w:fill="F2F2F2" w:val="clear"/>
      </w:pPr>
      <w:r>
        <w:rPr>
          <w:rFonts w:ascii="Courier New" w:hAnsi="Courier New"/>
          <w:sz w:val="17"/>
        </w:rPr>
        <w:t>/search.json?engine=amazon&amp;k=Coffee</w:t>
        <w:br/>
        <w:t>/search.json?engine=amazon&amp;k=Coffee&amp;amazon_domain=amazon.com&amp;page=2</w:t>
      </w:r>
    </w:p>
    <w:p>
      <w:pPr>
        <w:pStyle w:val="Heading3"/>
      </w:pPr>
      <w:r>
        <w:t>Invalid Examples</w:t>
      </w:r>
    </w:p>
    <w:p>
      <w:r>
        <w:rPr>
          <w:b/>
          <w:color w:val="666666"/>
          <w:sz w:val="16"/>
        </w:rPr>
        <w:t>[http]</w:t>
      </w:r>
    </w:p>
    <w:p>
      <w:pPr>
        <w:shd w:fill="F2F2F2" w:val="clear"/>
      </w:pPr>
      <w:r>
        <w:rPr>
          <w:rFonts w:ascii="Courier New" w:hAnsi="Courier New"/>
          <w:sz w:val="17"/>
        </w:rPr>
        <w:t>/search?engine=amazon&amp;k=Coffee</w:t>
        <w:br/>
        <w:t>/search.json?k=Coffee</w:t>
        <w:br/>
        <w:t>/search.json?engine=google&amp;k=Coffee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amazon to use the Amazon Search API engine.</w:t>
            </w:r>
          </w:p>
        </w:tc>
      </w:tr>
      <w:tr>
        <w:tc>
          <w:tcPr>
            <w:tcW w:type="dxa" w:w="2880"/>
          </w:tcPr>
          <w:p>
            <w:r>
              <w:t>k</w:t>
            </w:r>
          </w:p>
        </w:tc>
        <w:tc>
          <w:tcPr>
            <w:tcW w:type="dxa" w:w="2880"/>
          </w:tcPr>
          <w:p>
            <w:r>
              <w:t>string</w:t>
            </w:r>
          </w:p>
        </w:tc>
        <w:tc>
          <w:tcPr>
            <w:tcW w:type="dxa" w:w="2880"/>
          </w:tcPr>
          <w:p>
            <w:r>
              <w:t>Search query (what you would type in the Amazon search 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amazon_domain</w:t>
            </w:r>
          </w:p>
        </w:tc>
        <w:tc>
          <w:tcPr>
            <w:tcW w:type="dxa" w:w="2880"/>
          </w:tcPr>
          <w:p>
            <w:r>
              <w:t>string</w:t>
            </w:r>
          </w:p>
        </w:tc>
        <w:tc>
          <w:tcPr>
            <w:tcW w:type="dxa" w:w="2880"/>
          </w:tcPr>
          <w:p>
            <w:r>
              <w:t>Amazon domain to use. Defaults to amazon.com.</w:t>
            </w:r>
          </w:p>
        </w:tc>
      </w:tr>
      <w:tr>
        <w:tc>
          <w:tcPr>
            <w:tcW w:type="dxa" w:w="2880"/>
          </w:tcPr>
          <w:p>
            <w:r>
              <w:t>language</w:t>
            </w:r>
          </w:p>
        </w:tc>
        <w:tc>
          <w:tcPr>
            <w:tcW w:type="dxa" w:w="2880"/>
          </w:tcPr>
          <w:p>
            <w:r>
              <w:t>string</w:t>
            </w:r>
          </w:p>
        </w:tc>
        <w:tc>
          <w:tcPr>
            <w:tcW w:type="dxa" w:w="2880"/>
          </w:tcPr>
          <w:p>
            <w:r>
              <w:t>Locale in &lt;language&gt;_&lt;REGION&gt; format (e.g., en_US, es_US, ja_JP).</w:t>
            </w:r>
          </w:p>
        </w:tc>
      </w:tr>
      <w:tr>
        <w:tc>
          <w:tcPr>
            <w:tcW w:type="dxa" w:w="2880"/>
          </w:tcPr>
          <w:p>
            <w:r>
              <w:t>device</w:t>
            </w:r>
          </w:p>
        </w:tc>
        <w:tc>
          <w:tcPr>
            <w:tcW w:type="dxa" w:w="2880"/>
          </w:tcPr>
          <w:p>
            <w:r>
              <w:t>string</w:t>
            </w:r>
          </w:p>
        </w:tc>
        <w:tc>
          <w:tcPr>
            <w:tcW w:type="dxa" w:w="2880"/>
          </w:tcPr>
          <w:p>
            <w:r>
              <w:t>Device type: desktop (default), tablet, or mobile.</w:t>
            </w:r>
          </w:p>
        </w:tc>
      </w:tr>
      <w:tr>
        <w:tc>
          <w:tcPr>
            <w:tcW w:type="dxa" w:w="2880"/>
          </w:tcPr>
          <w:p>
            <w:r>
              <w:t>delivery_zip</w:t>
            </w:r>
          </w:p>
        </w:tc>
        <w:tc>
          <w:tcPr>
            <w:tcW w:type="dxa" w:w="2880"/>
          </w:tcPr>
          <w:p>
            <w:r>
              <w:t>string</w:t>
            </w:r>
          </w:p>
        </w:tc>
        <w:tc>
          <w:tcPr>
            <w:tcW w:type="dxa" w:w="2880"/>
          </w:tcPr>
          <w:p>
            <w:r>
              <w:t>ZIP/postal code to localize/filter shipping results.</w:t>
            </w:r>
          </w:p>
        </w:tc>
      </w:tr>
      <w:tr>
        <w:tc>
          <w:tcPr>
            <w:tcW w:type="dxa" w:w="2880"/>
          </w:tcPr>
          <w:p>
            <w:r>
              <w:t>shipping_location</w:t>
            </w:r>
          </w:p>
        </w:tc>
        <w:tc>
          <w:tcPr>
            <w:tcW w:type="dxa" w:w="2880"/>
          </w:tcPr>
          <w:p>
            <w:r>
              <w:t>string</w:t>
            </w:r>
          </w:p>
        </w:tc>
        <w:tc>
          <w:tcPr>
            <w:tcW w:type="dxa" w:w="2880"/>
          </w:tcPr>
          <w:p>
            <w:r>
              <w:t>Shipping country to filter results by destination country.</w:t>
            </w:r>
          </w:p>
        </w:tc>
      </w:tr>
      <w:tr>
        <w:tc>
          <w:tcPr>
            <w:tcW w:type="dxa" w:w="2880"/>
          </w:tcPr>
          <w:p>
            <w:r>
              <w:t>s</w:t>
            </w:r>
          </w:p>
        </w:tc>
        <w:tc>
          <w:tcPr>
            <w:tcW w:type="dxa" w:w="2880"/>
          </w:tcPr>
          <w:p>
            <w:r>
              <w:t>string</w:t>
            </w:r>
          </w:p>
        </w:tc>
        <w:tc>
          <w:tcPr>
            <w:tcW w:type="dxa" w:w="2880"/>
          </w:tcPr>
          <w:p>
            <w:r>
              <w:t>Sort option. Available options: relevanceblender (Featured, default), price-asc-rank, price-desc-rank, review-rank, date-desc-rank, exact-aware-popularity-rank.</w:t>
            </w:r>
          </w:p>
        </w:tc>
      </w:tr>
      <w:tr>
        <w:tc>
          <w:tcPr>
            <w:tcW w:type="dxa" w:w="2880"/>
          </w:tcPr>
          <w:p>
            <w:r>
              <w:t>node</w:t>
            </w:r>
          </w:p>
        </w:tc>
        <w:tc>
          <w:tcPr>
            <w:tcW w:type="dxa" w:w="2880"/>
          </w:tcPr>
          <w:p>
            <w:r>
              <w:t>string</w:t>
            </w:r>
          </w:p>
        </w:tc>
        <w:tc>
          <w:tcPr>
            <w:tcW w:type="dxa" w:w="2880"/>
          </w:tcPr>
          <w:p>
            <w:r>
              <w:t>Category node ID to filter results by category (value typically found in Amazon URLs, e.g., node=6563140011).</w:t>
            </w:r>
          </w:p>
        </w:tc>
      </w:tr>
      <w:tr>
        <w:tc>
          <w:tcPr>
            <w:tcW w:type="dxa" w:w="2880"/>
          </w:tcPr>
          <w:p>
            <w:r>
              <w:t>rh</w:t>
            </w:r>
          </w:p>
        </w:tc>
        <w:tc>
          <w:tcPr>
            <w:tcW w:type="dxa" w:w="2880"/>
          </w:tcPr>
          <w:p>
            <w:r>
              <w:t>string</w:t>
            </w:r>
          </w:p>
        </w:tc>
        <w:tc>
          <w:tcPr>
            <w:tcW w:type="dxa" w:w="2880"/>
          </w:tcPr>
          <w:p>
            <w:r>
              <w:t>Refinement filters as comma-separated key:value pairs (e.g., n:16318031,p_72:1248897011).</w:t>
            </w:r>
          </w:p>
        </w:tc>
      </w:tr>
      <w:tr>
        <w:tc>
          <w:tcPr>
            <w:tcW w:type="dxa" w:w="2880"/>
          </w:tcPr>
          <w:p>
            <w:r>
              <w:t>dc</w:t>
            </w:r>
          </w:p>
        </w:tc>
        <w:tc>
          <w:tcPr>
            <w:tcW w:type="dxa" w:w="2880"/>
          </w:tcPr>
          <w:p>
            <w:r>
              <w:t>boolean</w:t>
            </w:r>
          </w:p>
        </w:tc>
        <w:tc>
          <w:tcPr>
            <w:tcW w:type="dxa" w:w="2880"/>
          </w:tcPr>
          <w:p>
            <w:r>
              <w:t>Spelling fix toggle: true (default) enables spelling fix; false disables.</w:t>
            </w:r>
          </w:p>
        </w:tc>
      </w:tr>
      <w:tr>
        <w:tc>
          <w:tcPr>
            <w:tcW w:type="dxa" w:w="2880"/>
          </w:tcPr>
          <w:p>
            <w:r>
              <w:t>page</w:t>
            </w:r>
          </w:p>
        </w:tc>
        <w:tc>
          <w:tcPr>
            <w:tcW w:type="dxa" w:w="2880"/>
          </w:tcPr>
          <w:p>
            <w:r>
              <w:t>integer</w:t>
            </w:r>
          </w:p>
        </w:tc>
        <w:tc>
          <w:tcPr>
            <w:tcW w:type="dxa" w:w="2880"/>
          </w:tcPr>
          <w:p>
            <w:r>
              <w:t>Page number for pagination (default 1).</w:t>
            </w:r>
          </w:p>
        </w:tc>
      </w:tr>
      <w:tr>
        <w:tc>
          <w:tcPr>
            <w:tcW w:type="dxa" w:w="2880"/>
          </w:tcPr>
          <w:p>
            <w:r>
              <w:t>no_cache</w:t>
            </w:r>
          </w:p>
        </w:tc>
        <w:tc>
          <w:tcPr>
            <w:tcW w:type="dxa" w:w="2880"/>
          </w:tcPr>
          <w:p>
            <w:r>
              <w:t>boolean</w:t>
            </w:r>
          </w:p>
        </w:tc>
        <w:tc>
          <w:tcPr>
            <w:tcW w:type="dxa" w:w="2880"/>
          </w:tcPr>
          <w:p>
            <w:r>
              <w:t>If true, forces fresh fetch even if cached result exists. Cache expires after 1 hour. Do not use with async.</w:t>
            </w:r>
          </w:p>
        </w:tc>
      </w:tr>
      <w:tr>
        <w:tc>
          <w:tcPr>
            <w:tcW w:type="dxa" w:w="2880"/>
          </w:tcPr>
          <w:p>
            <w:r>
              <w:t>async</w:t>
            </w:r>
          </w:p>
        </w:tc>
        <w:tc>
          <w:tcPr>
            <w:tcW w:type="dxa" w:w="2880"/>
          </w:tcPr>
          <w:p>
            <w:r>
              <w:t>boolean</w:t>
            </w:r>
          </w:p>
        </w:tc>
        <w:tc>
          <w:tcPr>
            <w:tcW w:type="dxa" w:w="2880"/>
          </w:tcPr>
          <w:p>
            <w:r>
              <w:t>If true, submits search asynchronously; results must be retrieved later via Searches Archive API. Do not use with no_cache.</w:t>
            </w:r>
          </w:p>
        </w:tc>
      </w:tr>
      <w:tr>
        <w:tc>
          <w:tcPr>
            <w:tcW w:type="dxa" w:w="2880"/>
          </w:tcPr>
          <w:p>
            <w:r>
              <w:t>zero_trace</w:t>
            </w:r>
          </w:p>
        </w:tc>
        <w:tc>
          <w:tcPr>
            <w:tcW w:type="dxa" w:w="2880"/>
          </w:tcPr>
          <w:p>
            <w:r>
              <w:t>boolean</w:t>
            </w:r>
          </w:p>
        </w:tc>
        <w:tc>
          <w:tcPr>
            <w:tcW w:type="dxa" w:w="2880"/>
          </w:tcPr>
          <w:p>
            <w:r>
              <w:t>Enterprise only. If true, enables ZeroTrace mode (reduced server-side retention).</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"696542225c00ddda46abc3c1",</w:t>
        <w:br/>
        <w:t xml:space="preserve"> "status": "Success",</w:t>
        <w:br/>
        <w:t xml:space="preserve"> "json_endpoint": "https://serpapi.com/searches/8a2bf0d1cecd1cc3/696542225c00ddda46abc3c1.json",</w:t>
        <w:br/>
        <w:t xml:space="preserve"> "created_at": "2026-01-12 18:49:06 UTC",</w:t>
        <w:br/>
        <w:t xml:space="preserve"> "processed_at": "2026-01-12 18:49:06 UTC",</w:t>
        <w:br/>
        <w:t xml:space="preserve"> "amazon_url": "https://www.amazon.com/s?k=Coffee",</w:t>
        <w:br/>
        <w:t xml:space="preserve"> "raw_html_file": "https://serpapi.com/searches/8a2bf0d1cecd1cc3/696542225c00ddda46abc3c1.html",</w:t>
        <w:br/>
        <w:t xml:space="preserve"> "total_time_taken": 0.93</w:t>
        <w:br/>
        <w:t xml:space="preserve"> },</w:t>
        <w:br/>
        <w:t xml:space="preserve"> "search_parameters": {</w:t>
        <w:br/>
        <w:t xml:space="preserve"> "engine": "amazon",</w:t>
        <w:br/>
        <w:t xml:space="preserve"> "k": "Coffee",</w:t>
        <w:br/>
        <w:t xml:space="preserve"> "amazon_domain": "amazon.com",</w:t>
        <w:br/>
        <w:t xml:space="preserve"> "device": "desktop"</w:t>
        <w:br/>
        <w:t xml:space="preserve"> },</w:t>
        <w:br/>
        <w:t xml:space="preserve"> "search_information": {</w:t>
        <w:br/>
        <w:t xml:space="preserve"> "total_results": 144502,</w:t>
        <w:br/>
        <w:t xml:space="preserve"> "query_displayed": "Coffee",</w:t>
        <w:br/>
        <w:t xml:space="preserve"> "store": "gateway",</w:t>
        <w:br/>
        <w:t xml:space="preserve"> "page": 1</w:t>
        <w:br/>
        <w:t xml:space="preserve"> },</w:t>
        <w:br/>
        <w:t xml:space="preserve"> "product_ads": {</w:t>
        <w:br/>
        <w:t xml:space="preserve"> "image": "https://m.media-amazon.com/images/I/61dSjp-nZvL._AC_SR180,120_CB1169409_QL70_.jpg",</w:t>
        <w:br/>
        <w:t xml:space="preserve"> "headline": "Discover The Art Of Coffee With Lavazza",</w:t>
        <w:br/>
        <w:t xml:space="preserve"> "link": "https://aax-us-east-retail-direct.amazon.com/x/c/JKpXZLWWkeKQNPJc0coiN8oAAAGbs4pXFwEAAAH2AQBvbm9fdHhuX2JpZDQgICBvbm9fdHhuX2ltcDIgICAJ_u6l/...",</w:t>
        <w:br/>
        <w:t xml:space="preserve"> "store_page": "Shop the Lavazza Coffee Company Store on Amazon",</w:t>
        <w:br/>
        <w:t xml:space="preserve"> "store_page_link": "https://aax-us-east-retail-direct.amazon.com/x/c/JKpXZLWWkeKQNPJc0coiN8oAAAGbs4pXFwEAAAH2AQBvbm9fdHhuX2JpZDQgICBvbm9fdHhuX2ltcDIgICAJ_u6l/...",</w:t>
        <w:br/>
        <w:t xml:space="preserve"> "products": [</w:t>
        <w:br/>
        <w:t xml:space="preserve"> {</w:t>
        <w:br/>
        <w:t xml:space="preserve"> "position": 1,</w:t>
        <w:br/>
        <w:t xml:space="preserve"> "asin": "B000SDKDM4",</w:t>
        <w:br/>
        <w:t xml:space="preserve"> "sponsored": true,</w:t>
        <w:br/>
        <w:t xml:space="preserve"> "title": "Whole Bean",</w:t>
        <w:br/>
        <w:t xml:space="preserve"> "link": "https://aax-us-east-retail-direct.amazon.com/x/c/JKpXZLWWkeKQNPJc0coiN8oAAAGbs4pXFwEAAAH2AQBvbm9fdHhuX2JpZDQgICBvbm9fdHhuX2ltcDIgICAJ_u6l/...",</w:t>
        <w:br/>
        <w:t xml:space="preserve"> "link_clean": "https://www.amazon.com/dp/B000SDKDM4/",</w:t>
        <w:br/>
        <w:t xml:space="preserve"> "serpapi_link": "https://serpapi.com/search.json?amazon_domain=amazon.com&amp;asin=B000SDKDM4&amp;device=desktop&amp;engine=amazon_product",</w:t>
        <w:br/>
        <w:t xml:space="preserve"> "thumbnail": "https://m.media-amazon.com/images/I/61dSjp-nZvL._AC_SR180,120_CB1169409_QL70_.jpg"</w:t>
        <w:br/>
        <w:t xml:space="preserve"> }</w:t>
        <w:br/>
        <w:t xml:space="preserve"> ],</w:t>
        <w:br/>
        <w:t xml:space="preserve"> "logo": "https://m.media-amazon.com/images/S/al-na-9d5791cf-3faf/f0456ffb-137e-4b6e-98c5-e3be05db3911._CR0,0,1000,1000_AC_SX130_SY60_CB1169409_QL70_.jpg"</w:t>
        <w:br/>
        <w:t xml:space="preserve"> },</w:t>
        <w:br/>
        <w:t xml:space="preserve"> "organic_results": [</w:t>
        <w:br/>
        <w:t xml:space="preserve"> {</w:t>
        <w:br/>
        <w:t xml:space="preserve"> "position": 1,</w:t>
        <w:br/>
        <w:t xml:space="preserve"> "asin": "B073CVZ9GZ",</w:t>
        <w:br/>
        <w:t xml:space="preserve"> "sponsored": true,</w:t>
        <w:br/>
        <w:t xml:space="preserve"> "amazon_brand": true,</w:t>
        <w:br/>
        <w:t xml:space="preserve"> "tags": [</w:t>
        <w:br/>
        <w:t xml:space="preserve"> "Ground",</w:t>
        <w:br/>
        <w:t xml:space="preserve"> "12 Ounce (Pack of 1)"</w:t>
        <w:br/>
        <w:t xml:space="preserve"> ],</w:t>
        <w:br/>
        <w:t xml:space="preserve"> "options": "4 sizes, 5 flavors",</w:t>
        <w:br/>
        <w:t xml:space="preserve"> "title": "Amazon Fresh Colombia Ground Coffee, Medium Roast, 12 Ounce",</w:t>
        <w:br/>
        <w:t xml:space="preserve"> "link": "https://www.amazon.com/sspa/click?ie=UTF8&amp;spc=...&amp;url=%2FAmazonFresh-Colombia-Ground-Coffee-Medium%2Fdp%2FB073CVZ9GZ%2Fref%3Dsr_1_1_ffob_sspa...",</w:t>
        <w:br/>
        <w:t xml:space="preserve"> "link_clean": "https://www.amazon.com/dp/B073CVZ9GZ/",</w:t>
        <w:br/>
        <w:t xml:space="preserve"> "serpapi_link": "https://serpapi.com/search.json?amazon_domain=amazon.com&amp;asin=B073CVZ9GZ&amp;device=desktop&amp;engine=amazon_product",</w:t>
        <w:br/>
        <w:t xml:space="preserve"> "thumbnail": "https://m.media-amazon.com/images/I/71IWJhOG57L._AC_UL320_.jpg",</w:t>
        <w:br/>
        <w:t xml:space="preserve"> "rating": 4.4,</w:t>
        <w:br/>
        <w:t xml:space="preserve"> "reviews": 22200,</w:t>
        <w:br/>
        <w:t xml:space="preserve"> "bought_last_month": "10K+ bought in past month",</w:t>
        <w:br/>
        <w:t xml:space="preserve"> "price": "$6.91",</w:t>
        <w:br/>
        <w:t xml:space="preserve"> "extracted_price": 6.91,</w:t>
        <w:br/>
        <w:t xml:space="preserve"> "price_unit": "$0.58/ounce",</w:t>
        <w:br/>
        <w:t xml:space="preserve"> "extracted_price_unit": 0.58,</w:t>
        <w:br/>
        <w:t xml:space="preserve"> "offers": [</w:t>
        <w:br/>
        <w:t xml:space="preserve"> "SNAP EBT eligible"</w:t>
        <w:br/>
        <w:t xml:space="preserve"> ],</w:t>
        <w:br/>
        <w:t xml:space="preserve"> "snap_ebt_eligible": true,</w:t>
        <w:br/>
        <w:t xml:space="preserve"> "delivery": [</w:t>
        <w:br/>
        <w:t xml:space="preserve"> "FREE delivery Sat, Jan 17 on $35 of items shipped by Amazon",</w:t>
        <w:br/>
        <w:t xml:space="preserve"> "Or fastest delivery Tomorrow, Jan 13"</w:t>
        <w:br/>
        <w:t xml:space="preserve"> ],</w:t>
        <w:br/>
        <w:t xml:space="preserve"> "climate_pledge_friendly": true</w:t>
        <w:br/>
        <w:t xml:space="preserve"> }</w:t>
        <w:br/>
        <w:t xml:space="preserve"> ],</w:t>
        <w:br/>
        <w:t xml:space="preserve"> "serpapi_pagination": {</w:t>
        <w:br/>
        <w:t xml:space="preserve"> "current": 1,</w:t>
        <w:br/>
        <w:t xml:space="preserve"> "next": "https://serpapi.com/search.json?amazon_domain=amazon.com&amp;device=desktop&amp;engine=amazon&amp;k=Coffee&amp;page=2"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SerpApi request and processing.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Success, or other states such as processing/error as described in docs).</w:t>
            </w:r>
          </w:p>
        </w:tc>
      </w:tr>
      <w:tr>
        <w:tc>
          <w:tcPr>
            <w:tcW w:type="dxa" w:w="2880"/>
          </w:tcPr>
          <w:p>
            <w:r>
              <w:t>search_metadata.json_endpoint</w:t>
            </w:r>
          </w:p>
        </w:tc>
        <w:tc>
          <w:tcPr>
            <w:tcW w:type="dxa" w:w="2880"/>
          </w:tcPr>
          <w:p>
            <w:r>
              <w:t>string</w:t>
            </w:r>
          </w:p>
        </w:tc>
        <w:tc>
          <w:tcPr>
            <w:tcW w:type="dxa" w:w="2880"/>
          </w:tcPr>
          <w:p>
            <w:r>
              <w:t>URL to fetch the JSON result for this search ID.</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search_metadata.amazon_url</w:t>
            </w:r>
          </w:p>
        </w:tc>
        <w:tc>
          <w:tcPr>
            <w:tcW w:type="dxa" w:w="2880"/>
          </w:tcPr>
          <w:p>
            <w:r>
              <w:t>string</w:t>
            </w:r>
          </w:p>
        </w:tc>
        <w:tc>
          <w:tcPr>
            <w:tcW w:type="dxa" w:w="2880"/>
          </w:tcPr>
          <w:p>
            <w:r>
              <w:t>The Amazon URL that corresponds to the search.</w:t>
            </w:r>
          </w:p>
        </w:tc>
      </w:tr>
      <w:tr>
        <w:tc>
          <w:tcPr>
            <w:tcW w:type="dxa" w:w="2880"/>
          </w:tcPr>
          <w:p>
            <w:r>
              <w:t>search_metadata.raw_html_file</w:t>
            </w:r>
          </w:p>
        </w:tc>
        <w:tc>
          <w:tcPr>
            <w:tcW w:type="dxa" w:w="2880"/>
          </w:tcPr>
          <w:p>
            <w:r>
              <w:t>string</w:t>
            </w:r>
          </w:p>
        </w:tc>
        <w:tc>
          <w:tcPr>
            <w:tcW w:type="dxa" w:w="2880"/>
          </w:tcPr>
          <w:p>
            <w:r>
              <w:t>URL to the raw HTML file captured for the search.</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Echo of key parameters used for the search.</w:t>
            </w:r>
          </w:p>
        </w:tc>
      </w:tr>
      <w:tr>
        <w:tc>
          <w:tcPr>
            <w:tcW w:type="dxa" w:w="2880"/>
          </w:tcPr>
          <w:p>
            <w:r>
              <w:t>search_parameters.engine</w:t>
            </w:r>
          </w:p>
        </w:tc>
        <w:tc>
          <w:tcPr>
            <w:tcW w:type="dxa" w:w="2880"/>
          </w:tcPr>
          <w:p>
            <w:r>
              <w:t>string</w:t>
            </w:r>
          </w:p>
        </w:tc>
        <w:tc>
          <w:tcPr>
            <w:tcW w:type="dxa" w:w="2880"/>
          </w:tcPr>
          <w:p>
            <w:r>
              <w:t>Engine used (should be amazon).</w:t>
            </w:r>
          </w:p>
        </w:tc>
      </w:tr>
      <w:tr>
        <w:tc>
          <w:tcPr>
            <w:tcW w:type="dxa" w:w="2880"/>
          </w:tcPr>
          <w:p>
            <w:r>
              <w:t>search_parameters.k</w:t>
            </w:r>
          </w:p>
        </w:tc>
        <w:tc>
          <w:tcPr>
            <w:tcW w:type="dxa" w:w="2880"/>
          </w:tcPr>
          <w:p>
            <w:r>
              <w:t>string</w:t>
            </w:r>
          </w:p>
        </w:tc>
        <w:tc>
          <w:tcPr>
            <w:tcW w:type="dxa" w:w="2880"/>
          </w:tcPr>
          <w:p>
            <w:r>
              <w:t>Query used.</w:t>
            </w:r>
          </w:p>
        </w:tc>
      </w:tr>
      <w:tr>
        <w:tc>
          <w:tcPr>
            <w:tcW w:type="dxa" w:w="2880"/>
          </w:tcPr>
          <w:p>
            <w:r>
              <w:t>search_parameters.amazon_domain</w:t>
            </w:r>
          </w:p>
        </w:tc>
        <w:tc>
          <w:tcPr>
            <w:tcW w:type="dxa" w:w="2880"/>
          </w:tcPr>
          <w:p>
            <w:r>
              <w:t>string</w:t>
            </w:r>
          </w:p>
        </w:tc>
        <w:tc>
          <w:tcPr>
            <w:tcW w:type="dxa" w:w="2880"/>
          </w:tcPr>
          <w:p>
            <w:r>
              <w:t>Amazon domain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High-level summary about the results set.</w:t>
            </w:r>
          </w:p>
        </w:tc>
      </w:tr>
      <w:tr>
        <w:tc>
          <w:tcPr>
            <w:tcW w:type="dxa" w:w="2880"/>
          </w:tcPr>
          <w:p>
            <w:r>
              <w:t>search_information.total_results</w:t>
            </w:r>
          </w:p>
        </w:tc>
        <w:tc>
          <w:tcPr>
            <w:tcW w:type="dxa" w:w="2880"/>
          </w:tcPr>
          <w:p>
            <w:r>
              <w:t>integer</w:t>
            </w:r>
          </w:p>
        </w:tc>
        <w:tc>
          <w:tcPr>
            <w:tcW w:type="dxa" w:w="2880"/>
          </w:tcPr>
          <w:p>
            <w:r>
              <w:t>Total number of results reported by Amazon.</w:t>
            </w:r>
          </w:p>
        </w:tc>
      </w:tr>
      <w:tr>
        <w:tc>
          <w:tcPr>
            <w:tcW w:type="dxa" w:w="2880"/>
          </w:tcPr>
          <w:p>
            <w:r>
              <w:t>search_information.query_displayed</w:t>
            </w:r>
          </w:p>
        </w:tc>
        <w:tc>
          <w:tcPr>
            <w:tcW w:type="dxa" w:w="2880"/>
          </w:tcPr>
          <w:p>
            <w:r>
              <w:t>string</w:t>
            </w:r>
          </w:p>
        </w:tc>
        <w:tc>
          <w:tcPr>
            <w:tcW w:type="dxa" w:w="2880"/>
          </w:tcPr>
          <w:p>
            <w:r>
              <w:t>Query displayed by Amazon.</w:t>
            </w:r>
          </w:p>
        </w:tc>
      </w:tr>
      <w:tr>
        <w:tc>
          <w:tcPr>
            <w:tcW w:type="dxa" w:w="2880"/>
          </w:tcPr>
          <w:p>
            <w:r>
              <w:t>search_information.store</w:t>
            </w:r>
          </w:p>
        </w:tc>
        <w:tc>
          <w:tcPr>
            <w:tcW w:type="dxa" w:w="2880"/>
          </w:tcPr>
          <w:p>
            <w:r>
              <w:t>string</w:t>
            </w:r>
          </w:p>
        </w:tc>
        <w:tc>
          <w:tcPr>
            <w:tcW w:type="dxa" w:w="2880"/>
          </w:tcPr>
          <w:p>
            <w:r>
              <w:t>Store identifier (e.g., gateway).</w:t>
            </w:r>
          </w:p>
        </w:tc>
      </w:tr>
      <w:tr>
        <w:tc>
          <w:tcPr>
            <w:tcW w:type="dxa" w:w="2880"/>
          </w:tcPr>
          <w:p>
            <w:r>
              <w:t>search_information.page</w:t>
            </w:r>
          </w:p>
        </w:tc>
        <w:tc>
          <w:tcPr>
            <w:tcW w:type="dxa" w:w="2880"/>
          </w:tcPr>
          <w:p>
            <w:r>
              <w:t>integer</w:t>
            </w:r>
          </w:p>
        </w:tc>
        <w:tc>
          <w:tcPr>
            <w:tcW w:type="dxa" w:w="2880"/>
          </w:tcPr>
          <w:p>
            <w:r>
              <w:t>Current page number.</w:t>
            </w:r>
          </w:p>
        </w:tc>
      </w:tr>
      <w:tr>
        <w:tc>
          <w:tcPr>
            <w:tcW w:type="dxa" w:w="2880"/>
          </w:tcPr>
          <w:p>
            <w:r>
              <w:t>product_ads</w:t>
            </w:r>
          </w:p>
        </w:tc>
        <w:tc>
          <w:tcPr>
            <w:tcW w:type="dxa" w:w="2880"/>
          </w:tcPr>
          <w:p>
            <w:r>
              <w:t>object</w:t>
            </w:r>
          </w:p>
        </w:tc>
        <w:tc>
          <w:tcPr>
            <w:tcW w:type="dxa" w:w="2880"/>
          </w:tcPr>
          <w:p>
            <w:r>
              <w:t>Product ads block (if present).</w:t>
            </w:r>
          </w:p>
        </w:tc>
      </w:tr>
      <w:tr>
        <w:tc>
          <w:tcPr>
            <w:tcW w:type="dxa" w:w="2880"/>
          </w:tcPr>
          <w:p>
            <w:r>
              <w:t>product_ads.headline</w:t>
            </w:r>
          </w:p>
        </w:tc>
        <w:tc>
          <w:tcPr>
            <w:tcW w:type="dxa" w:w="2880"/>
          </w:tcPr>
          <w:p>
            <w:r>
              <w:t>string</w:t>
            </w:r>
          </w:p>
        </w:tc>
        <w:tc>
          <w:tcPr>
            <w:tcW w:type="dxa" w:w="2880"/>
          </w:tcPr>
          <w:p>
            <w:r>
              <w:t>Ad headline.</w:t>
            </w:r>
          </w:p>
        </w:tc>
      </w:tr>
      <w:tr>
        <w:tc>
          <w:tcPr>
            <w:tcW w:type="dxa" w:w="2880"/>
          </w:tcPr>
          <w:p>
            <w:r>
              <w:t>product_ads.link</w:t>
            </w:r>
          </w:p>
        </w:tc>
        <w:tc>
          <w:tcPr>
            <w:tcW w:type="dxa" w:w="2880"/>
          </w:tcPr>
          <w:p>
            <w:r>
              <w:t>string</w:t>
            </w:r>
          </w:p>
        </w:tc>
        <w:tc>
          <w:tcPr>
            <w:tcW w:type="dxa" w:w="2880"/>
          </w:tcPr>
          <w:p>
            <w:r>
              <w:t>Ad click URL.</w:t>
            </w:r>
          </w:p>
        </w:tc>
      </w:tr>
      <w:tr>
        <w:tc>
          <w:tcPr>
            <w:tcW w:type="dxa" w:w="2880"/>
          </w:tcPr>
          <w:p>
            <w:r>
              <w:t>product_ads.products</w:t>
            </w:r>
          </w:p>
        </w:tc>
        <w:tc>
          <w:tcPr>
            <w:tcW w:type="dxa" w:w="2880"/>
          </w:tcPr>
          <w:p>
            <w:r>
              <w:t>array</w:t>
            </w:r>
          </w:p>
        </w:tc>
        <w:tc>
          <w:tcPr>
            <w:tcW w:type="dxa" w:w="2880"/>
          </w:tcPr>
          <w:p>
            <w:r>
              <w:t>List of products shown in the ads block.</w:t>
            </w:r>
          </w:p>
        </w:tc>
      </w:tr>
      <w:tr>
        <w:tc>
          <w:tcPr>
            <w:tcW w:type="dxa" w:w="2880"/>
          </w:tcPr>
          <w:p>
            <w:r>
              <w:t>product_ads.products[].position</w:t>
            </w:r>
          </w:p>
        </w:tc>
        <w:tc>
          <w:tcPr>
            <w:tcW w:type="dxa" w:w="2880"/>
          </w:tcPr>
          <w:p>
            <w:r>
              <w:t>integer</w:t>
            </w:r>
          </w:p>
        </w:tc>
        <w:tc>
          <w:tcPr>
            <w:tcW w:type="dxa" w:w="2880"/>
          </w:tcPr>
          <w:p>
            <w:r>
              <w:t>Position in the ad products list.</w:t>
            </w:r>
          </w:p>
        </w:tc>
      </w:tr>
      <w:tr>
        <w:tc>
          <w:tcPr>
            <w:tcW w:type="dxa" w:w="2880"/>
          </w:tcPr>
          <w:p>
            <w:r>
              <w:t>product_ads.products[].asin</w:t>
            </w:r>
          </w:p>
        </w:tc>
        <w:tc>
          <w:tcPr>
            <w:tcW w:type="dxa" w:w="2880"/>
          </w:tcPr>
          <w:p>
            <w:r>
              <w:t>string</w:t>
            </w:r>
          </w:p>
        </w:tc>
        <w:tc>
          <w:tcPr>
            <w:tcW w:type="dxa" w:w="2880"/>
          </w:tcPr>
          <w:p>
            <w:r>
              <w:t>Amazon ASIN.</w:t>
            </w:r>
          </w:p>
        </w:tc>
      </w:tr>
      <w:tr>
        <w:tc>
          <w:tcPr>
            <w:tcW w:type="dxa" w:w="2880"/>
          </w:tcPr>
          <w:p>
            <w:r>
              <w:t>product_ads.products[].sponsored</w:t>
            </w:r>
          </w:p>
        </w:tc>
        <w:tc>
          <w:tcPr>
            <w:tcW w:type="dxa" w:w="2880"/>
          </w:tcPr>
          <w:p>
            <w:r>
              <w:t>boolean</w:t>
            </w:r>
          </w:p>
        </w:tc>
        <w:tc>
          <w:tcPr>
            <w:tcW w:type="dxa" w:w="2880"/>
          </w:tcPr>
          <w:p>
            <w:r>
              <w:t>Whether the ad product is sponsored.</w:t>
            </w:r>
          </w:p>
        </w:tc>
      </w:tr>
      <w:tr>
        <w:tc>
          <w:tcPr>
            <w:tcW w:type="dxa" w:w="2880"/>
          </w:tcPr>
          <w:p>
            <w:r>
              <w:t>product_ads.products[].title</w:t>
            </w:r>
          </w:p>
        </w:tc>
        <w:tc>
          <w:tcPr>
            <w:tcW w:type="dxa" w:w="2880"/>
          </w:tcPr>
          <w:p>
            <w:r>
              <w:t>string</w:t>
            </w:r>
          </w:p>
        </w:tc>
        <w:tc>
          <w:tcPr>
            <w:tcW w:type="dxa" w:w="2880"/>
          </w:tcPr>
          <w:p>
            <w:r>
              <w:t>Product title.</w:t>
            </w:r>
          </w:p>
        </w:tc>
      </w:tr>
      <w:tr>
        <w:tc>
          <w:tcPr>
            <w:tcW w:type="dxa" w:w="2880"/>
          </w:tcPr>
          <w:p>
            <w:r>
              <w:t>product_ads.products[].link_clean</w:t>
            </w:r>
          </w:p>
        </w:tc>
        <w:tc>
          <w:tcPr>
            <w:tcW w:type="dxa" w:w="2880"/>
          </w:tcPr>
          <w:p>
            <w:r>
              <w:t>string</w:t>
            </w:r>
          </w:p>
        </w:tc>
        <w:tc>
          <w:tcPr>
            <w:tcW w:type="dxa" w:w="2880"/>
          </w:tcPr>
          <w:p>
            <w:r>
              <w:t>Clean product link (no tracking).</w:t>
            </w:r>
          </w:p>
        </w:tc>
      </w:tr>
      <w:tr>
        <w:tc>
          <w:tcPr>
            <w:tcW w:type="dxa" w:w="2880"/>
          </w:tcPr>
          <w:p>
            <w:r>
              <w:t>product_ads.products[].serpapi_link</w:t>
            </w:r>
          </w:p>
        </w:tc>
        <w:tc>
          <w:tcPr>
            <w:tcW w:type="dxa" w:w="2880"/>
          </w:tcPr>
          <w:p>
            <w:r>
              <w:t>string</w:t>
            </w:r>
          </w:p>
        </w:tc>
        <w:tc>
          <w:tcPr>
            <w:tcW w:type="dxa" w:w="2880"/>
          </w:tcPr>
          <w:p>
            <w:r>
              <w:t>SerpApi link to retrieve product details via amazon_product engine.</w:t>
            </w:r>
          </w:p>
        </w:tc>
      </w:tr>
      <w:tr>
        <w:tc>
          <w:tcPr>
            <w:tcW w:type="dxa" w:w="2880"/>
          </w:tcPr>
          <w:p>
            <w:r>
              <w:t>organic_results</w:t>
            </w:r>
          </w:p>
        </w:tc>
        <w:tc>
          <w:tcPr>
            <w:tcW w:type="dxa" w:w="2880"/>
          </w:tcPr>
          <w:p>
            <w:r>
              <w:t>array</w:t>
            </w:r>
          </w:p>
        </w:tc>
        <w:tc>
          <w:tcPr>
            <w:tcW w:type="dxa" w:w="2880"/>
          </w:tcPr>
          <w:p>
            <w:r>
              <w:t>Main organic results list.</w:t>
            </w:r>
          </w:p>
        </w:tc>
      </w:tr>
      <w:tr>
        <w:tc>
          <w:tcPr>
            <w:tcW w:type="dxa" w:w="2880"/>
          </w:tcPr>
          <w:p>
            <w:r>
              <w:t>organic_results[].position</w:t>
            </w:r>
          </w:p>
        </w:tc>
        <w:tc>
          <w:tcPr>
            <w:tcW w:type="dxa" w:w="2880"/>
          </w:tcPr>
          <w:p>
            <w:r>
              <w:t>integer</w:t>
            </w:r>
          </w:p>
        </w:tc>
        <w:tc>
          <w:tcPr>
            <w:tcW w:type="dxa" w:w="2880"/>
          </w:tcPr>
          <w:p>
            <w:r>
              <w:t>Position in the organic results list.</w:t>
            </w:r>
          </w:p>
        </w:tc>
      </w:tr>
      <w:tr>
        <w:tc>
          <w:tcPr>
            <w:tcW w:type="dxa" w:w="2880"/>
          </w:tcPr>
          <w:p>
            <w:r>
              <w:t>organic_results[].asin</w:t>
            </w:r>
          </w:p>
        </w:tc>
        <w:tc>
          <w:tcPr>
            <w:tcW w:type="dxa" w:w="2880"/>
          </w:tcPr>
          <w:p>
            <w:r>
              <w:t>string</w:t>
            </w:r>
          </w:p>
        </w:tc>
        <w:tc>
          <w:tcPr>
            <w:tcW w:type="dxa" w:w="2880"/>
          </w:tcPr>
          <w:p>
            <w:r>
              <w:t>Amazon ASIN.</w:t>
            </w:r>
          </w:p>
        </w:tc>
      </w:tr>
      <w:tr>
        <w:tc>
          <w:tcPr>
            <w:tcW w:type="dxa" w:w="2880"/>
          </w:tcPr>
          <w:p>
            <w:r>
              <w:t>organic_results[].title</w:t>
            </w:r>
          </w:p>
        </w:tc>
        <w:tc>
          <w:tcPr>
            <w:tcW w:type="dxa" w:w="2880"/>
          </w:tcPr>
          <w:p>
            <w:r>
              <w:t>string</w:t>
            </w:r>
          </w:p>
        </w:tc>
        <w:tc>
          <w:tcPr>
            <w:tcW w:type="dxa" w:w="2880"/>
          </w:tcPr>
          <w:p>
            <w:r>
              <w:t>Product title.</w:t>
            </w:r>
          </w:p>
        </w:tc>
      </w:tr>
      <w:tr>
        <w:tc>
          <w:tcPr>
            <w:tcW w:type="dxa" w:w="2880"/>
          </w:tcPr>
          <w:p>
            <w:r>
              <w:t>organic_results[].link</w:t>
            </w:r>
          </w:p>
        </w:tc>
        <w:tc>
          <w:tcPr>
            <w:tcW w:type="dxa" w:w="2880"/>
          </w:tcPr>
          <w:p>
            <w:r>
              <w:t>string</w:t>
            </w:r>
          </w:p>
        </w:tc>
        <w:tc>
          <w:tcPr>
            <w:tcW w:type="dxa" w:w="2880"/>
          </w:tcPr>
          <w:p>
            <w:r>
              <w:t>Product link (may include tracking).</w:t>
            </w:r>
          </w:p>
        </w:tc>
      </w:tr>
      <w:tr>
        <w:tc>
          <w:tcPr>
            <w:tcW w:type="dxa" w:w="2880"/>
          </w:tcPr>
          <w:p>
            <w:r>
              <w:t>organic_results[].link_clean</w:t>
            </w:r>
          </w:p>
        </w:tc>
        <w:tc>
          <w:tcPr>
            <w:tcW w:type="dxa" w:w="2880"/>
          </w:tcPr>
          <w:p>
            <w:r>
              <w:t>string</w:t>
            </w:r>
          </w:p>
        </w:tc>
        <w:tc>
          <w:tcPr>
            <w:tcW w:type="dxa" w:w="2880"/>
          </w:tcPr>
          <w:p>
            <w:r>
              <w:t>Clean product link (no tracking).</w:t>
            </w:r>
          </w:p>
        </w:tc>
      </w:tr>
      <w:tr>
        <w:tc>
          <w:tcPr>
            <w:tcW w:type="dxa" w:w="2880"/>
          </w:tcPr>
          <w:p>
            <w:r>
              <w:t>organic_results[].thumbnail</w:t>
            </w:r>
          </w:p>
        </w:tc>
        <w:tc>
          <w:tcPr>
            <w:tcW w:type="dxa" w:w="2880"/>
          </w:tcPr>
          <w:p>
            <w:r>
              <w:t>string</w:t>
            </w:r>
          </w:p>
        </w:tc>
        <w:tc>
          <w:tcPr>
            <w:tcW w:type="dxa" w:w="2880"/>
          </w:tcPr>
          <w:p>
            <w:r>
              <w:t>Product image URL.</w:t>
            </w:r>
          </w:p>
        </w:tc>
      </w:tr>
      <w:tr>
        <w:tc>
          <w:tcPr>
            <w:tcW w:type="dxa" w:w="2880"/>
          </w:tcPr>
          <w:p>
            <w:r>
              <w:t>organic_results[].rating</w:t>
            </w:r>
          </w:p>
        </w:tc>
        <w:tc>
          <w:tcPr>
            <w:tcW w:type="dxa" w:w="2880"/>
          </w:tcPr>
          <w:p>
            <w:r>
              <w:t>number</w:t>
            </w:r>
          </w:p>
        </w:tc>
        <w:tc>
          <w:tcPr>
            <w:tcW w:type="dxa" w:w="2880"/>
          </w:tcPr>
          <w:p>
            <w:r>
              <w:t>Average rating (e.g., 4.4).</w:t>
            </w:r>
          </w:p>
        </w:tc>
      </w:tr>
      <w:tr>
        <w:tc>
          <w:tcPr>
            <w:tcW w:type="dxa" w:w="2880"/>
          </w:tcPr>
          <w:p>
            <w:r>
              <w:t>organic_results[].reviews</w:t>
            </w:r>
          </w:p>
        </w:tc>
        <w:tc>
          <w:tcPr>
            <w:tcW w:type="dxa" w:w="2880"/>
          </w:tcPr>
          <w:p>
            <w:r>
              <w:t>integer</w:t>
            </w:r>
          </w:p>
        </w:tc>
        <w:tc>
          <w:tcPr>
            <w:tcW w:type="dxa" w:w="2880"/>
          </w:tcPr>
          <w:p>
            <w:r>
              <w:t>Review count.</w:t>
            </w:r>
          </w:p>
        </w:tc>
      </w:tr>
      <w:tr>
        <w:tc>
          <w:tcPr>
            <w:tcW w:type="dxa" w:w="2880"/>
          </w:tcPr>
          <w:p>
            <w:r>
              <w:t>organic_results[].price</w:t>
            </w:r>
          </w:p>
        </w:tc>
        <w:tc>
          <w:tcPr>
            <w:tcW w:type="dxa" w:w="2880"/>
          </w:tcPr>
          <w:p>
            <w:r>
              <w:t>string</w:t>
            </w:r>
          </w:p>
        </w:tc>
        <w:tc>
          <w:tcPr>
            <w:tcW w:type="dxa" w:w="2880"/>
          </w:tcPr>
          <w:p>
            <w:r>
              <w:t>Price string as shown.</w:t>
            </w:r>
          </w:p>
        </w:tc>
      </w:tr>
      <w:tr>
        <w:tc>
          <w:tcPr>
            <w:tcW w:type="dxa" w:w="2880"/>
          </w:tcPr>
          <w:p>
            <w:r>
              <w:t>organic_results[].extracted_price</w:t>
            </w:r>
          </w:p>
        </w:tc>
        <w:tc>
          <w:tcPr>
            <w:tcW w:type="dxa" w:w="2880"/>
          </w:tcPr>
          <w:p>
            <w:r>
              <w:t>number</w:t>
            </w:r>
          </w:p>
        </w:tc>
        <w:tc>
          <w:tcPr>
            <w:tcW w:type="dxa" w:w="2880"/>
          </w:tcPr>
          <w:p>
            <w:r>
              <w:t>Numeric price.</w:t>
            </w:r>
          </w:p>
        </w:tc>
      </w:tr>
      <w:tr>
        <w:tc>
          <w:tcPr>
            <w:tcW w:type="dxa" w:w="2880"/>
          </w:tcPr>
          <w:p>
            <w:r>
              <w:t>organic_results[].price_unit</w:t>
            </w:r>
          </w:p>
        </w:tc>
        <w:tc>
          <w:tcPr>
            <w:tcW w:type="dxa" w:w="2880"/>
          </w:tcPr>
          <w:p>
            <w:r>
              <w:t>string</w:t>
            </w:r>
          </w:p>
        </w:tc>
        <w:tc>
          <w:tcPr>
            <w:tcW w:type="dxa" w:w="2880"/>
          </w:tcPr>
          <w:p>
            <w:r>
              <w:t>Unit price string (e.g., $0.58/ounce).</w:t>
            </w:r>
          </w:p>
        </w:tc>
      </w:tr>
      <w:tr>
        <w:tc>
          <w:tcPr>
            <w:tcW w:type="dxa" w:w="2880"/>
          </w:tcPr>
          <w:p>
            <w:r>
              <w:t>organic_results[].extracted_price_unit</w:t>
            </w:r>
          </w:p>
        </w:tc>
        <w:tc>
          <w:tcPr>
            <w:tcW w:type="dxa" w:w="2880"/>
          </w:tcPr>
          <w:p>
            <w:r>
              <w:t>number</w:t>
            </w:r>
          </w:p>
        </w:tc>
        <w:tc>
          <w:tcPr>
            <w:tcW w:type="dxa" w:w="2880"/>
          </w:tcPr>
          <w:p>
            <w:r>
              <w:t>Numeric unit price.</w:t>
            </w:r>
          </w:p>
        </w:tc>
      </w:tr>
      <w:tr>
        <w:tc>
          <w:tcPr>
            <w:tcW w:type="dxa" w:w="2880"/>
          </w:tcPr>
          <w:p>
            <w:r>
              <w:t>organic_results[].delivery</w:t>
            </w:r>
          </w:p>
        </w:tc>
        <w:tc>
          <w:tcPr>
            <w:tcW w:type="dxa" w:w="2880"/>
          </w:tcPr>
          <w:p>
            <w:r>
              <w:t>array</w:t>
            </w:r>
          </w:p>
        </w:tc>
        <w:tc>
          <w:tcPr>
            <w:tcW w:type="dxa" w:w="2880"/>
          </w:tcPr>
          <w:p>
            <w:r>
              <w:t>Delivery text lines.</w:t>
            </w:r>
          </w:p>
        </w:tc>
      </w:tr>
      <w:tr>
        <w:tc>
          <w:tcPr>
            <w:tcW w:type="dxa" w:w="2880"/>
          </w:tcPr>
          <w:p>
            <w:r>
              <w:t>organic_results[].offers</w:t>
            </w:r>
          </w:p>
        </w:tc>
        <w:tc>
          <w:tcPr>
            <w:tcW w:type="dxa" w:w="2880"/>
          </w:tcPr>
          <w:p>
            <w:r>
              <w:t>array</w:t>
            </w:r>
          </w:p>
        </w:tc>
        <w:tc>
          <w:tcPr>
            <w:tcW w:type="dxa" w:w="2880"/>
          </w:tcPr>
          <w:p>
            <w:r>
              <w:t>Offer text lines (e.g., eligibility flags).</w:t>
            </w:r>
          </w:p>
        </w:tc>
      </w:tr>
      <w:tr>
        <w:tc>
          <w:tcPr>
            <w:tcW w:type="dxa" w:w="2880"/>
          </w:tcPr>
          <w:p>
            <w:r>
              <w:t>serpapi_pagination</w:t>
            </w:r>
          </w:p>
        </w:tc>
        <w:tc>
          <w:tcPr>
            <w:tcW w:type="dxa" w:w="2880"/>
          </w:tcPr>
          <w:p>
            <w:r>
              <w:t>object</w:t>
            </w:r>
          </w:p>
        </w:tc>
        <w:tc>
          <w:tcPr>
            <w:tcW w:type="dxa" w:w="2880"/>
          </w:tcPr>
          <w:p>
            <w:r>
              <w:t>Pagination links for SerpApi JSON endpoint.</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URL to the next page (if available).</w:t>
            </w:r>
          </w:p>
        </w:tc>
      </w:tr>
    </w:tbl>
    <w:p/>
    <w:p>
      <w:pPr>
        <w:pStyle w:val="Heading3"/>
      </w:pPr>
      <w:r>
        <w:t>Available Filters</w:t>
      </w:r>
    </w:p>
    <w:p>
      <w:r>
        <w:t>SerpApi exposes filters through the filters object in the response (when present). To apply a filter, use the rh, node, or other filter-related query parameters as documented:</w:t>
      </w:r>
    </w:p>
    <w:p>
      <w:pPr>
        <w:pStyle w:val="ListBullet"/>
      </w:pPr>
      <w:r>
        <w:t>node: category node filtering</w:t>
      </w:r>
    </w:p>
    <w:p>
      <w:pPr>
        <w:pStyle w:val="ListBullet"/>
      </w:pPr>
      <w:r>
        <w:t>rh: refinement hash filtering (comma-separated key:value pairs)</w:t>
      </w:r>
    </w:p>
    <w:p>
      <w:pPr>
        <w:pStyle w:val="Heading3"/>
      </w:pPr>
      <w:r>
        <w:t>Available Sorting Options</w:t>
      </w:r>
    </w:p>
    <w:p>
      <w:r>
        <w:t>Use the s query parameter:</w:t>
      </w:r>
    </w:p>
    <w:p>
      <w:pPr>
        <w:pStyle w:val="ListBullet"/>
      </w:pPr>
      <w:r>
        <w:t>relevanceblender — Featured (default)</w:t>
      </w:r>
    </w:p>
    <w:p>
      <w:pPr>
        <w:pStyle w:val="ListBullet"/>
      </w:pPr>
      <w:r>
        <w:t>price-asc-rank — Price: Low to High</w:t>
      </w:r>
    </w:p>
    <w:p>
      <w:pPr>
        <w:pStyle w:val="ListBullet"/>
      </w:pPr>
      <w:r>
        <w:t>price-desc-rank — Price: High to Low</w:t>
      </w:r>
    </w:p>
    <w:p>
      <w:pPr>
        <w:pStyle w:val="ListBullet"/>
      </w:pPr>
      <w:r>
        <w:t>review-rank — Avg. Customer Review</w:t>
      </w:r>
    </w:p>
    <w:p>
      <w:pPr>
        <w:pStyle w:val="ListBullet"/>
      </w:pPr>
      <w:r>
        <w:t>date-desc-rank — Newest Arrivals</w:t>
      </w:r>
    </w:p>
    <w:p>
      <w:pPr>
        <w:pStyle w:val="ListBullet"/>
      </w:pPr>
      <w:r>
        <w:t>exact-aware-popularity-rank — Best Sellers</w:t>
      </w:r>
    </w:p>
    <w:p>
      <w:pPr>
        <w:pStyle w:val="Heading3"/>
      </w:pPr>
      <w:r>
        <w:t>Sample Request</w:t>
      </w:r>
    </w:p>
    <w:p>
      <w:r>
        <w:rPr>
          <w:b/>
          <w:color w:val="666666"/>
          <w:sz w:val="16"/>
        </w:rPr>
        <w:t>[bash]</w:t>
      </w:r>
    </w:p>
    <w:p>
      <w:pPr>
        <w:shd w:fill="F2F2F2" w:val="clear"/>
      </w:pPr>
      <w:r>
        <w:rPr>
          <w:rFonts w:ascii="Courier New" w:hAnsi="Courier New"/>
          <w:sz w:val="17"/>
        </w:rPr>
        <w:t>curl -sS --get 'https://serpapi.com/search.json' \</w:t>
        <w:br/>
        <w:t xml:space="preserve"> -H 'Accept: application/json' \</w:t>
        <w:br/>
        <w:t xml:space="preserve"> --data-urlencode 'engine=amazon' \</w:t>
        <w:br/>
        <w:t xml:space="preserve"> --data-urlencode 'k=Coffee' \</w:t>
        <w:br/>
        <w:t xml:space="preserve"> --data-urlencode 'amazon_domain=amazon.com' \</w:t>
        <w:br/>
        <w:t xml:space="preserve"> --data-urlencode 'device=desktop'</w:t>
      </w:r>
    </w:p>
    <w:p>
      <w:pPr>
        <w:pStyle w:val="Heading3"/>
      </w:pPr>
      <w:r>
        <w:t>Example Usage</w:t>
      </w:r>
    </w:p>
    <w:p>
      <w:pPr>
        <w:pStyle w:val="Heading3"/>
      </w:pPr>
      <w:r>
        <w:t>Example 1: Basic Amazon search</w:t>
      </w:r>
    </w:p>
    <w:p>
      <w:r>
        <w:rPr>
          <w:b/>
          <w:color w:val="666666"/>
          <w:sz w:val="16"/>
        </w:rPr>
        <w:t>[bash]</w:t>
      </w:r>
    </w:p>
    <w:p>
      <w:pPr>
        <w:shd w:fill="F2F2F2" w:val="clear"/>
      </w:pPr>
      <w:r>
        <w:rPr>
          <w:rFonts w:ascii="Courier New" w:hAnsi="Courier New"/>
          <w:sz w:val="17"/>
        </w:rPr>
        <w:t>curl -sS --get 'https://serpapi.com/search.json' \</w:t>
        <w:br/>
        <w:t xml:space="preserve"> -H 'Accept: application/json' \</w:t>
        <w:br/>
        <w:t xml:space="preserve"> --data-urlencode 'engine=amazon' \</w:t>
        <w:br/>
        <w:t xml:space="preserve"> --data-urlencode 'k=Coffee'</w:t>
      </w:r>
    </w:p>
    <w:p>
      <w:pPr>
        <w:pStyle w:val="Heading3"/>
      </w:pPr>
      <w:r>
        <w:t>Example 2: Paginate results (page 2)</w:t>
      </w:r>
    </w:p>
    <w:p>
      <w:r>
        <w:rPr>
          <w:b/>
          <w:color w:val="666666"/>
          <w:sz w:val="16"/>
        </w:rPr>
        <w:t>[bash]</w:t>
      </w:r>
    </w:p>
    <w:p>
      <w:pPr>
        <w:shd w:fill="F2F2F2" w:val="clear"/>
      </w:pPr>
      <w:r>
        <w:rPr>
          <w:rFonts w:ascii="Courier New" w:hAnsi="Courier New"/>
          <w:sz w:val="17"/>
        </w:rPr>
        <w:t>curl -sS --get 'https://serpapi.com/search.json' \</w:t>
        <w:br/>
        <w:t xml:space="preserve"> -H 'Accept: application/json' \</w:t>
        <w:br/>
        <w:t xml:space="preserve"> --data-urlencode 'engine=amazon' \</w:t>
        <w:br/>
        <w:t xml:space="preserve"> --data-urlencode 'k=Coffee' \</w:t>
        <w:br/>
        <w:t xml:space="preserve"> --data-urlencode 'page=2'</w:t>
      </w:r>
    </w:p>
    <w:p>
      <w:pPr>
        <w:pStyle w:val="Heading3"/>
      </w:pPr>
      <w:r>
        <w:t>Example 3: Sort by price (low to high)</w:t>
      </w:r>
    </w:p>
    <w:p>
      <w:r>
        <w:rPr>
          <w:b/>
          <w:color w:val="666666"/>
          <w:sz w:val="16"/>
        </w:rPr>
        <w:t>[bash]</w:t>
      </w:r>
    </w:p>
    <w:p>
      <w:pPr>
        <w:shd w:fill="F2F2F2" w:val="clear"/>
      </w:pPr>
      <w:r>
        <w:rPr>
          <w:rFonts w:ascii="Courier New" w:hAnsi="Courier New"/>
          <w:sz w:val="17"/>
        </w:rPr>
        <w:t>curl -sS --get 'https://serpapi.com/search.json' \</w:t>
        <w:br/>
        <w:t xml:space="preserve"> -H 'Accept: application/json' \</w:t>
        <w:br/>
        <w:t xml:space="preserve"> --data-urlencode 'engine=amazon' \</w:t>
        <w:br/>
        <w:t xml:space="preserve"> --data-urlencode 'k=Coffee' \</w:t>
        <w:br/>
        <w:t xml:space="preserve"> --data-urlencode 's=price-asc-rank'</w:t>
      </w:r>
    </w:p>
    <w:p>
      <w:pPr>
        <w:pStyle w:val="Heading3"/>
      </w:pPr>
      <w:r>
        <w:t>Behavior</w:t>
      </w:r>
    </w:p>
    <w:p>
      <w:pPr>
        <w:pStyle w:val="ListBullet"/>
      </w:pPr>
      <w:r>
        <w:t>SerpApi fetches the corresponding Amazon search page for the given parameters.</w:t>
      </w:r>
    </w:p>
    <w:p>
      <w:pPr>
        <w:pStyle w:val="ListBullet"/>
      </w:pPr>
      <w:r>
        <w:t>SerpApi parses the page into structured JSON (ads, organic results, filters, etc.).</w:t>
      </w:r>
    </w:p>
    <w:p>
      <w:pPr>
        <w:pStyle w:val="ListBullet"/>
      </w:pPr>
      <w:r>
        <w:t>search_metadata.status indicates whether the scrape succeeded.</w:t>
      </w:r>
    </w:p>
    <w:p>
      <w:pPr>
        <w:pStyle w:val="ListBullet"/>
      </w:pPr>
      <w:r>
        <w:t>Pagination can be performed using page or by following serpapi_pagination.next.</w:t>
      </w:r>
    </w:p>
    <w:p>
      <w:pPr>
        <w:pStyle w:val="Heading3"/>
      </w:pPr>
      <w:r>
        <w:t>Notes</w:t>
      </w:r>
    </w:p>
    <w:p>
      <w:pPr>
        <w:pStyle w:val="ListBullet"/>
      </w:pPr>
      <w:r>
        <w:t>output=html returns raw HTML instead of structured JSON.</w:t>
      </w:r>
    </w:p>
    <w:p>
      <w:pPr>
        <w:pStyle w:val="ListBullet"/>
      </w:pPr>
      <w:r>
        <w:t>no_cache=true and async=true should not be used together.</w:t>
      </w:r>
    </w:p>
    <w:p>
      <w:pPr>
        <w:pStyle w:val="ListBullet"/>
      </w:pPr>
      <w:r>
        <w:t>If async=true, you must retrieve results later using the Searches Archive API (not included in the provided content).</w:t>
      </w:r>
    </w:p>
    <w:p>
      <w:pPr>
        <w:pStyle w:val="Heading3"/>
      </w:pPr>
      <w:r>
        <w:t>Gotchas</w:t>
      </w:r>
    </w:p>
    <w:p>
      <w:pPr>
        <w:pStyle w:val="ListBullet"/>
      </w:pPr>
      <w:r>
        <w:t>Use /search.json (JSON endpoint). The documentation also references /search?engine=amazon, but the examples and integration links use search.json for JSON output.</w:t>
      </w:r>
    </w:p>
    <w:p>
      <w:pPr>
        <w:pStyle w:val="ListBullet"/>
      </w:pPr>
      <w:r>
        <w:t>Some response sections (e.g., product_ads, filters, video_results) may be missing depending on the query and availability.</w:t>
      </w:r>
    </w:p>
    <w:p>
      <w:pPr>
        <w:pStyle w:val="Heading3"/>
      </w:pPr>
      <w:r>
        <w:t>Error Handling</w:t>
      </w:r>
    </w:p>
    <w:p>
      <w:r>
        <w:t>The provided content does not include explicit HTTP error response examples. The documentation indicates that failures may be represented via:</w:t>
      </w:r>
    </w:p>
    <w:p>
      <w:pPr>
        <w:pStyle w:val="ListBullet"/>
      </w:pPr>
      <w:r>
        <w:t>search_metadata.status transitioning through Processing -&gt; Success || Error</w:t>
      </w:r>
    </w:p>
    <w:p>
      <w:pPr>
        <w:pStyle w:val="ListBullet"/>
      </w:pPr>
      <w:r>
        <w:t>An error field containing an error message when a search fails (field mentioned but not exemplified in the provided content).</w:t>
      </w:r>
    </w:p>
    <w:p>
      <w:r>
        <w:br w:type="page"/>
      </w:r>
    </w:p>
    <w:p>
      <w:pPr>
        <w:pStyle w:val="Heading2"/>
      </w:pPr>
      <w:r>
        <w:t>3. [GET] Search Baidu Results</w:t>
      </w:r>
    </w:p>
    <w:p>
      <w:r>
        <w:rPr>
          <w:b/>
        </w:rPr>
        <w:t xml:space="preserve">Endpoint: </w:t>
      </w:r>
      <w:r>
        <w:rPr>
          <w:rFonts w:ascii="Courier New" w:hAnsi="Courier New"/>
          <w:sz w:val="18"/>
        </w:rPr>
        <w:t>/search.json</w:t>
      </w:r>
    </w:p>
    <w:p>
      <w:pPr>
        <w:pStyle w:val="Heading3"/>
      </w:pPr>
      <w:r>
        <w:t>Search Baidu Results (SerpApi)</w:t>
      </w:r>
    </w:p>
    <w:p>
      <w:pPr>
        <w:pStyle w:val="Heading3"/>
      </w:pPr>
      <w:r>
        <w:t>Prerequisites</w:t>
      </w:r>
    </w:p>
    <w:p>
      <w:pPr>
        <w:pStyle w:val="ListBullet"/>
      </w:pPr>
      <w:r>
        <w:t>A SerpApi account/plan with access to the Baidu engine (e.g., Free plan allows 250 searches/month)</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Baidu search engine results through SerpApi and returns a structured JSON response containing metadata, parameters used, and result blocks such as organic results, answer boxes, related searches, and pagination.</w:t>
      </w:r>
    </w:p>
    <w:p>
      <w:pPr>
        <w:pStyle w:val="Heading3"/>
      </w:pPr>
      <w:r>
        <w:t>Enforcement Rules</w:t>
      </w:r>
    </w:p>
    <w:p>
      <w:pPr>
        <w:pStyle w:val="ListBullet"/>
      </w:pPr>
      <w:r>
        <w:t>This endpoint requires query parameters to define the search.</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Heading3"/>
      </w:pPr>
      <w:r>
        <w:t>Valid Examples</w:t>
      </w:r>
    </w:p>
    <w:p>
      <w:r>
        <w:rPr>
          <w:b/>
          <w:color w:val="666666"/>
          <w:sz w:val="16"/>
        </w:rPr>
        <w:t>[http]</w:t>
      </w:r>
    </w:p>
    <w:p>
      <w:pPr>
        <w:shd w:fill="F2F2F2" w:val="clear"/>
      </w:pPr>
      <w:r>
        <w:rPr>
          <w:rFonts w:ascii="Courier New" w:hAnsi="Courier New"/>
          <w:sz w:val="17"/>
        </w:rPr>
        <w:t>/search.json?engine=baidu&amp;q=Coffee</w:t>
        <w:br/>
        <w:t>/search.json?engine=baidu&amp;q=Coffee&amp;device=desktop&amp;pn=10&amp;rn=30</w:t>
      </w:r>
    </w:p>
    <w:p>
      <w:pPr>
        <w:pStyle w:val="Heading3"/>
      </w:pPr>
      <w:r>
        <w:t>Invalid Examples</w:t>
      </w:r>
    </w:p>
    <w:p>
      <w:r>
        <w:rPr>
          <w:b/>
          <w:color w:val="666666"/>
          <w:sz w:val="16"/>
        </w:rPr>
        <w:t>[http]</w:t>
      </w:r>
    </w:p>
    <w:p>
      <w:pPr>
        <w:shd w:fill="F2F2F2" w:val="clear"/>
      </w:pPr>
      <w:r>
        <w:rPr>
          <w:rFonts w:ascii="Courier New" w:hAnsi="Courier New"/>
          <w:sz w:val="17"/>
        </w:rPr>
        <w:t>/search.json</w:t>
        <w:br/>
        <w:t>/search.json?q=Coffee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baidu to use the Baidu engine.</w:t>
            </w:r>
          </w:p>
        </w:tc>
      </w:tr>
      <w:tr>
        <w:tc>
          <w:tcPr>
            <w:tcW w:type="dxa" w:w="2880"/>
          </w:tcPr>
          <w:p>
            <w:r>
              <w:t>q</w:t>
            </w:r>
          </w:p>
        </w:tc>
        <w:tc>
          <w:tcPr>
            <w:tcW w:type="dxa" w:w="2880"/>
          </w:tcPr>
          <w:p>
            <w:r>
              <w:t>string</w:t>
            </w:r>
          </w:p>
        </w:tc>
        <w:tc>
          <w:tcPr>
            <w:tcW w:type="dxa" w:w="2880"/>
          </w:tcPr>
          <w:p>
            <w:r>
              <w:t>Search query. Supports Baidu search operators (e.g., inurl:, site:, intitle:).</w:t>
            </w:r>
          </w:p>
        </w:tc>
      </w:tr>
    </w:tbl>
    <w:p/>
    <w:p>
      <w:pPr>
        <w:pStyle w:val="Heading3"/>
      </w:pPr>
      <w:r>
        <w:t>Optional Query Parameters</w:t>
      </w:r>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ct</w:t>
            </w:r>
          </w:p>
        </w:tc>
        <w:tc>
          <w:tcPr>
            <w:tcW w:type="dxa" w:w="2880"/>
          </w:tcPr>
          <w:p>
            <w:r>
              <w:t>string</w:t>
            </w:r>
          </w:p>
        </w:tc>
        <w:tc>
          <w:tcPr>
            <w:tcW w:type="dxa" w:w="2880"/>
          </w:tcPr>
          <w:p>
            <w:r>
              <w:t>Language restriction. Available options: 1 (All languages), 2 (Simplified Chinese), 3 (Traditional Chinese).</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pn</w:t>
            </w:r>
          </w:p>
        </w:tc>
        <w:tc>
          <w:tcPr>
            <w:tcW w:type="dxa" w:w="2880"/>
          </w:tcPr>
          <w:p>
            <w:r>
              <w:t>number</w:t>
            </w:r>
          </w:p>
        </w:tc>
        <w:tc>
          <w:tcPr>
            <w:tcW w:type="dxa" w:w="2880"/>
          </w:tcPr>
          <w:p>
            <w:r>
              <w:t>Result offset for pagination. 0 (default) = first page, 10 = second page, 20 = third page, etc.</w:t>
            </w:r>
          </w:p>
        </w:tc>
      </w:tr>
      <w:tr>
        <w:tc>
          <w:tcPr>
            <w:tcW w:type="dxa" w:w="2880"/>
          </w:tcPr>
          <w:p>
            <w:r>
              <w:t>rn</w:t>
            </w:r>
          </w:p>
        </w:tc>
        <w:tc>
          <w:tcPr>
            <w:tcW w:type="dxa" w:w="2880"/>
          </w:tcPr>
          <w:p>
            <w:r>
              <w:t>number</w:t>
            </w:r>
          </w:p>
        </w:tc>
        <w:tc>
          <w:tcPr>
            <w:tcW w:type="dxa" w:w="2880"/>
          </w:tcPr>
          <w:p>
            <w:r>
              <w:t>Maximum number of results to return. Limited to 50. Examples: 10 (default), 30, 50. Only available for desktop and tablet searches.</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gpc</w:t>
            </w:r>
          </w:p>
        </w:tc>
        <w:tc>
          <w:tcPr>
            <w:tcW w:type="dxa" w:w="2880"/>
          </w:tcPr>
          <w:p>
            <w:r>
              <w:t>string</w:t>
            </w:r>
          </w:p>
        </w:tc>
        <w:tc>
          <w:tcPr>
            <w:tcW w:type="dxa" w:w="2880"/>
          </w:tcPr>
          <w:p>
            <w:r>
              <w:t>Time period filter for results. Example: `stf=1772824801,1773429601</w:t>
            </w:r>
          </w:p>
        </w:tc>
      </w:tr>
      <w:tr>
        <w:tc>
          <w:tcPr>
            <w:tcW w:type="dxa" w:w="2880"/>
          </w:tcPr>
          <w:p>
            <w:r>
              <w:t>q5</w:t>
            </w:r>
          </w:p>
        </w:tc>
        <w:tc>
          <w:tcPr>
            <w:tcW w:type="dxa" w:w="2880"/>
          </w:tcPr>
          <w:p>
            <w:r>
              <w:t>string</w:t>
            </w:r>
          </w:p>
        </w:tc>
        <w:tc>
          <w:tcPr>
            <w:tcW w:type="dxa" w:w="2880"/>
          </w:tcPr>
          <w:p>
            <w:r>
              <w:t>Similar to using inurl: or intitle:. Example values: 1 (search by page title), 2 (search by web address).</w:t>
            </w:r>
          </w:p>
        </w:tc>
      </w:tr>
      <w:tr>
        <w:tc>
          <w:tcPr>
            <w:tcW w:type="dxa" w:w="2880"/>
          </w:tcPr>
          <w:p>
            <w:r>
              <w:t>q6</w:t>
            </w:r>
          </w:p>
        </w:tc>
        <w:tc>
          <w:tcPr>
            <w:tcW w:type="dxa" w:w="2880"/>
          </w:tcPr>
          <w:p>
            <w:r>
              <w:t>string</w:t>
            </w:r>
          </w:p>
        </w:tc>
        <w:tc>
          <w:tcPr>
            <w:tcW w:type="dxa" w:w="2880"/>
          </w:tcPr>
          <w:p>
            <w:r>
              <w:t>Similar to using site:. Example: q6=serpapi.com restricts results to the domain serpapi.com.</w:t>
            </w:r>
          </w:p>
        </w:tc>
      </w:tr>
    </w:tbl>
    <w:p/>
    <w:p>
      <w:pPr>
        <w:pStyle w:val="Heading3"/>
      </w:pPr>
      <w:r>
        <w:t>Advanced Baidu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bs</w:t>
            </w:r>
          </w:p>
        </w:tc>
        <w:tc>
          <w:tcPr>
            <w:tcW w:type="dxa" w:w="2880"/>
          </w:tcPr>
          <w:p>
            <w:r>
              <w:t>string</w:t>
            </w:r>
          </w:p>
        </w:tc>
        <w:tc>
          <w:tcPr>
            <w:tcW w:type="dxa" w:w="2880"/>
          </w:tcPr>
          <w:p>
            <w:r>
              <w:t>Previous search query.</w:t>
            </w:r>
          </w:p>
        </w:tc>
      </w:tr>
      <w:tr>
        <w:tc>
          <w:tcPr>
            <w:tcW w:type="dxa" w:w="2880"/>
          </w:tcPr>
          <w:p>
            <w:r>
              <w:t>oq</w:t>
            </w:r>
          </w:p>
        </w:tc>
        <w:tc>
          <w:tcPr>
            <w:tcW w:type="dxa" w:w="2880"/>
          </w:tcPr>
          <w:p>
            <w:r>
              <w:t>string</w:t>
            </w:r>
          </w:p>
        </w:tc>
        <w:tc>
          <w:tcPr>
            <w:tcW w:type="dxa" w:w="2880"/>
          </w:tcPr>
          <w:p>
            <w:r>
              <w:t>Original search query when navigated from a related search.</w:t>
            </w:r>
          </w:p>
        </w:tc>
      </w:tr>
      <w:tr>
        <w:tc>
          <w:tcPr>
            <w:tcW w:type="dxa" w:w="2880"/>
          </w:tcPr>
          <w:p>
            <w:r>
              <w:t>f</w:t>
            </w:r>
          </w:p>
        </w:tc>
        <w:tc>
          <w:tcPr>
            <w:tcW w:type="dxa" w:w="2880"/>
          </w:tcPr>
          <w:p>
            <w:r>
              <w:t>string</w:t>
            </w:r>
          </w:p>
        </w:tc>
        <w:tc>
          <w:tcPr>
            <w:tcW w:type="dxa" w:w="2880"/>
          </w:tcPr>
          <w:p>
            <w:r>
              <w:t>Originating search type. Examples: 8 (normal search), 3 (from suggestion list), 1 (related search).</w:t>
            </w:r>
          </w:p>
        </w:tc>
      </w:tr>
    </w:tbl>
    <w:p/>
    <w:p>
      <w:pPr>
        <w:pStyle w:val="Heading3"/>
      </w:pPr>
      <w:r>
        <w:t>SerpApi-Specific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desktop (default), tablet, or mobile.</w:t>
            </w:r>
          </w:p>
        </w:tc>
      </w:tr>
      <w:tr>
        <w:tc>
          <w:tcPr>
            <w:tcW w:type="dxa" w:w="2880"/>
          </w:tcPr>
          <w:p>
            <w:r>
              <w:t>no_cache</w:t>
            </w:r>
          </w:p>
        </w:tc>
        <w:tc>
          <w:tcPr>
            <w:tcW w:type="dxa" w:w="2880"/>
          </w:tcPr>
          <w:p>
            <w:r>
              <w:t>boolean</w:t>
            </w:r>
          </w:p>
        </w:tc>
        <w:tc>
          <w:tcPr>
            <w:tcW w:type="dxa" w:w="2880"/>
          </w:tcPr>
          <w:p>
            <w:r>
              <w:t>If true, forces SerpApi to fetch fresh results even if cached results exist. Default false. Cache expires after 1 hour. no_cache and async should not be used together.</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async and no_cache should not be used together.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returned JSON fields for smaller/faster responses (“See JSON Restrictor for more details”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"695927578c24bd247f1be7d9",</w:t>
        <w:br/>
        <w:t xml:space="preserve"> "status": "Success",</w:t>
        <w:br/>
        <w:t xml:space="preserve"> "json_endpoint": "https://serpapi.com/searches/5ff82c1ff52f15e3/695927578c24bd247f1be7d9.json",</w:t>
        <w:br/>
        <w:t xml:space="preserve"> "created_at": "2026-01-03 14:27:35 UTC",</w:t>
        <w:br/>
        <w:t xml:space="preserve"> "processed_at": "2026-01-03 14:27:35 UTC",</w:t>
        <w:br/>
        <w:t xml:space="preserve"> "baidu_url": "https://www.baidu.com/s?wd=Coffee&amp;oq=Coffee&amp;tn=baidu&amp;ie=utf-8&amp;f=8",</w:t>
        <w:br/>
        <w:t xml:space="preserve"> "raw_html_file": "https://serpapi.com/searches/5ff82c1ff52f15e3/695927578c24bd247f1be7d9.html",</w:t>
        <w:br/>
        <w:t xml:space="preserve"> "total_time_taken": 0.94</w:t>
        <w:br/>
        <w:t xml:space="preserve"> },</w:t>
        <w:br/>
        <w:t xml:space="preserve"> "search_parameters": {</w:t>
        <w:br/>
        <w:t xml:space="preserve"> "q": "Coffee",</w:t>
        <w:br/>
        <w:t xml:space="preserve"> "f": "8",</w:t>
        <w:br/>
        <w:t xml:space="preserve"> "device": "desktop",</w:t>
        <w:br/>
        <w:t xml:space="preserve"> "engine": "baidu"</w:t>
        <w:br/>
        <w:t xml:space="preserve"> },</w:t>
        <w:br/>
        <w:t xml:space="preserve"> "search_information": {</w:t>
        <w:br/>
        <w:t xml:space="preserve"> "query_displayed": "Coffee"</w:t>
        <w:br/>
        <w:t xml:space="preserve"> },</w:t>
        <w:br/>
        <w:t xml:space="preserve"> "organic_results": [</w:t>
        <w:br/>
        <w:t xml:space="preserve"> {</w:t>
        <w:br/>
        <w:t xml:space="preserve"> "position": 1,</w:t>
        <w:br/>
        <w:t xml:space="preserve"> "title": "咖啡(英语名词，指咖啡类物... - 百度百科",</w:t>
        <w:br/>
        <w:t xml:space="preserve"> "link": "https://baike.baidu.com/item/%E5%92%96%E5%95%A1/16003673",</w:t>
        <w:br/>
        <w:t xml:space="preserve"> "snippet": "英语单词\"coffee\"作名词时包含多重语义维度..."</w:t>
        <w:br/>
        <w:t xml:space="preserve"> }</w:t>
        <w:br/>
        <w:t xml:space="preserve"> ],</w:t>
        <w:br/>
        <w:t xml:space="preserve"> "answer_box": [</w:t>
        <w:br/>
        <w:t xml:space="preserve"> {</w:t>
        <w:br/>
        <w:t xml:space="preserve"> "position": 1,</w:t>
        <w:br/>
        <w:t xml:space="preserve"> "title": "coffee - 百度翻译",</w:t>
        <w:br/>
        <w:t xml:space="preserve"> "link": "http://nourl.ubs.baidu.com/85",</w:t>
        <w:br/>
        <w:t xml:space="preserve"> "type": "dictionary_result",</w:t>
        <w:br/>
        <w:t xml:space="preserve"> "english_word": "coffee",</w:t>
        <w:br/>
        <w:t xml:space="preserve"> "common_definition": "咖啡",</w:t>
        <w:br/>
        <w:t xml:space="preserve"> "british": {</w:t>
        <w:br/>
        <w:t xml:space="preserve"> "chinese_character": "英",</w:t>
        <w:br/>
        <w:t xml:space="preserve"> "phonetic": "[ˈkɒfi]",</w:t>
        <w:br/>
        <w:t xml:space="preserve"> "audio_link": "https://sensearch.baidu.com/gettts?lan=uk&amp;spd=3&amp;source=alading&amp;text=coffee"</w:t>
        <w:br/>
        <w:t xml:space="preserve"> },</w:t>
        <w:br/>
        <w:t xml:space="preserve"> "american": {</w:t>
        <w:br/>
        <w:t xml:space="preserve"> "chinese_character": "美",</w:t>
        <w:br/>
        <w:t xml:space="preserve"> "phonetic": "[ˈkɔːfi]",</w:t>
        <w:br/>
        <w:t xml:space="preserve"> "audio_link": "https://sensearch.baidu.com/gettts?lan=en&amp;spd=3&amp;source=alading&amp;text=coffee"</w:t>
        <w:br/>
        <w:t xml:space="preserve"> }</w:t>
        <w:br/>
        <w:t xml:space="preserve"> }</w:t>
        <w:br/>
        <w:t xml:space="preserve"> ],</w:t>
        <w:br/>
        <w:t xml:space="preserve"> "pagination": {</w:t>
        <w:br/>
        <w:t xml:space="preserve"> "current": 1,</w:t>
        <w:br/>
        <w:t xml:space="preserve"> "next": "https://www.baidu.com/s?wd=Coffee&amp;base_query=Coffee&amp;pn=10&amp;oq=Coffee&amp;ie=utf-8&amp;usm=3&amp;rsv_pq=d6dd646601684a67&amp;rsv_t=c4a366capGIiuoPupRBytY8uP3AnRFLllyfE3%2F4UE7P04puuqr97uQnjhG8&amp;topic_pn=&amp;rsv_page=1"</w:t>
        <w:br/>
        <w:t xml:space="preserve"> },</w:t>
        <w:br/>
        <w:t xml:space="preserve"> "serpapi_pagination": {</w:t>
        <w:br/>
        <w:t xml:space="preserve"> "current": 1,</w:t>
        <w:br/>
        <w:t xml:space="preserve"> "next_link": "https://serpapi.com/search.json?device=desktop&amp;engine=baidu&amp;f=8&amp;oq=Coffee&amp;pn=10&amp;q=Coffee",</w:t>
        <w:br/>
        <w:t xml:space="preserve"> "next": "https://serpapi.com/search.json?device=desktop&amp;engine=baidu&amp;f=8&amp;oq=Coffee&amp;pn=10&amp;q=Coffee"</w:t>
        <w:br/>
        <w:t xml:space="preserve"> }</w:t>
        <w:br/>
        <w:t>}</w:t>
      </w:r>
    </w:p>
    <w:p>
      <w:pPr>
        <w:pStyle w:val="Heading3"/>
      </w:pPr>
      <w:r>
        <w:t>Error Response</w:t>
      </w:r>
    </w:p>
    <w:p>
      <w:r>
        <w:t>Error responses are mentioned as possible via search_metadata.status (Processing -&gt; Success || Error), but no explicit HTTP status codes or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timing.</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(described as Processing, then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 as shown).</w:t>
            </w:r>
          </w:p>
        </w:tc>
      </w:tr>
      <w:tr>
        <w:tc>
          <w:tcPr>
            <w:tcW w:type="dxa" w:w="2880"/>
          </w:tcPr>
          <w:p>
            <w:r>
              <w:t>search_metadata.processed_at</w:t>
            </w:r>
          </w:p>
        </w:tc>
        <w:tc>
          <w:tcPr>
            <w:tcW w:type="dxa" w:w="2880"/>
          </w:tcPr>
          <w:p>
            <w:r>
              <w:t>string</w:t>
            </w:r>
          </w:p>
        </w:tc>
        <w:tc>
          <w:tcPr>
            <w:tcW w:type="dxa" w:w="2880"/>
          </w:tcPr>
          <w:p>
            <w:r>
              <w:t>Timestamp when the search finished processing (UTC, as shown).</w:t>
            </w:r>
          </w:p>
        </w:tc>
      </w:tr>
      <w:tr>
        <w:tc>
          <w:tcPr>
            <w:tcW w:type="dxa" w:w="2880"/>
          </w:tcPr>
          <w:p>
            <w:r>
              <w:t>search_metadata.baidu_url</w:t>
            </w:r>
          </w:p>
        </w:tc>
        <w:tc>
          <w:tcPr>
            <w:tcW w:type="dxa" w:w="2880"/>
          </w:tcPr>
          <w:p>
            <w:r>
              <w:t>string</w:t>
            </w:r>
          </w:p>
        </w:tc>
        <w:tc>
          <w:tcPr>
            <w:tcW w:type="dxa" w:w="2880"/>
          </w:tcPr>
          <w:p>
            <w:r>
              <w:t>The Baidu URL SerpApi used to fetch results.</w:t>
            </w:r>
          </w:p>
        </w:tc>
      </w:tr>
      <w:tr>
        <w:tc>
          <w:tcPr>
            <w:tcW w:type="dxa" w:w="2880"/>
          </w:tcPr>
          <w:p>
            <w:r>
              <w:t>search_metadata.raw_html_file</w:t>
            </w:r>
          </w:p>
        </w:tc>
        <w:tc>
          <w:tcPr>
            <w:tcW w:type="dxa" w:w="2880"/>
          </w:tcPr>
          <w:p>
            <w:r>
              <w:t>string</w:t>
            </w:r>
          </w:p>
        </w:tc>
        <w:tc>
          <w:tcPr>
            <w:tcW w:type="dxa" w:w="2880"/>
          </w:tcPr>
          <w:p>
            <w:r>
              <w:t>URL to the stored raw HTML for this search (when available).</w:t>
            </w:r>
          </w:p>
        </w:tc>
      </w:tr>
      <w:tr>
        <w:tc>
          <w:tcPr>
            <w:tcW w:type="dxa" w:w="2880"/>
          </w:tcPr>
          <w:p>
            <w:r>
              <w:t>search_metadata.total_time_taken</w:t>
            </w:r>
          </w:p>
        </w:tc>
        <w:tc>
          <w:tcPr>
            <w:tcW w:type="dxa" w:w="2880"/>
          </w:tcPr>
          <w:p>
            <w:r>
              <w:t>number</w:t>
            </w:r>
          </w:p>
        </w:tc>
        <w:tc>
          <w:tcPr>
            <w:tcW w:type="dxa" w:w="2880"/>
          </w:tcPr>
          <w:p>
            <w:r>
              <w:t>Total time taken to fetch/process the search.</w:t>
            </w:r>
          </w:p>
        </w:tc>
      </w:tr>
      <w:tr>
        <w:tc>
          <w:tcPr>
            <w:tcW w:type="dxa" w:w="2880"/>
          </w:tcPr>
          <w:p>
            <w:r>
              <w:t>search_parameters</w:t>
            </w:r>
          </w:p>
        </w:tc>
        <w:tc>
          <w:tcPr>
            <w:tcW w:type="dxa" w:w="2880"/>
          </w:tcPr>
          <w:p>
            <w:r>
              <w:t>object</w:t>
            </w:r>
          </w:p>
        </w:tc>
        <w:tc>
          <w:tcPr>
            <w:tcW w:type="dxa" w:w="2880"/>
          </w:tcPr>
          <w:p>
            <w:r>
              <w:t>Parameters SerpApi used for the search.</w:t>
            </w:r>
          </w:p>
        </w:tc>
      </w:tr>
      <w:tr>
        <w:tc>
          <w:tcPr>
            <w:tcW w:type="dxa" w:w="2880"/>
          </w:tcPr>
          <w:p>
            <w:r>
              <w:t>search_parameters.engine</w:t>
            </w:r>
          </w:p>
        </w:tc>
        <w:tc>
          <w:tcPr>
            <w:tcW w:type="dxa" w:w="2880"/>
          </w:tcPr>
          <w:p>
            <w:r>
              <w:t>string</w:t>
            </w:r>
          </w:p>
        </w:tc>
        <w:tc>
          <w:tcPr>
            <w:tcW w:type="dxa" w:w="2880"/>
          </w:tcPr>
          <w:p>
            <w:r>
              <w:t>Engine used (e.g., baidu).</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search_information</w:t>
            </w:r>
          </w:p>
        </w:tc>
        <w:tc>
          <w:tcPr>
            <w:tcW w:type="dxa" w:w="2880"/>
          </w:tcPr>
          <w:p>
            <w:r>
              <w:t>object</w:t>
            </w:r>
          </w:p>
        </w:tc>
        <w:tc>
          <w:tcPr>
            <w:tcW w:type="dxa" w:w="2880"/>
          </w:tcPr>
          <w:p>
            <w:r>
              <w:t>High-level information about the search.</w:t>
            </w:r>
          </w:p>
        </w:tc>
      </w:tr>
      <w:tr>
        <w:tc>
          <w:tcPr>
            <w:tcW w:type="dxa" w:w="2880"/>
          </w:tcPr>
          <w:p>
            <w:r>
              <w:t>search_information.query_displayed</w:t>
            </w:r>
          </w:p>
        </w:tc>
        <w:tc>
          <w:tcPr>
            <w:tcW w:type="dxa" w:w="2880"/>
          </w:tcPr>
          <w:p>
            <w:r>
              <w:t>string</w:t>
            </w:r>
          </w:p>
        </w:tc>
        <w:tc>
          <w:tcPr>
            <w:tcW w:type="dxa" w:w="2880"/>
          </w:tcPr>
          <w:p>
            <w:r>
              <w:t>Query as displayed in results.</w:t>
            </w:r>
          </w:p>
        </w:tc>
      </w:tr>
      <w:tr>
        <w:tc>
          <w:tcPr>
            <w:tcW w:type="dxa" w:w="2880"/>
          </w:tcPr>
          <w:p>
            <w:r>
              <w:t>organic_results</w:t>
            </w:r>
          </w:p>
        </w:tc>
        <w:tc>
          <w:tcPr>
            <w:tcW w:type="dxa" w:w="2880"/>
          </w:tcPr>
          <w:p>
            <w:r>
              <w:t>array</w:t>
            </w:r>
          </w:p>
        </w:tc>
        <w:tc>
          <w:tcPr>
            <w:tcW w:type="dxa" w:w="2880"/>
          </w:tcPr>
          <w:p>
            <w:r>
              <w:t>List of organic result objects.</w:t>
            </w:r>
          </w:p>
        </w:tc>
      </w:tr>
      <w:tr>
        <w:tc>
          <w:tcPr>
            <w:tcW w:type="dxa" w:w="2880"/>
          </w:tcPr>
          <w:p>
            <w:r>
              <w:t>organic_results[].position</w:t>
            </w:r>
          </w:p>
        </w:tc>
        <w:tc>
          <w:tcPr>
            <w:tcW w:type="dxa" w:w="2880"/>
          </w:tcPr>
          <w:p>
            <w:r>
              <w:t>number</w:t>
            </w:r>
          </w:p>
        </w:tc>
        <w:tc>
          <w:tcPr>
            <w:tcW w:type="dxa" w:w="2880"/>
          </w:tcPr>
          <w:p>
            <w:r>
              <w:t>Rank/position of the result.</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organic_results[].snippet</w:t>
            </w:r>
          </w:p>
        </w:tc>
        <w:tc>
          <w:tcPr>
            <w:tcW w:type="dxa" w:w="2880"/>
          </w:tcPr>
          <w:p>
            <w:r>
              <w:t>string</w:t>
            </w:r>
          </w:p>
        </w:tc>
        <w:tc>
          <w:tcPr>
            <w:tcW w:type="dxa" w:w="2880"/>
          </w:tcPr>
          <w:p>
            <w:r>
              <w:t>Result snippet/summary (when present).</w:t>
            </w:r>
          </w:p>
        </w:tc>
      </w:tr>
      <w:tr>
        <w:tc>
          <w:tcPr>
            <w:tcW w:type="dxa" w:w="2880"/>
          </w:tcPr>
          <w:p>
            <w:r>
              <w:t>answer_box</w:t>
            </w:r>
          </w:p>
        </w:tc>
        <w:tc>
          <w:tcPr>
            <w:tcW w:type="dxa" w:w="2880"/>
          </w:tcPr>
          <w:p>
            <w:r>
              <w:t>array</w:t>
            </w:r>
          </w:p>
        </w:tc>
        <w:tc>
          <w:tcPr>
            <w:tcW w:type="dxa" w:w="2880"/>
          </w:tcPr>
          <w:p>
            <w:r>
              <w:t>Special result block(s) such as dictionary/answer modules (when present).</w:t>
            </w:r>
          </w:p>
        </w:tc>
      </w:tr>
      <w:tr>
        <w:tc>
          <w:tcPr>
            <w:tcW w:type="dxa" w:w="2880"/>
          </w:tcPr>
          <w:p>
            <w:r>
              <w:t>pagination</w:t>
            </w:r>
          </w:p>
        </w:tc>
        <w:tc>
          <w:tcPr>
            <w:tcW w:type="dxa" w:w="2880"/>
          </w:tcPr>
          <w:p>
            <w:r>
              <w:t>object</w:t>
            </w:r>
          </w:p>
        </w:tc>
        <w:tc>
          <w:tcPr>
            <w:tcW w:type="dxa" w:w="2880"/>
          </w:tcPr>
          <w:p>
            <w:r>
              <w:t>Baidu pagination URLs (as seen by SerpApi).</w:t>
            </w:r>
          </w:p>
        </w:tc>
      </w:tr>
      <w:tr>
        <w:tc>
          <w:tcPr>
            <w:tcW w:type="dxa" w:w="2880"/>
          </w:tcPr>
          <w:p>
            <w:r>
              <w:t>serpapi_pagination</w:t>
            </w:r>
          </w:p>
        </w:tc>
        <w:tc>
          <w:tcPr>
            <w:tcW w:type="dxa" w:w="2880"/>
          </w:tcPr>
          <w:p>
            <w:r>
              <w:t>object</w:t>
            </w:r>
          </w:p>
        </w:tc>
        <w:tc>
          <w:tcPr>
            <w:tcW w:type="dxa" w:w="2880"/>
          </w:tcPr>
          <w:p>
            <w:r>
              <w:t>Convenience pagination URLs pointing back to SerpApi.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'https://serpapi.com/search.json?engine=baidu&amp;q=Coffee' \</w:t>
        <w:br/>
        <w:t xml:space="preserve"> --header 'Accept: application/json'</w:t>
      </w:r>
    </w:p>
    <w:p>
      <w:pPr>
        <w:pStyle w:val="Heading3"/>
      </w:pPr>
      <w:r>
        <w:t>Example Usage</w:t>
      </w:r>
    </w:p>
    <w:p>
      <w:pPr>
        <w:pStyle w:val="Heading3"/>
      </w:pPr>
      <w:r>
        <w:t>Example 1: Basic Baidu search</w:t>
      </w:r>
    </w:p>
    <w:p>
      <w:r>
        <w:rPr>
          <w:b/>
          <w:color w:val="666666"/>
          <w:sz w:val="16"/>
        </w:rPr>
        <w:t>[bash]</w:t>
      </w:r>
    </w:p>
    <w:p>
      <w:pPr>
        <w:shd w:fill="F2F2F2" w:val="clear"/>
      </w:pPr>
      <w:r>
        <w:rPr>
          <w:rFonts w:ascii="Courier New" w:hAnsi="Courier New"/>
          <w:sz w:val="17"/>
        </w:rPr>
        <w:t>curl --location 'https://serpapi.com/search.json?engine=baidu&amp;q=Coffee' \</w:t>
        <w:br/>
        <w:t xml:space="preserve"> --header 'Accept: application/json'</w:t>
      </w:r>
    </w:p>
    <w:p>
      <w:pPr>
        <w:pStyle w:val="Heading3"/>
      </w:pPr>
      <w:r>
        <w:t>Example 2: Paginate (2nd page) and request more results</w:t>
      </w:r>
    </w:p>
    <w:p>
      <w:r>
        <w:rPr>
          <w:b/>
          <w:color w:val="666666"/>
          <w:sz w:val="16"/>
        </w:rPr>
        <w:t>[bash]</w:t>
      </w:r>
    </w:p>
    <w:p>
      <w:pPr>
        <w:shd w:fill="F2F2F2" w:val="clear"/>
      </w:pPr>
      <w:r>
        <w:rPr>
          <w:rFonts w:ascii="Courier New" w:hAnsi="Courier New"/>
          <w:sz w:val="17"/>
        </w:rPr>
        <w:t>curl --location 'https://serpapi.com/search.json?engine=baidu&amp;q=Coffee&amp;pn=10&amp;rn=30&amp;device=desktop' \</w:t>
        <w:br/>
        <w:t xml:space="preserve"> --header 'Accept: application/json'</w:t>
      </w:r>
    </w:p>
    <w:p>
      <w:pPr>
        <w:pStyle w:val="Heading3"/>
      </w:pPr>
      <w:r>
        <w:t>Example 3: Restrict language (Simplified Chinese)</w:t>
      </w:r>
    </w:p>
    <w:p>
      <w:r>
        <w:rPr>
          <w:b/>
          <w:color w:val="666666"/>
          <w:sz w:val="16"/>
        </w:rPr>
        <w:t>[bash]</w:t>
      </w:r>
    </w:p>
    <w:p>
      <w:pPr>
        <w:shd w:fill="F2F2F2" w:val="clear"/>
      </w:pPr>
      <w:r>
        <w:rPr>
          <w:rFonts w:ascii="Courier New" w:hAnsi="Courier New"/>
          <w:sz w:val="17"/>
        </w:rPr>
        <w:t>curl --location 'https://serpapi.com/search.json?engine=baidu&amp;q=Coffee&amp;ct=2' \</w:t>
        <w:br/>
        <w:t xml:space="preserve"> --header 'Accept: application/json'</w:t>
      </w:r>
    </w:p>
    <w:p>
      <w:pPr>
        <w:pStyle w:val="Heading3"/>
      </w:pPr>
      <w:r>
        <w:t>Behavior</w:t>
      </w:r>
    </w:p>
    <w:p>
      <w:pPr>
        <w:pStyle w:val="ListBullet"/>
      </w:pPr>
      <w:r>
        <w:t>SerpApi fetches Baidu results for the provided query and parameters.</w:t>
      </w:r>
    </w:p>
    <w:p>
      <w:pPr>
        <w:pStyle w:val="ListBullet"/>
      </w:pPr>
      <w:r>
        <w:t>The response includes structured JSON blocks (e.g., organic results, answer box, related searches) when available.</w:t>
      </w:r>
    </w:p>
    <w:p>
      <w:pPr>
        <w:pStyle w:val="ListBullet"/>
      </w:pPr>
      <w:r>
        <w:t>The search lifecycle is reflected in search_metadata.status (described as Processing then Success or Error).</w:t>
      </w:r>
    </w:p>
    <w:p>
      <w:pPr>
        <w:pStyle w:val="ListBullet"/>
      </w:pPr>
      <w:r>
        <w:t>Pagination can be performed using pn (offset) and/or serpapi_pagination.next.</w:t>
      </w:r>
    </w:p>
    <w:p>
      <w:pPr>
        <w:pStyle w:val="Heading3"/>
      </w:pPr>
      <w:r>
        <w:t>Notes</w:t>
      </w:r>
    </w:p>
    <w:p>
      <w:pPr>
        <w:pStyle w:val="ListBullet"/>
      </w:pPr>
      <w:r>
        <w:t>rn is limited to a maximum of 50 and is only available for desktop and tablet searches.</w:t>
      </w:r>
    </w:p>
    <w:p>
      <w:pPr>
        <w:pStyle w:val="ListBullet"/>
      </w:pPr>
      <w:r>
        <w:t>Cached searches are free and not counted toward monthly usage; cache expires after 1 hour (per docs). Use no_cache=true to bypass cache.</w:t>
      </w:r>
    </w:p>
    <w:p>
      <w:pPr>
        <w:pStyle w:val="ListBullet"/>
      </w:pPr>
      <w:r>
        <w:t>async=true submits a search for later retrieval; you must use the Searches Archive API to retrieve results (endpoint not included in the scraped content).</w:t>
      </w:r>
    </w:p>
    <w:p>
      <w:pPr>
        <w:pStyle w:val="ListBullet"/>
      </w:pPr>
      <w:r>
        <w:t>output=html returns raw HTML instead of structured JSON.</w:t>
      </w:r>
    </w:p>
    <w:p>
      <w:pPr>
        <w:pStyle w:val="Heading3"/>
      </w:pPr>
      <w:r>
        <w:t>Gotchas</w:t>
      </w:r>
    </w:p>
    <w:p>
      <w:pPr>
        <w:pStyle w:val="ListBullet"/>
      </w:pPr>
      <w:r>
        <w:t>Do not use no_cache and async together.</w:t>
      </w:r>
    </w:p>
    <w:p>
      <w:pPr>
        <w:pStyle w:val="ListBullet"/>
      </w:pPr>
      <w:r>
        <w:t>async should not be used on accounts with Ludicrous Speed enabled (per docs).</w:t>
      </w:r>
    </w:p>
    <w:p>
      <w:pPr>
        <w:pStyle w:val="ListBullet"/>
      </w:pPr>
      <w:r>
        <w:t>If you request rn on mobile, it may not be supported (docs state rn is only available for desktop/tablet).</w:t>
      </w:r>
    </w:p>
    <w:p>
      <w:pPr>
        <w:pStyle w:val="Heading3"/>
      </w:pPr>
      <w:r>
        <w:t>Error Handling</w:t>
      </w:r>
    </w:p>
    <w:p>
      <w:pPr>
        <w:pStyle w:val="ListBullet"/>
      </w:pPr>
      <w:r>
        <w:t>If a search fails, the documentation states search_metadata.status will be Error and an error field will contain an error message, but no example error payload was provided.</w:t>
      </w:r>
    </w:p>
    <w:p>
      <w:r>
        <w:br w:type="page"/>
      </w:r>
    </w:p>
    <w:p>
      <w:pPr>
        <w:pStyle w:val="Heading2"/>
      </w:pPr>
      <w:r>
        <w:t>4. [GET] Search Bing Copilot (SerpApi)</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Bing Copilot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Bing Copilot search via SerpApi and returns structured JSON results, including a top-level header, optional header_video, an array of text_blocks (headings, paragraphs, lists, tables, code blocks), and references. Search execution status is available in search_metadata.status.</w:t>
      </w:r>
    </w:p>
    <w:p>
      <w:pPr>
        <w:pStyle w:val="Heading3"/>
      </w:pPr>
      <w:r>
        <w:t>Enforcement Rules</w:t>
      </w:r>
    </w:p>
    <w:p>
      <w:pPr>
        <w:pStyle w:val="ListBullet"/>
      </w:pPr>
      <w:r>
        <w:t>The engine query parameter must always be present and must be set to bing_copilot.</w:t>
      </w:r>
    </w:p>
    <w:p>
      <w:pPr>
        <w:pStyle w:val="ListBullet"/>
      </w:pPr>
      <w:r>
        <w:t>The q query parameter must always be present and must be non-empty.</w:t>
      </w:r>
    </w:p>
    <w:p>
      <w:pPr>
        <w:pStyle w:val="ListBullet"/>
      </w:pPr>
      <w:r>
        <w:t>Bing Copilot API does not support an explicit language parameter. If you want a specific language, include it in q (e.g., "Coffee, return results in Korean"). Final language is not guaranteed.</w:t>
      </w:r>
    </w:p>
    <w:p>
      <w:pPr>
        <w:pStyle w:val="ListBullet"/>
      </w:pPr>
      <w:r>
        <w:t>Do not use no_cache and async together.</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/search.json?engine=bing_copilot&amp;q=new+shopping+things</w:t>
        <w:br/>
        <w:t>/search.json?engine=bing_copilot&amp;q=Coffee%2C+return+results+in+Korean</w:t>
        <w:br/>
        <w:t>/search.json?engine=bing_copilot&amp;q=GDP+by+country%2C+table&amp;no_cache=true</w:t>
        <w:br/>
        <w:t>/search.json?engine=bing_copilot&amp;q=python+bubble+sort+example&amp;async=true</w:t>
      </w:r>
    </w:p>
    <w:p>
      <w:pPr>
        <w:pStyle w:val="Heading3"/>
      </w:pPr>
      <w:r>
        <w:t>Invalid Examples</w:t>
      </w:r>
    </w:p>
    <w:p>
      <w:r>
        <w:rPr>
          <w:b/>
          <w:color w:val="666666"/>
          <w:sz w:val="16"/>
        </w:rPr>
        <w:t>[http]</w:t>
      </w:r>
    </w:p>
    <w:p>
      <w:pPr>
        <w:shd w:fill="F2F2F2" w:val="clear"/>
      </w:pPr>
      <w:r>
        <w:rPr>
          <w:rFonts w:ascii="Courier New" w:hAnsi="Courier New"/>
          <w:sz w:val="17"/>
        </w:rPr>
        <w:t>/search.json?q=new+shopping+things</w:t>
        <w:br/>
        <w:t>/search.json?engine=bing_copilot</w:t>
        <w:br/>
        <w:t>/search.json?engine=bing_copilot&amp;q=test&amp;no_cache=true&amp;async=true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SerpApi engine selector. Must be bing_copilot.</w:t>
            </w:r>
          </w:p>
        </w:tc>
      </w:tr>
      <w:tr>
        <w:tc>
          <w:tcPr>
            <w:tcW w:type="dxa" w:w="2880"/>
          </w:tcPr>
          <w:p>
            <w:r>
              <w:t>q</w:t>
            </w:r>
          </w:p>
        </w:tc>
        <w:tc>
          <w:tcPr>
            <w:tcW w:type="dxa" w:w="2880"/>
          </w:tcPr>
          <w:p>
            <w:r>
              <w:t>string</w:t>
            </w:r>
          </w:p>
        </w:tc>
        <w:tc>
          <w:tcPr>
            <w:tcW w:type="dxa" w:w="2880"/>
          </w:tcPr>
          <w:p>
            <w:r>
              <w:t>Search query for Bing Copilot. Use anything you would use in a regular Bing Copilot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Forces SerpApi to fetch fresh results even if a cached version exists. Default: false. Cache expires after 1 hour. Cached searches are free and do not count toward monthly usage. Do not use with async.</w:t>
            </w:r>
          </w:p>
        </w:tc>
      </w:tr>
      <w:tr>
        <w:tc>
          <w:tcPr>
            <w:tcW w:type="dxa" w:w="2880"/>
          </w:tcPr>
          <w:p>
            <w:r>
              <w:t>async</w:t>
            </w:r>
          </w:p>
        </w:tc>
        <w:tc>
          <w:tcPr>
            <w:tcW w:type="dxa" w:w="2880"/>
          </w:tcPr>
          <w:p>
            <w:r>
              <w:t>boolean</w:t>
            </w:r>
          </w:p>
        </w:tc>
        <w:tc>
          <w:tcPr>
            <w:tcW w:type="dxa" w:w="2880"/>
          </w:tcPr>
          <w:p>
            <w:r>
              <w:t>If false (default), keeps the HTTP connection open until results are ready. If true, submits the search and you must retrieve results later using the Searches Archive API.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Default: false. When true, SerpApi skips storing search parameters/files/metadata (may make debugging harder).</w:t>
            </w:r>
          </w:p>
        </w:tc>
      </w:tr>
      <w:tr>
        <w:tc>
          <w:tcPr>
            <w:tcW w:type="dxa" w:w="2880"/>
          </w:tcPr>
          <w:p>
            <w:r>
              <w:t>output</w:t>
            </w:r>
          </w:p>
        </w:tc>
        <w:tc>
          <w:tcPr>
            <w:tcW w:type="dxa" w:w="2880"/>
          </w:tcPr>
          <w:p>
            <w:r>
              <w:t>string</w:t>
            </w:r>
          </w:p>
        </w:tc>
        <w:tc>
          <w:tcPr>
            <w:tcW w:type="dxa" w:w="2880"/>
          </w:tcPr>
          <w:p>
            <w:r>
              <w:t>Output format. json (default) for structured JSON; html for raw HTML retrieved.</w:t>
            </w:r>
          </w:p>
        </w:tc>
      </w:tr>
      <w:tr>
        <w:tc>
          <w:tcPr>
            <w:tcW w:type="dxa" w:w="2880"/>
          </w:tcPr>
          <w:p>
            <w:r>
              <w:t>json_restrictor</w:t>
            </w:r>
          </w:p>
        </w:tc>
        <w:tc>
          <w:tcPr>
            <w:tcW w:type="dxa" w:w="2880"/>
          </w:tcPr>
          <w:p>
            <w:r>
              <w:t>string</w:t>
            </w:r>
          </w:p>
        </w:tc>
        <w:tc>
          <w:tcPr>
            <w:tcW w:type="dxa" w:w="2880"/>
          </w:tcPr>
          <w:p>
            <w:r>
              <w:t>Restricts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"6995b0e3a3f4837b8e8d3d4f",</w:t>
        <w:br/>
        <w:t xml:space="preserve"> "status": "Success",</w:t>
        <w:br/>
        <w:t xml:space="preserve"> "json_endpoint": "https://serpapi.com/searches/EPt6Raiti5CJBTceFbyyEA/6995b0e3a3f4837b8e8d3d4f.json",</w:t>
        <w:br/>
        <w:t xml:space="preserve"> "created_at": "2026-02-18 12:30:27 UTC",</w:t>
        <w:br/>
        <w:t xml:space="preserve"> "processed_at": "2026-02-18 12:30:27 UTC",</w:t>
        <w:br/>
        <w:t xml:space="preserve"> "bing_copilot_url": "https://www.bing.com/copilotsearch?q=new+shopping+things&amp;FORM=CSSCOP",</w:t>
        <w:br/>
        <w:t xml:space="preserve"> "raw_html_file": "https://serpapi.com/searches/EPt6Raiti5CJBTceFbyyEA/6995b0e3a3f4837b8e8d3d4f.html",</w:t>
        <w:br/>
        <w:t xml:space="preserve"> "total_time_taken": 0.94</w:t>
        <w:br/>
        <w:t xml:space="preserve"> },</w:t>
        <w:br/>
        <w:t xml:space="preserve"> "search_parameters": {</w:t>
        <w:br/>
        <w:t xml:space="preserve"> "q": "new shopping things",</w:t>
        <w:br/>
        <w:t xml:space="preserve"> "engine": "bing_copilot"</w:t>
        <w:br/>
        <w:t xml:space="preserve"> },</w:t>
        <w:br/>
        <w:t xml:space="preserve"> "header": "Explore the latest arrivals in fashion, home, beauty, and electronics from top retailers including Nordstrom, Target, and Amazon, with options for delivery or in-store pickup.",</w:t>
        <w:br/>
        <w:t xml:space="preserve"> "text_blocks": [</w:t>
        <w:br/>
        <w:t xml:space="preserve"> {</w:t>
        <w:br/>
        <w:t xml:space="preserve"> "type": "heading",</w:t>
        <w:br/>
        <w:t xml:space="preserve"> "snippet": "Nordstrom New Arrivals",</w:t>
        <w:br/>
        <w:t xml:space="preserve"> "level": 2</w:t>
        <w:br/>
        <w:t xml:space="preserve"> },</w:t>
        <w:br/>
        <w:t xml:space="preserve"> {</w:t>
        <w:br/>
        <w:t xml:space="preserve"> "type": "paragraph",</w:t>
        <w:br/>
        <w:t xml:space="preserve"> "snippet": "Nordstrom offers a curated selection of spring wardrobe essentials, activewear, and wellness must-haves, as well as collections inspired by the Winter Games and modern performance silhouettes. Featured trends include bright pastels, clean-cut silhouettes, and sporty graphics for both everyday wear and workouts. Many items are available for fast pickup within one or two days at nearby stores Nordstrom . You can browse new items here: Nordstrom New Arrivals.",</w:t>
        <w:br/>
        <w:t xml:space="preserve"> "snippet_links": [</w:t>
        <w:br/>
        <w:t xml:space="preserve"> {</w:t>
        <w:br/>
        <w:t xml:space="preserve"> "text": "Nordstrom New Arrivals",</w:t>
        <w:br/>
        <w:t xml:space="preserve"> "link": "https://www.nordstrom.com/browse/new"</w:t>
        <w:br/>
        <w:t xml:space="preserve"> }</w:t>
        <w:br/>
        <w:t xml:space="preserve"> ],</w:t>
        <w:br/>
        <w:t xml:space="preserve"> "snippet_highlighted_words": [</w:t>
        <w:br/>
        <w:t xml:space="preserve"> "spring wardrobe essentials, activewear, and wellness must-haves",</w:t>
        <w:br/>
        <w:t xml:space="preserve"> "fast pickup within one or two days"</w:t>
        <w:br/>
        <w:t xml:space="preserve"> ],</w:t>
        <w:br/>
        <w:t xml:space="preserve"> "reference_indexes": [</w:t>
        <w:br/>
        <w:t xml:space="preserve"> 0</w:t>
        <w:br/>
        <w:t xml:space="preserve"> ]</w:t>
        <w:br/>
        <w:t xml:space="preserve"> }</w:t>
        <w:br/>
        <w:t xml:space="preserve"> ],</w:t>
        <w:br/>
        <w:t xml:space="preserve"> "references": [</w:t>
        <w:br/>
        <w:t xml:space="preserve"> {</w:t>
        <w:br/>
        <w:t xml:space="preserve"> "index": 0,</w:t>
        <w:br/>
        <w:t xml:space="preserve"> "title": "New Arrivals at Target",</w:t>
        <w:br/>
        <w:t xml:space="preserve"> "link": "https://www.target.com/c/what-s-new/-/N-o9rnh",</w:t>
        <w:br/>
        <w:t xml:space="preserve"> "snippet": "Get New Arrivals from Target at great low prices. Choose from Same Day Delivery, Drive Up or Order Pickup. Free Standard shipping with $35 orders. Expect More. Pay Less.",</w:t>
        <w:br/>
        <w:t xml:space="preserve"> "source": "Target"</w:t>
        <w:br/>
        <w:t xml:space="preserve"> }</w:t>
        <w:br/>
        <w:t xml:space="preserve"> ]</w:t>
        <w:br/>
        <w:t>}</w:t>
      </w:r>
    </w:p>
    <w:p>
      <w:pPr>
        <w:pStyle w:val="Heading3"/>
      </w:pPr>
      <w:r>
        <w:t>Error Response (200 OK with search_metadata.status = "Error")</w:t>
      </w:r>
    </w:p>
    <w:p>
      <w:r>
        <w:t>If the search fails, the response indicates failure via status and includes an error message field.</w:t>
      </w:r>
    </w:p>
    <w:p>
      <w:r>
        <w:rPr>
          <w:b/>
          <w:color w:val="666666"/>
          <w:sz w:val="16"/>
        </w:rPr>
        <w:t>[json]</w:t>
      </w:r>
    </w:p>
    <w:p>
      <w:pPr>
        <w:shd w:fill="F2F2F2" w:val="clear"/>
      </w:pPr>
      <w:r>
        <w:rPr>
          <w:rFonts w:ascii="Courier New" w:hAnsi="Courier New"/>
          <w:sz w:val="17"/>
        </w:rPr>
        <w:t>{</w:t>
        <w:br/>
        <w:t xml:space="preserve"> "search_metadata": {</w:t>
        <w:br/>
        <w:t xml:space="preserve"> "id": "6995b0e3a3f4837b8e8d3d4f",</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produced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fetch the JSON result for this search.</w:t>
            </w:r>
          </w:p>
        </w:tc>
      </w:tr>
      <w:tr>
        <w:tc>
          <w:tcPr>
            <w:tcW w:type="dxa" w:w="2880"/>
          </w:tcPr>
          <w:p>
            <w:r>
              <w:t>search_metadata.raw_html_file</w:t>
            </w:r>
          </w:p>
        </w:tc>
        <w:tc>
          <w:tcPr>
            <w:tcW w:type="dxa" w:w="2880"/>
          </w:tcPr>
          <w:p>
            <w:r>
              <w:t>string</w:t>
            </w:r>
          </w:p>
        </w:tc>
        <w:tc>
          <w:tcPr>
            <w:tcW w:type="dxa" w:w="2880"/>
          </w:tcPr>
          <w:p>
            <w:r>
              <w:t>URL to fetch raw HTML for this search.</w:t>
            </w:r>
          </w:p>
        </w:tc>
      </w:tr>
      <w:tr>
        <w:tc>
          <w:tcPr>
            <w:tcW w:type="dxa" w:w="2880"/>
          </w:tcPr>
          <w:p>
            <w:r>
              <w:t>search_metadata.bing_copilot_url</w:t>
            </w:r>
          </w:p>
        </w:tc>
        <w:tc>
          <w:tcPr>
            <w:tcW w:type="dxa" w:w="2880"/>
          </w:tcPr>
          <w:p>
            <w:r>
              <w:t>string</w:t>
            </w:r>
          </w:p>
        </w:tc>
        <w:tc>
          <w:tcPr>
            <w:tcW w:type="dxa" w:w="2880"/>
          </w:tcPr>
          <w:p>
            <w:r>
              <w:t>The Bing Copilot URL that corresponds to the query.</w:t>
            </w:r>
          </w:p>
        </w:tc>
      </w:tr>
      <w:tr>
        <w:tc>
          <w:tcPr>
            <w:tcW w:type="dxa" w:w="2880"/>
          </w:tcPr>
          <w:p>
            <w:r>
              <w:t>search_metadata.created_at</w:t>
            </w:r>
          </w:p>
        </w:tc>
        <w:tc>
          <w:tcPr>
            <w:tcW w:type="dxa" w:w="2880"/>
          </w:tcPr>
          <w:p>
            <w:r>
              <w:t>string</w:t>
            </w:r>
          </w:p>
        </w:tc>
        <w:tc>
          <w:tcPr>
            <w:tcW w:type="dxa" w:w="2880"/>
          </w:tcPr>
          <w:p>
            <w:r>
              <w:t>Timestamp when the search was created (UTC, as returned).</w:t>
            </w:r>
          </w:p>
        </w:tc>
      </w:tr>
      <w:tr>
        <w:tc>
          <w:tcPr>
            <w:tcW w:type="dxa" w:w="2880"/>
          </w:tcPr>
          <w:p>
            <w:r>
              <w:t>search_metadata.processed_at</w:t>
            </w:r>
          </w:p>
        </w:tc>
        <w:tc>
          <w:tcPr>
            <w:tcW w:type="dxa" w:w="2880"/>
          </w:tcPr>
          <w:p>
            <w:r>
              <w:t>string</w:t>
            </w:r>
          </w:p>
        </w:tc>
        <w:tc>
          <w:tcPr>
            <w:tcW w:type="dxa" w:w="2880"/>
          </w:tcPr>
          <w:p>
            <w:r>
              <w:t>Timestamp when the search was processed (UTC, as returned).</w:t>
            </w:r>
          </w:p>
        </w:tc>
      </w:tr>
      <w:tr>
        <w:tc>
          <w:tcPr>
            <w:tcW w:type="dxa" w:w="2880"/>
          </w:tcPr>
          <w:p>
            <w:r>
              <w:t>search_metadata.total_time_taken</w:t>
            </w:r>
          </w:p>
        </w:tc>
        <w:tc>
          <w:tcPr>
            <w:tcW w:type="dxa" w:w="2880"/>
          </w:tcPr>
          <w:p>
            <w:r>
              <w:t>number</w:t>
            </w:r>
          </w:p>
        </w:tc>
        <w:tc>
          <w:tcPr>
            <w:tcW w:type="dxa" w:w="2880"/>
          </w:tcPr>
          <w:p>
            <w:r>
              <w:t>Total time taken to complete the search (seconds).</w:t>
            </w:r>
          </w:p>
        </w:tc>
      </w:tr>
      <w:tr>
        <w:tc>
          <w:tcPr>
            <w:tcW w:type="dxa" w:w="2880"/>
          </w:tcPr>
          <w:p>
            <w:r>
              <w:t>search_parameters</w:t>
            </w:r>
          </w:p>
        </w:tc>
        <w:tc>
          <w:tcPr>
            <w:tcW w:type="dxa" w:w="2880"/>
          </w:tcPr>
          <w:p>
            <w:r>
              <w:t>object</w:t>
            </w:r>
          </w:p>
        </w:tc>
        <w:tc>
          <w:tcPr>
            <w:tcW w:type="dxa" w:w="2880"/>
          </w:tcPr>
          <w:p>
            <w:r>
              <w:t>Echo of the parameters used.</w:t>
            </w:r>
          </w:p>
        </w:tc>
      </w:tr>
      <w:tr>
        <w:tc>
          <w:tcPr>
            <w:tcW w:type="dxa" w:w="2880"/>
          </w:tcPr>
          <w:p>
            <w:r>
              <w:t>search_parameters.engine</w:t>
            </w:r>
          </w:p>
        </w:tc>
        <w:tc>
          <w:tcPr>
            <w:tcW w:type="dxa" w:w="2880"/>
          </w:tcPr>
          <w:p>
            <w:r>
              <w:t>string</w:t>
            </w:r>
          </w:p>
        </w:tc>
        <w:tc>
          <w:tcPr>
            <w:tcW w:type="dxa" w:w="2880"/>
          </w:tcPr>
          <w:p>
            <w:r>
              <w:t>Engine used (expected bing_copilot).</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header</w:t>
            </w:r>
          </w:p>
        </w:tc>
        <w:tc>
          <w:tcPr>
            <w:tcW w:type="dxa" w:w="2880"/>
          </w:tcPr>
          <w:p>
            <w:r>
              <w:t>string</w:t>
            </w:r>
          </w:p>
        </w:tc>
        <w:tc>
          <w:tcPr>
            <w:tcW w:type="dxa" w:w="2880"/>
          </w:tcPr>
          <w:p>
            <w:r>
              <w:t>Main answer heading/summary returned by Bing Copilot.</w:t>
            </w:r>
          </w:p>
        </w:tc>
      </w:tr>
      <w:tr>
        <w:tc>
          <w:tcPr>
            <w:tcW w:type="dxa" w:w="2880"/>
          </w:tcPr>
          <w:p>
            <w:r>
              <w:t>header_video</w:t>
            </w:r>
          </w:p>
        </w:tc>
        <w:tc>
          <w:tcPr>
            <w:tcW w:type="dxa" w:w="2880"/>
          </w:tcPr>
          <w:p>
            <w:r>
              <w:t>object</w:t>
            </w:r>
          </w:p>
        </w:tc>
        <w:tc>
          <w:tcPr>
            <w:tcW w:type="dxa" w:w="2880"/>
          </w:tcPr>
          <w:p>
            <w:r>
              <w:t>Optional video object associated with the header.</w:t>
            </w:r>
          </w:p>
        </w:tc>
      </w:tr>
      <w:tr>
        <w:tc>
          <w:tcPr>
            <w:tcW w:type="dxa" w:w="2880"/>
          </w:tcPr>
          <w:p>
            <w:r>
              <w:t>header_video.title</w:t>
            </w:r>
          </w:p>
        </w:tc>
        <w:tc>
          <w:tcPr>
            <w:tcW w:type="dxa" w:w="2880"/>
          </w:tcPr>
          <w:p>
            <w:r>
              <w:t>string</w:t>
            </w:r>
          </w:p>
        </w:tc>
        <w:tc>
          <w:tcPr>
            <w:tcW w:type="dxa" w:w="2880"/>
          </w:tcPr>
          <w:p>
            <w:r>
              <w:t>Video title.</w:t>
            </w:r>
          </w:p>
        </w:tc>
      </w:tr>
      <w:tr>
        <w:tc>
          <w:tcPr>
            <w:tcW w:type="dxa" w:w="2880"/>
          </w:tcPr>
          <w:p>
            <w:r>
              <w:t>header_video.link</w:t>
            </w:r>
          </w:p>
        </w:tc>
        <w:tc>
          <w:tcPr>
            <w:tcW w:type="dxa" w:w="2880"/>
          </w:tcPr>
          <w:p>
            <w:r>
              <w:t>string</w:t>
            </w:r>
          </w:p>
        </w:tc>
        <w:tc>
          <w:tcPr>
            <w:tcW w:type="dxa" w:w="2880"/>
          </w:tcPr>
          <w:p>
            <w:r>
              <w:t>Video URL.</w:t>
            </w:r>
          </w:p>
        </w:tc>
      </w:tr>
      <w:tr>
        <w:tc>
          <w:tcPr>
            <w:tcW w:type="dxa" w:w="2880"/>
          </w:tcPr>
          <w:p>
            <w:r>
              <w:t>header_video.duration</w:t>
            </w:r>
          </w:p>
        </w:tc>
        <w:tc>
          <w:tcPr>
            <w:tcW w:type="dxa" w:w="2880"/>
          </w:tcPr>
          <w:p>
            <w:r>
              <w:t>string</w:t>
            </w:r>
          </w:p>
        </w:tc>
        <w:tc>
          <w:tcPr>
            <w:tcW w:type="dxa" w:w="2880"/>
          </w:tcPr>
          <w:p>
            <w:r>
              <w:t>Video duration (as returned).</w:t>
            </w:r>
          </w:p>
        </w:tc>
      </w:tr>
      <w:tr>
        <w:tc>
          <w:tcPr>
            <w:tcW w:type="dxa" w:w="2880"/>
          </w:tcPr>
          <w:p>
            <w:r>
              <w:t>header_video.thumbnail</w:t>
            </w:r>
          </w:p>
        </w:tc>
        <w:tc>
          <w:tcPr>
            <w:tcW w:type="dxa" w:w="2880"/>
          </w:tcPr>
          <w:p>
            <w:r>
              <w:t>string</w:t>
            </w:r>
          </w:p>
        </w:tc>
        <w:tc>
          <w:tcPr>
            <w:tcW w:type="dxa" w:w="2880"/>
          </w:tcPr>
          <w:p>
            <w:r>
              <w:t>Thumbnail URL.</w:t>
            </w:r>
          </w:p>
        </w:tc>
      </w:tr>
      <w:tr>
        <w:tc>
          <w:tcPr>
            <w:tcW w:type="dxa" w:w="2880"/>
          </w:tcPr>
          <w:p>
            <w:r>
              <w:t>header_video.source</w:t>
            </w:r>
          </w:p>
        </w:tc>
        <w:tc>
          <w:tcPr>
            <w:tcW w:type="dxa" w:w="2880"/>
          </w:tcPr>
          <w:p>
            <w:r>
              <w:t>string</w:t>
            </w:r>
          </w:p>
        </w:tc>
        <w:tc>
          <w:tcPr>
            <w:tcW w:type="dxa" w:w="2880"/>
          </w:tcPr>
          <w:p>
            <w:r>
              <w:t>Video source (e.g., YouTube).</w:t>
            </w:r>
          </w:p>
        </w:tc>
      </w:tr>
      <w:tr>
        <w:tc>
          <w:tcPr>
            <w:tcW w:type="dxa" w:w="2880"/>
          </w:tcPr>
          <w:p>
            <w:r>
              <w:t>header_video.channel</w:t>
            </w:r>
          </w:p>
        </w:tc>
        <w:tc>
          <w:tcPr>
            <w:tcW w:type="dxa" w:w="2880"/>
          </w:tcPr>
          <w:p>
            <w:r>
              <w:t>string</w:t>
            </w:r>
          </w:p>
        </w:tc>
        <w:tc>
          <w:tcPr>
            <w:tcW w:type="dxa" w:w="2880"/>
          </w:tcPr>
          <w:p>
            <w:r>
              <w:t>Channel name.</w:t>
            </w:r>
          </w:p>
        </w:tc>
      </w:tr>
      <w:tr>
        <w:tc>
          <w:tcPr>
            <w:tcW w:type="dxa" w:w="2880"/>
          </w:tcPr>
          <w:p>
            <w:r>
              <w:t>header_video.views</w:t>
            </w:r>
          </w:p>
        </w:tc>
        <w:tc>
          <w:tcPr>
            <w:tcW w:type="dxa" w:w="2880"/>
          </w:tcPr>
          <w:p>
            <w:r>
              <w:t>string</w:t>
            </w:r>
          </w:p>
        </w:tc>
        <w:tc>
          <w:tcPr>
            <w:tcW w:type="dxa" w:w="2880"/>
          </w:tcPr>
          <w:p>
            <w:r>
              <w:t>View count (string as returned).</w:t>
            </w:r>
          </w:p>
        </w:tc>
      </w:tr>
      <w:tr>
        <w:tc>
          <w:tcPr>
            <w:tcW w:type="dxa" w:w="2880"/>
          </w:tcPr>
          <w:p>
            <w:r>
              <w:t>header_video.published</w:t>
            </w:r>
          </w:p>
        </w:tc>
        <w:tc>
          <w:tcPr>
            <w:tcW w:type="dxa" w:w="2880"/>
          </w:tcPr>
          <w:p>
            <w:r>
              <w:t>string</w:t>
            </w:r>
          </w:p>
        </w:tc>
        <w:tc>
          <w:tcPr>
            <w:tcW w:type="dxa" w:w="2880"/>
          </w:tcPr>
          <w:p>
            <w:r>
              <w:t>Published date (string as returned).</w:t>
            </w:r>
          </w:p>
        </w:tc>
      </w:tr>
      <w:tr>
        <w:tc>
          <w:tcPr>
            <w:tcW w:type="dxa" w:w="2880"/>
          </w:tcPr>
          <w:p>
            <w:r>
              <w:t>images_link</w:t>
            </w:r>
          </w:p>
        </w:tc>
        <w:tc>
          <w:tcPr>
            <w:tcW w:type="dxa" w:w="2880"/>
          </w:tcPr>
          <w:p>
            <w:r>
              <w:t>string</w:t>
            </w:r>
          </w:p>
        </w:tc>
        <w:tc>
          <w:tcPr>
            <w:tcW w:type="dxa" w:w="2880"/>
          </w:tcPr>
          <w:p>
            <w:r>
              <w:t>Optional link to Bing Images for the query.</w:t>
            </w:r>
          </w:p>
        </w:tc>
      </w:tr>
      <w:tr>
        <w:tc>
          <w:tcPr>
            <w:tcW w:type="dxa" w:w="2880"/>
          </w:tcPr>
          <w:p>
            <w:r>
              <w:t>videos_link</w:t>
            </w:r>
          </w:p>
        </w:tc>
        <w:tc>
          <w:tcPr>
            <w:tcW w:type="dxa" w:w="2880"/>
          </w:tcPr>
          <w:p>
            <w:r>
              <w:t>string</w:t>
            </w:r>
          </w:p>
        </w:tc>
        <w:tc>
          <w:tcPr>
            <w:tcW w:type="dxa" w:w="2880"/>
          </w:tcPr>
          <w:p>
            <w:r>
              <w:t>Optional link to Bing Videos for the query.</w:t>
            </w:r>
          </w:p>
        </w:tc>
      </w:tr>
      <w:tr>
        <w:tc>
          <w:tcPr>
            <w:tcW w:type="dxa" w:w="2880"/>
          </w:tcPr>
          <w:p>
            <w:r>
              <w:t>text_blocks</w:t>
            </w:r>
          </w:p>
        </w:tc>
        <w:tc>
          <w:tcPr>
            <w:tcW w:type="dxa" w:w="2880"/>
          </w:tcPr>
          <w:p>
            <w:r>
              <w:t>array</w:t>
            </w:r>
          </w:p>
        </w:tc>
        <w:tc>
          <w:tcPr>
            <w:tcW w:type="dxa" w:w="2880"/>
          </w:tcPr>
          <w:p>
            <w:r>
              <w:t>Array of structured content blocks (paragraphs, headings, lists, tables, code blocks).</w:t>
            </w:r>
          </w:p>
        </w:tc>
      </w:tr>
      <w:tr>
        <w:tc>
          <w:tcPr>
            <w:tcW w:type="dxa" w:w="2880"/>
          </w:tcPr>
          <w:p>
            <w:r>
              <w:t>text_blocks[].type</w:t>
            </w:r>
          </w:p>
        </w:tc>
        <w:tc>
          <w:tcPr>
            <w:tcW w:type="dxa" w:w="2880"/>
          </w:tcPr>
          <w:p>
            <w:r>
              <w:t>string</w:t>
            </w:r>
          </w:p>
        </w:tc>
        <w:tc>
          <w:tcPr>
            <w:tcW w:type="dxa" w:w="2880"/>
          </w:tcPr>
          <w:p>
            <w:r>
              <w:t>Block type (e.g., paragraph, heading, list, table, code_block).</w:t>
            </w:r>
          </w:p>
        </w:tc>
      </w:tr>
      <w:tr>
        <w:tc>
          <w:tcPr>
            <w:tcW w:type="dxa" w:w="2880"/>
          </w:tcPr>
          <w:p>
            <w:r>
              <w:t>text_blocks[].snippet</w:t>
            </w:r>
          </w:p>
        </w:tc>
        <w:tc>
          <w:tcPr>
            <w:tcW w:type="dxa" w:w="2880"/>
          </w:tcPr>
          <w:p>
            <w:r>
              <w:t>string</w:t>
            </w:r>
          </w:p>
        </w:tc>
        <w:tc>
          <w:tcPr>
            <w:tcW w:type="dxa" w:w="2880"/>
          </w:tcPr>
          <w:p>
            <w:r>
              <w:t>Text snippet for paragraph/heading blocks.</w:t>
            </w:r>
          </w:p>
        </w:tc>
      </w:tr>
      <w:tr>
        <w:tc>
          <w:tcPr>
            <w:tcW w:type="dxa" w:w="2880"/>
          </w:tcPr>
          <w:p>
            <w:r>
              <w:t>text_blocks[].level</w:t>
            </w:r>
          </w:p>
        </w:tc>
        <w:tc>
          <w:tcPr>
            <w:tcW w:type="dxa" w:w="2880"/>
          </w:tcPr>
          <w:p>
            <w:r>
              <w:t>number</w:t>
            </w:r>
          </w:p>
        </w:tc>
        <w:tc>
          <w:tcPr>
            <w:tcW w:type="dxa" w:w="2880"/>
          </w:tcPr>
          <w:p>
            <w:r>
              <w:t>Heading level (1..6) for heading blocks.</w:t>
            </w:r>
          </w:p>
        </w:tc>
      </w:tr>
      <w:tr>
        <w:tc>
          <w:tcPr>
            <w:tcW w:type="dxa" w:w="2880"/>
          </w:tcPr>
          <w:p>
            <w:r>
              <w:t>text_blocks[].snippet_links</w:t>
            </w:r>
          </w:p>
        </w:tc>
        <w:tc>
          <w:tcPr>
            <w:tcW w:type="dxa" w:w="2880"/>
          </w:tcPr>
          <w:p>
            <w:r>
              <w:t>array</w:t>
            </w:r>
          </w:p>
        </w:tc>
        <w:tc>
          <w:tcPr>
            <w:tcW w:type="dxa" w:w="2880"/>
          </w:tcPr>
          <w:p>
            <w:r>
              <w:t>Optional links referenced in the snippet.</w:t>
            </w:r>
          </w:p>
        </w:tc>
      </w:tr>
      <w:tr>
        <w:tc>
          <w:tcPr>
            <w:tcW w:type="dxa" w:w="2880"/>
          </w:tcPr>
          <w:p>
            <w:r>
              <w:t>text_blocks[].snippet_links[].text</w:t>
            </w:r>
          </w:p>
        </w:tc>
        <w:tc>
          <w:tcPr>
            <w:tcW w:type="dxa" w:w="2880"/>
          </w:tcPr>
          <w:p>
            <w:r>
              <w:t>string</w:t>
            </w:r>
          </w:p>
        </w:tc>
        <w:tc>
          <w:tcPr>
            <w:tcW w:type="dxa" w:w="2880"/>
          </w:tcPr>
          <w:p>
            <w:r>
              <w:t>Link text.</w:t>
            </w:r>
          </w:p>
        </w:tc>
      </w:tr>
      <w:tr>
        <w:tc>
          <w:tcPr>
            <w:tcW w:type="dxa" w:w="2880"/>
          </w:tcPr>
          <w:p>
            <w:r>
              <w:t>text_blocks[].snippet_links[].link</w:t>
            </w:r>
          </w:p>
        </w:tc>
        <w:tc>
          <w:tcPr>
            <w:tcW w:type="dxa" w:w="2880"/>
          </w:tcPr>
          <w:p>
            <w:r>
              <w:t>string</w:t>
            </w:r>
          </w:p>
        </w:tc>
        <w:tc>
          <w:tcPr>
            <w:tcW w:type="dxa" w:w="2880"/>
          </w:tcPr>
          <w:p>
            <w:r>
              <w:t>Link URL.</w:t>
            </w:r>
          </w:p>
        </w:tc>
      </w:tr>
      <w:tr>
        <w:tc>
          <w:tcPr>
            <w:tcW w:type="dxa" w:w="2880"/>
          </w:tcPr>
          <w:p>
            <w:r>
              <w:t>text_blocks[].snippet_highlighted_words</w:t>
            </w:r>
          </w:p>
        </w:tc>
        <w:tc>
          <w:tcPr>
            <w:tcW w:type="dxa" w:w="2880"/>
          </w:tcPr>
          <w:p>
            <w:r>
              <w:t>array</w:t>
            </w:r>
          </w:p>
        </w:tc>
        <w:tc>
          <w:tcPr>
            <w:tcW w:type="dxa" w:w="2880"/>
          </w:tcPr>
          <w:p>
            <w:r>
              <w:t>Optional highlighted words/phrases.</w:t>
            </w:r>
          </w:p>
        </w:tc>
      </w:tr>
      <w:tr>
        <w:tc>
          <w:tcPr>
            <w:tcW w:type="dxa" w:w="2880"/>
          </w:tcPr>
          <w:p>
            <w:r>
              <w:t>text_blocks[].reference_indexes</w:t>
            </w:r>
          </w:p>
        </w:tc>
        <w:tc>
          <w:tcPr>
            <w:tcW w:type="dxa" w:w="2880"/>
          </w:tcPr>
          <w:p>
            <w:r>
              <w:t>array</w:t>
            </w:r>
          </w:p>
        </w:tc>
        <w:tc>
          <w:tcPr>
            <w:tcW w:type="dxa" w:w="2880"/>
          </w:tcPr>
          <w:p>
            <w:r>
              <w:t>Optional list of reference indices corresponding to references[].index.</w:t>
            </w:r>
          </w:p>
        </w:tc>
      </w:tr>
      <w:tr>
        <w:tc>
          <w:tcPr>
            <w:tcW w:type="dxa" w:w="2880"/>
          </w:tcPr>
          <w:p>
            <w:r>
              <w:t>text_blocks[].list</w:t>
            </w:r>
          </w:p>
        </w:tc>
        <w:tc>
          <w:tcPr>
            <w:tcW w:type="dxa" w:w="2880"/>
          </w:tcPr>
          <w:p>
            <w:r>
              <w:t>array</w:t>
            </w:r>
          </w:p>
        </w:tc>
        <w:tc>
          <w:tcPr>
            <w:tcW w:type="dxa" w:w="2880"/>
          </w:tcPr>
          <w:p>
            <w:r>
              <w:t>List items for list blocks (items may be nested via their own list).</w:t>
            </w:r>
          </w:p>
        </w:tc>
      </w:tr>
      <w:tr>
        <w:tc>
          <w:tcPr>
            <w:tcW w:type="dxa" w:w="2880"/>
          </w:tcPr>
          <w:p>
            <w:r>
              <w:t>text_blocks[].headers</w:t>
            </w:r>
          </w:p>
        </w:tc>
        <w:tc>
          <w:tcPr>
            <w:tcW w:type="dxa" w:w="2880"/>
          </w:tcPr>
          <w:p>
            <w:r>
              <w:t>array</w:t>
            </w:r>
          </w:p>
        </w:tc>
        <w:tc>
          <w:tcPr>
            <w:tcW w:type="dxa" w:w="2880"/>
          </w:tcPr>
          <w:p>
            <w:r>
              <w:t>Column headers for table blocks.</w:t>
            </w:r>
          </w:p>
        </w:tc>
      </w:tr>
      <w:tr>
        <w:tc>
          <w:tcPr>
            <w:tcW w:type="dxa" w:w="2880"/>
          </w:tcPr>
          <w:p>
            <w:r>
              <w:t>text_blocks[].table</w:t>
            </w:r>
          </w:p>
        </w:tc>
        <w:tc>
          <w:tcPr>
            <w:tcW w:type="dxa" w:w="2880"/>
          </w:tcPr>
          <w:p>
            <w:r>
              <w:t>array</w:t>
            </w:r>
          </w:p>
        </w:tc>
        <w:tc>
          <w:tcPr>
            <w:tcW w:type="dxa" w:w="2880"/>
          </w:tcPr>
          <w:p>
            <w:r>
              <w:t>Table rows for table blocks (each row is an array of strings).</w:t>
            </w:r>
          </w:p>
        </w:tc>
      </w:tr>
      <w:tr>
        <w:tc>
          <w:tcPr>
            <w:tcW w:type="dxa" w:w="2880"/>
          </w:tcPr>
          <w:p>
            <w:r>
              <w:t>text_blocks[].formatted</w:t>
            </w:r>
          </w:p>
        </w:tc>
        <w:tc>
          <w:tcPr>
            <w:tcW w:type="dxa" w:w="2880"/>
          </w:tcPr>
          <w:p>
            <w:r>
              <w:t>array</w:t>
            </w:r>
          </w:p>
        </w:tc>
        <w:tc>
          <w:tcPr>
            <w:tcW w:type="dxa" w:w="2880"/>
          </w:tcPr>
          <w:p>
            <w:r>
              <w:t>Optional formatted table rows as objects (when provided).</w:t>
            </w:r>
          </w:p>
        </w:tc>
      </w:tr>
      <w:tr>
        <w:tc>
          <w:tcPr>
            <w:tcW w:type="dxa" w:w="2880"/>
          </w:tcPr>
          <w:p>
            <w:r>
              <w:t>text_blocks[].code</w:t>
            </w:r>
          </w:p>
        </w:tc>
        <w:tc>
          <w:tcPr>
            <w:tcW w:type="dxa" w:w="2880"/>
          </w:tcPr>
          <w:p>
            <w:r>
              <w:t>string</w:t>
            </w:r>
          </w:p>
        </w:tc>
        <w:tc>
          <w:tcPr>
            <w:tcW w:type="dxa" w:w="2880"/>
          </w:tcPr>
          <w:p>
            <w:r>
              <w:t>Code content for code_block blocks.</w:t>
            </w:r>
          </w:p>
        </w:tc>
      </w:tr>
      <w:tr>
        <w:tc>
          <w:tcPr>
            <w:tcW w:type="dxa" w:w="2880"/>
          </w:tcPr>
          <w:p>
            <w:r>
              <w:t>text_blocks[].language</w:t>
            </w:r>
          </w:p>
        </w:tc>
        <w:tc>
          <w:tcPr>
            <w:tcW w:type="dxa" w:w="2880"/>
          </w:tcPr>
          <w:p>
            <w:r>
              <w:t>string</w:t>
            </w:r>
          </w:p>
        </w:tc>
        <w:tc>
          <w:tcPr>
            <w:tcW w:type="dxa" w:w="2880"/>
          </w:tcPr>
          <w:p>
            <w:r>
              <w:t>Optional code language for code_block blocks.</w:t>
            </w:r>
          </w:p>
        </w:tc>
      </w:tr>
      <w:tr>
        <w:tc>
          <w:tcPr>
            <w:tcW w:type="dxa" w:w="2880"/>
          </w:tcPr>
          <w:p>
            <w:r>
              <w:t>references</w:t>
            </w:r>
          </w:p>
        </w:tc>
        <w:tc>
          <w:tcPr>
            <w:tcW w:type="dxa" w:w="2880"/>
          </w:tcPr>
          <w:p>
            <w:r>
              <w:t>array</w:t>
            </w:r>
          </w:p>
        </w:tc>
        <w:tc>
          <w:tcPr>
            <w:tcW w:type="dxa" w:w="2880"/>
          </w:tcPr>
          <w:p>
            <w:r>
              <w:t>Source references cited by the response.</w:t>
            </w:r>
          </w:p>
        </w:tc>
      </w:tr>
      <w:tr>
        <w:tc>
          <w:tcPr>
            <w:tcW w:type="dxa" w:w="2880"/>
          </w:tcPr>
          <w:p>
            <w:r>
              <w:t>references[].index</w:t>
            </w:r>
          </w:p>
        </w:tc>
        <w:tc>
          <w:tcPr>
            <w:tcW w:type="dxa" w:w="2880"/>
          </w:tcPr>
          <w:p>
            <w:r>
              <w:t>number</w:t>
            </w:r>
          </w:p>
        </w:tc>
        <w:tc>
          <w:tcPr>
            <w:tcW w:type="dxa" w:w="2880"/>
          </w:tcPr>
          <w:p>
            <w:r>
              <w:t>Zero-based index used by reference_indexes.</w:t>
            </w:r>
          </w:p>
        </w:tc>
      </w:tr>
      <w:tr>
        <w:tc>
          <w:tcPr>
            <w:tcW w:type="dxa" w:w="2880"/>
          </w:tcPr>
          <w:p>
            <w:r>
              <w:t>references[].title</w:t>
            </w:r>
          </w:p>
        </w:tc>
        <w:tc>
          <w:tcPr>
            <w:tcW w:type="dxa" w:w="2880"/>
          </w:tcPr>
          <w:p>
            <w:r>
              <w:t>string</w:t>
            </w:r>
          </w:p>
        </w:tc>
        <w:tc>
          <w:tcPr>
            <w:tcW w:type="dxa" w:w="2880"/>
          </w:tcPr>
          <w:p>
            <w:r>
              <w:t>Optional reference title.</w:t>
            </w:r>
          </w:p>
        </w:tc>
      </w:tr>
      <w:tr>
        <w:tc>
          <w:tcPr>
            <w:tcW w:type="dxa" w:w="2880"/>
          </w:tcPr>
          <w:p>
            <w:r>
              <w:t>references[].link</w:t>
            </w:r>
          </w:p>
        </w:tc>
        <w:tc>
          <w:tcPr>
            <w:tcW w:type="dxa" w:w="2880"/>
          </w:tcPr>
          <w:p>
            <w:r>
              <w:t>string</w:t>
            </w:r>
          </w:p>
        </w:tc>
        <w:tc>
          <w:tcPr>
            <w:tcW w:type="dxa" w:w="2880"/>
          </w:tcPr>
          <w:p>
            <w:r>
              <w:t>Reference URL.</w:t>
            </w:r>
          </w:p>
        </w:tc>
      </w:tr>
      <w:tr>
        <w:tc>
          <w:tcPr>
            <w:tcW w:type="dxa" w:w="2880"/>
          </w:tcPr>
          <w:p>
            <w:r>
              <w:t>references[].snippet</w:t>
            </w:r>
          </w:p>
        </w:tc>
        <w:tc>
          <w:tcPr>
            <w:tcW w:type="dxa" w:w="2880"/>
          </w:tcPr>
          <w:p>
            <w:r>
              <w:t>string</w:t>
            </w:r>
          </w:p>
        </w:tc>
        <w:tc>
          <w:tcPr>
            <w:tcW w:type="dxa" w:w="2880"/>
          </w:tcPr>
          <w:p>
            <w:r>
              <w:t>Optional reference snippet.</w:t>
            </w:r>
          </w:p>
        </w:tc>
      </w:tr>
      <w:tr>
        <w:tc>
          <w:tcPr>
            <w:tcW w:type="dxa" w:w="2880"/>
          </w:tcPr>
          <w:p>
            <w:r>
              <w:t>references[].source</w:t>
            </w:r>
          </w:p>
        </w:tc>
        <w:tc>
          <w:tcPr>
            <w:tcW w:type="dxa" w:w="2880"/>
          </w:tcPr>
          <w:p>
            <w:r>
              <w:t>string</w:t>
            </w:r>
          </w:p>
        </w:tc>
        <w:tc>
          <w:tcPr>
            <w:tcW w:type="dxa" w:w="2880"/>
          </w:tcPr>
          <w:p>
            <w:r>
              <w:t>Optional source name.</w:t>
            </w:r>
          </w:p>
        </w:tc>
      </w:tr>
      <w:tr>
        <w:tc>
          <w:tcPr>
            <w:tcW w:type="dxa" w:w="2880"/>
          </w:tcPr>
          <w:p>
            <w:r>
              <w:t>error</w:t>
            </w:r>
          </w:p>
        </w:tc>
        <w:tc>
          <w:tcPr>
            <w:tcW w:type="dxa" w:w="2880"/>
          </w:tcPr>
          <w:p>
            <w:r>
              <w:t>string</w:t>
            </w:r>
          </w:p>
        </w:tc>
        <w:tc>
          <w:tcPr>
            <w:tcW w:type="dxa" w:w="2880"/>
          </w:tcPr>
          <w:p>
            <w:r>
              <w:t>Present when search_metadata.status is Error. Contains 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'https://serpapi.com/search.json?engine=bing_copilot&amp;q=new+shopping+things' \</w:t>
        <w:br/>
        <w:t xml:space="preserve"> --header 'Accept: application/json'</w:t>
      </w:r>
    </w:p>
    <w:p>
      <w:pPr>
        <w:pStyle w:val="Heading3"/>
      </w:pPr>
      <w:r>
        <w:t>Example Usage</w:t>
      </w:r>
    </w:p>
    <w:p>
      <w:pPr>
        <w:pStyle w:val="Heading3"/>
      </w:pPr>
      <w:r>
        <w:t>Example 1: Ask for a specific return language (via the query)</w:t>
      </w:r>
    </w:p>
    <w:p>
      <w:r>
        <w:rPr>
          <w:b/>
          <w:color w:val="666666"/>
          <w:sz w:val="16"/>
        </w:rPr>
        <w:t>[bash]</w:t>
      </w:r>
    </w:p>
    <w:p>
      <w:pPr>
        <w:shd w:fill="F2F2F2" w:val="clear"/>
      </w:pPr>
      <w:r>
        <w:rPr>
          <w:rFonts w:ascii="Courier New" w:hAnsi="Courier New"/>
          <w:sz w:val="17"/>
        </w:rPr>
        <w:t>curl -s 'https://serpapi.com/search.json?engine=bing_copilot&amp;q=Coffee%2C+return+results+in+Korean' \</w:t>
        <w:br/>
        <w:t xml:space="preserve"> -H 'Accept: application/json'</w:t>
      </w:r>
    </w:p>
    <w:p>
      <w:pPr>
        <w:pStyle w:val="Heading3"/>
      </w:pPr>
      <w:r>
        <w:t>Example 2: Force fresh results (no cache)</w:t>
      </w:r>
    </w:p>
    <w:p>
      <w:r>
        <w:rPr>
          <w:b/>
          <w:color w:val="666666"/>
          <w:sz w:val="16"/>
        </w:rPr>
        <w:t>[bash]</w:t>
      </w:r>
    </w:p>
    <w:p>
      <w:pPr>
        <w:shd w:fill="F2F2F2" w:val="clear"/>
      </w:pPr>
      <w:r>
        <w:rPr>
          <w:rFonts w:ascii="Courier New" w:hAnsi="Courier New"/>
          <w:sz w:val="17"/>
        </w:rPr>
        <w:t>curl -s 'https://serpapi.com/search.json?engine=bing_copilot&amp;q=GDP+by+country%2C+table&amp;no_cache=true' \</w:t>
        <w:br/>
        <w:t xml:space="preserve"> -H 'Accept: application/json'</w:t>
      </w:r>
    </w:p>
    <w:p>
      <w:pPr>
        <w:pStyle w:val="Heading3"/>
      </w:pPr>
      <w:r>
        <w:t>Example 3: Submit asynchronously (retrieve later via Searches Archive API)</w:t>
      </w:r>
    </w:p>
    <w:p>
      <w:r>
        <w:rPr>
          <w:b/>
          <w:color w:val="666666"/>
          <w:sz w:val="16"/>
        </w:rPr>
        <w:t>[bash]</w:t>
      </w:r>
    </w:p>
    <w:p>
      <w:pPr>
        <w:shd w:fill="F2F2F2" w:val="clear"/>
      </w:pPr>
      <w:r>
        <w:rPr>
          <w:rFonts w:ascii="Courier New" w:hAnsi="Courier New"/>
          <w:sz w:val="17"/>
        </w:rPr>
        <w:t>curl -s 'https://serpapi.com/search.json?engine=bing_copilot&amp;q=python+bubble+sort+example&amp;async=true' \</w:t>
        <w:br/>
        <w:t xml:space="preserve"> -H 'Accept: application/json'</w:t>
      </w:r>
    </w:p>
    <w:p>
      <w:pPr>
        <w:pStyle w:val="Heading3"/>
      </w:pPr>
      <w:r>
        <w:t>Behavior</w:t>
      </w:r>
    </w:p>
    <w:p>
      <w:pPr>
        <w:pStyle w:val="ListBullet"/>
      </w:pPr>
      <w:r>
        <w:t>Validates query parameters (engine, q, and optional flags).</w:t>
      </w:r>
    </w:p>
    <w:p>
      <w:pPr>
        <w:pStyle w:val="ListBullet"/>
      </w:pPr>
      <w:r>
        <w:t>Executes (or schedules, if async=true) a Bing Copilot search.</w:t>
      </w:r>
    </w:p>
    <w:p>
      <w:pPr>
        <w:pStyle w:val="ListBullet"/>
      </w:pPr>
      <w:r>
        <w:t>Returns structured JSON (default) or raw HTML (output=html).</w:t>
      </w:r>
    </w:p>
    <w:p>
      <w:pPr>
        <w:pStyle w:val="ListBullet"/>
      </w:pPr>
      <w:r>
        <w:t>Provides search status via search_metadata.status and artifact URLs such as search_metadata.json_endpoint and search_metadata.raw_html_file.</w:t>
      </w:r>
    </w:p>
    <w:p>
      <w:pPr>
        <w:pStyle w:val="Heading3"/>
      </w:pPr>
      <w:r>
        <w:t>Notes</w:t>
      </w:r>
    </w:p>
    <w:p>
      <w:pPr>
        <w:pStyle w:val="ListBullet"/>
      </w:pPr>
      <w:r>
        <w:t>Cached results are served only when the query and all parameters match exactly; cache expires after 1 hour.</w:t>
      </w:r>
    </w:p>
    <w:p>
      <w:pPr>
        <w:pStyle w:val="ListBullet"/>
      </w:pPr>
      <w:r>
        <w:t>text_blocks can include nested lists, tables (with both raw and optionally formatted rows), and code blocks.</w:t>
      </w:r>
    </w:p>
    <w:p>
      <w:pPr>
        <w:pStyle w:val="ListBullet"/>
      </w:pPr>
      <w:r>
        <w:t>Use search_metadata.status to determine whether results are complete (Success) or failed (Error).</w:t>
      </w:r>
    </w:p>
    <w:p>
      <w:pPr>
        <w:pStyle w:val="Heading3"/>
      </w:pPr>
      <w:r>
        <w:t>Gotchas</w:t>
      </w:r>
    </w:p>
    <w:p>
      <w:pPr>
        <w:pStyle w:val="ListBullet"/>
      </w:pPr>
      <w:r>
        <w:t>Do not combine async and no_cache.</w:t>
      </w:r>
    </w:p>
    <w:p>
      <w:pPr>
        <w:pStyle w:val="ListBullet"/>
      </w:pPr>
      <w:r>
        <w:t>There is no explicit language parameter; language steering must be done inside q and is not guaranteed.</w:t>
      </w:r>
    </w:p>
    <w:p>
      <w:pPr>
        <w:pStyle w:val="Heading3"/>
      </w:pPr>
      <w:r>
        <w:t>Error Handling</w:t>
      </w:r>
    </w:p>
    <w:p>
      <w:pPr>
        <w:pStyle w:val="ListBullet"/>
      </w:pPr>
      <w:r>
        <w:t>Searches may return a normal HTTP success response while indicating failure in-body via search_metadata.status = "Error", with an error message describing the failure.</w:t>
      </w:r>
    </w:p>
    <w:p>
      <w:pPr>
        <w:pStyle w:val="ListBullet"/>
      </w:pPr>
      <w:r>
        <w:t>Successful searches progress through Processing to Success; asynchronous searches require later retrieval via the Searches Archive API (not documented in the provided text).</w:t>
      </w:r>
    </w:p>
    <w:p>
      <w:r>
        <w:br w:type="page"/>
      </w:r>
    </w:p>
    <w:p>
      <w:pPr>
        <w:pStyle w:val="Heading2"/>
      </w:pPr>
      <w:r>
        <w:t>5. [GET] Search Apple App Store Apps</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Apple App Store Search engine (engine=apple_app_store)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results from the Apple App Store search page and returns structured JSON data for the matching apps (organic results), along with metadata about the scrape and pagination links.</w:t>
      </w:r>
    </w:p>
    <w:p>
      <w:pPr>
        <w:pStyle w:val="Heading3"/>
      </w:pPr>
      <w:r>
        <w:t>Enforcement Rules</w:t>
      </w:r>
    </w:p>
    <w:p>
      <w:pPr>
        <w:pStyle w:val="ListBullet"/>
      </w:pPr>
      <w:r>
        <w:t>This endpoint uses query parameters (no request body).</w:t>
      </w:r>
    </w:p>
    <w:p>
      <w:pPr>
        <w:pStyle w:val="ListBullet"/>
      </w:pPr>
      <w:r>
        <w:t>The engine query parameter must always be set to apple_app_store.</w:t>
      </w:r>
    </w:p>
    <w:p>
      <w:pPr>
        <w:pStyle w:val="ListBullet"/>
      </w:pPr>
      <w:r>
        <w:t>The term query parameter must always be present and non-empty.</w:t>
      </w:r>
    </w:p>
    <w:p>
      <w:pPr>
        <w:pStyle w:val="ListBullet"/>
      </w:pPr>
      <w:r>
        <w:t>When executing the action, ensure to send Query Parameters in the URL (not in a request body).</w:t>
      </w:r>
    </w:p>
    <w:p>
      <w:pPr>
        <w:pStyle w:val="ListBullet"/>
      </w:pPr>
      <w:r>
        <w:t>Do not include authentication query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/search.json?engine=apple_app_store&amp;term=instagram</w:t>
        <w:br/>
        <w:t>/search.json?engine=apple_app_store&amp;term=TestFlight&amp;country=us&amp;lang=en-us&amp;num=10&amp;page=0</w:t>
      </w:r>
    </w:p>
    <w:p>
      <w:pPr>
        <w:pStyle w:val="Heading3"/>
      </w:pPr>
      <w:r>
        <w:t>Invalid Examples</w:t>
      </w:r>
    </w:p>
    <w:p>
      <w:r>
        <w:rPr>
          <w:b/>
          <w:color w:val="666666"/>
          <w:sz w:val="16"/>
        </w:rPr>
        <w:t>[http]</w:t>
      </w:r>
    </w:p>
    <w:p>
      <w:pPr>
        <w:shd w:fill="F2F2F2" w:val="clear"/>
      </w:pPr>
      <w:r>
        <w:rPr>
          <w:rFonts w:ascii="Courier New" w:hAnsi="Courier New"/>
          <w:sz w:val="17"/>
        </w:rPr>
        <w:t>/search.json?term=instagram</w:t>
        <w:br/>
        <w:t>/search.json?engine=google&amp;term=instagram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apple_app_store to use the Apple App Store Search engine.</w:t>
            </w:r>
          </w:p>
        </w:tc>
      </w:tr>
      <w:tr>
        <w:tc>
          <w:tcPr>
            <w:tcW w:type="dxa" w:w="2880"/>
          </w:tcPr>
          <w:p>
            <w:r>
              <w:t>term</w:t>
            </w:r>
          </w:p>
        </w:tc>
        <w:tc>
          <w:tcPr>
            <w:tcW w:type="dxa" w:w="2880"/>
          </w:tcPr>
          <w:p>
            <w:r>
              <w:t>string</w:t>
            </w:r>
          </w:p>
        </w:tc>
        <w:tc>
          <w:tcPr>
            <w:tcW w:type="dxa" w:w="2880"/>
          </w:tcPr>
          <w:p>
            <w:r>
              <w:t>Search term used on the App Store search page (e.g., Coffee). Required and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for localization. Default: us. Examples: us, uk, fr.</w:t>
            </w:r>
          </w:p>
        </w:tc>
      </w:tr>
      <w:tr>
        <w:tc>
          <w:tcPr>
            <w:tcW w:type="dxa" w:w="2880"/>
          </w:tcPr>
          <w:p>
            <w:r>
              <w:t>lang</w:t>
            </w:r>
          </w:p>
        </w:tc>
        <w:tc>
          <w:tcPr>
            <w:tcW w:type="dxa" w:w="2880"/>
          </w:tcPr>
          <w:p>
            <w:r>
              <w:t>string</w:t>
            </w:r>
          </w:p>
        </w:tc>
        <w:tc>
          <w:tcPr>
            <w:tcW w:type="dxa" w:w="2880"/>
          </w:tcPr>
          <w:p>
            <w:r>
              <w:t>Language/locale code. Default: en-us. Examples: en-us, fr-fr, uk-ua.</w:t>
            </w:r>
          </w:p>
        </w:tc>
      </w:tr>
      <w:tr>
        <w:tc>
          <w:tcPr>
            <w:tcW w:type="dxa" w:w="2880"/>
          </w:tcPr>
          <w:p>
            <w:r>
              <w:t>num</w:t>
            </w:r>
          </w:p>
        </w:tc>
        <w:tc>
          <w:tcPr>
            <w:tcW w:type="dxa" w:w="2880"/>
          </w:tcPr>
          <w:p>
            <w:r>
              <w:t>integer/string</w:t>
            </w:r>
          </w:p>
        </w:tc>
        <w:tc>
          <w:tcPr>
            <w:tcW w:type="dxa" w:w="2880"/>
          </w:tcPr>
          <w:p>
            <w:r>
              <w:t>Number of results per page. Default: 10. Max: 200 (values above 200 default to 200).</w:t>
            </w:r>
          </w:p>
        </w:tc>
      </w:tr>
      <w:tr>
        <w:tc>
          <w:tcPr>
            <w:tcW w:type="dxa" w:w="2880"/>
          </w:tcPr>
          <w:p>
            <w:r>
              <w:t>page</w:t>
            </w:r>
          </w:p>
        </w:tc>
        <w:tc>
          <w:tcPr>
            <w:tcW w:type="dxa" w:w="2880"/>
          </w:tcPr>
          <w:p>
            <w:r>
              <w:t>integer/string</w:t>
            </w:r>
          </w:p>
        </w:tc>
        <w:tc>
          <w:tcPr>
            <w:tcW w:type="dxa" w:w="2880"/>
          </w:tcPr>
          <w:p>
            <w:r>
              <w:t>Page index (pagination). Example shown: 0, 1, ...</w:t>
            </w:r>
          </w:p>
        </w:tc>
      </w:tr>
      <w:tr>
        <w:tc>
          <w:tcPr>
            <w:tcW w:type="dxa" w:w="2880"/>
          </w:tcPr>
          <w:p>
            <w:r>
              <w:t>disallow_explicit</w:t>
            </w:r>
          </w:p>
        </w:tc>
        <w:tc>
          <w:tcPr>
            <w:tcW w:type="dxa" w:w="2880"/>
          </w:tcPr>
          <w:p>
            <w:r>
              <w:t>boolean/string</w:t>
            </w:r>
          </w:p>
        </w:tc>
        <w:tc>
          <w:tcPr>
            <w:tcW w:type="dxa" w:w="2880"/>
          </w:tcPr>
          <w:p>
            <w:r>
              <w:t>Filter for disallowing explicit apps. Default: false.</w:t>
            </w:r>
          </w:p>
        </w:tc>
      </w:tr>
      <w:tr>
        <w:tc>
          <w:tcPr>
            <w:tcW w:type="dxa" w:w="2880"/>
          </w:tcPr>
          <w:p>
            <w:r>
              <w:t>property</w:t>
            </w:r>
          </w:p>
        </w:tc>
        <w:tc>
          <w:tcPr>
            <w:tcW w:type="dxa" w:w="2880"/>
          </w:tcPr>
          <w:p>
            <w:r>
              <w:t>string</w:t>
            </w:r>
          </w:p>
        </w:tc>
        <w:tc>
          <w:tcPr>
            <w:tcW w:type="dxa" w:w="2880"/>
          </w:tcPr>
          <w:p>
            <w:r>
              <w:t>Search within a specific app property. Documented value: developer (search developer title).</w:t>
            </w:r>
          </w:p>
        </w:tc>
      </w:tr>
      <w:tr>
        <w:tc>
          <w:tcPr>
            <w:tcW w:type="dxa" w:w="2880"/>
          </w:tcPr>
          <w:p>
            <w:r>
              <w:t>category_id</w:t>
            </w:r>
          </w:p>
        </w:tc>
        <w:tc>
          <w:tcPr>
            <w:tcW w:type="dxa" w:w="2880"/>
          </w:tcPr>
          <w:p>
            <w:r>
              <w:t>integer/string</w:t>
            </w:r>
          </w:p>
        </w:tc>
        <w:tc>
          <w:tcPr>
            <w:tcW w:type="dxa" w:w="2880"/>
          </w:tcPr>
          <w:p>
            <w:r>
              <w:t>Restrict results to a specific category/genre (e.g., 6014 for Games).</w:t>
            </w:r>
          </w:p>
        </w:tc>
      </w:tr>
      <w:tr>
        <w:tc>
          <w:tcPr>
            <w:tcW w:type="dxa" w:w="2880"/>
          </w:tcPr>
          <w:p>
            <w:r>
              <w:t>device</w:t>
            </w:r>
          </w:p>
        </w:tc>
        <w:tc>
          <w:tcPr>
            <w:tcW w:type="dxa" w:w="2880"/>
          </w:tcPr>
          <w:p>
            <w:r>
              <w:t>string</w:t>
            </w:r>
          </w:p>
        </w:tc>
        <w:tc>
          <w:tcPr>
            <w:tcW w:type="dxa" w:w="2880"/>
          </w:tcPr>
          <w:p>
            <w:r>
              <w:t>Device profile used to fetch results: desktop (default), tablet, or mobile.</w:t>
            </w:r>
          </w:p>
        </w:tc>
      </w:tr>
      <w:tr>
        <w:tc>
          <w:tcPr>
            <w:tcW w:type="dxa" w:w="2880"/>
          </w:tcPr>
          <w:p>
            <w:r>
              <w:t>no_cache</w:t>
            </w:r>
          </w:p>
        </w:tc>
        <w:tc>
          <w:tcPr>
            <w:tcW w:type="dxa" w:w="2880"/>
          </w:tcPr>
          <w:p>
            <w:r>
              <w:t>boolean/string</w:t>
            </w:r>
          </w:p>
        </w:tc>
        <w:tc>
          <w:tcPr>
            <w:tcW w:type="dxa" w:w="2880"/>
          </w:tcPr>
          <w:p>
            <w:r>
              <w:t>If true, forces a fresh fetch even if cached results exist. Default: false. Cache expires after 1 hour. Should not be used together with async.</w:t>
            </w:r>
          </w:p>
        </w:tc>
      </w:tr>
      <w:tr>
        <w:tc>
          <w:tcPr>
            <w:tcW w:type="dxa" w:w="2880"/>
          </w:tcPr>
          <w:p>
            <w:r>
              <w:t>async</w:t>
            </w:r>
          </w:p>
        </w:tc>
        <w:tc>
          <w:tcPr>
            <w:tcW w:type="dxa" w:w="2880"/>
          </w:tcPr>
          <w:p>
            <w:r>
              <w:t>boolean/string</w:t>
            </w:r>
          </w:p>
        </w:tc>
        <w:tc>
          <w:tcPr>
            <w:tcW w:type="dxa" w:w="2880"/>
          </w:tcPr>
          <w:p>
            <w:r>
              <w:t>If true, submits the search asynchronously; results must be retrieved later via the Searches Archive API. Default: false. Should not be used together with no_cache.</w:t>
            </w:r>
          </w:p>
        </w:tc>
      </w:tr>
      <w:tr>
        <w:tc>
          <w:tcPr>
            <w:tcW w:type="dxa" w:w="2880"/>
          </w:tcPr>
          <w:p>
            <w:r>
              <w:t>zero_trace</w:t>
            </w:r>
          </w:p>
        </w:tc>
        <w:tc>
          <w:tcPr>
            <w:tcW w:type="dxa" w:w="2880"/>
          </w:tcPr>
          <w:p>
            <w:r>
              <w:t>boolean/string</w:t>
            </w:r>
          </w:p>
        </w:tc>
        <w:tc>
          <w:tcPr>
            <w:tcW w:type="dxa" w:w="2880"/>
          </w:tcPr>
          <w:p>
            <w:r>
              <w:t>Enterprise-only. If true, enables ZeroTrace mode (reduced storage of metadata/files).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"695926608c24bd247f1be7a5",</w:t>
        <w:br/>
        <w:t xml:space="preserve"> "status": "Success",</w:t>
        <w:br/>
        <w:t xml:space="preserve"> "json_endpoint": "https://serpapi.com/searches/82ec4b4419141eb3/695926608c24bd247f1be7a5.json",</w:t>
        <w:br/>
        <w:t xml:space="preserve"> "created_at": "2026-01-03 14:23:28 UTC",</w:t>
        <w:br/>
        <w:t xml:space="preserve"> "processed_at": "2026-01-03 14:23:28 UTC",</w:t>
        <w:br/>
        <w:t xml:space="preserve"> "apple_app_store_url": "https://itunes.apple.com/search?media=software&amp;term=instagram&amp;country=us&amp;lang=en-us&amp;explicit=yes&amp;limit=10",</w:t>
        <w:br/>
        <w:t xml:space="preserve"> "raw_html_file": "https://serpapi.com/searches/82ec4b4419141eb3/695926608c24bd247f1be7a5.html",</w:t>
        <w:br/>
        <w:t xml:space="preserve"> "prettify_html_file": "https://serpapi.com/searches/82ec4b4419141eb3/695926608c24bd247f1be7a5.prettify",</w:t>
        <w:br/>
        <w:t xml:space="preserve"> "total_time_taken": 0.86</w:t>
        <w:br/>
        <w:t xml:space="preserve"> },</w:t>
        <w:br/>
        <w:t xml:space="preserve"> "search_parameters": {</w:t>
        <w:br/>
        <w:t xml:space="preserve"> "engine": "apple_app_store",</w:t>
        <w:br/>
        <w:t xml:space="preserve"> "term": "instagram",</w:t>
        <w:br/>
        <w:t xml:space="preserve"> "country": "us",</w:t>
        <w:br/>
        <w:t xml:space="preserve"> "lang": "en-us",</w:t>
        <w:br/>
        <w:t xml:space="preserve"> "device": "mobile",</w:t>
        <w:br/>
        <w:t xml:space="preserve"> "num": "10"</w:t>
        <w:br/>
        <w:t xml:space="preserve"> },</w:t>
        <w:br/>
        <w:t xml:space="preserve"> "search_information": {</w:t>
        <w:br/>
        <w:t xml:space="preserve"> "organic_results_state": "Results for exact spelling",</w:t>
        <w:br/>
        <w:t xml:space="preserve"> "results_count": 7</w:t>
        <w:br/>
        <w:t xml:space="preserve"> },</w:t>
        <w:br/>
        <w:t xml:space="preserve"> "organic_results": [</w:t>
        <w:br/>
        <w:t xml:space="preserve"> {</w:t>
        <w:br/>
        <w:t xml:space="preserve"> "position": 1,</w:t>
        <w:br/>
        <w:t xml:space="preserve"> "id": 389801252,</w:t>
        <w:br/>
        <w:t xml:space="preserve"> "title": "Instagram",</w:t>
        <w:br/>
        <w:t xml:space="preserve"> "bundle_id": "com.burbn.instagram",</w:t>
        <w:br/>
        <w:t xml:space="preserve"> "version": "410.1.0",</w:t>
        <w:br/>
        <w:t xml:space="preserve"> "vpp_license": true,</w:t>
        <w:br/>
        <w:t xml:space="preserve"> "age_rating": "12+",</w:t>
        <w:br/>
        <w:t xml:space="preserve"> "release_note": "Performance optimizations and stability improvements for a smoother, more reliable experience.",</w:t>
        <w:br/>
        <w:t xml:space="preserve"> "seller_link": "http://instagram.com/",</w:t>
        <w:br/>
        <w:t xml:space="preserve"> "minimum_os_version": "15.1",</w:t>
        <w:br/>
        <w:t xml:space="preserve"> "description": "Little moments lead to big friendships. Share yours on Instagram. — From Meta ...",</w:t>
        <w:br/>
        <w:t xml:space="preserve"> "game_center_enabled": false,</w:t>
        <w:br/>
        <w:t xml:space="preserve"> "link": "https://apps.apple.com/us/app/instagram/id389801252?uo=4",</w:t>
        <w:br/>
        <w:t xml:space="preserve"> "serpapi_product_link": "https://serpapi.com/search.json?country=us&amp;engine=apple_product&amp;product_id=389801252&amp;type=app",</w:t>
        <w:br/>
        <w:t xml:space="preserve"> "serpapi_reviews_link": "https://serpapi.com/search.json?country=us&amp;engine=apple_reviews&amp;page=1&amp;product_id=389801252&amp;sort=mostrecent",</w:t>
        <w:br/>
        <w:t xml:space="preserve"> "release_date": "2010-10-06 08:12:41 UTC",</w:t>
        <w:br/>
        <w:t xml:space="preserve"> "latest_version_release_date": "2025-12-23 13:29:37 UTC",</w:t>
        <w:br/>
        <w:t xml:space="preserve"> "price": {</w:t>
        <w:br/>
        <w:t xml:space="preserve"> "type": "Free"</w:t>
        <w:br/>
        <w:t xml:space="preserve"> },</w:t>
        <w:br/>
        <w:t xml:space="preserve"> "rating": [</w:t>
        <w:br/>
        <w:t xml:space="preserve"> {</w:t>
        <w:br/>
        <w:t xml:space="preserve"> "type": "All Times",</w:t>
        <w:br/>
        <w:t xml:space="preserve"> "rating": 4.69,</w:t>
        <w:br/>
        <w:t xml:space="preserve"> "count": 28577967</w:t>
        <w:br/>
        <w:t xml:space="preserve"> }</w:t>
        <w:br/>
        <w:t xml:space="preserve"> ],</w:t>
        <w:br/>
        <w:t xml:space="preserve"> "genres": [</w:t>
        <w:br/>
        <w:t xml:space="preserve"> {</w:t>
        <w:br/>
        <w:t xml:space="preserve"> "name": "Photo &amp; Video",</w:t>
        <w:br/>
        <w:t xml:space="preserve"> "id": 6008,</w:t>
        <w:br/>
        <w:t xml:space="preserve"> "primary": true</w:t>
        <w:br/>
        <w:t xml:space="preserve"> },</w:t>
        <w:br/>
        <w:t xml:space="preserve"> {</w:t>
        <w:br/>
        <w:t xml:space="preserve"> "name": "Social Networking",</w:t>
        <w:br/>
        <w:t xml:space="preserve"> "id": 6005,</w:t>
        <w:br/>
        <w:t xml:space="preserve"> "primary": false</w:t>
        <w:br/>
        <w:t xml:space="preserve"> }</w:t>
        <w:br/>
        <w:t xml:space="preserve"> ],</w:t>
        <w:br/>
        <w:t xml:space="preserve"> "developer": {</w:t>
        <w:br/>
        <w:t xml:space="preserve"> "name": "Instagram, Inc.",</w:t>
        <w:br/>
        <w:t xml:space="preserve"> "id": 389801255,</w:t>
        <w:br/>
        <w:t xml:space="preserve"> "link": "https://apps.apple.com/us/developer/id389801255"</w:t>
        <w:br/>
        <w:t xml:space="preserve"> },</w:t>
        <w:br/>
        <w:t xml:space="preserve"> "size_in_bytes": 496357376,</w:t>
        <w:br/>
        <w:t xml:space="preserve"> "supported_languages": [</w:t>
        <w:br/>
        <w:t xml:space="preserve"> "HR",</w:t>
        <w:br/>
        <w:t xml:space="preserve"> "CS",</w:t>
        <w:br/>
        <w:t xml:space="preserve"> "DA",</w:t>
        <w:br/>
        <w:t xml:space="preserve"> "NL",</w:t>
        <w:br/>
        <w:t xml:space="preserve"> "EN"</w:t>
        <w:br/>
        <w:t xml:space="preserve"> ],</w:t>
        <w:br/>
        <w:t xml:space="preserve"> "screenshots": {</w:t>
        <w:br/>
        <w:t xml:space="preserve"> "general": [</w:t>
        <w:br/>
        <w:t xml:space="preserve"> {</w:t>
        <w:br/>
        <w:t xml:space="preserve"> "link": "https://is1-ssl.mzstatic.com/image/thumb/PurpleSource221/v4/47/0c/29/470c29e9-fe22-7978-4795-14fb70f264f0/1_iOS_5.5.jpg/392x696bb.jpg",</w:t>
        <w:br/>
        <w:t xml:space="preserve"> "size": "392x696"</w:t>
        <w:br/>
        <w:t xml:space="preserve"> }</w:t>
        <w:br/>
        <w:t xml:space="preserve"> ]</w:t>
        <w:br/>
        <w:t xml:space="preserve"> },</w:t>
        <w:br/>
        <w:t xml:space="preserve"> "logos": [</w:t>
        <w:br/>
        <w:t xml:space="preserve"> {</w:t>
        <w:br/>
        <w:t xml:space="preserve"> "size": "512x512",</w:t>
        <w:br/>
        <w:t xml:space="preserve"> "link": "https://is1-ssl.mzstatic.com/image/thumb/Purple221/v4/d0/bb/32/d0bb325d-2d18-6be0-5d72-3f55b571ce50/Prod-0-0-1x_U007epad-0-1-0-sRGB-85-220.png/512x512bb.jpg"</w:t>
        <w:br/>
        <w:t xml:space="preserve"> }</w:t>
        <w:br/>
        <w:t xml:space="preserve"> ],</w:t>
        <w:br/>
        <w:t xml:space="preserve"> "features": [</w:t>
        <w:br/>
        <w:t xml:space="preserve"> "iosUniversal"</w:t>
        <w:br/>
        <w:t xml:space="preserve"> ],</w:t>
        <w:br/>
        <w:t xml:space="preserve"> "advisories": [</w:t>
        <w:br/>
        <w:t xml:space="preserve"> "Infrequent/Mild Sexual Content and Nudity"</w:t>
        <w:br/>
        <w:t xml:space="preserve"> ],</w:t>
        <w:br/>
        <w:t xml:space="preserve"> "supported_devices": [</w:t>
        <w:br/>
        <w:t xml:space="preserve"> "iPhone5s",</w:t>
        <w:br/>
        <w:t xml:space="preserve"> "iPadAir"</w:t>
        <w:br/>
        <w:t xml:space="preserve"> ]</w:t>
        <w:br/>
        <w:t xml:space="preserve"> }</w:t>
        <w:br/>
        <w:t xml:space="preserve"> ],</w:t>
        <w:br/>
        <w:t xml:space="preserve"> "serpapi_pagination": {</w:t>
        <w:br/>
        <w:t xml:space="preserve"> "current": "https://serpapi.com/search.json?country=us&amp;device=mobile&amp;engine=apple_app_store&amp;lang=en-us&amp;num=10&amp;page=0&amp;term=TestFlight",</w:t>
        <w:br/>
        <w:t xml:space="preserve"> "next": "https://serpapi.com/search.json?country=us&amp;device=mobile&amp;engine=apple_app_store&amp;lang=en-us&amp;num=10&amp;page=1&amp;term=TestFlight"</w:t>
        <w:br/>
        <w:t xml:space="preserve"> }</w:t>
        <w:br/>
        <w:t>}</w:t>
      </w:r>
    </w:p>
    <w:p>
      <w:pPr>
        <w:pStyle w:val="Heading3"/>
      </w:pPr>
      <w:r>
        <w:t>Error Response (Search Failure Status)</w:t>
      </w:r>
    </w:p>
    <w:p>
      <w:r>
        <w:t>The documentation notes that failures are indicated via search_metadata.status becoming Error and an error field containing an error message.</w:t>
      </w:r>
    </w:p>
    <w:p>
      <w:r>
        <w:rPr>
          <w:b/>
          <w:color w:val="666666"/>
          <w:sz w:val="16"/>
        </w:rPr>
        <w:t>[json]</w:t>
      </w:r>
    </w:p>
    <w:p>
      <w:pPr>
        <w:shd w:fill="F2F2F2" w:val="clear"/>
      </w:pPr>
      <w:r>
        <w:rPr>
          <w:rFonts w:ascii="Courier New" w:hAnsi="Courier New"/>
          <w:sz w:val="17"/>
        </w:rPr>
        <w:t>{</w:t>
        <w:br/>
        <w:t xml:space="preserve"> "search_metadata": {</w:t>
        <w:br/>
        <w:t xml:space="preserve"> "id": "example_id",</w:t>
        <w:br/>
        <w:t xml:space="preserve"> "status": "Error"</w:t>
        <w:br/>
        <w:t xml:space="preserve"> },</w:t>
        <w:br/>
        <w:t xml:space="preserve"> "error": "Error message describing what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scrape request and processing.</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 Error).</w:t>
            </w:r>
          </w:p>
        </w:tc>
      </w:tr>
      <w:tr>
        <w:tc>
          <w:tcPr>
            <w:tcW w:type="dxa" w:w="2880"/>
          </w:tcPr>
          <w:p>
            <w:r>
              <w:t>search_metadata.json_endpoint</w:t>
            </w:r>
          </w:p>
        </w:tc>
        <w:tc>
          <w:tcPr>
            <w:tcW w:type="dxa" w:w="2880"/>
          </w:tcPr>
          <w:p>
            <w:r>
              <w:t>string</w:t>
            </w:r>
          </w:p>
        </w:tc>
        <w:tc>
          <w:tcPr>
            <w:tcW w:type="dxa" w:w="2880"/>
          </w:tcPr>
          <w:p>
            <w:r>
              <w:t>URL to retrieve the JSON results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search_metadata.apple_app_store_url</w:t>
            </w:r>
          </w:p>
        </w:tc>
        <w:tc>
          <w:tcPr>
            <w:tcW w:type="dxa" w:w="2880"/>
          </w:tcPr>
          <w:p>
            <w:r>
              <w:t>string</w:t>
            </w:r>
          </w:p>
        </w:tc>
        <w:tc>
          <w:tcPr>
            <w:tcW w:type="dxa" w:w="2880"/>
          </w:tcPr>
          <w:p>
            <w:r>
              <w:t>The underlying Apple iTunes/App Store search URL used.</w:t>
            </w:r>
          </w:p>
        </w:tc>
      </w:tr>
      <w:tr>
        <w:tc>
          <w:tcPr>
            <w:tcW w:type="dxa" w:w="2880"/>
          </w:tcPr>
          <w:p>
            <w:r>
              <w:t>search_metadata.raw_html_file</w:t>
            </w:r>
          </w:p>
        </w:tc>
        <w:tc>
          <w:tcPr>
            <w:tcW w:type="dxa" w:w="2880"/>
          </w:tcPr>
          <w:p>
            <w:r>
              <w:t>string</w:t>
            </w:r>
          </w:p>
        </w:tc>
        <w:tc>
          <w:tcPr>
            <w:tcW w:type="dxa" w:w="2880"/>
          </w:tcPr>
          <w:p>
            <w:r>
              <w:t>Link to raw HTML file for the search (useful for debugging).</w:t>
            </w:r>
          </w:p>
        </w:tc>
      </w:tr>
      <w:tr>
        <w:tc>
          <w:tcPr>
            <w:tcW w:type="dxa" w:w="2880"/>
          </w:tcPr>
          <w:p>
            <w:r>
              <w:t>search_metadata.prettify_html_file</w:t>
            </w:r>
          </w:p>
        </w:tc>
        <w:tc>
          <w:tcPr>
            <w:tcW w:type="dxa" w:w="2880"/>
          </w:tcPr>
          <w:p>
            <w:r>
              <w:t>string</w:t>
            </w:r>
          </w:p>
        </w:tc>
        <w:tc>
          <w:tcPr>
            <w:tcW w:type="dxa" w:w="2880"/>
          </w:tcPr>
          <w:p>
            <w:r>
              <w:t>Link to prettified HTML file (playground/debugging).</w:t>
            </w:r>
          </w:p>
        </w:tc>
      </w:tr>
      <w:tr>
        <w:tc>
          <w:tcPr>
            <w:tcW w:type="dxa" w:w="2880"/>
          </w:tcPr>
          <w:p>
            <w:r>
              <w:t>search_metadata.total_time_taken</w:t>
            </w:r>
          </w:p>
        </w:tc>
        <w:tc>
          <w:tcPr>
            <w:tcW w:type="dxa" w:w="2880"/>
          </w:tcPr>
          <w:p>
            <w:r>
              <w:t>number</w:t>
            </w:r>
          </w:p>
        </w:tc>
        <w:tc>
          <w:tcPr>
            <w:tcW w:type="dxa" w:w="2880"/>
          </w:tcPr>
          <w:p>
            <w:r>
              <w:t>Total time taken to process the search.</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Information about the results set.</w:t>
            </w:r>
          </w:p>
        </w:tc>
      </w:tr>
      <w:tr>
        <w:tc>
          <w:tcPr>
            <w:tcW w:type="dxa" w:w="2880"/>
          </w:tcPr>
          <w:p>
            <w:r>
              <w:t>search_information.organic_results_state</w:t>
            </w:r>
          </w:p>
        </w:tc>
        <w:tc>
          <w:tcPr>
            <w:tcW w:type="dxa" w:w="2880"/>
          </w:tcPr>
          <w:p>
            <w:r>
              <w:t>string</w:t>
            </w:r>
          </w:p>
        </w:tc>
        <w:tc>
          <w:tcPr>
            <w:tcW w:type="dxa" w:w="2880"/>
          </w:tcPr>
          <w:p>
            <w:r>
              <w:t>State message about results (e.g., exact spelling).</w:t>
            </w:r>
          </w:p>
        </w:tc>
      </w:tr>
      <w:tr>
        <w:tc>
          <w:tcPr>
            <w:tcW w:type="dxa" w:w="2880"/>
          </w:tcPr>
          <w:p>
            <w:r>
              <w:t>search_information.results_count</w:t>
            </w:r>
          </w:p>
        </w:tc>
        <w:tc>
          <w:tcPr>
            <w:tcW w:type="dxa" w:w="2880"/>
          </w:tcPr>
          <w:p>
            <w:r>
              <w:t>integer</w:t>
            </w:r>
          </w:p>
        </w:tc>
        <w:tc>
          <w:tcPr>
            <w:tcW w:type="dxa" w:w="2880"/>
          </w:tcPr>
          <w:p>
            <w:r>
              <w:t>Count of results returned/available (as provided).</w:t>
            </w:r>
          </w:p>
        </w:tc>
      </w:tr>
      <w:tr>
        <w:tc>
          <w:tcPr>
            <w:tcW w:type="dxa" w:w="2880"/>
          </w:tcPr>
          <w:p>
            <w:r>
              <w:t>organic_results</w:t>
            </w:r>
          </w:p>
        </w:tc>
        <w:tc>
          <w:tcPr>
            <w:tcW w:type="dxa" w:w="2880"/>
          </w:tcPr>
          <w:p>
            <w:r>
              <w:t>array</w:t>
            </w:r>
          </w:p>
        </w:tc>
        <w:tc>
          <w:tcPr>
            <w:tcW w:type="dxa" w:w="2880"/>
          </w:tcPr>
          <w:p>
            <w:r>
              <w:t>List of app results from the App Store search.</w:t>
            </w:r>
          </w:p>
        </w:tc>
      </w:tr>
      <w:tr>
        <w:tc>
          <w:tcPr>
            <w:tcW w:type="dxa" w:w="2880"/>
          </w:tcPr>
          <w:p>
            <w:r>
              <w:t>organic_results[].position</w:t>
            </w:r>
          </w:p>
        </w:tc>
        <w:tc>
          <w:tcPr>
            <w:tcW w:type="dxa" w:w="2880"/>
          </w:tcPr>
          <w:p>
            <w:r>
              <w:t>integer</w:t>
            </w:r>
          </w:p>
        </w:tc>
        <w:tc>
          <w:tcPr>
            <w:tcW w:type="dxa" w:w="2880"/>
          </w:tcPr>
          <w:p>
            <w:r>
              <w:t>Position of the app in results (1-based).</w:t>
            </w:r>
          </w:p>
        </w:tc>
      </w:tr>
      <w:tr>
        <w:tc>
          <w:tcPr>
            <w:tcW w:type="dxa" w:w="2880"/>
          </w:tcPr>
          <w:p>
            <w:r>
              <w:t>organic_results[].id</w:t>
            </w:r>
          </w:p>
        </w:tc>
        <w:tc>
          <w:tcPr>
            <w:tcW w:type="dxa" w:w="2880"/>
          </w:tcPr>
          <w:p>
            <w:r>
              <w:t>integer</w:t>
            </w:r>
          </w:p>
        </w:tc>
        <w:tc>
          <w:tcPr>
            <w:tcW w:type="dxa" w:w="2880"/>
          </w:tcPr>
          <w:p>
            <w:r>
              <w:t>Unique app ID (used for looking up details in other engines).</w:t>
            </w:r>
          </w:p>
        </w:tc>
      </w:tr>
      <w:tr>
        <w:tc>
          <w:tcPr>
            <w:tcW w:type="dxa" w:w="2880"/>
          </w:tcPr>
          <w:p>
            <w:r>
              <w:t>organic_results[].title</w:t>
            </w:r>
          </w:p>
        </w:tc>
        <w:tc>
          <w:tcPr>
            <w:tcW w:type="dxa" w:w="2880"/>
          </w:tcPr>
          <w:p>
            <w:r>
              <w:t>string</w:t>
            </w:r>
          </w:p>
        </w:tc>
        <w:tc>
          <w:tcPr>
            <w:tcW w:type="dxa" w:w="2880"/>
          </w:tcPr>
          <w:p>
            <w:r>
              <w:t>App title.</w:t>
            </w:r>
          </w:p>
        </w:tc>
      </w:tr>
      <w:tr>
        <w:tc>
          <w:tcPr>
            <w:tcW w:type="dxa" w:w="2880"/>
          </w:tcPr>
          <w:p>
            <w:r>
              <w:t>organic_results[].bundle_id</w:t>
            </w:r>
          </w:p>
        </w:tc>
        <w:tc>
          <w:tcPr>
            <w:tcW w:type="dxa" w:w="2880"/>
          </w:tcPr>
          <w:p>
            <w:r>
              <w:t>string</w:t>
            </w:r>
          </w:p>
        </w:tc>
        <w:tc>
          <w:tcPr>
            <w:tcW w:type="dxa" w:w="2880"/>
          </w:tcPr>
          <w:p>
            <w:r>
              <w:t>App bundle identifier.</w:t>
            </w:r>
          </w:p>
        </w:tc>
      </w:tr>
      <w:tr>
        <w:tc>
          <w:tcPr>
            <w:tcW w:type="dxa" w:w="2880"/>
          </w:tcPr>
          <w:p>
            <w:r>
              <w:t>organic_results[].version</w:t>
            </w:r>
          </w:p>
        </w:tc>
        <w:tc>
          <w:tcPr>
            <w:tcW w:type="dxa" w:w="2880"/>
          </w:tcPr>
          <w:p>
            <w:r>
              <w:t>string</w:t>
            </w:r>
          </w:p>
        </w:tc>
        <w:tc>
          <w:tcPr>
            <w:tcW w:type="dxa" w:w="2880"/>
          </w:tcPr>
          <w:p>
            <w:r>
              <w:t>App version number.</w:t>
            </w:r>
          </w:p>
        </w:tc>
      </w:tr>
      <w:tr>
        <w:tc>
          <w:tcPr>
            <w:tcW w:type="dxa" w:w="2880"/>
          </w:tcPr>
          <w:p>
            <w:r>
              <w:t>organic_results[].vpp_license</w:t>
            </w:r>
          </w:p>
        </w:tc>
        <w:tc>
          <w:tcPr>
            <w:tcW w:type="dxa" w:w="2880"/>
          </w:tcPr>
          <w:p>
            <w:r>
              <w:t>boolean</w:t>
            </w:r>
          </w:p>
        </w:tc>
        <w:tc>
          <w:tcPr>
            <w:tcW w:type="dxa" w:w="2880"/>
          </w:tcPr>
          <w:p>
            <w:r>
              <w:t>Whether app supports Apple VPP (Volume Purchase Program).</w:t>
            </w:r>
          </w:p>
        </w:tc>
      </w:tr>
      <w:tr>
        <w:tc>
          <w:tcPr>
            <w:tcW w:type="dxa" w:w="2880"/>
          </w:tcPr>
          <w:p>
            <w:r>
              <w:t>organic_results[].age_rating</w:t>
            </w:r>
          </w:p>
        </w:tc>
        <w:tc>
          <w:tcPr>
            <w:tcW w:type="dxa" w:w="2880"/>
          </w:tcPr>
          <w:p>
            <w:r>
              <w:t>string</w:t>
            </w:r>
          </w:p>
        </w:tc>
        <w:tc>
          <w:tcPr>
            <w:tcW w:type="dxa" w:w="2880"/>
          </w:tcPr>
          <w:p>
            <w:r>
              <w:t>Age rating (e.g., 7+, 12+).</w:t>
            </w:r>
          </w:p>
        </w:tc>
      </w:tr>
      <w:tr>
        <w:tc>
          <w:tcPr>
            <w:tcW w:type="dxa" w:w="2880"/>
          </w:tcPr>
          <w:p>
            <w:r>
              <w:t>organic_results[].release_note</w:t>
            </w:r>
          </w:p>
        </w:tc>
        <w:tc>
          <w:tcPr>
            <w:tcW w:type="dxa" w:w="2880"/>
          </w:tcPr>
          <w:p>
            <w:r>
              <w:t>string</w:t>
            </w:r>
          </w:p>
        </w:tc>
        <w:tc>
          <w:tcPr>
            <w:tcW w:type="dxa" w:w="2880"/>
          </w:tcPr>
          <w:p>
            <w:r>
              <w:t>Release notes for the latest update.</w:t>
            </w:r>
          </w:p>
        </w:tc>
      </w:tr>
      <w:tr>
        <w:tc>
          <w:tcPr>
            <w:tcW w:type="dxa" w:w="2880"/>
          </w:tcPr>
          <w:p>
            <w:r>
              <w:t>organic_results[].minimum_os_version</w:t>
            </w:r>
          </w:p>
        </w:tc>
        <w:tc>
          <w:tcPr>
            <w:tcW w:type="dxa" w:w="2880"/>
          </w:tcPr>
          <w:p>
            <w:r>
              <w:t>string</w:t>
            </w:r>
          </w:p>
        </w:tc>
        <w:tc>
          <w:tcPr>
            <w:tcW w:type="dxa" w:w="2880"/>
          </w:tcPr>
          <w:p>
            <w:r>
              <w:t>Minimum OS version required.</w:t>
            </w:r>
          </w:p>
        </w:tc>
      </w:tr>
      <w:tr>
        <w:tc>
          <w:tcPr>
            <w:tcW w:type="dxa" w:w="2880"/>
          </w:tcPr>
          <w:p>
            <w:r>
              <w:t>organic_results[].description</w:t>
            </w:r>
          </w:p>
        </w:tc>
        <w:tc>
          <w:tcPr>
            <w:tcW w:type="dxa" w:w="2880"/>
          </w:tcPr>
          <w:p>
            <w:r>
              <w:t>string</w:t>
            </w:r>
          </w:p>
        </w:tc>
        <w:tc>
          <w:tcPr>
            <w:tcW w:type="dxa" w:w="2880"/>
          </w:tcPr>
          <w:p>
            <w:r>
              <w:t>App description text.</w:t>
            </w:r>
          </w:p>
        </w:tc>
      </w:tr>
      <w:tr>
        <w:tc>
          <w:tcPr>
            <w:tcW w:type="dxa" w:w="2880"/>
          </w:tcPr>
          <w:p>
            <w:r>
              <w:t>organic_results[].game_center_enabled</w:t>
            </w:r>
          </w:p>
        </w:tc>
        <w:tc>
          <w:tcPr>
            <w:tcW w:type="dxa" w:w="2880"/>
          </w:tcPr>
          <w:p>
            <w:r>
              <w:t>boolean</w:t>
            </w:r>
          </w:p>
        </w:tc>
        <w:tc>
          <w:tcPr>
            <w:tcW w:type="dxa" w:w="2880"/>
          </w:tcPr>
          <w:p>
            <w:r>
              <w:t>Whether Apple Game Center is enabled.</w:t>
            </w:r>
          </w:p>
        </w:tc>
      </w:tr>
      <w:tr>
        <w:tc>
          <w:tcPr>
            <w:tcW w:type="dxa" w:w="2880"/>
          </w:tcPr>
          <w:p>
            <w:r>
              <w:t>organic_results[].link</w:t>
            </w:r>
          </w:p>
        </w:tc>
        <w:tc>
          <w:tcPr>
            <w:tcW w:type="dxa" w:w="2880"/>
          </w:tcPr>
          <w:p>
            <w:r>
              <w:t>string</w:t>
            </w:r>
          </w:p>
        </w:tc>
        <w:tc>
          <w:tcPr>
            <w:tcW w:type="dxa" w:w="2880"/>
          </w:tcPr>
          <w:p>
            <w:r>
              <w:t>App product page URL.</w:t>
            </w:r>
          </w:p>
        </w:tc>
      </w:tr>
      <w:tr>
        <w:tc>
          <w:tcPr>
            <w:tcW w:type="dxa" w:w="2880"/>
          </w:tcPr>
          <w:p>
            <w:r>
              <w:t>organic_results[].serpapi_product_link</w:t>
            </w:r>
          </w:p>
        </w:tc>
        <w:tc>
          <w:tcPr>
            <w:tcW w:type="dxa" w:w="2880"/>
          </w:tcPr>
          <w:p>
            <w:r>
              <w:t>string</w:t>
            </w:r>
          </w:p>
        </w:tc>
        <w:tc>
          <w:tcPr>
            <w:tcW w:type="dxa" w:w="2880"/>
          </w:tcPr>
          <w:p>
            <w:r>
              <w:t>Link to SerpApi Apple Product engine for deeper app details.</w:t>
            </w:r>
          </w:p>
        </w:tc>
      </w:tr>
      <w:tr>
        <w:tc>
          <w:tcPr>
            <w:tcW w:type="dxa" w:w="2880"/>
          </w:tcPr>
          <w:p>
            <w:r>
              <w:t>organic_results[].serpapi_reviews_link</w:t>
            </w:r>
          </w:p>
        </w:tc>
        <w:tc>
          <w:tcPr>
            <w:tcW w:type="dxa" w:w="2880"/>
          </w:tcPr>
          <w:p>
            <w:r>
              <w:t>string</w:t>
            </w:r>
          </w:p>
        </w:tc>
        <w:tc>
          <w:tcPr>
            <w:tcW w:type="dxa" w:w="2880"/>
          </w:tcPr>
          <w:p>
            <w:r>
              <w:t>Link to SerpApi Apple Reviews engine for app reviews.</w:t>
            </w:r>
          </w:p>
        </w:tc>
      </w:tr>
      <w:tr>
        <w:tc>
          <w:tcPr>
            <w:tcW w:type="dxa" w:w="2880"/>
          </w:tcPr>
          <w:p>
            <w:r>
              <w:t>organic_results[].release_date</w:t>
            </w:r>
          </w:p>
        </w:tc>
        <w:tc>
          <w:tcPr>
            <w:tcW w:type="dxa" w:w="2880"/>
          </w:tcPr>
          <w:p>
            <w:r>
              <w:t>string</w:t>
            </w:r>
          </w:p>
        </w:tc>
        <w:tc>
          <w:tcPr>
            <w:tcW w:type="dxa" w:w="2880"/>
          </w:tcPr>
          <w:p>
            <w:r>
              <w:t>App release date (UTC string).</w:t>
            </w:r>
          </w:p>
        </w:tc>
      </w:tr>
      <w:tr>
        <w:tc>
          <w:tcPr>
            <w:tcW w:type="dxa" w:w="2880"/>
          </w:tcPr>
          <w:p>
            <w:r>
              <w:t>organic_results[].latest_version_release_date</w:t>
            </w:r>
          </w:p>
        </w:tc>
        <w:tc>
          <w:tcPr>
            <w:tcW w:type="dxa" w:w="2880"/>
          </w:tcPr>
          <w:p>
            <w:r>
              <w:t>string</w:t>
            </w:r>
          </w:p>
        </w:tc>
        <w:tc>
          <w:tcPr>
            <w:tcW w:type="dxa" w:w="2880"/>
          </w:tcPr>
          <w:p>
            <w:r>
              <w:t>Latest version release date (UTC string).</w:t>
            </w:r>
          </w:p>
        </w:tc>
      </w:tr>
      <w:tr>
        <w:tc>
          <w:tcPr>
            <w:tcW w:type="dxa" w:w="2880"/>
          </w:tcPr>
          <w:p>
            <w:r>
              <w:t>organic_results[].price</w:t>
            </w:r>
          </w:p>
        </w:tc>
        <w:tc>
          <w:tcPr>
            <w:tcW w:type="dxa" w:w="2880"/>
          </w:tcPr>
          <w:p>
            <w:r>
              <w:t>object</w:t>
            </w:r>
          </w:p>
        </w:tc>
        <w:tc>
          <w:tcPr>
            <w:tcW w:type="dxa" w:w="2880"/>
          </w:tcPr>
          <w:p>
            <w:r>
              <w:t>Price information.</w:t>
            </w:r>
          </w:p>
        </w:tc>
      </w:tr>
      <w:tr>
        <w:tc>
          <w:tcPr>
            <w:tcW w:type="dxa" w:w="2880"/>
          </w:tcPr>
          <w:p>
            <w:r>
              <w:t>organic_results[].price.type</w:t>
            </w:r>
          </w:p>
        </w:tc>
        <w:tc>
          <w:tcPr>
            <w:tcW w:type="dxa" w:w="2880"/>
          </w:tcPr>
          <w:p>
            <w:r>
              <w:t>string</w:t>
            </w:r>
          </w:p>
        </w:tc>
        <w:tc>
          <w:tcPr>
            <w:tcW w:type="dxa" w:w="2880"/>
          </w:tcPr>
          <w:p>
            <w:r>
              <w:t>Price type (Free, Paid, or Free Trial).</w:t>
            </w:r>
          </w:p>
        </w:tc>
      </w:tr>
      <w:tr>
        <w:tc>
          <w:tcPr>
            <w:tcW w:type="dxa" w:w="2880"/>
          </w:tcPr>
          <w:p>
            <w:r>
              <w:t>organic_results[].price.amount</w:t>
            </w:r>
          </w:p>
        </w:tc>
        <w:tc>
          <w:tcPr>
            <w:tcW w:type="dxa" w:w="2880"/>
          </w:tcPr>
          <w:p>
            <w:r>
              <w:t>number</w:t>
            </w:r>
          </w:p>
        </w:tc>
        <w:tc>
          <w:tcPr>
            <w:tcW w:type="dxa" w:w="2880"/>
          </w:tcPr>
          <w:p>
            <w:r>
              <w:t>Price amount (not returned if free).</w:t>
            </w:r>
          </w:p>
        </w:tc>
      </w:tr>
      <w:tr>
        <w:tc>
          <w:tcPr>
            <w:tcW w:type="dxa" w:w="2880"/>
          </w:tcPr>
          <w:p>
            <w:r>
              <w:t>organic_results[].price.currency</w:t>
            </w:r>
          </w:p>
        </w:tc>
        <w:tc>
          <w:tcPr>
            <w:tcW w:type="dxa" w:w="2880"/>
          </w:tcPr>
          <w:p>
            <w:r>
              <w:t>string</w:t>
            </w:r>
          </w:p>
        </w:tc>
        <w:tc>
          <w:tcPr>
            <w:tcW w:type="dxa" w:w="2880"/>
          </w:tcPr>
          <w:p>
            <w:r>
              <w:t>Currency code (e.g., USD).</w:t>
            </w:r>
          </w:p>
        </w:tc>
      </w:tr>
      <w:tr>
        <w:tc>
          <w:tcPr>
            <w:tcW w:type="dxa" w:w="2880"/>
          </w:tcPr>
          <w:p>
            <w:r>
              <w:t>organic_results[].price.symbol</w:t>
            </w:r>
          </w:p>
        </w:tc>
        <w:tc>
          <w:tcPr>
            <w:tcW w:type="dxa" w:w="2880"/>
          </w:tcPr>
          <w:p>
            <w:r>
              <w:t>string</w:t>
            </w:r>
          </w:p>
        </w:tc>
        <w:tc>
          <w:tcPr>
            <w:tcW w:type="dxa" w:w="2880"/>
          </w:tcPr>
          <w:p>
            <w:r>
              <w:t>Currency symbol (e.g., $).</w:t>
            </w:r>
          </w:p>
        </w:tc>
      </w:tr>
      <w:tr>
        <w:tc>
          <w:tcPr>
            <w:tcW w:type="dxa" w:w="2880"/>
          </w:tcPr>
          <w:p>
            <w:r>
              <w:t>organic_results[].rating</w:t>
            </w:r>
          </w:p>
        </w:tc>
        <w:tc>
          <w:tcPr>
            <w:tcW w:type="dxa" w:w="2880"/>
          </w:tcPr>
          <w:p>
            <w:r>
              <w:t>array</w:t>
            </w:r>
          </w:p>
        </w:tc>
        <w:tc>
          <w:tcPr>
            <w:tcW w:type="dxa" w:w="2880"/>
          </w:tcPr>
          <w:p>
            <w:r>
              <w:t>Rating summaries.</w:t>
            </w:r>
          </w:p>
        </w:tc>
      </w:tr>
      <w:tr>
        <w:tc>
          <w:tcPr>
            <w:tcW w:type="dxa" w:w="2880"/>
          </w:tcPr>
          <w:p>
            <w:r>
              <w:t>organic_results[].rating[].type</w:t>
            </w:r>
          </w:p>
        </w:tc>
        <w:tc>
          <w:tcPr>
            <w:tcW w:type="dxa" w:w="2880"/>
          </w:tcPr>
          <w:p>
            <w:r>
              <w:t>string</w:t>
            </w:r>
          </w:p>
        </w:tc>
        <w:tc>
          <w:tcPr>
            <w:tcW w:type="dxa" w:w="2880"/>
          </w:tcPr>
          <w:p>
            <w:r>
              <w:t>Rating type (e.g., All Times).</w:t>
            </w:r>
          </w:p>
        </w:tc>
      </w:tr>
      <w:tr>
        <w:tc>
          <w:tcPr>
            <w:tcW w:type="dxa" w:w="2880"/>
          </w:tcPr>
          <w:p>
            <w:r>
              <w:t>organic_results[].rating[].rating</w:t>
            </w:r>
          </w:p>
        </w:tc>
        <w:tc>
          <w:tcPr>
            <w:tcW w:type="dxa" w:w="2880"/>
          </w:tcPr>
          <w:p>
            <w:r>
              <w:t>number</w:t>
            </w:r>
          </w:p>
        </w:tc>
        <w:tc>
          <w:tcPr>
            <w:tcW w:type="dxa" w:w="2880"/>
          </w:tcPr>
          <w:p>
            <w:r>
              <w:t>Average rating value.</w:t>
            </w:r>
          </w:p>
        </w:tc>
      </w:tr>
      <w:tr>
        <w:tc>
          <w:tcPr>
            <w:tcW w:type="dxa" w:w="2880"/>
          </w:tcPr>
          <w:p>
            <w:r>
              <w:t>organic_results[].rating[].count</w:t>
            </w:r>
          </w:p>
        </w:tc>
        <w:tc>
          <w:tcPr>
            <w:tcW w:type="dxa" w:w="2880"/>
          </w:tcPr>
          <w:p>
            <w:r>
              <w:t>integer</w:t>
            </w:r>
          </w:p>
        </w:tc>
        <w:tc>
          <w:tcPr>
            <w:tcW w:type="dxa" w:w="2880"/>
          </w:tcPr>
          <w:p>
            <w:r>
              <w:t>Total number of ratings/reviews.</w:t>
            </w:r>
          </w:p>
        </w:tc>
      </w:tr>
      <w:tr>
        <w:tc>
          <w:tcPr>
            <w:tcW w:type="dxa" w:w="2880"/>
          </w:tcPr>
          <w:p>
            <w:r>
              <w:t>organic_results[].genres</w:t>
            </w:r>
          </w:p>
        </w:tc>
        <w:tc>
          <w:tcPr>
            <w:tcW w:type="dxa" w:w="2880"/>
          </w:tcPr>
          <w:p>
            <w:r>
              <w:t>array</w:t>
            </w:r>
          </w:p>
        </w:tc>
        <w:tc>
          <w:tcPr>
            <w:tcW w:type="dxa" w:w="2880"/>
          </w:tcPr>
          <w:p>
            <w:r>
              <w:t>App genres/categories.</w:t>
            </w:r>
          </w:p>
        </w:tc>
      </w:tr>
      <w:tr>
        <w:tc>
          <w:tcPr>
            <w:tcW w:type="dxa" w:w="2880"/>
          </w:tcPr>
          <w:p>
            <w:r>
              <w:t>organic_results[].genres[].name</w:t>
            </w:r>
          </w:p>
        </w:tc>
        <w:tc>
          <w:tcPr>
            <w:tcW w:type="dxa" w:w="2880"/>
          </w:tcPr>
          <w:p>
            <w:r>
              <w:t>string</w:t>
            </w:r>
          </w:p>
        </w:tc>
        <w:tc>
          <w:tcPr>
            <w:tcW w:type="dxa" w:w="2880"/>
          </w:tcPr>
          <w:p>
            <w:r>
              <w:t>Genre name.</w:t>
            </w:r>
          </w:p>
        </w:tc>
      </w:tr>
      <w:tr>
        <w:tc>
          <w:tcPr>
            <w:tcW w:type="dxa" w:w="2880"/>
          </w:tcPr>
          <w:p>
            <w:r>
              <w:t>organic_results[].genres[].id</w:t>
            </w:r>
          </w:p>
        </w:tc>
        <w:tc>
          <w:tcPr>
            <w:tcW w:type="dxa" w:w="2880"/>
          </w:tcPr>
          <w:p>
            <w:r>
              <w:t>integer</w:t>
            </w:r>
          </w:p>
        </w:tc>
        <w:tc>
          <w:tcPr>
            <w:tcW w:type="dxa" w:w="2880"/>
          </w:tcPr>
          <w:p>
            <w:r>
              <w:t>Genre ID.</w:t>
            </w:r>
          </w:p>
        </w:tc>
      </w:tr>
      <w:tr>
        <w:tc>
          <w:tcPr>
            <w:tcW w:type="dxa" w:w="2880"/>
          </w:tcPr>
          <w:p>
            <w:r>
              <w:t>organic_results[].genres[].primary</w:t>
            </w:r>
          </w:p>
        </w:tc>
        <w:tc>
          <w:tcPr>
            <w:tcW w:type="dxa" w:w="2880"/>
          </w:tcPr>
          <w:p>
            <w:r>
              <w:t>boolean</w:t>
            </w:r>
          </w:p>
        </w:tc>
        <w:tc>
          <w:tcPr>
            <w:tcW w:type="dxa" w:w="2880"/>
          </w:tcPr>
          <w:p>
            <w:r>
              <w:t>Whether this genre is primary.</w:t>
            </w:r>
          </w:p>
        </w:tc>
      </w:tr>
      <w:tr>
        <w:tc>
          <w:tcPr>
            <w:tcW w:type="dxa" w:w="2880"/>
          </w:tcPr>
          <w:p>
            <w:r>
              <w:t>organic_results[].developer</w:t>
            </w:r>
          </w:p>
        </w:tc>
        <w:tc>
          <w:tcPr>
            <w:tcW w:type="dxa" w:w="2880"/>
          </w:tcPr>
          <w:p>
            <w:r>
              <w:t>object</w:t>
            </w:r>
          </w:p>
        </w:tc>
        <w:tc>
          <w:tcPr>
            <w:tcW w:type="dxa" w:w="2880"/>
          </w:tcPr>
          <w:p>
            <w:r>
              <w:t>Developer information.</w:t>
            </w:r>
          </w:p>
        </w:tc>
      </w:tr>
      <w:tr>
        <w:tc>
          <w:tcPr>
            <w:tcW w:type="dxa" w:w="2880"/>
          </w:tcPr>
          <w:p>
            <w:r>
              <w:t>organic_results[].developer.name</w:t>
            </w:r>
          </w:p>
        </w:tc>
        <w:tc>
          <w:tcPr>
            <w:tcW w:type="dxa" w:w="2880"/>
          </w:tcPr>
          <w:p>
            <w:r>
              <w:t>string</w:t>
            </w:r>
          </w:p>
        </w:tc>
        <w:tc>
          <w:tcPr>
            <w:tcW w:type="dxa" w:w="2880"/>
          </w:tcPr>
          <w:p>
            <w:r>
              <w:t>Developer name.</w:t>
            </w:r>
          </w:p>
        </w:tc>
      </w:tr>
      <w:tr>
        <w:tc>
          <w:tcPr>
            <w:tcW w:type="dxa" w:w="2880"/>
          </w:tcPr>
          <w:p>
            <w:r>
              <w:t>organic_results[].developer.id</w:t>
            </w:r>
          </w:p>
        </w:tc>
        <w:tc>
          <w:tcPr>
            <w:tcW w:type="dxa" w:w="2880"/>
          </w:tcPr>
          <w:p>
            <w:r>
              <w:t>integer</w:t>
            </w:r>
          </w:p>
        </w:tc>
        <w:tc>
          <w:tcPr>
            <w:tcW w:type="dxa" w:w="2880"/>
          </w:tcPr>
          <w:p>
            <w:r>
              <w:t>Developer ID.</w:t>
            </w:r>
          </w:p>
        </w:tc>
      </w:tr>
      <w:tr>
        <w:tc>
          <w:tcPr>
            <w:tcW w:type="dxa" w:w="2880"/>
          </w:tcPr>
          <w:p>
            <w:r>
              <w:t>organic_results[].developer.link</w:t>
            </w:r>
          </w:p>
        </w:tc>
        <w:tc>
          <w:tcPr>
            <w:tcW w:type="dxa" w:w="2880"/>
          </w:tcPr>
          <w:p>
            <w:r>
              <w:t>string</w:t>
            </w:r>
          </w:p>
        </w:tc>
        <w:tc>
          <w:tcPr>
            <w:tcW w:type="dxa" w:w="2880"/>
          </w:tcPr>
          <w:p>
            <w:r>
              <w:t>Developer page URL.</w:t>
            </w:r>
          </w:p>
        </w:tc>
      </w:tr>
      <w:tr>
        <w:tc>
          <w:tcPr>
            <w:tcW w:type="dxa" w:w="2880"/>
          </w:tcPr>
          <w:p>
            <w:r>
              <w:t>organic_results[].size_in_bytes</w:t>
            </w:r>
          </w:p>
        </w:tc>
        <w:tc>
          <w:tcPr>
            <w:tcW w:type="dxa" w:w="2880"/>
          </w:tcPr>
          <w:p>
            <w:r>
              <w:t>integer</w:t>
            </w:r>
          </w:p>
        </w:tc>
        <w:tc>
          <w:tcPr>
            <w:tcW w:type="dxa" w:w="2880"/>
          </w:tcPr>
          <w:p>
            <w:r>
              <w:t>App size in bytes.</w:t>
            </w:r>
          </w:p>
        </w:tc>
      </w:tr>
      <w:tr>
        <w:tc>
          <w:tcPr>
            <w:tcW w:type="dxa" w:w="2880"/>
          </w:tcPr>
          <w:p>
            <w:r>
              <w:t>organic_results[].supported_languages</w:t>
            </w:r>
          </w:p>
        </w:tc>
        <w:tc>
          <w:tcPr>
            <w:tcW w:type="dxa" w:w="2880"/>
          </w:tcPr>
          <w:p>
            <w:r>
              <w:t>array</w:t>
            </w:r>
          </w:p>
        </w:tc>
        <w:tc>
          <w:tcPr>
            <w:tcW w:type="dxa" w:w="2880"/>
          </w:tcPr>
          <w:p>
            <w:r>
              <w:t>Supported language codes.</w:t>
            </w:r>
          </w:p>
        </w:tc>
      </w:tr>
      <w:tr>
        <w:tc>
          <w:tcPr>
            <w:tcW w:type="dxa" w:w="2880"/>
          </w:tcPr>
          <w:p>
            <w:r>
              <w:t>organic_results[].screenshots</w:t>
            </w:r>
          </w:p>
        </w:tc>
        <w:tc>
          <w:tcPr>
            <w:tcW w:type="dxa" w:w="2880"/>
          </w:tcPr>
          <w:p>
            <w:r>
              <w:t>object</w:t>
            </w:r>
          </w:p>
        </w:tc>
        <w:tc>
          <w:tcPr>
            <w:tcW w:type="dxa" w:w="2880"/>
          </w:tcPr>
          <w:p>
            <w:r>
              <w:t>Screenshot groups (keys vary, e.g., general, ipad).</w:t>
            </w:r>
          </w:p>
        </w:tc>
      </w:tr>
      <w:tr>
        <w:tc>
          <w:tcPr>
            <w:tcW w:type="dxa" w:w="2880"/>
          </w:tcPr>
          <w:p>
            <w:r>
              <w:t>organic_results[].logos</w:t>
            </w:r>
          </w:p>
        </w:tc>
        <w:tc>
          <w:tcPr>
            <w:tcW w:type="dxa" w:w="2880"/>
          </w:tcPr>
          <w:p>
            <w:r>
              <w:t>array</w:t>
            </w:r>
          </w:p>
        </w:tc>
        <w:tc>
          <w:tcPr>
            <w:tcW w:type="dxa" w:w="2880"/>
          </w:tcPr>
          <w:p>
            <w:r>
              <w:t>App logo images with size and link.</w:t>
            </w:r>
          </w:p>
        </w:tc>
      </w:tr>
      <w:tr>
        <w:tc>
          <w:tcPr>
            <w:tcW w:type="dxa" w:w="2880"/>
          </w:tcPr>
          <w:p>
            <w:r>
              <w:t>organic_results[].features</w:t>
            </w:r>
          </w:p>
        </w:tc>
        <w:tc>
          <w:tcPr>
            <w:tcW w:type="dxa" w:w="2880"/>
          </w:tcPr>
          <w:p>
            <w:r>
              <w:t>array</w:t>
            </w:r>
          </w:p>
        </w:tc>
        <w:tc>
          <w:tcPr>
            <w:tcW w:type="dxa" w:w="2880"/>
          </w:tcPr>
          <w:p>
            <w:r>
              <w:t>Supported features (e.g., iosUniversal).</w:t>
            </w:r>
          </w:p>
        </w:tc>
      </w:tr>
      <w:tr>
        <w:tc>
          <w:tcPr>
            <w:tcW w:type="dxa" w:w="2880"/>
          </w:tcPr>
          <w:p>
            <w:r>
              <w:t>organic_results[].advisories</w:t>
            </w:r>
          </w:p>
        </w:tc>
        <w:tc>
          <w:tcPr>
            <w:tcW w:type="dxa" w:w="2880"/>
          </w:tcPr>
          <w:p>
            <w:r>
              <w:t>array</w:t>
            </w:r>
          </w:p>
        </w:tc>
        <w:tc>
          <w:tcPr>
            <w:tcW w:type="dxa" w:w="2880"/>
          </w:tcPr>
          <w:p>
            <w:r>
              <w:t>Content advisories.</w:t>
            </w:r>
          </w:p>
        </w:tc>
      </w:tr>
      <w:tr>
        <w:tc>
          <w:tcPr>
            <w:tcW w:type="dxa" w:w="2880"/>
          </w:tcPr>
          <w:p>
            <w:r>
              <w:t>organic_results[].supported_devices</w:t>
            </w:r>
          </w:p>
        </w:tc>
        <w:tc>
          <w:tcPr>
            <w:tcW w:type="dxa" w:w="2880"/>
          </w:tcPr>
          <w:p>
            <w:r>
              <w:t>array</w:t>
            </w:r>
          </w:p>
        </w:tc>
        <w:tc>
          <w:tcPr>
            <w:tcW w:type="dxa" w:w="2880"/>
          </w:tcPr>
          <w:p>
            <w:r>
              <w:t>Supported device identifiers.</w:t>
            </w:r>
          </w:p>
        </w:tc>
      </w:tr>
      <w:tr>
        <w:tc>
          <w:tcPr>
            <w:tcW w:type="dxa" w:w="2880"/>
          </w:tcPr>
          <w:p>
            <w:r>
              <w:t>serpapi_pagination</w:t>
            </w:r>
          </w:p>
        </w:tc>
        <w:tc>
          <w:tcPr>
            <w:tcW w:type="dxa" w:w="2880"/>
          </w:tcPr>
          <w:p>
            <w:r>
              <w:t>object</w:t>
            </w:r>
          </w:p>
        </w:tc>
        <w:tc>
          <w:tcPr>
            <w:tcW w:type="dxa" w:w="2880"/>
          </w:tcPr>
          <w:p>
            <w:r>
              <w:t>Pagination links when available.</w:t>
            </w:r>
          </w:p>
        </w:tc>
      </w:tr>
      <w:tr>
        <w:tc>
          <w:tcPr>
            <w:tcW w:type="dxa" w:w="2880"/>
          </w:tcPr>
          <w:p>
            <w:r>
              <w:t>serpapi_pagination.current</w:t>
            </w:r>
          </w:p>
        </w:tc>
        <w:tc>
          <w:tcPr>
            <w:tcW w:type="dxa" w:w="2880"/>
          </w:tcPr>
          <w:p>
            <w:r>
              <w:t>string</w:t>
            </w:r>
          </w:p>
        </w:tc>
        <w:tc>
          <w:tcPr>
            <w:tcW w:type="dxa" w:w="2880"/>
          </w:tcPr>
          <w:p>
            <w:r>
              <w:t>URL for the current page request.</w:t>
            </w:r>
          </w:p>
        </w:tc>
      </w:tr>
      <w:tr>
        <w:tc>
          <w:tcPr>
            <w:tcW w:type="dxa" w:w="2880"/>
          </w:tcPr>
          <w:p>
            <w:r>
              <w:t>serpapi_pagination.next</w:t>
            </w:r>
          </w:p>
        </w:tc>
        <w:tc>
          <w:tcPr>
            <w:tcW w:type="dxa" w:w="2880"/>
          </w:tcPr>
          <w:p>
            <w:r>
              <w:t>string</w:t>
            </w:r>
          </w:p>
        </w:tc>
        <w:tc>
          <w:tcPr>
            <w:tcW w:type="dxa" w:w="2880"/>
          </w:tcPr>
          <w:p>
            <w:r>
              <w:t>URL for the next page request (if available).</w:t>
            </w:r>
          </w:p>
        </w:tc>
      </w:tr>
    </w:tbl>
    <w:p/>
    <w:p>
      <w:pPr>
        <w:pStyle w:val="Heading3"/>
      </w:pPr>
      <w:r>
        <w:t>Available Filters</w:t>
      </w:r>
    </w:p>
    <w:p>
      <w:pPr>
        <w:pStyle w:val="ListBullet"/>
      </w:pPr>
      <w:r>
        <w:t>disallow_explicit — filter explicit apps (default false)</w:t>
      </w:r>
    </w:p>
    <w:p>
      <w:pPr>
        <w:pStyle w:val="ListBullet"/>
      </w:pPr>
      <w:r>
        <w:t>category_id — restrict to a specific category/genre</w:t>
      </w:r>
    </w:p>
    <w:p>
      <w:pPr>
        <w:pStyle w:val="ListBullet"/>
      </w:pPr>
      <w:r>
        <w:t>property=developer — search by developer name/title</w:t>
      </w:r>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'https://serpapi.com/search.json?engine=apple_app_store&amp;term=instagram&amp;country=us&amp;lang=en-us&amp;num=10&amp;page=0' \</w:t>
        <w:br/>
        <w:t xml:space="preserve"> --header 'Accept: application/json'</w:t>
      </w:r>
    </w:p>
    <w:p>
      <w:pPr>
        <w:pStyle w:val="Heading3"/>
      </w:pPr>
      <w:r>
        <w:t>Example Usage</w:t>
      </w:r>
    </w:p>
    <w:p>
      <w:pPr>
        <w:pStyle w:val="Heading3"/>
      </w:pPr>
      <w:r>
        <w:t>Example 1: Basic search (defaults for localization)</w:t>
      </w:r>
    </w:p>
    <w:p>
      <w:r>
        <w:rPr>
          <w:b/>
          <w:color w:val="666666"/>
          <w:sz w:val="16"/>
        </w:rPr>
        <w:t>[bash]</w:t>
      </w:r>
    </w:p>
    <w:p>
      <w:pPr>
        <w:shd w:fill="F2F2F2" w:val="clear"/>
      </w:pPr>
      <w:r>
        <w:rPr>
          <w:rFonts w:ascii="Courier New" w:hAnsi="Courier New"/>
          <w:sz w:val="17"/>
        </w:rPr>
        <w:t>curl --location 'https://serpapi.com/search.json?engine=apple_app_store&amp;term=TestFlight' \</w:t>
        <w:br/>
        <w:t xml:space="preserve"> --header 'Accept: application/json'</w:t>
      </w:r>
    </w:p>
    <w:p>
      <w:pPr>
        <w:pStyle w:val="Heading3"/>
      </w:pPr>
      <w:r>
        <w:t>Example 2: Search with tablet device profile</w:t>
      </w:r>
    </w:p>
    <w:p>
      <w:r>
        <w:rPr>
          <w:b/>
          <w:color w:val="666666"/>
          <w:sz w:val="16"/>
        </w:rPr>
        <w:t>[bash]</w:t>
      </w:r>
    </w:p>
    <w:p>
      <w:pPr>
        <w:shd w:fill="F2F2F2" w:val="clear"/>
      </w:pPr>
      <w:r>
        <w:rPr>
          <w:rFonts w:ascii="Courier New" w:hAnsi="Courier New"/>
          <w:sz w:val="17"/>
        </w:rPr>
        <w:t>curl --location 'https://serpapi.com/search.json?engine=apple_app_store&amp;term=Netflix&amp;device=tablet' \</w:t>
        <w:br/>
        <w:t xml:space="preserve"> --header 'Accept: application/json'</w:t>
      </w:r>
    </w:p>
    <w:p>
      <w:pPr>
        <w:pStyle w:val="Heading3"/>
      </w:pPr>
      <w:r>
        <w:t>Example 3: Search apps by developer name</w:t>
      </w:r>
    </w:p>
    <w:p>
      <w:r>
        <w:rPr>
          <w:b/>
          <w:color w:val="666666"/>
          <w:sz w:val="16"/>
        </w:rPr>
        <w:t>[bash]</w:t>
      </w:r>
    </w:p>
    <w:p>
      <w:pPr>
        <w:shd w:fill="F2F2F2" w:val="clear"/>
      </w:pPr>
      <w:r>
        <w:rPr>
          <w:rFonts w:ascii="Courier New" w:hAnsi="Courier New"/>
          <w:sz w:val="17"/>
        </w:rPr>
        <w:t>curl --location 'https://serpapi.com/search.json?engine=apple_app_store&amp;term=Ubisoft&amp;property=developer' \</w:t>
        <w:br/>
        <w:t xml:space="preserve"> --header 'Accept: application/json'</w:t>
      </w:r>
    </w:p>
    <w:p>
      <w:pPr>
        <w:pStyle w:val="Heading3"/>
      </w:pPr>
      <w:r>
        <w:t>Behavior</w:t>
      </w:r>
    </w:p>
    <w:p>
      <w:pPr>
        <w:pStyle w:val="ListBullet"/>
      </w:pPr>
      <w:r>
        <w:t>SerpApi fetches the Apple App Store search results using the provided query parameters.</w:t>
      </w:r>
    </w:p>
    <w:p>
      <w:pPr>
        <w:pStyle w:val="ListBullet"/>
      </w:pPr>
      <w:r>
        <w:t>The API returns search_metadata.status indicating Success or Error (with an error message on failure).</w:t>
      </w:r>
    </w:p>
    <w:p>
      <w:pPr>
        <w:pStyle w:val="ListBullet"/>
      </w:pPr>
      <w:r>
        <w:t>Results are returned as structured JSON in organic_results.</w:t>
      </w:r>
    </w:p>
    <w:p>
      <w:pPr>
        <w:pStyle w:val="ListBullet"/>
      </w:pPr>
      <w:r>
        <w:t>If multiple pages are available, serpapi_pagination.next provides a URL for the next page.</w:t>
      </w:r>
    </w:p>
    <w:p>
      <w:pPr>
        <w:pStyle w:val="Heading3"/>
      </w:pPr>
      <w:r>
        <w:t>Notes</w:t>
      </w:r>
    </w:p>
    <w:p>
      <w:pPr>
        <w:pStyle w:val="ListBullet"/>
      </w:pPr>
      <w:r>
        <w:t>output=html returns raw HTML (useful for debugging or unsupported JSON fields).</w:t>
      </w:r>
    </w:p>
    <w:p>
      <w:pPr>
        <w:pStyle w:val="ListBullet"/>
      </w:pPr>
      <w:r>
        <w:t>Cached searches (when parameters match exactly) can be served for up to 1 hour; cached searches are free and do not count toward monthly usage (per documentation).</w:t>
      </w:r>
    </w:p>
    <w:p>
      <w:pPr>
        <w:pStyle w:val="ListBullet"/>
      </w:pPr>
      <w:r>
        <w:t>Do not use no_cache and async together.</w:t>
      </w:r>
    </w:p>
    <w:p>
      <w:pPr>
        <w:pStyle w:val="Heading3"/>
      </w:pPr>
      <w:r>
        <w:t>Gotchas</w:t>
      </w:r>
    </w:p>
    <w:p>
      <w:pPr>
        <w:pStyle w:val="ListBullet"/>
      </w:pPr>
      <w:r>
        <w:t>term is required; omitting it makes the request invalid for this engine.</w:t>
      </w:r>
    </w:p>
    <w:p>
      <w:pPr>
        <w:pStyle w:val="ListBullet"/>
      </w:pPr>
      <w:r>
        <w:t>num values above 200 will be treated as 200.</w:t>
      </w:r>
    </w:p>
    <w:p>
      <w:pPr>
        <w:pStyle w:val="ListBullet"/>
      </w:pPr>
      <w:r>
        <w:t>async=true requires using the Searches Archive API later to retrieve results (not included in this endpoint’s documentation snippet).</w:t>
      </w:r>
    </w:p>
    <w:p>
      <w:pPr>
        <w:pStyle w:val="Heading3"/>
      </w:pPr>
      <w:r>
        <w:t>Error Handling</w:t>
      </w:r>
    </w:p>
    <w:p>
      <w:pPr>
        <w:pStyle w:val="ListBullet"/>
      </w:pPr>
      <w:r>
        <w:t>Search-level failure: indicated by search_metadata.status = "Error" and an error message in the response body (exact HTTP status codes not provided in the scraped documentation).</w:t>
      </w:r>
    </w:p>
    <w:p>
      <w:r>
        <w:br w:type="page"/>
      </w:r>
    </w:p>
    <w:p>
      <w:pPr>
        <w:pStyle w:val="Heading2"/>
      </w:pPr>
      <w:r>
        <w:t>6. [GET] Search DuckDuckGo Results</w:t>
      </w:r>
    </w:p>
    <w:p>
      <w:r>
        <w:rPr>
          <w:b/>
        </w:rPr>
        <w:t xml:space="preserve">Endpoint: </w:t>
      </w:r>
      <w:r>
        <w:rPr>
          <w:rFonts w:ascii="Courier New" w:hAnsi="Courier New"/>
          <w:sz w:val="18"/>
        </w:rPr>
        <w:t>/search.json</w:t>
      </w:r>
    </w:p>
    <w:p>
      <w:pPr>
        <w:pStyle w:val="Heading3"/>
      </w:pPr>
      <w:r>
        <w:t>Search DuckDuckGo Results (SerpApi)</w:t>
      </w:r>
    </w:p>
    <w:p>
      <w:pPr>
        <w:pStyle w:val="Heading3"/>
      </w:pPr>
      <w:r>
        <w:t>Prerequisites</w:t>
      </w:r>
    </w:p>
    <w:p>
      <w:pPr>
        <w:pStyle w:val="ListBullet"/>
      </w:pPr>
      <w:r>
        <w:t>SerpApi account with access to the DuckDuckGo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DuckDuckGo search through SerpApi and returns structured SERP data (e.g., organic results, ads, knowledge graph, news results, images, related searches) in JSON.</w:t>
      </w:r>
    </w:p>
    <w:p>
      <w:pPr>
        <w:pStyle w:val="Heading3"/>
      </w:pPr>
      <w:r>
        <w:t>Enforcement Rules</w:t>
      </w:r>
    </w:p>
    <w:p>
      <w:pPr>
        <w:pStyle w:val="ListBullet"/>
      </w:pPr>
      <w:r>
        <w:t>The endpoint must be called as GET /search.json (not /search).</w:t>
      </w:r>
    </w:p>
    <w:p>
      <w:pPr>
        <w:pStyle w:val="ListBullet"/>
      </w:pPr>
      <w:r>
        <w:t>The engine query parameter must be provided and must be set to duckduckgo.</w:t>
      </w:r>
    </w:p>
    <w:p>
      <w:pPr>
        <w:pStyle w:val="ListBullet"/>
      </w:pPr>
      <w:r>
        <w:t>The q query parameter must be provided and must not be empty.</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Do not include authentication parameters (e.g., api_key) in the request documentation or examples.</w:t>
      </w:r>
    </w:p>
    <w:p>
      <w:pPr>
        <w:pStyle w:val="Heading3"/>
      </w:pPr>
      <w:r>
        <w:t>Valid Examples</w:t>
      </w:r>
    </w:p>
    <w:p>
      <w:r>
        <w:rPr>
          <w:b/>
          <w:color w:val="666666"/>
          <w:sz w:val="16"/>
        </w:rPr>
        <w:t>[http]</w:t>
      </w:r>
    </w:p>
    <w:p>
      <w:pPr>
        <w:shd w:fill="F2F2F2" w:val="clear"/>
      </w:pPr>
      <w:r>
        <w:rPr>
          <w:rFonts w:ascii="Courier New" w:hAnsi="Courier New"/>
          <w:sz w:val="17"/>
        </w:rPr>
        <w:t>/search.json?engine=duckduckgo&amp;q=Apple</w:t>
        <w:br/>
        <w:t>/search.json?engine=duckduckgo&amp;q=Apple&amp;kl=us-en</w:t>
        <w:br/>
        <w:t>/search.json?engine=duckduckgo&amp;q=Apple&amp;start=31</w:t>
      </w:r>
    </w:p>
    <w:p>
      <w:pPr>
        <w:pStyle w:val="Heading3"/>
      </w:pPr>
      <w:r>
        <w:t>Invalid Examples</w:t>
      </w:r>
    </w:p>
    <w:p>
      <w:r>
        <w:rPr>
          <w:b/>
          <w:color w:val="666666"/>
          <w:sz w:val="16"/>
        </w:rPr>
        <w:t>[http]</w:t>
      </w:r>
    </w:p>
    <w:p>
      <w:pPr>
        <w:shd w:fill="F2F2F2" w:val="clear"/>
      </w:pPr>
      <w:r>
        <w:rPr>
          <w:rFonts w:ascii="Courier New" w:hAnsi="Courier New"/>
          <w:sz w:val="17"/>
        </w:rPr>
        <w:t>/search?engine=duckduckgo&amp;q=Apple</w:t>
        <w:br/>
        <w:t>/search.json?q=Apple</w:t>
        <w:br/>
        <w:t>/search.json?engine=duckduckgo</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duckduckgo to use the DuckDuckGo engine.</w:t>
            </w:r>
          </w:p>
        </w:tc>
      </w:tr>
      <w:tr>
        <w:tc>
          <w:tcPr>
            <w:tcW w:type="dxa" w:w="2880"/>
          </w:tcPr>
          <w:p>
            <w:r>
              <w:t>q</w:t>
            </w:r>
          </w:p>
        </w:tc>
        <w:tc>
          <w:tcPr>
            <w:tcW w:type="dxa" w:w="2880"/>
          </w:tcPr>
          <w:p>
            <w:r>
              <w:t>string</w:t>
            </w:r>
          </w:p>
        </w:tc>
        <w:tc>
          <w:tcPr>
            <w:tcW w:type="dxa" w:w="2880"/>
          </w:tcPr>
          <w:p>
            <w:r>
              <w:t>Search query. Max length: 500 characters. Supports typical DuckDuckGo operators (e.g., site:, inurl:, intitle:).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kl</w:t>
            </w:r>
          </w:p>
        </w:tc>
        <w:tc>
          <w:tcPr>
            <w:tcW w:type="dxa" w:w="2880"/>
          </w:tcPr>
          <w:p>
            <w:r>
              <w:t>string</w:t>
            </w:r>
          </w:p>
        </w:tc>
        <w:tc>
          <w:tcPr>
            <w:tcW w:type="dxa" w:w="2880"/>
          </w:tcPr>
          <w:p>
            <w:r>
              <w:t>Region code for localization (e.g., us-en, uk-en, fr-fr).</w:t>
            </w:r>
          </w:p>
        </w:tc>
      </w:tr>
      <w:tr>
        <w:tc>
          <w:tcPr>
            <w:tcW w:type="dxa" w:w="2880"/>
          </w:tcPr>
          <w:p>
            <w:r>
              <w:t>search_assist</w:t>
            </w:r>
          </w:p>
        </w:tc>
        <w:tc>
          <w:tcPr>
            <w:tcW w:type="dxa" w:w="2880"/>
          </w:tcPr>
          <w:p>
            <w:r>
              <w:t>boolean</w:t>
            </w:r>
          </w:p>
        </w:tc>
        <w:tc>
          <w:tcPr>
            <w:tcW w:type="dxa" w:w="2880"/>
          </w:tcPr>
          <w:p>
            <w:r>
              <w:t>Whether DuckDuckGo AI Search Assist is returned. Allowed: true/false. Default: false. Cannot be used with m.</w:t>
            </w:r>
          </w:p>
        </w:tc>
      </w:tr>
      <w:tr>
        <w:tc>
          <w:tcPr>
            <w:tcW w:type="dxa" w:w="2880"/>
          </w:tcPr>
          <w:p>
            <w:r>
              <w:t>safe</w:t>
            </w:r>
          </w:p>
        </w:tc>
        <w:tc>
          <w:tcPr>
            <w:tcW w:type="dxa" w:w="2880"/>
          </w:tcPr>
          <w:p>
            <w:r>
              <w:t>integer</w:t>
            </w:r>
          </w:p>
        </w:tc>
        <w:tc>
          <w:tcPr>
            <w:tcW w:type="dxa" w:w="2880"/>
          </w:tcPr>
          <w:p>
            <w:r>
              <w:t>Adult content filtering level. Allowed: 1 (Strict), -1 (Moderate, default), -2 (Off).</w:t>
            </w:r>
          </w:p>
        </w:tc>
      </w:tr>
      <w:tr>
        <w:tc>
          <w:tcPr>
            <w:tcW w:type="dxa" w:w="2880"/>
          </w:tcPr>
          <w:p>
            <w:r>
              <w:t>df</w:t>
            </w:r>
          </w:p>
        </w:tc>
        <w:tc>
          <w:tcPr>
            <w:tcW w:type="dxa" w:w="2880"/>
          </w:tcPr>
          <w:p>
            <w:r>
              <w:t>string</w:t>
            </w:r>
          </w:p>
        </w:tc>
        <w:tc>
          <w:tcPr>
            <w:tcW w:type="dxa" w:w="2880"/>
          </w:tcPr>
          <w:p>
            <w:r>
              <w:t>Date filter. Allowed: d (past day), w (past week), m (past month), y (past year), or custom range from..to (e.g., 2021-06-15..2024-06-16).</w:t>
            </w:r>
          </w:p>
        </w:tc>
      </w:tr>
      <w:tr>
        <w:tc>
          <w:tcPr>
            <w:tcW w:type="dxa" w:w="2880"/>
          </w:tcPr>
          <w:p>
            <w:r>
              <w:t>start</w:t>
            </w:r>
          </w:p>
        </w:tc>
        <w:tc>
          <w:tcPr>
            <w:tcW w:type="dxa" w:w="2880"/>
          </w:tcPr>
          <w:p>
            <w:r>
              <w:t>integer</w:t>
            </w:r>
          </w:p>
        </w:tc>
        <w:tc>
          <w:tcPr>
            <w:tcW w:type="dxa" w:w="2880"/>
          </w:tcPr>
          <w:p>
            <w:r>
              <w:t>Result offset (skips this many results). If omitted/0, up to 35 organic_results may be returned. If &gt; 0, up to 50 organic_results may be returned. DuckDuckGo may return duplicates or variable counts, more likely with higher start and m.</w:t>
            </w:r>
          </w:p>
        </w:tc>
      </w:tr>
      <w:tr>
        <w:tc>
          <w:tcPr>
            <w:tcW w:type="dxa" w:w="2880"/>
          </w:tcPr>
          <w:p>
            <w:r>
              <w:t>m</w:t>
            </w:r>
          </w:p>
        </w:tc>
        <w:tc>
          <w:tcPr>
            <w:tcW w:type="dxa" w:w="2880"/>
          </w:tcPr>
          <w:p>
            <w:r>
              <w:t>integer</w:t>
            </w:r>
          </w:p>
        </w:tc>
        <w:tc>
          <w:tcPr>
            <w:tcW w:type="dxa" w:w="2880"/>
          </w:tcPr>
          <w:p>
            <w:r>
              <w:t>Max number of results to return. Default: 50. Min: 1. Max: 50. If start omitted/0, up to 35 organic_results may be returned. Cannot be used with search_assist.</w:t>
            </w:r>
          </w:p>
        </w:tc>
      </w:tr>
      <w:tr>
        <w:tc>
          <w:tcPr>
            <w:tcW w:type="dxa" w:w="2880"/>
          </w:tcPr>
          <w:p>
            <w:r>
              <w:t>no_cache</w:t>
            </w:r>
          </w:p>
        </w:tc>
        <w:tc>
          <w:tcPr>
            <w:tcW w:type="dxa" w:w="2880"/>
          </w:tcPr>
          <w:p>
            <w:r>
              <w:t>boolean</w:t>
            </w:r>
          </w:p>
        </w:tc>
        <w:tc>
          <w:tcPr>
            <w:tcW w:type="dxa" w:w="2880"/>
          </w:tcPr>
          <w:p>
            <w:r>
              <w:t>If true, forces a fresh fetch instead of a cached result. Default: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asynchronously and results must be retrieved later via the Searches Archive API. Default: false. Do not use with no_cache.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(skip storing metadata/files). Default: false.</w:t>
            </w:r>
          </w:p>
        </w:tc>
      </w:tr>
      <w:tr>
        <w:tc>
          <w:tcPr>
            <w:tcW w:type="dxa" w:w="2880"/>
          </w:tcPr>
          <w:p>
            <w:r>
              <w:t>output</w:t>
            </w:r>
          </w:p>
        </w:tc>
        <w:tc>
          <w:tcPr>
            <w:tcW w:type="dxa" w:w="2880"/>
          </w:tcPr>
          <w:p>
            <w:r>
              <w:t>string</w:t>
            </w:r>
          </w:p>
        </w:tc>
        <w:tc>
          <w:tcPr>
            <w:tcW w:type="dxa" w:w="2880"/>
          </w:tcPr>
          <w:p>
            <w:r>
              <w:t>Output format. Allowed: json (default) or html.</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"696802971748c033b65e2efa",</w:t>
        <w:br/>
        <w:t xml:space="preserve"> "status": "Success",</w:t>
        <w:br/>
        <w:t xml:space="preserve"> "json_endpoint": "https://serpapi.com/searches/5fcf07693972f233/696802971748c033b65e2efa.json",</w:t>
        <w:br/>
        <w:t xml:space="preserve"> "created_at": "2026-01-14 20:54:47 UTC",</w:t>
        <w:br/>
        <w:t xml:space="preserve"> "processed_at": "2026-01-14 20:54:47 UTC",</w:t>
        <w:br/>
        <w:t xml:space="preserve"> "duckduckgo_url": "https://duckduckgo.com/?q=Apple&amp;kl=us-en",</w:t>
        <w:br/>
        <w:t xml:space="preserve"> "raw_html_file": "https://serpapi.com/searches/5fcf07693972f233/696802971748c033b65e2efa.html",</w:t>
        <w:br/>
        <w:t xml:space="preserve"> "prettify_html_file": "https://serpapi.com/searches/5fcf07693972f233/696802971748c033b65e2efa.prettify",</w:t>
        <w:br/>
        <w:t xml:space="preserve"> "total_time_taken": 0.89</w:t>
        <w:br/>
        <w:t xml:space="preserve"> },</w:t>
        <w:br/>
        <w:t xml:space="preserve"> "search_parameters": {</w:t>
        <w:br/>
        <w:t xml:space="preserve"> "engine": "duckduckgo",</w:t>
        <w:br/>
        <w:t xml:space="preserve"> "q": "Apple",</w:t>
        <w:br/>
        <w:t xml:space="preserve"> "kl": "us-en"</w:t>
        <w:br/>
        <w:t xml:space="preserve"> },</w:t>
        <w:br/>
        <w:t xml:space="preserve"> "search_information": {</w:t>
        <w:br/>
        <w:t xml:space="preserve"> "organic_results_state": "Results for exact spelling"</w:t>
        <w:br/>
        <w:t xml:space="preserve"> },</w:t>
        <w:br/>
        <w:t xml:space="preserve"> "organic_results": [</w:t>
        <w:br/>
        <w:t xml:space="preserve"> {</w:t>
        <w:br/>
        <w:t xml:space="preserve"> "position": 1,</w:t>
        <w:br/>
        <w:t xml:space="preserve"> "title": "Apple",</w:t>
        <w:br/>
        <w:t xml:space="preserve"> "link": "https://www.apple.com/",</w:t>
        <w:br/>
        <w:t xml:space="preserve"> "snippet": "Discover the innovative world of Apple and shop everything iPhone, iPad, Apple Watch, Mac, and Apple TV, plus explore accessories, entertainment, and expert device support.",</w:t>
        <w:br/>
        <w:t xml:space="preserve"> "favicon": "https://external-content.duckduckgo.com/ip3/www.apple.com.ico"</w:t>
        <w:br/>
        <w:t xml:space="preserve"> }</w:t>
        <w:br/>
        <w:t xml:space="preserve"> ],</w:t>
        <w:br/>
        <w:t xml:space="preserve"> "serpapi_pagination": {</w:t>
        <w:br/>
        <w:t xml:space="preserve"> "next": "https://serpapi.com/search.json?engine=duckduckgo&amp;kl=us-en&amp;q=Apple&amp;start=31"</w:t>
        <w:br/>
        <w:t xml:space="preserve"> }</w:t>
        <w:br/>
        <w:t>}</w:t>
      </w:r>
    </w:p>
    <w:p>
      <w:pPr>
        <w:pStyle w:val="Heading3"/>
      </w:pPr>
      <w:r>
        <w:t>Notes on Search Status</w:t>
      </w:r>
    </w:p>
    <w:p>
      <w:r>
        <w:t>search_metadata.status flows as:</w:t>
      </w:r>
    </w:p>
    <w:p>
      <w:pPr>
        <w:pStyle w:val="ListBullet"/>
      </w:pPr>
      <w:r>
        <w:t>Processing → Success or Error</w:t>
      </w:r>
    </w:p>
    <w:p>
      <w:r>
        <w:t>If a search fails, the response includes an error field containing an error message.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(Processing, Success, or Error).</w:t>
            </w:r>
          </w:p>
        </w:tc>
      </w:tr>
      <w:tr>
        <w:tc>
          <w:tcPr>
            <w:tcW w:type="dxa" w:w="2880"/>
          </w:tcPr>
          <w:p>
            <w:r>
              <w:t>search_metadata.json_endpoint</w:t>
            </w:r>
          </w:p>
        </w:tc>
        <w:tc>
          <w:tcPr>
            <w:tcW w:type="dxa" w:w="2880"/>
          </w:tcPr>
          <w:p>
            <w:r>
              <w:t>string</w:t>
            </w:r>
          </w:p>
        </w:tc>
        <w:tc>
          <w:tcPr>
            <w:tcW w:type="dxa" w:w="2880"/>
          </w:tcPr>
          <w:p>
            <w:r>
              <w:t>URL where the JSON result can be retrieved.</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search_metadata.duckduckgo_url</w:t>
            </w:r>
          </w:p>
        </w:tc>
        <w:tc>
          <w:tcPr>
            <w:tcW w:type="dxa" w:w="2880"/>
          </w:tcPr>
          <w:p>
            <w:r>
              <w:t>string</w:t>
            </w:r>
          </w:p>
        </w:tc>
        <w:tc>
          <w:tcPr>
            <w:tcW w:type="dxa" w:w="2880"/>
          </w:tcPr>
          <w:p>
            <w:r>
              <w:t>DuckDuckGo URL used for the search.</w:t>
            </w:r>
          </w:p>
        </w:tc>
      </w:tr>
      <w:tr>
        <w:tc>
          <w:tcPr>
            <w:tcW w:type="dxa" w:w="2880"/>
          </w:tcPr>
          <w:p>
            <w:r>
              <w:t>search_metadata.raw_html_file</w:t>
            </w:r>
          </w:p>
        </w:tc>
        <w:tc>
          <w:tcPr>
            <w:tcW w:type="dxa" w:w="2880"/>
          </w:tcPr>
          <w:p>
            <w:r>
              <w:t>string</w:t>
            </w:r>
          </w:p>
        </w:tc>
        <w:tc>
          <w:tcPr>
            <w:tcW w:type="dxa" w:w="2880"/>
          </w:tcPr>
          <w:p>
            <w:r>
              <w:t>Link to raw HTML file (as stored by SerpApi).</w:t>
            </w:r>
          </w:p>
        </w:tc>
      </w:tr>
      <w:tr>
        <w:tc>
          <w:tcPr>
            <w:tcW w:type="dxa" w:w="2880"/>
          </w:tcPr>
          <w:p>
            <w:r>
              <w:t>search_metadata.prettify_html_file</w:t>
            </w:r>
          </w:p>
        </w:tc>
        <w:tc>
          <w:tcPr>
            <w:tcW w:type="dxa" w:w="2880"/>
          </w:tcPr>
          <w:p>
            <w:r>
              <w:t>string</w:t>
            </w:r>
          </w:p>
        </w:tc>
        <w:tc>
          <w:tcPr>
            <w:tcW w:type="dxa" w:w="2880"/>
          </w:tcPr>
          <w:p>
            <w:r>
              <w:t>Link to prettified HTML file (as stored by SerpApi).</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(should be duckduckgo).</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search_parameters.kl</w:t>
            </w:r>
          </w:p>
        </w:tc>
        <w:tc>
          <w:tcPr>
            <w:tcW w:type="dxa" w:w="2880"/>
          </w:tcPr>
          <w:p>
            <w:r>
              <w:t>string</w:t>
            </w:r>
          </w:p>
        </w:tc>
        <w:tc>
          <w:tcPr>
            <w:tcW w:type="dxa" w:w="2880"/>
          </w:tcPr>
          <w:p>
            <w:r>
              <w:t>Region code used (if provided).</w:t>
            </w:r>
          </w:p>
        </w:tc>
      </w:tr>
      <w:tr>
        <w:tc>
          <w:tcPr>
            <w:tcW w:type="dxa" w:w="2880"/>
          </w:tcPr>
          <w:p>
            <w:r>
              <w:t>search_information</w:t>
            </w:r>
          </w:p>
        </w:tc>
        <w:tc>
          <w:tcPr>
            <w:tcW w:type="dxa" w:w="2880"/>
          </w:tcPr>
          <w:p>
            <w:r>
              <w:t>object</w:t>
            </w:r>
          </w:p>
        </w:tc>
        <w:tc>
          <w:tcPr>
            <w:tcW w:type="dxa" w:w="2880"/>
          </w:tcPr>
          <w:p>
            <w:r>
              <w:t>High-level info about results.</w:t>
            </w:r>
          </w:p>
        </w:tc>
      </w:tr>
      <w:tr>
        <w:tc>
          <w:tcPr>
            <w:tcW w:type="dxa" w:w="2880"/>
          </w:tcPr>
          <w:p>
            <w:r>
              <w:t>search_information.organic_results_state</w:t>
            </w:r>
          </w:p>
        </w:tc>
        <w:tc>
          <w:tcPr>
            <w:tcW w:type="dxa" w:w="2880"/>
          </w:tcPr>
          <w:p>
            <w:r>
              <w:t>string</w:t>
            </w:r>
          </w:p>
        </w:tc>
        <w:tc>
          <w:tcPr>
            <w:tcW w:type="dxa" w:w="2880"/>
          </w:tcPr>
          <w:p>
            <w:r>
              <w:t>Description of organic results state.</w:t>
            </w:r>
          </w:p>
        </w:tc>
      </w:tr>
      <w:tr>
        <w:tc>
          <w:tcPr>
            <w:tcW w:type="dxa" w:w="2880"/>
          </w:tcPr>
          <w:p>
            <w:r>
              <w:t>organic_results</w:t>
            </w:r>
          </w:p>
        </w:tc>
        <w:tc>
          <w:tcPr>
            <w:tcW w:type="dxa" w:w="2880"/>
          </w:tcPr>
          <w:p>
            <w:r>
              <w:t>array</w:t>
            </w:r>
          </w:p>
        </w:tc>
        <w:tc>
          <w:tcPr>
            <w:tcW w:type="dxa" w:w="2880"/>
          </w:tcPr>
          <w:p>
            <w:r>
              <w:t>List of organic result objects (when present).</w:t>
            </w:r>
          </w:p>
        </w:tc>
      </w:tr>
      <w:tr>
        <w:tc>
          <w:tcPr>
            <w:tcW w:type="dxa" w:w="2880"/>
          </w:tcPr>
          <w:p>
            <w:r>
              <w:t>organic_results[].position</w:t>
            </w:r>
          </w:p>
        </w:tc>
        <w:tc>
          <w:tcPr>
            <w:tcW w:type="dxa" w:w="2880"/>
          </w:tcPr>
          <w:p>
            <w:r>
              <w:t>integer</w:t>
            </w:r>
          </w:p>
        </w:tc>
        <w:tc>
          <w:tcPr>
            <w:tcW w:type="dxa" w:w="2880"/>
          </w:tcPr>
          <w:p>
            <w:r>
              <w:t>Rank/position of the result.</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organic_results[].snippet</w:t>
            </w:r>
          </w:p>
        </w:tc>
        <w:tc>
          <w:tcPr>
            <w:tcW w:type="dxa" w:w="2880"/>
          </w:tcPr>
          <w:p>
            <w:r>
              <w:t>string</w:t>
            </w:r>
          </w:p>
        </w:tc>
        <w:tc>
          <w:tcPr>
            <w:tcW w:type="dxa" w:w="2880"/>
          </w:tcPr>
          <w:p>
            <w:r>
              <w:t>Result snippet/description.</w:t>
            </w:r>
          </w:p>
        </w:tc>
      </w:tr>
      <w:tr>
        <w:tc>
          <w:tcPr>
            <w:tcW w:type="dxa" w:w="2880"/>
          </w:tcPr>
          <w:p>
            <w:r>
              <w:t>organic_results[].favicon</w:t>
            </w:r>
          </w:p>
        </w:tc>
        <w:tc>
          <w:tcPr>
            <w:tcW w:type="dxa" w:w="2880"/>
          </w:tcPr>
          <w:p>
            <w:r>
              <w:t>string</w:t>
            </w:r>
          </w:p>
        </w:tc>
        <w:tc>
          <w:tcPr>
            <w:tcW w:type="dxa" w:w="2880"/>
          </w:tcPr>
          <w:p>
            <w:r>
              <w:t>Favicon URL for the result domain (when present).</w:t>
            </w:r>
          </w:p>
        </w:tc>
      </w:tr>
      <w:tr>
        <w:tc>
          <w:tcPr>
            <w:tcW w:type="dxa" w:w="2880"/>
          </w:tcPr>
          <w:p>
            <w:r>
              <w:t>serpapi_pagination</w:t>
            </w:r>
          </w:p>
        </w:tc>
        <w:tc>
          <w:tcPr>
            <w:tcW w:type="dxa" w:w="2880"/>
          </w:tcPr>
          <w:p>
            <w:r>
              <w:t>object</w:t>
            </w:r>
          </w:p>
        </w:tc>
        <w:tc>
          <w:tcPr>
            <w:tcW w:type="dxa" w:w="2880"/>
          </w:tcPr>
          <w:p>
            <w:r>
              <w:t>Pagination info (when present).</w:t>
            </w:r>
          </w:p>
        </w:tc>
      </w:tr>
      <w:tr>
        <w:tc>
          <w:tcPr>
            <w:tcW w:type="dxa" w:w="2880"/>
          </w:tcPr>
          <w:p>
            <w:r>
              <w:t>serpapi_pagination.next</w:t>
            </w:r>
          </w:p>
        </w:tc>
        <w:tc>
          <w:tcPr>
            <w:tcW w:type="dxa" w:w="2880"/>
          </w:tcPr>
          <w:p>
            <w:r>
              <w:t>string</w:t>
            </w:r>
          </w:p>
        </w:tc>
        <w:tc>
          <w:tcPr>
            <w:tcW w:type="dxa" w:w="2880"/>
          </w:tcPr>
          <w:p>
            <w:r>
              <w:t>URL to fetch the next page (includes start=...).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safe</w:t>
            </w:r>
          </w:p>
        </w:tc>
        <w:tc>
          <w:tcPr>
            <w:tcW w:type="dxa" w:w="2880"/>
          </w:tcPr>
          <w:p>
            <w:r>
              <w:t>integer</w:t>
            </w:r>
          </w:p>
        </w:tc>
        <w:tc>
          <w:tcPr>
            <w:tcW w:type="dxa" w:w="2880"/>
          </w:tcPr>
          <w:p>
            <w:r>
              <w:t>Adult content filtering (1, -1, -2).</w:t>
            </w:r>
          </w:p>
        </w:tc>
      </w:tr>
      <w:tr>
        <w:tc>
          <w:tcPr>
            <w:tcW w:type="dxa" w:w="2880"/>
          </w:tcPr>
          <w:p>
            <w:r>
              <w:t>df</w:t>
            </w:r>
          </w:p>
        </w:tc>
        <w:tc>
          <w:tcPr>
            <w:tcW w:type="dxa" w:w="2880"/>
          </w:tcPr>
          <w:p>
            <w:r>
              <w:t>string</w:t>
            </w:r>
          </w:p>
        </w:tc>
        <w:tc>
          <w:tcPr>
            <w:tcW w:type="dxa" w:w="2880"/>
          </w:tcPr>
          <w:p>
            <w:r>
              <w:t>Date filtering (d, w, m, y, or from..to).</w:t>
            </w:r>
          </w:p>
        </w:tc>
      </w:tr>
    </w:tbl>
    <w:p/>
    <w:p>
      <w:pPr>
        <w:pStyle w:val="Heading3"/>
      </w:pPr>
      <w:r>
        <w:t>Available Sorting Options</w:t>
      </w:r>
    </w:p>
    <w:p>
      <w:pPr>
        <w:pStyle w:val="ListBullet"/>
      </w:pPr>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'https://serpapi.com/search.json?engine=duckduckgo&amp;q=Apple&amp;kl=us-en' \</w:t>
        <w:br/>
        <w:t xml:space="preserve"> --header 'Accept: application/json'</w:t>
      </w:r>
    </w:p>
    <w:p>
      <w:pPr>
        <w:pStyle w:val="Heading3"/>
      </w:pPr>
      <w:r>
        <w:t>Example Usage</w:t>
      </w:r>
    </w:p>
    <w:p>
      <w:pPr>
        <w:pStyle w:val="Heading3"/>
      </w:pPr>
      <w:r>
        <w:t>Example 1: Basic DuckDuckGo search</w:t>
      </w:r>
    </w:p>
    <w:p>
      <w:r>
        <w:rPr>
          <w:b/>
          <w:color w:val="666666"/>
          <w:sz w:val="16"/>
        </w:rPr>
        <w:t>[bash]</w:t>
      </w:r>
    </w:p>
    <w:p>
      <w:pPr>
        <w:shd w:fill="F2F2F2" w:val="clear"/>
      </w:pPr>
      <w:r>
        <w:rPr>
          <w:rFonts w:ascii="Courier New" w:hAnsi="Courier New"/>
          <w:sz w:val="17"/>
        </w:rPr>
        <w:t>curl -s 'https://serpapi.com/search.json?engine=duckduckgo&amp;q=apple' \</w:t>
        <w:br/>
        <w:t xml:space="preserve"> -H 'Accept: application/json'</w:t>
      </w:r>
    </w:p>
    <w:p>
      <w:pPr>
        <w:pStyle w:val="Heading3"/>
      </w:pPr>
      <w:r>
        <w:t>Example 2: Localized search (United States English)</w:t>
      </w:r>
    </w:p>
    <w:p>
      <w:r>
        <w:rPr>
          <w:b/>
          <w:color w:val="666666"/>
          <w:sz w:val="16"/>
        </w:rPr>
        <w:t>[bash]</w:t>
      </w:r>
    </w:p>
    <w:p>
      <w:pPr>
        <w:shd w:fill="F2F2F2" w:val="clear"/>
      </w:pPr>
      <w:r>
        <w:rPr>
          <w:rFonts w:ascii="Courier New" w:hAnsi="Courier New"/>
          <w:sz w:val="17"/>
        </w:rPr>
        <w:t>curl -s 'https://serpapi.com/search.json?engine=duckduckgo&amp;q=Apple&amp;kl=us-en' \</w:t>
        <w:br/>
        <w:t xml:space="preserve"> -H 'Accept: application/json'</w:t>
      </w:r>
    </w:p>
    <w:p>
      <w:pPr>
        <w:pStyle w:val="Heading3"/>
      </w:pPr>
      <w:r>
        <w:t>Example 3: Paginate results (offset)</w:t>
      </w:r>
    </w:p>
    <w:p>
      <w:r>
        <w:rPr>
          <w:b/>
          <w:color w:val="666666"/>
          <w:sz w:val="16"/>
        </w:rPr>
        <w:t>[bash]</w:t>
      </w:r>
    </w:p>
    <w:p>
      <w:pPr>
        <w:shd w:fill="F2F2F2" w:val="clear"/>
      </w:pPr>
      <w:r>
        <w:rPr>
          <w:rFonts w:ascii="Courier New" w:hAnsi="Courier New"/>
          <w:sz w:val="17"/>
        </w:rPr>
        <w:t>curl -s 'https://serpapi.com/search.json?engine=duckduckgo&amp;q=Apple&amp;kl=us-en&amp;start=31' \</w:t>
        <w:br/>
        <w:t xml:space="preserve"> -H 'Accept: application/json'</w:t>
      </w:r>
    </w:p>
    <w:p>
      <w:pPr>
        <w:pStyle w:val="Heading3"/>
      </w:pPr>
      <w:r>
        <w:t>Behavior</w:t>
      </w:r>
    </w:p>
    <w:p>
      <w:pPr>
        <w:pStyle w:val="ListBullet"/>
      </w:pPr>
      <w:r>
        <w:t>Parameter validation: Validates required parameters (engine, q) and constraints (e.g., q length, mutual exclusivity rules like m vs search_assist).</w:t>
      </w:r>
    </w:p>
    <w:p>
      <w:pPr>
        <w:pStyle w:val="ListBullet"/>
      </w:pPr>
      <w:r>
        <w:t>Fetch / cache handling: Returns cached results when allowed; no_cache=true forces a fresh fetch (mutually exclusive with async).</w:t>
      </w:r>
    </w:p>
    <w:p>
      <w:pPr>
        <w:pStyle w:val="ListBullet"/>
      </w:pPr>
      <w:r>
        <w:t>DuckDuckGo scraping &amp; parsing: Retrieves DuckDuckGo SERP data and parses it into structured JSON.</w:t>
      </w:r>
    </w:p>
    <w:p>
      <w:pPr>
        <w:pStyle w:val="ListBullet"/>
      </w:pPr>
      <w:r>
        <w:t>Response composition: Returns search_metadata, search_parameters, and available result blocks (e.g., organic_results, ads, knowledge_graph, etc.).</w:t>
      </w:r>
    </w:p>
    <w:p>
      <w:pPr>
        <w:pStyle w:val="Heading3"/>
      </w:pPr>
      <w:r>
        <w:t>Notes</w:t>
      </w:r>
    </w:p>
    <w:p>
      <w:pPr>
        <w:pStyle w:val="ListBullet"/>
      </w:pPr>
      <w:r>
        <w:t>search_assist and m cannot be used together.</w:t>
      </w:r>
    </w:p>
    <w:p>
      <w:pPr>
        <w:pStyle w:val="ListBullet"/>
      </w:pPr>
      <w:r>
        <w:t>no_cache and async cannot be used together.</w:t>
      </w:r>
    </w:p>
    <w:p>
      <w:pPr>
        <w:pStyle w:val="ListBullet"/>
      </w:pPr>
      <w:r>
        <w:t>When async=true, you must use the Searches Archive API to retrieve results later (endpoint not included in the provided documentation text).</w:t>
      </w:r>
    </w:p>
    <w:p>
      <w:pPr>
        <w:pStyle w:val="ListBullet"/>
      </w:pPr>
      <w:r>
        <w:t>If start is omitted/0, up to 35 organic results may be returned; if start &gt; 0, up to 50 may be returned.</w:t>
      </w:r>
    </w:p>
    <w:p>
      <w:pPr>
        <w:pStyle w:val="Heading3"/>
      </w:pPr>
      <w:r>
        <w:t>Gotchas</w:t>
      </w:r>
    </w:p>
    <w:p>
      <w:pPr>
        <w:pStyle w:val="ListBullet"/>
      </w:pPr>
      <w:r>
        <w:t>DuckDuckGo may return duplicated results or variable result counts, especially with higher start and m.</w:t>
      </w:r>
    </w:p>
    <w:p>
      <w:pPr>
        <w:pStyle w:val="ListBullet"/>
      </w:pPr>
      <w:r>
        <w:t>Although output=html is listed, the documentation notes: “This API does not have html response, just a text.” (Behavior may differ from expectations in the playground/metadata links.)</w:t>
      </w:r>
    </w:p>
    <w:p>
      <w:pPr>
        <w:pStyle w:val="Heading3"/>
      </w:pPr>
      <w:r>
        <w:t>Error Handling</w:t>
      </w:r>
    </w:p>
    <w:p>
      <w:pPr>
        <w:pStyle w:val="ListBullet"/>
      </w:pPr>
      <w:r>
        <w:t>Success vs failure is indicated by search_metadata.status (Success / Error).</w:t>
      </w:r>
    </w:p>
    <w:p>
      <w:pPr>
        <w:pStyle w:val="ListBullet"/>
      </w:pPr>
      <w:r>
        <w:t>Failed searches include an error field with an error message (exact error JSON examples were not provided in the scraped content).</w:t>
      </w:r>
    </w:p>
    <w:p>
      <w:r>
        <w:br w:type="page"/>
      </w:r>
    </w:p>
    <w:p>
      <w:pPr>
        <w:pStyle w:val="Heading2"/>
      </w:pPr>
      <w:r>
        <w:t>7. [GET] Search eBay Listings</w:t>
      </w:r>
    </w:p>
    <w:p>
      <w:r>
        <w:rPr>
          <w:b/>
        </w:rPr>
        <w:t xml:space="preserve">Endpoint: </w:t>
      </w:r>
      <w:r>
        <w:rPr>
          <w:rFonts w:ascii="Courier New" w:hAnsi="Courier New"/>
          <w:sz w:val="18"/>
        </w:rPr>
        <w:t>/search.json</w:t>
      </w:r>
    </w:p>
    <w:p>
      <w:pPr>
        <w:pStyle w:val="Heading3"/>
      </w:pPr>
      <w:r>
        <w:t>Search eBay Listings (SerpApi)</w:t>
      </w:r>
    </w:p>
    <w:p>
      <w:pPr>
        <w:pStyle w:val="Heading3"/>
      </w:pPr>
      <w:r>
        <w:t>Prerequisites</w:t>
      </w:r>
    </w:p>
    <w:p>
      <w:pPr>
        <w:pStyle w:val="ListBullet"/>
      </w:pPr>
      <w:r>
        <w:t>SerpApi account with access to the eBay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results scraped from an eBay search results page using SerpApi’s engine=ebay. Supports keyword search and/or category-based search, plus localization, pagination, sorting, and advanced filters.</w:t>
      </w:r>
    </w:p>
    <w:p>
      <w:pPr>
        <w:pStyle w:val="Heading3"/>
      </w:pPr>
      <w:r>
        <w:t>Enforcement Rules</w:t>
      </w:r>
    </w:p>
    <w:p>
      <w:pPr>
        <w:pStyle w:val="ListBullet"/>
      </w:pPr>
      <w:r>
        <w:t>engine must always be present and must be set to ebay.</w:t>
      </w:r>
    </w:p>
    <w:p>
      <w:pPr>
        <w:pStyle w:val="ListBullet"/>
      </w:pPr>
      <w:r>
        <w:t>When executing the action, ensure to send Query Parameters in the URL as query parameters, not in the body.</w:t>
      </w:r>
    </w:p>
    <w:p>
      <w:pPr>
        <w:pStyle w:val="ListBullet"/>
      </w:pPr>
      <w:r>
        <w:t>Do not include authentication parameters (e.g., api_key) in requests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/search.json?engine=ebay&amp;_nkw=Coffee</w:t>
        <w:br/>
        <w:t>/search.json?engine=ebay&amp;category_id=9355</w:t>
        <w:br/>
        <w:t>/search.json?engine=ebay&amp;_nkw=Coffee&amp;ebay_domain=ebay.co.uk&amp;_pgn=2</w:t>
      </w:r>
    </w:p>
    <w:p>
      <w:pPr>
        <w:pStyle w:val="Heading3"/>
      </w:pPr>
      <w:r>
        <w:t>Invalid Examples</w:t>
      </w:r>
    </w:p>
    <w:p>
      <w:r>
        <w:rPr>
          <w:b/>
          <w:color w:val="666666"/>
          <w:sz w:val="16"/>
        </w:rPr>
        <w:t>[http]</w:t>
      </w:r>
    </w:p>
    <w:p>
      <w:pPr>
        <w:shd w:fill="F2F2F2" w:val="clear"/>
      </w:pPr>
      <w:r>
        <w:rPr>
          <w:rFonts w:ascii="Courier New" w:hAnsi="Courier New"/>
          <w:sz w:val="17"/>
        </w:rPr>
        <w:t>/search.json?_nkw=Coffee</w:t>
        <w:br/>
        <w:t>/search.json?engine=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ebay to use the eBay Search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_nkw</w:t>
            </w:r>
          </w:p>
        </w:tc>
        <w:tc>
          <w:tcPr>
            <w:tcW w:type="dxa" w:w="2880"/>
          </w:tcPr>
          <w:p>
            <w:r>
              <w:t>string</w:t>
            </w:r>
          </w:p>
        </w:tc>
        <w:tc>
          <w:tcPr>
            <w:tcW w:type="dxa" w:w="2880"/>
          </w:tcPr>
          <w:p>
            <w:r>
              <w:t>Search query (what you would type into eBay search). Required unless category_id is specified.</w:t>
            </w:r>
          </w:p>
        </w:tc>
      </w:tr>
      <w:tr>
        <w:tc>
          <w:tcPr>
            <w:tcW w:type="dxa" w:w="2880"/>
          </w:tcPr>
          <w:p>
            <w:r>
              <w:t>category_id</w:t>
            </w:r>
          </w:p>
        </w:tc>
        <w:tc>
          <w:tcPr>
            <w:tcW w:type="dxa" w:w="2880"/>
          </w:tcPr>
          <w:p>
            <w:r>
              <w:t>string</w:t>
            </w:r>
          </w:p>
        </w:tc>
        <w:tc>
          <w:tcPr>
            <w:tcW w:type="dxa" w:w="2880"/>
          </w:tcPr>
          <w:p>
            <w:r>
              <w:t>Category ID to focus the search. IDs are available in the response under categories[].id. When category_id is provided, _nkw is optional.</w:t>
            </w:r>
          </w:p>
        </w:tc>
      </w:tr>
      <w:tr>
        <w:tc>
          <w:tcPr>
            <w:tcW w:type="dxa" w:w="2880"/>
          </w:tcPr>
          <w:p>
            <w:r>
              <w:t>ebay_domain</w:t>
            </w:r>
          </w:p>
        </w:tc>
        <w:tc>
          <w:tcPr>
            <w:tcW w:type="dxa" w:w="2880"/>
          </w:tcPr>
          <w:p>
            <w:r>
              <w:t>string</w:t>
            </w:r>
          </w:p>
        </w:tc>
        <w:tc>
          <w:tcPr>
            <w:tcW w:type="dxa" w:w="2880"/>
          </w:tcPr>
          <w:p>
            <w:r>
              <w:t>eBay domain to use. Default: ebay.com. (Docs reference a supported domains list.)</w:t>
            </w:r>
          </w:p>
        </w:tc>
      </w:tr>
      <w:tr>
        <w:tc>
          <w:tcPr>
            <w:tcW w:type="dxa" w:w="2880"/>
          </w:tcPr>
          <w:p>
            <w:r>
              <w:t>_salic</w:t>
            </w:r>
          </w:p>
        </w:tc>
        <w:tc>
          <w:tcPr>
            <w:tcW w:type="dxa" w:w="2880"/>
          </w:tcPr>
          <w:p>
            <w:r>
              <w:t>string</w:t>
            </w:r>
          </w:p>
        </w:tc>
        <w:tc>
          <w:tcPr>
            <w:tcW w:type="dxa" w:w="2880"/>
          </w:tcPr>
          <w:p>
            <w:r>
              <w:t>Location based on country (docs reference supported country list).</w:t>
            </w:r>
          </w:p>
        </w:tc>
      </w:tr>
      <w:tr>
        <w:tc>
          <w:tcPr>
            <w:tcW w:type="dxa" w:w="2880"/>
          </w:tcPr>
          <w:p>
            <w:r>
              <w:t>_pgn</w:t>
            </w:r>
          </w:p>
        </w:tc>
        <w:tc>
          <w:tcPr>
            <w:tcW w:type="dxa" w:w="2880"/>
          </w:tcPr>
          <w:p>
            <w:r>
              <w:t>integer</w:t>
            </w:r>
          </w:p>
        </w:tc>
        <w:tc>
          <w:tcPr>
            <w:tcW w:type="dxa" w:w="2880"/>
          </w:tcPr>
          <w:p>
            <w:r>
              <w:t>Page number for pagination. Default: 1.</w:t>
            </w:r>
          </w:p>
        </w:tc>
      </w:tr>
      <w:tr>
        <w:tc>
          <w:tcPr>
            <w:tcW w:type="dxa" w:w="2880"/>
          </w:tcPr>
          <w:p>
            <w:r>
              <w:t>_ipg</w:t>
            </w:r>
          </w:p>
        </w:tc>
        <w:tc>
          <w:tcPr>
            <w:tcW w:type="dxa" w:w="2880"/>
          </w:tcPr>
          <w:p>
            <w:r>
              <w:t>integer</w:t>
            </w:r>
          </w:p>
        </w:tc>
        <w:tc>
          <w:tcPr>
            <w:tcW w:type="dxa" w:w="2880"/>
          </w:tcPr>
          <w:p>
            <w:r>
              <w:t>Max results per page. Allowed values: 25, 50 (default), 100, 200.</w:t>
            </w:r>
          </w:p>
        </w:tc>
      </w:tr>
      <w:tr>
        <w:tc>
          <w:tcPr>
            <w:tcW w:type="dxa" w:w="2880"/>
          </w:tcPr>
          <w:p>
            <w:r>
              <w:t>_blrs</w:t>
            </w:r>
          </w:p>
        </w:tc>
        <w:tc>
          <w:tcPr>
            <w:tcW w:type="dxa" w:w="2880"/>
          </w:tcPr>
          <w:p>
            <w:r>
              <w:t>string</w:t>
            </w:r>
          </w:p>
        </w:tc>
        <w:tc>
          <w:tcPr>
            <w:tcW w:type="dxa" w:w="2880"/>
          </w:tcPr>
          <w:p>
            <w:r>
              <w:t>Exclude results from an auto-corrected query when original query is spelled wrong. Recommended value: spell_auto_correct. Omit to include auto-corrected query results.</w:t>
            </w:r>
          </w:p>
        </w:tc>
      </w:tr>
      <w:tr>
        <w:tc>
          <w:tcPr>
            <w:tcW w:type="dxa" w:w="2880"/>
          </w:tcPr>
          <w:p>
            <w:r>
              <w:t>show_only</w:t>
            </w:r>
          </w:p>
        </w:tc>
        <w:tc>
          <w:tcPr>
            <w:tcW w:type="dxa" w:w="2880"/>
          </w:tcPr>
          <w:p>
            <w:r>
              <w:t>string</w:t>
            </w:r>
          </w:p>
        </w:tc>
        <w:tc>
          <w:tcPr>
            <w:tcW w:type="dxa" w:w="2880"/>
          </w:tcPr>
          <w:p>
            <w:r>
              <w:t>Comma-separated filters (case-sensitive). Options: Complete, Sold, FR, RPA, AS, Savings, SaleItems, Lots, Charity, AV, FS, LPickup. Example: Sold,FS.</w:t>
            </w:r>
          </w:p>
        </w:tc>
      </w:tr>
      <w:tr>
        <w:tc>
          <w:tcPr>
            <w:tcW w:type="dxa" w:w="2880"/>
          </w:tcPr>
          <w:p>
            <w:r>
              <w:t>buying_format</w:t>
            </w:r>
          </w:p>
        </w:tc>
        <w:tc>
          <w:tcPr>
            <w:tcW w:type="dxa" w:w="2880"/>
          </w:tcPr>
          <w:p>
            <w:r>
              <w:t>string</w:t>
            </w:r>
          </w:p>
        </w:tc>
        <w:tc>
          <w:tcPr>
            <w:tcW w:type="dxa" w:w="2880"/>
          </w:tcPr>
          <w:p>
            <w:r>
              <w:t>Buying format filter (case-sensitive). Options: Auction, BIN, BO.</w:t>
            </w:r>
          </w:p>
        </w:tc>
      </w:tr>
      <w:tr>
        <w:tc>
          <w:tcPr>
            <w:tcW w:type="dxa" w:w="2880"/>
          </w:tcPr>
          <w:p>
            <w:r>
              <w:t>_udlo</w:t>
            </w:r>
          </w:p>
        </w:tc>
        <w:tc>
          <w:tcPr>
            <w:tcW w:type="dxa" w:w="2880"/>
          </w:tcPr>
          <w:p>
            <w:r>
              <w:t>number</w:t>
            </w:r>
          </w:p>
        </w:tc>
        <w:tc>
          <w:tcPr>
            <w:tcW w:type="dxa" w:w="2880"/>
          </w:tcPr>
          <w:p>
            <w:r>
              <w:t>Lowest price to include (e.g., 10 includes items priced higher than 10).</w:t>
            </w:r>
          </w:p>
        </w:tc>
      </w:tr>
      <w:tr>
        <w:tc>
          <w:tcPr>
            <w:tcW w:type="dxa" w:w="2880"/>
          </w:tcPr>
          <w:p>
            <w:r>
              <w:t>_udhi</w:t>
            </w:r>
          </w:p>
        </w:tc>
        <w:tc>
          <w:tcPr>
            <w:tcW w:type="dxa" w:w="2880"/>
          </w:tcPr>
          <w:p>
            <w:r>
              <w:t>number</w:t>
            </w:r>
          </w:p>
        </w:tc>
        <w:tc>
          <w:tcPr>
            <w:tcW w:type="dxa" w:w="2880"/>
          </w:tcPr>
          <w:p>
            <w:r>
              <w:t>Highest price to include (e.g., 20 includes items priced lower than 20).</w:t>
            </w:r>
          </w:p>
        </w:tc>
      </w:tr>
      <w:tr>
        <w:tc>
          <w:tcPr>
            <w:tcW w:type="dxa" w:w="2880"/>
          </w:tcPr>
          <w:p>
            <w:r>
              <w:t>_sop</w:t>
            </w:r>
          </w:p>
        </w:tc>
        <w:tc>
          <w:tcPr>
            <w:tcW w:type="dxa" w:w="2880"/>
          </w:tcPr>
          <w:p>
            <w:r>
              <w:t>string</w:t>
            </w:r>
          </w:p>
        </w:tc>
        <w:tc>
          <w:tcPr>
            <w:tcW w:type="dxa" w:w="2880"/>
          </w:tcPr>
          <w:p>
            <w:r>
              <w:t>Sort option. Default: Best Match. (Docs reference supported sort options list.)</w:t>
            </w:r>
          </w:p>
        </w:tc>
      </w:tr>
      <w:tr>
        <w:tc>
          <w:tcPr>
            <w:tcW w:type="dxa" w:w="2880"/>
          </w:tcPr>
          <w:p>
            <w:r>
              <w:t>_dmd</w:t>
            </w:r>
          </w:p>
        </w:tc>
        <w:tc>
          <w:tcPr>
            <w:tcW w:type="dxa" w:w="2880"/>
          </w:tcPr>
          <w:p>
            <w:r>
              <w:t>string</w:t>
            </w:r>
          </w:p>
        </w:tc>
        <w:tc>
          <w:tcPr>
            <w:tcW w:type="dxa" w:w="2880"/>
          </w:tcPr>
          <w:p>
            <w:r>
              <w:t>Visual layout. Options: Grid, List.</w:t>
            </w:r>
          </w:p>
        </w:tc>
      </w:tr>
      <w:tr>
        <w:tc>
          <w:tcPr>
            <w:tcW w:type="dxa" w:w="2880"/>
          </w:tcPr>
          <w:p>
            <w:r>
              <w:t>_stpos</w:t>
            </w:r>
          </w:p>
        </w:tc>
        <w:tc>
          <w:tcPr>
            <w:tcW w:type="dxa" w:w="2880"/>
          </w:tcPr>
          <w:p>
            <w:r>
              <w:t>string</w:t>
            </w:r>
          </w:p>
        </w:tc>
        <w:tc>
          <w:tcPr>
            <w:tcW w:type="dxa" w:w="2880"/>
          </w:tcPr>
          <w:p>
            <w:r>
              <w:t>ZIP / Postal code (used to filter shipping products by selected area).</w:t>
            </w:r>
          </w:p>
        </w:tc>
      </w:tr>
      <w:tr>
        <w:tc>
          <w:tcPr>
            <w:tcW w:type="dxa" w:w="2880"/>
          </w:tcPr>
          <w:p>
            <w:r>
              <w:t>LH_ItemCondition</w:t>
            </w:r>
          </w:p>
        </w:tc>
        <w:tc>
          <w:tcPr>
            <w:tcW w:type="dxa" w:w="2880"/>
          </w:tcPr>
          <w:p>
            <w:r>
              <w:t>string</w:t>
            </w:r>
          </w:p>
        </w:tc>
        <w:tc>
          <w:tcPr>
            <w:tcW w:type="dxa" w:w="2880"/>
          </w:tcPr>
          <w:p>
            <w:r>
              <w:t>One or more numeric condition IDs separated by `</w:t>
            </w:r>
          </w:p>
        </w:tc>
      </w:tr>
      <w:tr>
        <w:tc>
          <w:tcPr>
            <w:tcW w:type="dxa" w:w="2880"/>
          </w:tcPr>
          <w:p>
            <w:r>
              <w:t>LH_PrefLoc</w:t>
            </w:r>
          </w:p>
        </w:tc>
        <w:tc>
          <w:tcPr>
            <w:tcW w:type="dxa" w:w="2880"/>
          </w:tcPr>
          <w:p>
            <w:r>
              <w:t>string</w:t>
            </w:r>
          </w:p>
        </w:tc>
        <w:tc>
          <w:tcPr>
            <w:tcW w:type="dxa" w:w="2880"/>
          </w:tcPr>
          <w:p>
            <w:r>
              <w:t>Preferred location. Options: Domestic, Regional, Worldwide.</w:t>
            </w:r>
          </w:p>
        </w:tc>
      </w:tr>
      <w:tr>
        <w:tc>
          <w:tcPr>
            <w:tcW w:type="dxa" w:w="2880"/>
          </w:tcPr>
          <w:p>
            <w:r>
              <w:t>no_cache</w:t>
            </w:r>
          </w:p>
        </w:tc>
        <w:tc>
          <w:tcPr>
            <w:tcW w:type="dxa" w:w="2880"/>
          </w:tcPr>
          <w:p>
            <w:r>
              <w:t>boolean</w:t>
            </w:r>
          </w:p>
        </w:tc>
        <w:tc>
          <w:tcPr>
            <w:tcW w:type="dxa" w:w="2880"/>
          </w:tcPr>
          <w:p>
            <w:r>
              <w:t>If true, forces fresh fetch (no cached result). Default: false. Cache expires after 1 hour; cached searches are free and don’t count toward monthly quota. Do not use with async.</w:t>
            </w:r>
          </w:p>
        </w:tc>
      </w:tr>
      <w:tr>
        <w:tc>
          <w:tcPr>
            <w:tcW w:type="dxa" w:w="2880"/>
          </w:tcPr>
          <w:p>
            <w:r>
              <w:t>async</w:t>
            </w:r>
          </w:p>
        </w:tc>
        <w:tc>
          <w:tcPr>
            <w:tcW w:type="dxa" w:w="2880"/>
          </w:tcPr>
          <w:p>
            <w:r>
              <w:t>boolean</w:t>
            </w:r>
          </w:p>
        </w:tc>
        <w:tc>
          <w:tcPr>
            <w:tcW w:type="dxa" w:w="2880"/>
          </w:tcPr>
          <w:p>
            <w:r>
              <w:t>If true, submits search asynchronously and you must retrieve results later via the Searches Archive API. Default: false.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Enterprise-only. If true, enables ZeroTrace mode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for structured JSON; html for raw HTML.</w:t>
            </w:r>
          </w:p>
        </w:tc>
      </w:tr>
      <w:tr>
        <w:tc>
          <w:tcPr>
            <w:tcW w:type="dxa" w:w="2880"/>
          </w:tcPr>
          <w:p>
            <w:r>
              <w:t>json_restrictor</w:t>
            </w:r>
          </w:p>
        </w:tc>
        <w:tc>
          <w:tcPr>
            <w:tcW w:type="dxa" w:w="2880"/>
          </w:tcPr>
          <w:p>
            <w:r>
              <w:t>string</w:t>
            </w:r>
          </w:p>
        </w:tc>
        <w:tc>
          <w:tcPr>
            <w:tcW w:type="dxa" w:w="2880"/>
          </w:tcPr>
          <w:p>
            <w:r>
              <w:t>Restrict fields in output for smaller/faster responses (docs reference JSON Restrictor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"696a929a5c00dd822717cc47",</w:t>
        <w:br/>
        <w:t xml:space="preserve"> "status": "Success",</w:t>
        <w:br/>
        <w:t xml:space="preserve"> "json_endpoint": "https://serpapi.com/searches/30d33d290460e661/696a929a5c00dd822717cc47.json",</w:t>
        <w:br/>
        <w:t xml:space="preserve"> "created_at": "2026-01-16 19:33:46 UTC",</w:t>
        <w:br/>
        <w:t xml:space="preserve"> "processed_at": "2026-01-16 19:33:46 UTC",</w:t>
        <w:br/>
        <w:t xml:space="preserve"> "ebay_url": "https://www.ebay.com/sch/i.html?_nkw=Coffee",</w:t>
        <w:br/>
        <w:t xml:space="preserve"> "raw_html_file": "https://serpapi.com/searches/30d33d290460e661/696a929a5c00dd822717cc47.html",</w:t>
        <w:br/>
        <w:t xml:space="preserve"> "total_time_taken": 0.93</w:t>
        <w:br/>
        <w:t xml:space="preserve"> },</w:t>
        <w:br/>
        <w:t xml:space="preserve"> "search_parameters": {</w:t>
        <w:br/>
        <w:t xml:space="preserve"> "engine": "ebay",</w:t>
        <w:br/>
        <w:t xml:space="preserve"> "_nkw": "Coffee",</w:t>
        <w:br/>
        <w:t xml:space="preserve"> "ebay_domain": "ebay.com"</w:t>
        <w:br/>
        <w:t xml:space="preserve"> },</w:t>
        <w:br/>
        <w:t xml:space="preserve"> "search_information": {</w:t>
        <w:br/>
        <w:t xml:space="preserve"> "organic_results_state": "Results for exact spelling",</w:t>
        <w:br/>
        <w:t xml:space="preserve"> "total_results": 1100000,</w:t>
        <w:br/>
        <w:t xml:space="preserve"> "query_displayed": "Coffee"</w:t>
        <w:br/>
        <w:t xml:space="preserve"> },</w:t>
        <w:br/>
        <w:t xml:space="preserve"> "categories": [</w:t>
        <w:br/>
        <w:t xml:space="preserve"> { "name": "All" },</w:t>
        <w:br/>
        <w:t xml:space="preserve"> { "id": 20625, "name": "Kitchen, Dining &amp; Bar" }</w:t>
        <w:br/>
        <w:t xml:space="preserve"> ],</w:t>
        <w:br/>
        <w:t xml:space="preserve"> "organic_results": [</w:t>
        <w:br/>
        <w:t xml:space="preserve"> {</w:t>
        <w:br/>
        <w:t xml:space="preserve"> "title": "2 lb MOCHA JAVA Blend, Whole Bean, Coffee Fresh Roasted Daily, Medium + Roast",</w:t>
        <w:br/>
        <w:t xml:space="preserve"> "subtitle": "FRESH &amp; DELICIOUS MOCHA JAVA WHOLE BEAN COFFEE",</w:t>
        <w:br/>
        <w:t xml:space="preserve"> "link": "https://www.ebay.com/itm/166995530009?_skw=Coffee&amp;itmmeta=01KF44SC3W1JAMT0TPG5DB8DAG&amp;hash=item26e1b59119:g:qbwAAOSwCtpmt0pv&amp;itmprp=enc%3AAQALAAAAwO7PUuNWmJ%2B%2BUShgI9tQz%2FpUhGZjrm5jCgYRMWKQouLEyFSgWdGTzpa9ehvXEoGJR9uQBipGe6Gxi3drbmxv36MT8aomEKHUn0ASfZEluV4yuuODCSZxqb7WwnoCa5qMrFQXFQRzR8jU%2B7Ka4UV3Dio046RuoRKFl4UATeWFcpjmNfbrYh8KgUyn9eeyvxtTyvYCMmYetLmqXLEBcNPgZjeG0rreuKU%2FT8A19QA4gE333pHWRIr4hLR8M5OB1GxSFw%3D%3D%7Ctkp%3ABlBMUKrC5YT5Zg",</w:t>
        <w:br/>
        <w:t xml:space="preserve"> "serpapi_link": "https://serpapi.com/search.json?ebay_domain=ebay.com&amp;engine=ebay_product&amp;product_id=166995530009",</w:t>
        <w:br/>
        <w:t xml:space="preserve"> "product_id": "166995530009",</w:t>
        <w:br/>
        <w:t xml:space="preserve"> "condition": "Brand New",</w:t>
        <w:br/>
        <w:t xml:space="preserve"> "price": { "raw": "$25.83", "extracted": 25.83 },</w:t>
        <w:br/>
        <w:t xml:space="preserve"> "location": "Located in United States",</w:t>
        <w:br/>
        <w:t xml:space="preserve"> "promotion": "Save up to 15% when you buy more",</w:t>
        <w:br/>
        <w:t xml:space="preserve"> "returns": "Free returns",</w:t>
        <w:br/>
        <w:t xml:space="preserve"> "quantity_sold": "352 sold",</w:t>
        <w:br/>
        <w:t xml:space="preserve"> "extracted_quantity_sold": 352,</w:t>
        <w:br/>
        <w:t xml:space="preserve"> "shipping": "Free delivery",</w:t>
        <w:br/>
        <w:t xml:space="preserve"> "thumbnail": "https://i.ebayimg.com/images/g/qbwAAOSwCtpmt0pv/s-l500.jpg",</w:t>
        <w:br/>
        <w:t xml:space="preserve"> "seller": {</w:t>
        <w:br/>
        <w:t xml:space="preserve"> "username": "vilarimports",</w:t>
        <w:br/>
        <w:t xml:space="preserve"> "reviews": 29000,</w:t>
        <w:br/>
        <w:t xml:space="preserve"> "positive_feedback_in_percentage": 99.4</w:t>
        <w:br/>
        <w:t xml:space="preserve"> }</w:t>
        <w:br/>
        <w:t xml:space="preserve"> }</w:t>
        <w:br/>
        <w:t xml:space="preserve"> ],</w:t>
        <w:br/>
        <w:t xml:space="preserve"> "serpapi_pagination": {</w:t>
        <w:br/>
        <w:t xml:space="preserve"> "current": 1,</w:t>
        <w:br/>
        <w:t xml:space="preserve"> "next": "https://serpapi.com/search.json?_nkw=Coffee&amp;_pgn=2&amp;ebay_domain=ebay.com&amp;engine=ebay"</w:t>
        <w:br/>
        <w:t xml:space="preserve"> }</w:t>
        <w:br/>
        <w:t>}</w:t>
      </w:r>
    </w:p>
    <w:p>
      <w:pPr>
        <w:pStyle w:val="Heading3"/>
      </w:pPr>
      <w:r>
        <w:t>Error Response (Example)</w:t>
      </w:r>
    </w:p>
    <w:p>
      <w:r>
        <w:t>The provided documentation notes search_metadata.status can be Error and that an error field will contain an error message, but it does not provide a concrete JSON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(docs describe: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search_metadata.ebay_url</w:t>
            </w:r>
          </w:p>
        </w:tc>
        <w:tc>
          <w:tcPr>
            <w:tcW w:type="dxa" w:w="2880"/>
          </w:tcPr>
          <w:p>
            <w:r>
              <w:t>string</w:t>
            </w:r>
          </w:p>
        </w:tc>
        <w:tc>
          <w:tcPr>
            <w:tcW w:type="dxa" w:w="2880"/>
          </w:tcPr>
          <w:p>
            <w:r>
              <w:t>The eBay URL that was scraped.</w:t>
            </w:r>
          </w:p>
        </w:tc>
      </w:tr>
      <w:tr>
        <w:tc>
          <w:tcPr>
            <w:tcW w:type="dxa" w:w="2880"/>
          </w:tcPr>
          <w:p>
            <w:r>
              <w:t>search_metadata.raw_html_file</w:t>
            </w:r>
          </w:p>
        </w:tc>
        <w:tc>
          <w:tcPr>
            <w:tcW w:type="dxa" w:w="2880"/>
          </w:tcPr>
          <w:p>
            <w:r>
              <w:t>string</w:t>
            </w:r>
          </w:p>
        </w:tc>
        <w:tc>
          <w:tcPr>
            <w:tcW w:type="dxa" w:w="2880"/>
          </w:tcPr>
          <w:p>
            <w:r>
              <w:t>URL to the stored raw HTML (when available).</w:t>
            </w:r>
          </w:p>
        </w:tc>
      </w:tr>
      <w:tr>
        <w:tc>
          <w:tcPr>
            <w:tcW w:type="dxa" w:w="2880"/>
          </w:tcPr>
          <w:p>
            <w:r>
              <w:t>search_metadata.total_time_taken</w:t>
            </w:r>
          </w:p>
        </w:tc>
        <w:tc>
          <w:tcPr>
            <w:tcW w:type="dxa" w:w="2880"/>
          </w:tcPr>
          <w:p>
            <w:r>
              <w:t>number</w:t>
            </w:r>
          </w:p>
        </w:tc>
        <w:tc>
          <w:tcPr>
            <w:tcW w:type="dxa" w:w="2880"/>
          </w:tcPr>
          <w:p>
            <w:r>
              <w:t>Total time taken to complete the search.</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(ebay).</w:t>
            </w:r>
          </w:p>
        </w:tc>
      </w:tr>
      <w:tr>
        <w:tc>
          <w:tcPr>
            <w:tcW w:type="dxa" w:w="2880"/>
          </w:tcPr>
          <w:p>
            <w:r>
              <w:t>search_parameters._nkw</w:t>
            </w:r>
          </w:p>
        </w:tc>
        <w:tc>
          <w:tcPr>
            <w:tcW w:type="dxa" w:w="2880"/>
          </w:tcPr>
          <w:p>
            <w:r>
              <w:t>string</w:t>
            </w:r>
          </w:p>
        </w:tc>
        <w:tc>
          <w:tcPr>
            <w:tcW w:type="dxa" w:w="2880"/>
          </w:tcPr>
          <w:p>
            <w:r>
              <w:t>Query used (when provided).</w:t>
            </w:r>
          </w:p>
        </w:tc>
      </w:tr>
      <w:tr>
        <w:tc>
          <w:tcPr>
            <w:tcW w:type="dxa" w:w="2880"/>
          </w:tcPr>
          <w:p>
            <w:r>
              <w:t>search_parameters.ebay_domain</w:t>
            </w:r>
          </w:p>
        </w:tc>
        <w:tc>
          <w:tcPr>
            <w:tcW w:type="dxa" w:w="2880"/>
          </w:tcPr>
          <w:p>
            <w:r>
              <w:t>string</w:t>
            </w:r>
          </w:p>
        </w:tc>
        <w:tc>
          <w:tcPr>
            <w:tcW w:type="dxa" w:w="2880"/>
          </w:tcPr>
          <w:p>
            <w:r>
              <w:t>Domain used (when provided).</w:t>
            </w:r>
          </w:p>
        </w:tc>
      </w:tr>
      <w:tr>
        <w:tc>
          <w:tcPr>
            <w:tcW w:type="dxa" w:w="2880"/>
          </w:tcPr>
          <w:p>
            <w:r>
              <w:t>search_information</w:t>
            </w:r>
          </w:p>
        </w:tc>
        <w:tc>
          <w:tcPr>
            <w:tcW w:type="dxa" w:w="2880"/>
          </w:tcPr>
          <w:p>
            <w:r>
              <w:t>object</w:t>
            </w:r>
          </w:p>
        </w:tc>
        <w:tc>
          <w:tcPr>
            <w:tcW w:type="dxa" w:w="2880"/>
          </w:tcPr>
          <w:p>
            <w:r>
              <w:t>High-level info about results.</w:t>
            </w:r>
          </w:p>
        </w:tc>
      </w:tr>
      <w:tr>
        <w:tc>
          <w:tcPr>
            <w:tcW w:type="dxa" w:w="2880"/>
          </w:tcPr>
          <w:p>
            <w:r>
              <w:t>search_information.organic_results_state</w:t>
            </w:r>
          </w:p>
        </w:tc>
        <w:tc>
          <w:tcPr>
            <w:tcW w:type="dxa" w:w="2880"/>
          </w:tcPr>
          <w:p>
            <w:r>
              <w:t>string</w:t>
            </w:r>
          </w:p>
        </w:tc>
        <w:tc>
          <w:tcPr>
            <w:tcW w:type="dxa" w:w="2880"/>
          </w:tcPr>
          <w:p>
            <w:r>
              <w:t>Description of results spelling/state.</w:t>
            </w:r>
          </w:p>
        </w:tc>
      </w:tr>
      <w:tr>
        <w:tc>
          <w:tcPr>
            <w:tcW w:type="dxa" w:w="2880"/>
          </w:tcPr>
          <w:p>
            <w:r>
              <w:t>search_information.total_results</w:t>
            </w:r>
          </w:p>
        </w:tc>
        <w:tc>
          <w:tcPr>
            <w:tcW w:type="dxa" w:w="2880"/>
          </w:tcPr>
          <w:p>
            <w:r>
              <w:t>integer</w:t>
            </w:r>
          </w:p>
        </w:tc>
        <w:tc>
          <w:tcPr>
            <w:tcW w:type="dxa" w:w="2880"/>
          </w:tcPr>
          <w:p>
            <w:r>
              <w:t>Total number of results reported by eBay.</w:t>
            </w:r>
          </w:p>
        </w:tc>
      </w:tr>
      <w:tr>
        <w:tc>
          <w:tcPr>
            <w:tcW w:type="dxa" w:w="2880"/>
          </w:tcPr>
          <w:p>
            <w:r>
              <w:t>search_information.query_displayed</w:t>
            </w:r>
          </w:p>
        </w:tc>
        <w:tc>
          <w:tcPr>
            <w:tcW w:type="dxa" w:w="2880"/>
          </w:tcPr>
          <w:p>
            <w:r>
              <w:t>string</w:t>
            </w:r>
          </w:p>
        </w:tc>
        <w:tc>
          <w:tcPr>
            <w:tcW w:type="dxa" w:w="2880"/>
          </w:tcPr>
          <w:p>
            <w:r>
              <w:t>Query as displayed by eBay.</w:t>
            </w:r>
          </w:p>
        </w:tc>
      </w:tr>
      <w:tr>
        <w:tc>
          <w:tcPr>
            <w:tcW w:type="dxa" w:w="2880"/>
          </w:tcPr>
          <w:p>
            <w:r>
              <w:t>categories</w:t>
            </w:r>
          </w:p>
        </w:tc>
        <w:tc>
          <w:tcPr>
            <w:tcW w:type="dxa" w:w="2880"/>
          </w:tcPr>
          <w:p>
            <w:r>
              <w:t>array</w:t>
            </w:r>
          </w:p>
        </w:tc>
        <w:tc>
          <w:tcPr>
            <w:tcW w:type="dxa" w:w="2880"/>
          </w:tcPr>
          <w:p>
            <w:r>
              <w:t>Category suggestions/available categories for the query.</w:t>
            </w:r>
          </w:p>
        </w:tc>
      </w:tr>
      <w:tr>
        <w:tc>
          <w:tcPr>
            <w:tcW w:type="dxa" w:w="2880"/>
          </w:tcPr>
          <w:p>
            <w:r>
              <w:t>categories[].id</w:t>
            </w:r>
          </w:p>
        </w:tc>
        <w:tc>
          <w:tcPr>
            <w:tcW w:type="dxa" w:w="2880"/>
          </w:tcPr>
          <w:p>
            <w:r>
              <w:t>integer</w:t>
            </w:r>
          </w:p>
        </w:tc>
        <w:tc>
          <w:tcPr>
            <w:tcW w:type="dxa" w:w="2880"/>
          </w:tcPr>
          <w:p>
            <w:r>
              <w:t>Category ID (when present).</w:t>
            </w:r>
          </w:p>
        </w:tc>
      </w:tr>
      <w:tr>
        <w:tc>
          <w:tcPr>
            <w:tcW w:type="dxa" w:w="2880"/>
          </w:tcPr>
          <w:p>
            <w:r>
              <w:t>categories[].name</w:t>
            </w:r>
          </w:p>
        </w:tc>
        <w:tc>
          <w:tcPr>
            <w:tcW w:type="dxa" w:w="2880"/>
          </w:tcPr>
          <w:p>
            <w:r>
              <w:t>string</w:t>
            </w:r>
          </w:p>
        </w:tc>
        <w:tc>
          <w:tcPr>
            <w:tcW w:type="dxa" w:w="2880"/>
          </w:tcPr>
          <w:p>
            <w:r>
              <w:t>Category name.</w:t>
            </w:r>
          </w:p>
        </w:tc>
      </w:tr>
      <w:tr>
        <w:tc>
          <w:tcPr>
            <w:tcW w:type="dxa" w:w="2880"/>
          </w:tcPr>
          <w:p>
            <w:r>
              <w:t>organic_results</w:t>
            </w:r>
          </w:p>
        </w:tc>
        <w:tc>
          <w:tcPr>
            <w:tcW w:type="dxa" w:w="2880"/>
          </w:tcPr>
          <w:p>
            <w:r>
              <w:t>array</w:t>
            </w:r>
          </w:p>
        </w:tc>
        <w:tc>
          <w:tcPr>
            <w:tcW w:type="dxa" w:w="2880"/>
          </w:tcPr>
          <w:p>
            <w:r>
              <w:t>Main list of results.</w:t>
            </w:r>
          </w:p>
        </w:tc>
      </w:tr>
      <w:tr>
        <w:tc>
          <w:tcPr>
            <w:tcW w:type="dxa" w:w="2880"/>
          </w:tcPr>
          <w:p>
            <w:r>
              <w:t>organic_results[].title</w:t>
            </w:r>
          </w:p>
        </w:tc>
        <w:tc>
          <w:tcPr>
            <w:tcW w:type="dxa" w:w="2880"/>
          </w:tcPr>
          <w:p>
            <w:r>
              <w:t>string</w:t>
            </w:r>
          </w:p>
        </w:tc>
        <w:tc>
          <w:tcPr>
            <w:tcW w:type="dxa" w:w="2880"/>
          </w:tcPr>
          <w:p>
            <w:r>
              <w:t>Listing title.</w:t>
            </w:r>
          </w:p>
        </w:tc>
      </w:tr>
      <w:tr>
        <w:tc>
          <w:tcPr>
            <w:tcW w:type="dxa" w:w="2880"/>
          </w:tcPr>
          <w:p>
            <w:r>
              <w:t>organic_results[].subtitle</w:t>
            </w:r>
          </w:p>
        </w:tc>
        <w:tc>
          <w:tcPr>
            <w:tcW w:type="dxa" w:w="2880"/>
          </w:tcPr>
          <w:p>
            <w:r>
              <w:t>string</w:t>
            </w:r>
          </w:p>
        </w:tc>
        <w:tc>
          <w:tcPr>
            <w:tcW w:type="dxa" w:w="2880"/>
          </w:tcPr>
          <w:p>
            <w:r>
              <w:t>Listing subtitle (when present).</w:t>
            </w:r>
          </w:p>
        </w:tc>
      </w:tr>
      <w:tr>
        <w:tc>
          <w:tcPr>
            <w:tcW w:type="dxa" w:w="2880"/>
          </w:tcPr>
          <w:p>
            <w:r>
              <w:t>organic_results[].link</w:t>
            </w:r>
          </w:p>
        </w:tc>
        <w:tc>
          <w:tcPr>
            <w:tcW w:type="dxa" w:w="2880"/>
          </w:tcPr>
          <w:p>
            <w:r>
              <w:t>string</w:t>
            </w:r>
          </w:p>
        </w:tc>
        <w:tc>
          <w:tcPr>
            <w:tcW w:type="dxa" w:w="2880"/>
          </w:tcPr>
          <w:p>
            <w:r>
              <w:t>eBay listing URL.</w:t>
            </w:r>
          </w:p>
        </w:tc>
      </w:tr>
      <w:tr>
        <w:tc>
          <w:tcPr>
            <w:tcW w:type="dxa" w:w="2880"/>
          </w:tcPr>
          <w:p>
            <w:r>
              <w:t>organic_results[].serpapi_link</w:t>
            </w:r>
          </w:p>
        </w:tc>
        <w:tc>
          <w:tcPr>
            <w:tcW w:type="dxa" w:w="2880"/>
          </w:tcPr>
          <w:p>
            <w:r>
              <w:t>string</w:t>
            </w:r>
          </w:p>
        </w:tc>
        <w:tc>
          <w:tcPr>
            <w:tcW w:type="dxa" w:w="2880"/>
          </w:tcPr>
          <w:p>
            <w:r>
              <w:t>SerpApi link to fetch product details (uses engine=ebay_product).</w:t>
            </w:r>
          </w:p>
        </w:tc>
      </w:tr>
      <w:tr>
        <w:tc>
          <w:tcPr>
            <w:tcW w:type="dxa" w:w="2880"/>
          </w:tcPr>
          <w:p>
            <w:r>
              <w:t>organic_results[].product_id</w:t>
            </w:r>
          </w:p>
        </w:tc>
        <w:tc>
          <w:tcPr>
            <w:tcW w:type="dxa" w:w="2880"/>
          </w:tcPr>
          <w:p>
            <w:r>
              <w:t>string</w:t>
            </w:r>
          </w:p>
        </w:tc>
        <w:tc>
          <w:tcPr>
            <w:tcW w:type="dxa" w:w="2880"/>
          </w:tcPr>
          <w:p>
            <w:r>
              <w:t>eBay product/listing ID.</w:t>
            </w:r>
          </w:p>
        </w:tc>
      </w:tr>
      <w:tr>
        <w:tc>
          <w:tcPr>
            <w:tcW w:type="dxa" w:w="2880"/>
          </w:tcPr>
          <w:p>
            <w:r>
              <w:t>organic_results[].condition</w:t>
            </w:r>
          </w:p>
        </w:tc>
        <w:tc>
          <w:tcPr>
            <w:tcW w:type="dxa" w:w="2880"/>
          </w:tcPr>
          <w:p>
            <w:r>
              <w:t>string</w:t>
            </w:r>
          </w:p>
        </w:tc>
        <w:tc>
          <w:tcPr>
            <w:tcW w:type="dxa" w:w="2880"/>
          </w:tcPr>
          <w:p>
            <w:r>
              <w:t>Item condition label.</w:t>
            </w:r>
          </w:p>
        </w:tc>
      </w:tr>
      <w:tr>
        <w:tc>
          <w:tcPr>
            <w:tcW w:type="dxa" w:w="2880"/>
          </w:tcPr>
          <w:p>
            <w:r>
              <w:t>organic_results[].price</w:t>
            </w:r>
          </w:p>
        </w:tc>
        <w:tc>
          <w:tcPr>
            <w:tcW w:type="dxa" w:w="2880"/>
          </w:tcPr>
          <w:p>
            <w:r>
              <w:t>object</w:t>
            </w:r>
          </w:p>
        </w:tc>
        <w:tc>
          <w:tcPr>
            <w:tcW w:type="dxa" w:w="2880"/>
          </w:tcPr>
          <w:p>
            <w:r>
              <w:t>Price info. Shape may vary (e.g., raw/extracted or from/to).</w:t>
            </w:r>
          </w:p>
        </w:tc>
      </w:tr>
      <w:tr>
        <w:tc>
          <w:tcPr>
            <w:tcW w:type="dxa" w:w="2880"/>
          </w:tcPr>
          <w:p>
            <w:r>
              <w:t>organic_results[].price.raw</w:t>
            </w:r>
          </w:p>
        </w:tc>
        <w:tc>
          <w:tcPr>
            <w:tcW w:type="dxa" w:w="2880"/>
          </w:tcPr>
          <w:p>
            <w:r>
              <w:t>string</w:t>
            </w:r>
          </w:p>
        </w:tc>
        <w:tc>
          <w:tcPr>
            <w:tcW w:type="dxa" w:w="2880"/>
          </w:tcPr>
          <w:p>
            <w:r>
              <w:t>Human-readable price.</w:t>
            </w:r>
          </w:p>
        </w:tc>
      </w:tr>
      <w:tr>
        <w:tc>
          <w:tcPr>
            <w:tcW w:type="dxa" w:w="2880"/>
          </w:tcPr>
          <w:p>
            <w:r>
              <w:t>organic_results[].price.extracted</w:t>
            </w:r>
          </w:p>
        </w:tc>
        <w:tc>
          <w:tcPr>
            <w:tcW w:type="dxa" w:w="2880"/>
          </w:tcPr>
          <w:p>
            <w:r>
              <w:t>number</w:t>
            </w:r>
          </w:p>
        </w:tc>
        <w:tc>
          <w:tcPr>
            <w:tcW w:type="dxa" w:w="2880"/>
          </w:tcPr>
          <w:p>
            <w:r>
              <w:t>Numeric price value.</w:t>
            </w:r>
          </w:p>
        </w:tc>
      </w:tr>
      <w:tr>
        <w:tc>
          <w:tcPr>
            <w:tcW w:type="dxa" w:w="2880"/>
          </w:tcPr>
          <w:p>
            <w:r>
              <w:t>organic_results[].location</w:t>
            </w:r>
          </w:p>
        </w:tc>
        <w:tc>
          <w:tcPr>
            <w:tcW w:type="dxa" w:w="2880"/>
          </w:tcPr>
          <w:p>
            <w:r>
              <w:t>string</w:t>
            </w:r>
          </w:p>
        </w:tc>
        <w:tc>
          <w:tcPr>
            <w:tcW w:type="dxa" w:w="2880"/>
          </w:tcPr>
          <w:p>
            <w:r>
              <w:t>Seller/item location text.</w:t>
            </w:r>
          </w:p>
        </w:tc>
      </w:tr>
      <w:tr>
        <w:tc>
          <w:tcPr>
            <w:tcW w:type="dxa" w:w="2880"/>
          </w:tcPr>
          <w:p>
            <w:r>
              <w:t>organic_results[].promotion</w:t>
            </w:r>
          </w:p>
        </w:tc>
        <w:tc>
          <w:tcPr>
            <w:tcW w:type="dxa" w:w="2880"/>
          </w:tcPr>
          <w:p>
            <w:r>
              <w:t>string</w:t>
            </w:r>
          </w:p>
        </w:tc>
        <w:tc>
          <w:tcPr>
            <w:tcW w:type="dxa" w:w="2880"/>
          </w:tcPr>
          <w:p>
            <w:r>
              <w:t>Promotion text (when present).</w:t>
            </w:r>
          </w:p>
        </w:tc>
      </w:tr>
      <w:tr>
        <w:tc>
          <w:tcPr>
            <w:tcW w:type="dxa" w:w="2880"/>
          </w:tcPr>
          <w:p>
            <w:r>
              <w:t>organic_results[].returns</w:t>
            </w:r>
          </w:p>
        </w:tc>
        <w:tc>
          <w:tcPr>
            <w:tcW w:type="dxa" w:w="2880"/>
          </w:tcPr>
          <w:p>
            <w:r>
              <w:t>string</w:t>
            </w:r>
          </w:p>
        </w:tc>
        <w:tc>
          <w:tcPr>
            <w:tcW w:type="dxa" w:w="2880"/>
          </w:tcPr>
          <w:p>
            <w:r>
              <w:t>Returns info (when present).</w:t>
            </w:r>
          </w:p>
        </w:tc>
      </w:tr>
      <w:tr>
        <w:tc>
          <w:tcPr>
            <w:tcW w:type="dxa" w:w="2880"/>
          </w:tcPr>
          <w:p>
            <w:r>
              <w:t>organic_results[].quantity_sold</w:t>
            </w:r>
          </w:p>
        </w:tc>
        <w:tc>
          <w:tcPr>
            <w:tcW w:type="dxa" w:w="2880"/>
          </w:tcPr>
          <w:p>
            <w:r>
              <w:t>string</w:t>
            </w:r>
          </w:p>
        </w:tc>
        <w:tc>
          <w:tcPr>
            <w:tcW w:type="dxa" w:w="2880"/>
          </w:tcPr>
          <w:p>
            <w:r>
              <w:t>Quantity sold (human-readable, when present).</w:t>
            </w:r>
          </w:p>
        </w:tc>
      </w:tr>
      <w:tr>
        <w:tc>
          <w:tcPr>
            <w:tcW w:type="dxa" w:w="2880"/>
          </w:tcPr>
          <w:p>
            <w:r>
              <w:t>organic_results[].extracted_quantity_sold</w:t>
            </w:r>
          </w:p>
        </w:tc>
        <w:tc>
          <w:tcPr>
            <w:tcW w:type="dxa" w:w="2880"/>
          </w:tcPr>
          <w:p>
            <w:r>
              <w:t>integer</w:t>
            </w:r>
          </w:p>
        </w:tc>
        <w:tc>
          <w:tcPr>
            <w:tcW w:type="dxa" w:w="2880"/>
          </w:tcPr>
          <w:p>
            <w:r>
              <w:t>Quantity sold (numeric, when present).</w:t>
            </w:r>
          </w:p>
        </w:tc>
      </w:tr>
      <w:tr>
        <w:tc>
          <w:tcPr>
            <w:tcW w:type="dxa" w:w="2880"/>
          </w:tcPr>
          <w:p>
            <w:r>
              <w:t>organic_results[].shipping</w:t>
            </w:r>
          </w:p>
        </w:tc>
        <w:tc>
          <w:tcPr>
            <w:tcW w:type="dxa" w:w="2880"/>
          </w:tcPr>
          <w:p>
            <w:r>
              <w:t>string</w:t>
            </w:r>
          </w:p>
        </w:tc>
        <w:tc>
          <w:tcPr>
            <w:tcW w:type="dxa" w:w="2880"/>
          </w:tcPr>
          <w:p>
            <w:r>
              <w:t>Shipping text (when present).</w:t>
            </w:r>
          </w:p>
        </w:tc>
      </w:tr>
      <w:tr>
        <w:tc>
          <w:tcPr>
            <w:tcW w:type="dxa" w:w="2880"/>
          </w:tcPr>
          <w:p>
            <w:r>
              <w:t>organic_results[].thumbnail</w:t>
            </w:r>
          </w:p>
        </w:tc>
        <w:tc>
          <w:tcPr>
            <w:tcW w:type="dxa" w:w="2880"/>
          </w:tcPr>
          <w:p>
            <w:r>
              <w:t>string</w:t>
            </w:r>
          </w:p>
        </w:tc>
        <w:tc>
          <w:tcPr>
            <w:tcW w:type="dxa" w:w="2880"/>
          </w:tcPr>
          <w:p>
            <w:r>
              <w:t>Thumbnail image URL.</w:t>
            </w:r>
          </w:p>
        </w:tc>
      </w:tr>
      <w:tr>
        <w:tc>
          <w:tcPr>
            <w:tcW w:type="dxa" w:w="2880"/>
          </w:tcPr>
          <w:p>
            <w:r>
              <w:t>organic_results[].seller</w:t>
            </w:r>
          </w:p>
        </w:tc>
        <w:tc>
          <w:tcPr>
            <w:tcW w:type="dxa" w:w="2880"/>
          </w:tcPr>
          <w:p>
            <w:r>
              <w:t>object</w:t>
            </w:r>
          </w:p>
        </w:tc>
        <w:tc>
          <w:tcPr>
            <w:tcW w:type="dxa" w:w="2880"/>
          </w:tcPr>
          <w:p>
            <w:r>
              <w:t>Seller info (when present).</w:t>
            </w:r>
          </w:p>
        </w:tc>
      </w:tr>
      <w:tr>
        <w:tc>
          <w:tcPr>
            <w:tcW w:type="dxa" w:w="2880"/>
          </w:tcPr>
          <w:p>
            <w:r>
              <w:t>organic_results[].seller.username</w:t>
            </w:r>
          </w:p>
        </w:tc>
        <w:tc>
          <w:tcPr>
            <w:tcW w:type="dxa" w:w="2880"/>
          </w:tcPr>
          <w:p>
            <w:r>
              <w:t>string</w:t>
            </w:r>
          </w:p>
        </w:tc>
        <w:tc>
          <w:tcPr>
            <w:tcW w:type="dxa" w:w="2880"/>
          </w:tcPr>
          <w:p>
            <w:r>
              <w:t>Seller username.</w:t>
            </w:r>
          </w:p>
        </w:tc>
      </w:tr>
      <w:tr>
        <w:tc>
          <w:tcPr>
            <w:tcW w:type="dxa" w:w="2880"/>
          </w:tcPr>
          <w:p>
            <w:r>
              <w:t>organic_results[].seller.reviews</w:t>
            </w:r>
          </w:p>
        </w:tc>
        <w:tc>
          <w:tcPr>
            <w:tcW w:type="dxa" w:w="2880"/>
          </w:tcPr>
          <w:p>
            <w:r>
              <w:t>integer</w:t>
            </w:r>
          </w:p>
        </w:tc>
        <w:tc>
          <w:tcPr>
            <w:tcW w:type="dxa" w:w="2880"/>
          </w:tcPr>
          <w:p>
            <w:r>
              <w:t>Review count.</w:t>
            </w:r>
          </w:p>
        </w:tc>
      </w:tr>
      <w:tr>
        <w:tc>
          <w:tcPr>
            <w:tcW w:type="dxa" w:w="2880"/>
          </w:tcPr>
          <w:p>
            <w:r>
              <w:t>organic_results[].seller.positive_feedback_in_percentage</w:t>
            </w:r>
          </w:p>
        </w:tc>
        <w:tc>
          <w:tcPr>
            <w:tcW w:type="dxa" w:w="2880"/>
          </w:tcPr>
          <w:p>
            <w:r>
              <w:t>number</w:t>
            </w:r>
          </w:p>
        </w:tc>
        <w:tc>
          <w:tcPr>
            <w:tcW w:type="dxa" w:w="2880"/>
          </w:tcPr>
          <w:p>
            <w:r>
              <w:t>Positive feedback percentage.</w:t>
            </w:r>
          </w:p>
        </w:tc>
      </w:tr>
      <w:tr>
        <w:tc>
          <w:tcPr>
            <w:tcW w:type="dxa" w:w="2880"/>
          </w:tcPr>
          <w:p>
            <w:r>
              <w:t>serpapi_pagination</w:t>
            </w:r>
          </w:p>
        </w:tc>
        <w:tc>
          <w:tcPr>
            <w:tcW w:type="dxa" w:w="2880"/>
          </w:tcPr>
          <w:p>
            <w:r>
              <w:t>object</w:t>
            </w:r>
          </w:p>
        </w:tc>
        <w:tc>
          <w:tcPr>
            <w:tcW w:type="dxa" w:w="2880"/>
          </w:tcPr>
          <w:p>
            <w:r>
              <w:t>Pagination links for SerpApi JSON endpoint.</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URL for next page of results (when available).</w:t>
            </w:r>
          </w:p>
        </w:tc>
      </w:tr>
      <w:tr>
        <w:tc>
          <w:tcPr>
            <w:tcW w:type="dxa" w:w="2880"/>
          </w:tcPr>
          <w:p>
            <w:r>
              <w:t>serpapi_pagination.next_link</w:t>
            </w:r>
          </w:p>
        </w:tc>
        <w:tc>
          <w:tcPr>
            <w:tcW w:type="dxa" w:w="2880"/>
          </w:tcPr>
          <w:p>
            <w:r>
              <w:t>string</w:t>
            </w:r>
          </w:p>
        </w:tc>
        <w:tc>
          <w:tcPr>
            <w:tcW w:type="dxa" w:w="2880"/>
          </w:tcPr>
          <w:p>
            <w:r>
              <w:t>Next page link (alternate field shown in examples).</w:t>
            </w:r>
          </w:p>
        </w:tc>
      </w:tr>
      <w:tr>
        <w:tc>
          <w:tcPr>
            <w:tcW w:type="dxa" w:w="2880"/>
          </w:tcPr>
          <w:p>
            <w:r>
              <w:t>serpapi_pagination.other_pages</w:t>
            </w:r>
          </w:p>
        </w:tc>
        <w:tc>
          <w:tcPr>
            <w:tcW w:type="dxa" w:w="2880"/>
          </w:tcPr>
          <w:p>
            <w:r>
              <w:t>object</w:t>
            </w:r>
          </w:p>
        </w:tc>
        <w:tc>
          <w:tcPr>
            <w:tcW w:type="dxa" w:w="2880"/>
          </w:tcPr>
          <w:p>
            <w:r>
              <w:t>Map of page numbers to URLs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'https://serpapi.com/search.json?engine=ebay&amp;_nkw=Coffee&amp;ebay_domain=ebay.com&amp;_pgn=1' \</w:t>
        <w:br/>
        <w:t xml:space="preserve"> --header 'Accept: application/json'</w:t>
      </w:r>
    </w:p>
    <w:p>
      <w:pPr>
        <w:pStyle w:val="Heading3"/>
      </w:pPr>
      <w:r>
        <w:t>Example Usage</w:t>
      </w:r>
    </w:p>
    <w:p>
      <w:pPr>
        <w:pStyle w:val="Heading3"/>
      </w:pPr>
      <w:r>
        <w:t>Example 1: Search by keyword</w:t>
      </w:r>
    </w:p>
    <w:p>
      <w:r>
        <w:rPr>
          <w:b/>
          <w:color w:val="666666"/>
          <w:sz w:val="16"/>
        </w:rPr>
        <w:t>[bash]</w:t>
      </w:r>
    </w:p>
    <w:p>
      <w:pPr>
        <w:shd w:fill="F2F2F2" w:val="clear"/>
      </w:pPr>
      <w:r>
        <w:rPr>
          <w:rFonts w:ascii="Courier New" w:hAnsi="Courier New"/>
          <w:sz w:val="17"/>
        </w:rPr>
        <w:t>curl -s 'https://serpapi.com/search.json?engine=ebay&amp;_nkw=Coffee&amp;ebay_domain=ebay.com' \</w:t>
        <w:br/>
        <w:t xml:space="preserve"> -H 'Accept: application/json'</w:t>
      </w:r>
    </w:p>
    <w:p>
      <w:pPr>
        <w:pStyle w:val="Heading3"/>
      </w:pPr>
      <w:r>
        <w:t>Example 2: Paginate (page 2) and request 100 results per page</w:t>
      </w:r>
    </w:p>
    <w:p>
      <w:r>
        <w:rPr>
          <w:b/>
          <w:color w:val="666666"/>
          <w:sz w:val="16"/>
        </w:rPr>
        <w:t>[bash]</w:t>
      </w:r>
    </w:p>
    <w:p>
      <w:pPr>
        <w:shd w:fill="F2F2F2" w:val="clear"/>
      </w:pPr>
      <w:r>
        <w:rPr>
          <w:rFonts w:ascii="Courier New" w:hAnsi="Courier New"/>
          <w:sz w:val="17"/>
        </w:rPr>
        <w:t>curl -s 'https://serpapi.com/search.json?engine=ebay&amp;_nkw=Coffee&amp;_pgn=2&amp;_ipg=100&amp;ebay_domain=ebay.com' \</w:t>
        <w:br/>
        <w:t xml:space="preserve"> -H 'Accept: application/json'</w:t>
      </w:r>
    </w:p>
    <w:p>
      <w:pPr>
        <w:pStyle w:val="Heading3"/>
      </w:pPr>
      <w:r>
        <w:t>Example 3: Search only by category</w:t>
      </w:r>
    </w:p>
    <w:p>
      <w:r>
        <w:rPr>
          <w:b/>
          <w:color w:val="666666"/>
          <w:sz w:val="16"/>
        </w:rPr>
        <w:t>[bash]</w:t>
      </w:r>
    </w:p>
    <w:p>
      <w:pPr>
        <w:shd w:fill="F2F2F2" w:val="clear"/>
      </w:pPr>
      <w:r>
        <w:rPr>
          <w:rFonts w:ascii="Courier New" w:hAnsi="Courier New"/>
          <w:sz w:val="17"/>
        </w:rPr>
        <w:t>curl -s 'https://serpapi.com/search.json?engine=ebay&amp;category_id=9355&amp;ebay_domain=ebay.com' \</w:t>
        <w:br/>
        <w:t xml:space="preserve"> -H 'Accept: application/json'</w:t>
      </w:r>
    </w:p>
    <w:p>
      <w:pPr>
        <w:pStyle w:val="Heading3"/>
      </w:pPr>
      <w:r>
        <w:t>Behavior</w:t>
      </w:r>
    </w:p>
    <w:p>
      <w:pPr>
        <w:pStyle w:val="ListBullet"/>
      </w:pPr>
      <w:r>
        <w:t>SerpApi fetches the corresponding eBay search page (based on engine=ebay and query parameters).</w:t>
      </w:r>
    </w:p>
    <w:p>
      <w:pPr>
        <w:pStyle w:val="ListBullet"/>
      </w:pPr>
      <w:r>
        <w:t>Results are parsed into structured JSON (e.g., organic_results, categories, pagination objects).</w:t>
      </w:r>
    </w:p>
    <w:p>
      <w:pPr>
        <w:pStyle w:val="ListBullet"/>
      </w:pPr>
      <w:r>
        <w:t>search_metadata.status indicates outcome (Success or Error); docs note Processing can occur in the lifecycle.</w:t>
      </w:r>
    </w:p>
    <w:p>
      <w:pPr>
        <w:pStyle w:val="Heading3"/>
      </w:pPr>
      <w:r>
        <w:t>Notes</w:t>
      </w:r>
    </w:p>
    <w:p>
      <w:pPr>
        <w:pStyle w:val="ListBullet"/>
      </w:pPr>
      <w:r>
        <w:t>output=html returns raw HTML instead of structured JSON.</w:t>
      </w:r>
    </w:p>
    <w:p>
      <w:pPr>
        <w:pStyle w:val="ListBullet"/>
      </w:pPr>
      <w:r>
        <w:t>async=true submits the search and requires later retrieval via the Searches Archive API (not included in the provided content).</w:t>
      </w:r>
    </w:p>
    <w:p>
      <w:pPr>
        <w:pStyle w:val="ListBullet"/>
      </w:pPr>
      <w:r>
        <w:t>no_cache=true and async=true should not be used together.</w:t>
      </w:r>
    </w:p>
    <w:p>
      <w:pPr>
        <w:pStyle w:val="ListBullet"/>
      </w:pPr>
      <w:r>
        <w:t>Cached results (when allowed) expire after 1 hour; cached searches are free and do not count toward monthly searches.</w:t>
      </w:r>
    </w:p>
    <w:p>
      <w:pPr>
        <w:pStyle w:val="Heading3"/>
      </w:pPr>
      <w:r>
        <w:t>Gotchas</w:t>
      </w:r>
    </w:p>
    <w:p>
      <w:pPr>
        <w:pStyle w:val="ListBullet"/>
      </w:pPr>
      <w:r>
        <w:t>_nkw is described as “Required”, but the docs also state it becomes optional when category_id is specified.</w:t>
      </w:r>
    </w:p>
    <w:p>
      <w:pPr>
        <w:pStyle w:val="ListBullet"/>
      </w:pPr>
      <w:r>
        <w:t>Several parameters are documented as case-sensitive (notably show_only and buying_format).</w:t>
      </w:r>
    </w:p>
    <w:p>
      <w:pPr>
        <w:pStyle w:val="ListBullet"/>
      </w:pPr>
      <w:r>
        <w:t>LH_ItemCondition uses | as the delimiter for multiple IDs (not commas).</w:t>
      </w:r>
    </w:p>
    <w:p>
      <w:pPr>
        <w:pStyle w:val="Heading3"/>
      </w:pPr>
      <w:r>
        <w:t>Error Handling</w:t>
      </w:r>
    </w:p>
    <w:p>
      <w:pPr>
        <w:pStyle w:val="ListBullet"/>
      </w:pPr>
      <w:r>
        <w:t xml:space="preserve">If a search fails, the docs state: </w:t>
        <w:br/>
        <w:br/>
        <w:t>search_metadata.status will be Error</w:t>
        <w:br/>
        <w:t>an error field will contain an error message</w:t>
        <w:br/>
        <w:t xml:space="preserve"> (No explicit HTTP status codes or error JSON examples were provided in the scraped documentation.)</w:t>
      </w:r>
    </w:p>
    <w:p>
      <w:r>
        <w:br w:type="page"/>
      </w:r>
    </w:p>
    <w:p>
      <w:pPr>
        <w:pStyle w:val="Heading2"/>
      </w:pPr>
      <w:r>
        <w:t>8. [GET] Search DuckDuckGo Light Results</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DuckDuckGo Light engine</w:t>
      </w:r>
    </w:p>
    <w:p>
      <w:pPr>
        <w:pStyle w:val="ListBullet"/>
      </w:pPr>
      <w:r>
        <w:t>Know the search query you want to run (DuckDuckGo operators like site:, inurl:, intitle: are supported)</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DuckDuckGo Light search via SerpApi and returns a structured JSON response optimized for speed (fewer “rich” result types than the regular DuckDuckGo engine). Supports localization, date filtering, pagination, and optional HTML output.</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include authentication parameters (e.g., api_key) in the request documentation or examples.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duckduckgo_light.</w:t>
            </w:r>
          </w:p>
        </w:tc>
      </w:tr>
      <w:tr>
        <w:tc>
          <w:tcPr>
            <w:tcW w:type="dxa" w:w="2880"/>
          </w:tcPr>
          <w:p>
            <w:r>
              <w:t>q</w:t>
            </w:r>
          </w:p>
        </w:tc>
        <w:tc>
          <w:tcPr>
            <w:tcW w:type="dxa" w:w="2880"/>
          </w:tcPr>
          <w:p>
            <w:r>
              <w:t>string</w:t>
            </w:r>
          </w:p>
        </w:tc>
        <w:tc>
          <w:tcPr>
            <w:tcW w:type="dxa" w:w="2880"/>
          </w:tcPr>
          <w:p>
            <w:r>
              <w:t>Search query. Max length: 500 characters. Supports DuckDuckGo search operators (e.g., site:, inurl:, intitle:).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kl</w:t>
            </w:r>
          </w:p>
        </w:tc>
        <w:tc>
          <w:tcPr>
            <w:tcW w:type="dxa" w:w="2880"/>
          </w:tcPr>
          <w:p>
            <w:r>
              <w:t>string</w:t>
            </w:r>
          </w:p>
        </w:tc>
        <w:tc>
          <w:tcPr>
            <w:tcW w:type="dxa" w:w="2880"/>
          </w:tcPr>
          <w:p>
            <w:r>
              <w:t>Region code for localization (e.g., us-en, uk-en, fr-fr).</w:t>
            </w:r>
          </w:p>
        </w:tc>
      </w:tr>
      <w:tr>
        <w:tc>
          <w:tcPr>
            <w:tcW w:type="dxa" w:w="2880"/>
          </w:tcPr>
          <w:p>
            <w:r>
              <w:t>df</w:t>
            </w:r>
          </w:p>
        </w:tc>
        <w:tc>
          <w:tcPr>
            <w:tcW w:type="dxa" w:w="2880"/>
          </w:tcPr>
          <w:p>
            <w:r>
              <w:t>string</w:t>
            </w:r>
          </w:p>
        </w:tc>
        <w:tc>
          <w:tcPr>
            <w:tcW w:type="dxa" w:w="2880"/>
          </w:tcPr>
          <w:p>
            <w:r>
              <w:t>Date filter. Allowed values: d (past day), w (past week), m (past month), y (past year), or a custom range from_date..to_date (e.g., 2021-06-15..2024-06-16).</w:t>
            </w:r>
          </w:p>
        </w:tc>
      </w:tr>
      <w:tr>
        <w:tc>
          <w:tcPr>
            <w:tcW w:type="dxa" w:w="2880"/>
          </w:tcPr>
          <w:p>
            <w:r>
              <w:t>next_page_token</w:t>
            </w:r>
          </w:p>
        </w:tc>
        <w:tc>
          <w:tcPr>
            <w:tcW w:type="dxa" w:w="2880"/>
          </w:tcPr>
          <w:p>
            <w:r>
              <w:t>string</w:t>
            </w:r>
          </w:p>
        </w:tc>
        <w:tc>
          <w:tcPr>
            <w:tcW w:type="dxa" w:w="2880"/>
          </w:tcPr>
          <w:p>
            <w:r>
              <w:t>Token for fetching the next page. 15 results per page. Typically obtained from serpapi_pagination.next_page_token in the previous response.</w:t>
            </w:r>
          </w:p>
        </w:tc>
      </w:tr>
      <w:tr>
        <w:tc>
          <w:tcPr>
            <w:tcW w:type="dxa" w:w="2880"/>
          </w:tcPr>
          <w:p>
            <w:r>
              <w:t>no_cache</w:t>
            </w:r>
          </w:p>
        </w:tc>
        <w:tc>
          <w:tcPr>
            <w:tcW w:type="dxa" w:w="2880"/>
          </w:tcPr>
          <w:p>
            <w:r>
              <w:t>boolean</w:t>
            </w:r>
          </w:p>
        </w:tc>
        <w:tc>
          <w:tcPr>
            <w:tcW w:type="dxa" w:w="2880"/>
          </w:tcPr>
          <w:p>
            <w:r>
              <w:t>If true, forces a fresh fetch even if cached results exist. Default: false. Cache expires after 1 hour. Cached searches are free and do not count toward monthly usage. Should not be used together with async.</w:t>
            </w:r>
          </w:p>
        </w:tc>
      </w:tr>
      <w:tr>
        <w:tc>
          <w:tcPr>
            <w:tcW w:type="dxa" w:w="2880"/>
          </w:tcPr>
          <w:p>
            <w:r>
              <w:t>async</w:t>
            </w:r>
          </w:p>
        </w:tc>
        <w:tc>
          <w:tcPr>
            <w:tcW w:type="dxa" w:w="2880"/>
          </w:tcPr>
          <w:p>
            <w:r>
              <w:t>boolean</w:t>
            </w:r>
          </w:p>
        </w:tc>
        <w:tc>
          <w:tcPr>
            <w:tcW w:type="dxa" w:w="2880"/>
          </w:tcPr>
          <w:p>
            <w:r>
              <w:t>If true, submits the search asynchronously and results must be retrieved later via the Searches Archive API. Default: false. Should not be used together with no_cache. Also noted: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json (default) for structured results, or html for raw DuckDuckGo Light HTML.</w:t>
            </w:r>
          </w:p>
        </w:tc>
      </w:tr>
      <w:tr>
        <w:tc>
          <w:tcPr>
            <w:tcW w:type="dxa" w:w="2880"/>
          </w:tcPr>
          <w:p>
            <w:r>
              <w:t>json_restrictor</w:t>
            </w:r>
          </w:p>
        </w:tc>
        <w:tc>
          <w:tcPr>
            <w:tcW w:type="dxa" w:w="2880"/>
          </w:tcPr>
          <w:p>
            <w:r>
              <w:t>string</w:t>
            </w:r>
          </w:p>
        </w:tc>
        <w:tc>
          <w:tcPr>
            <w:tcW w:type="dxa" w:w="2880"/>
          </w:tcPr>
          <w:p>
            <w:r>
              <w:t>Restricts fields included in JSON output for smaller/faster responses (see SerpApi JSON Restrictor documentation).</w:t>
            </w:r>
          </w:p>
        </w:tc>
      </w:tr>
    </w:tbl>
    <w:p/>
    <w:p>
      <w:pPr>
        <w:pStyle w:val="Heading3"/>
      </w:pPr>
      <w:r>
        <w:t>Response</w:t>
      </w:r>
    </w:p>
    <w:p>
      <w:pPr>
        <w:pStyle w:val="Heading3"/>
      </w:pPr>
      <w:r>
        <w:t>Success Response (200 OK) — JSON output example</w:t>
      </w:r>
    </w:p>
    <w:p>
      <w:r>
        <w:rPr>
          <w:b/>
          <w:color w:val="666666"/>
          <w:sz w:val="16"/>
        </w:rPr>
        <w:t>[json]</w:t>
      </w:r>
    </w:p>
    <w:p>
      <w:pPr>
        <w:shd w:fill="F2F2F2" w:val="clear"/>
      </w:pPr>
      <w:r>
        <w:rPr>
          <w:rFonts w:ascii="Courier New" w:hAnsi="Courier New"/>
          <w:sz w:val="17"/>
        </w:rPr>
        <w:t>{</w:t>
        <w:br/>
        <w:t xml:space="preserve"> "search_metadata": {</w:t>
        <w:br/>
        <w:t xml:space="preserve"> "id": "695926a38c24bd247f1be7b4",</w:t>
        <w:br/>
        <w:t xml:space="preserve"> "status": "Success",</w:t>
        <w:br/>
        <w:t xml:space="preserve"> "json_endpoint": "https://serpapi.com/searches/9f1cacc6a23c0e72/695926a38c24bd247f1be7b4.json",</w:t>
        <w:br/>
        <w:t xml:space="preserve"> "created_at": "2026-01-03 14:24:35 UTC",</w:t>
        <w:br/>
        <w:t xml:space="preserve"> "processed_at": "2026-01-03 14:24:35 UTC",</w:t>
        <w:br/>
        <w:t xml:space="preserve"> "duckduckgo_light_url": "https://html.duckduckgo.com/html/",</w:t>
        <w:br/>
        <w:t xml:space="preserve"> "raw_html_file": "https://serpapi.com/searches/9f1cacc6a23c0e72/695926a38c24bd247f1be7b4.html",</w:t>
        <w:br/>
        <w:t xml:space="preserve"> "total_time_taken": 0.85</w:t>
        <w:br/>
        <w:t xml:space="preserve"> },</w:t>
        <w:br/>
        <w:t xml:space="preserve"> "search_parameters": {</w:t>
        <w:br/>
        <w:t xml:space="preserve"> "engine": "duckduckgo_light",</w:t>
        <w:br/>
        <w:t xml:space="preserve"> "q": "Coffee"</w:t>
        <w:br/>
        <w:t xml:space="preserve"> },</w:t>
        <w:br/>
        <w:t xml:space="preserve"> "search_information": {</w:t>
        <w:br/>
        <w:t xml:space="preserve"> "organic_results_state": "Results for exact spelling"</w:t>
        <w:br/>
        <w:t xml:space="preserve"> },</w:t>
        <w:br/>
        <w:t xml:space="preserve"> "organic_results": [</w:t>
        <w:br/>
        <w:t xml:space="preserve"> {</w:t>
        <w:br/>
        <w:t xml:space="preserve"> "position": 1,</w:t>
        <w:br/>
        <w:t xml:space="preserve"> "title": "THE BEST 10 COFFEE &amp; TEA in LUBBOCK, TX - Updated 2025 - Yelp",</w:t>
        <w:br/>
        <w:t xml:space="preserve"> "link": "https://www.yelp.com/search?cflt=coffee&amp;find_loc=Lubbock%2C+TX",</w:t>
        <w:br/>
        <w:t xml:space="preserve"> "displayed_link": "www.yelp.com/search?cflt=coffee&amp;find_loc=Lubbock,+TX",</w:t>
        <w:br/>
        <w:t xml:space="preserve"> "snippet": "What are people saying about coffee &amp; tea in Lubbock, TX? This is a review for coffee &amp; tea in Lubbock, TX: \"i have found my favorite lubbock cafe. this place truly understands good coffee and prioritizes it, all while maintaining a great ambiance and price point. i got the cafe sua da, and i was blown away by the presentation. this is how it's meant to be served!! it was such a delicious cup ...\"",</w:t>
        <w:br/>
        <w:t xml:space="preserve"> "favicon": "https://external-content.duckduckgo.com/ip3/www.yelp.com.ico"</w:t>
        <w:br/>
        <w:t xml:space="preserve"> }</w:t>
        <w:br/>
        <w:t xml:space="preserve"> ],</w:t>
        <w:br/>
        <w:t xml:space="preserve"> "serpapi_pagination": {</w:t>
        <w:br/>
        <w:t xml:space="preserve"> "next": "https://serpapi.com/search.json?engine=duckduckgo_light&amp;next_page_token=eyJxIjoiQ29mZmVlIiwicyI6IjEwIiwibmV4dFBhcmFtcyI6IiIsInYiOiJsIiwibyI6Impzb24iLCJkYyI6IjExIiwiYXBpIjoiZC5qcyIsInZxZCI6IjQtMzIwNTc3MTgyMDg4Njc2NjYxNDk3NzIyNDM5NDA0MTYwODc3NTY3Iiwia2wiOiJ3dC13dCJ9&amp;q=Coffee",</w:t>
        <w:br/>
        <w:t xml:space="preserve"> "next_page_token": "eyJxIjoiQ29mZmVlIiwicyI6IjEwIiwibmV4dFBhcmFtcyI6IiIsInYiOiJsIiwibyI6Impzb24iLCJkYyI6IjExIiwiYXBpIjoiZC5qcyIsInZxZCI6IjQtMzIwNTc3MTgyMDg4Njc2NjYxNDk3NzIyNDM5NDA0MTYwODc3NTY3Iiwia2wiOiJ3dC13dCJ9"</w:t>
        <w:br/>
        <w:t xml:space="preserve"> }</w:t>
        <w:br/>
        <w:t>}</w:t>
      </w:r>
    </w:p>
    <w:p>
      <w:pPr>
        <w:pStyle w:val="Heading3"/>
      </w:pPr>
      <w:r>
        <w:t>Notes on status</w:t>
      </w:r>
    </w:p>
    <w:p>
      <w:r>
        <w:t>A search status is available at search_metadata.status and flows like:</w:t>
      </w:r>
    </w:p>
    <w:p>
      <w:pPr>
        <w:pStyle w:val="ListBullet"/>
      </w:pPr>
      <w:r>
        <w:t>Processing → Success or Error</w:t>
      </w:r>
    </w:p>
    <w:p>
      <w:r>
        <w:t>If the search fails, the response may include an error field with a message (exact shape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stored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Success).</w:t>
            </w:r>
          </w:p>
        </w:tc>
      </w:tr>
      <w:tr>
        <w:tc>
          <w:tcPr>
            <w:tcW w:type="dxa" w:w="2880"/>
          </w:tcPr>
          <w:p>
            <w:r>
              <w:t>search_metadata.json_endpoint</w:t>
            </w:r>
          </w:p>
        </w:tc>
        <w:tc>
          <w:tcPr>
            <w:tcW w:type="dxa" w:w="2880"/>
          </w:tcPr>
          <w:p>
            <w:r>
              <w:t>string</w:t>
            </w:r>
          </w:p>
        </w:tc>
        <w:tc>
          <w:tcPr>
            <w:tcW w:type="dxa" w:w="2880"/>
          </w:tcPr>
          <w:p>
            <w:r>
              <w:t>URL to retrieve the stored JSON result.</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finished processing (UTC).</w:t>
            </w:r>
          </w:p>
        </w:tc>
      </w:tr>
      <w:tr>
        <w:tc>
          <w:tcPr>
            <w:tcW w:type="dxa" w:w="2880"/>
          </w:tcPr>
          <w:p>
            <w:r>
              <w:t>search_metadata.duckduckgo_light_url</w:t>
            </w:r>
          </w:p>
        </w:tc>
        <w:tc>
          <w:tcPr>
            <w:tcW w:type="dxa" w:w="2880"/>
          </w:tcPr>
          <w:p>
            <w:r>
              <w:t>string</w:t>
            </w:r>
          </w:p>
        </w:tc>
        <w:tc>
          <w:tcPr>
            <w:tcW w:type="dxa" w:w="2880"/>
          </w:tcPr>
          <w:p>
            <w:r>
              <w:t>DuckDuckGo Light base URL used for scraping.</w:t>
            </w:r>
          </w:p>
        </w:tc>
      </w:tr>
      <w:tr>
        <w:tc>
          <w:tcPr>
            <w:tcW w:type="dxa" w:w="2880"/>
          </w:tcPr>
          <w:p>
            <w:r>
              <w:t>search_metadata.raw_html_file</w:t>
            </w:r>
          </w:p>
        </w:tc>
        <w:tc>
          <w:tcPr>
            <w:tcW w:type="dxa" w:w="2880"/>
          </w:tcPr>
          <w:p>
            <w:r>
              <w:t>string</w:t>
            </w:r>
          </w:p>
        </w:tc>
        <w:tc>
          <w:tcPr>
            <w:tcW w:type="dxa" w:w="2880"/>
          </w:tcPr>
          <w:p>
            <w:r>
              <w:t>URL to the stored raw HTML file.</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(duckduckgo_light).</w:t>
            </w:r>
          </w:p>
        </w:tc>
      </w:tr>
      <w:tr>
        <w:tc>
          <w:tcPr>
            <w:tcW w:type="dxa" w:w="2880"/>
          </w:tcPr>
          <w:p>
            <w:r>
              <w:t>search_parameters.q</w:t>
            </w:r>
          </w:p>
        </w:tc>
        <w:tc>
          <w:tcPr>
            <w:tcW w:type="dxa" w:w="2880"/>
          </w:tcPr>
          <w:p>
            <w:r>
              <w:t>string</w:t>
            </w:r>
          </w:p>
        </w:tc>
        <w:tc>
          <w:tcPr>
            <w:tcW w:type="dxa" w:w="2880"/>
          </w:tcPr>
          <w:p>
            <w:r>
              <w:t>Search query.</w:t>
            </w:r>
          </w:p>
        </w:tc>
      </w:tr>
      <w:tr>
        <w:tc>
          <w:tcPr>
            <w:tcW w:type="dxa" w:w="2880"/>
          </w:tcPr>
          <w:p>
            <w:r>
              <w:t>search_parameters.kl</w:t>
            </w:r>
          </w:p>
        </w:tc>
        <w:tc>
          <w:tcPr>
            <w:tcW w:type="dxa" w:w="2880"/>
          </w:tcPr>
          <w:p>
            <w:r>
              <w:t>string</w:t>
            </w:r>
          </w:p>
        </w:tc>
        <w:tc>
          <w:tcPr>
            <w:tcW w:type="dxa" w:w="2880"/>
          </w:tcPr>
          <w:p>
            <w:r>
              <w:t>Region code (present when provided).</w:t>
            </w:r>
          </w:p>
        </w:tc>
      </w:tr>
      <w:tr>
        <w:tc>
          <w:tcPr>
            <w:tcW w:type="dxa" w:w="2880"/>
          </w:tcPr>
          <w:p>
            <w:r>
              <w:t>search_information</w:t>
            </w:r>
          </w:p>
        </w:tc>
        <w:tc>
          <w:tcPr>
            <w:tcW w:type="dxa" w:w="2880"/>
          </w:tcPr>
          <w:p>
            <w:r>
              <w:t>object</w:t>
            </w:r>
          </w:p>
        </w:tc>
        <w:tc>
          <w:tcPr>
            <w:tcW w:type="dxa" w:w="2880"/>
          </w:tcPr>
          <w:p>
            <w:r>
              <w:t>High-level info about the results.</w:t>
            </w:r>
          </w:p>
        </w:tc>
      </w:tr>
      <w:tr>
        <w:tc>
          <w:tcPr>
            <w:tcW w:type="dxa" w:w="2880"/>
          </w:tcPr>
          <w:p>
            <w:r>
              <w:t>search_information.organic_results_state</w:t>
            </w:r>
          </w:p>
        </w:tc>
        <w:tc>
          <w:tcPr>
            <w:tcW w:type="dxa" w:w="2880"/>
          </w:tcPr>
          <w:p>
            <w:r>
              <w:t>string</w:t>
            </w:r>
          </w:p>
        </w:tc>
        <w:tc>
          <w:tcPr>
            <w:tcW w:type="dxa" w:w="2880"/>
          </w:tcPr>
          <w:p>
            <w:r>
              <w:t>State/notes about organic results (e.g., “Results for exact spelling”).</w:t>
            </w:r>
          </w:p>
        </w:tc>
      </w:tr>
      <w:tr>
        <w:tc>
          <w:tcPr>
            <w:tcW w:type="dxa" w:w="2880"/>
          </w:tcPr>
          <w:p>
            <w:r>
              <w:t>ads</w:t>
            </w:r>
          </w:p>
        </w:tc>
        <w:tc>
          <w:tcPr>
            <w:tcW w:type="dxa" w:w="2880"/>
          </w:tcPr>
          <w:p>
            <w:r>
              <w:t>array</w:t>
            </w:r>
          </w:p>
        </w:tc>
        <w:tc>
          <w:tcPr>
            <w:tcW w:type="dxa" w:w="2880"/>
          </w:tcPr>
          <w:p>
            <w:r>
              <w:t>Ad results (present in some responses).</w:t>
            </w:r>
          </w:p>
        </w:tc>
      </w:tr>
      <w:tr>
        <w:tc>
          <w:tcPr>
            <w:tcW w:type="dxa" w:w="2880"/>
          </w:tcPr>
          <w:p>
            <w:r>
              <w:t>ads[].position</w:t>
            </w:r>
          </w:p>
        </w:tc>
        <w:tc>
          <w:tcPr>
            <w:tcW w:type="dxa" w:w="2880"/>
          </w:tcPr>
          <w:p>
            <w:r>
              <w:t>number</w:t>
            </w:r>
          </w:p>
        </w:tc>
        <w:tc>
          <w:tcPr>
            <w:tcW w:type="dxa" w:w="2880"/>
          </w:tcPr>
          <w:p>
            <w:r>
              <w:t>Ad position.</w:t>
            </w:r>
          </w:p>
        </w:tc>
      </w:tr>
      <w:tr>
        <w:tc>
          <w:tcPr>
            <w:tcW w:type="dxa" w:w="2880"/>
          </w:tcPr>
          <w:p>
            <w:r>
              <w:t>ads[].title</w:t>
            </w:r>
          </w:p>
        </w:tc>
        <w:tc>
          <w:tcPr>
            <w:tcW w:type="dxa" w:w="2880"/>
          </w:tcPr>
          <w:p>
            <w:r>
              <w:t>string</w:t>
            </w:r>
          </w:p>
        </w:tc>
        <w:tc>
          <w:tcPr>
            <w:tcW w:type="dxa" w:w="2880"/>
          </w:tcPr>
          <w:p>
            <w:r>
              <w:t>Ad title text.</w:t>
            </w:r>
          </w:p>
        </w:tc>
      </w:tr>
      <w:tr>
        <w:tc>
          <w:tcPr>
            <w:tcW w:type="dxa" w:w="2880"/>
          </w:tcPr>
          <w:p>
            <w:r>
              <w:t>ads[].link</w:t>
            </w:r>
          </w:p>
        </w:tc>
        <w:tc>
          <w:tcPr>
            <w:tcW w:type="dxa" w:w="2880"/>
          </w:tcPr>
          <w:p>
            <w:r>
              <w:t>string</w:t>
            </w:r>
          </w:p>
        </w:tc>
        <w:tc>
          <w:tcPr>
            <w:tcW w:type="dxa" w:w="2880"/>
          </w:tcPr>
          <w:p>
            <w:r>
              <w:t>Ad tracking/click link.</w:t>
            </w:r>
          </w:p>
        </w:tc>
      </w:tr>
      <w:tr>
        <w:tc>
          <w:tcPr>
            <w:tcW w:type="dxa" w:w="2880"/>
          </w:tcPr>
          <w:p>
            <w:r>
              <w:t>ads[].displayed_link</w:t>
            </w:r>
          </w:p>
        </w:tc>
        <w:tc>
          <w:tcPr>
            <w:tcW w:type="dxa" w:w="2880"/>
          </w:tcPr>
          <w:p>
            <w:r>
              <w:t>string</w:t>
            </w:r>
          </w:p>
        </w:tc>
        <w:tc>
          <w:tcPr>
            <w:tcW w:type="dxa" w:w="2880"/>
          </w:tcPr>
          <w:p>
            <w:r>
              <w:t>Display URL shown in results.</w:t>
            </w:r>
          </w:p>
        </w:tc>
      </w:tr>
      <w:tr>
        <w:tc>
          <w:tcPr>
            <w:tcW w:type="dxa" w:w="2880"/>
          </w:tcPr>
          <w:p>
            <w:r>
              <w:t>ads[].direct_link</w:t>
            </w:r>
          </w:p>
        </w:tc>
        <w:tc>
          <w:tcPr>
            <w:tcW w:type="dxa" w:w="2880"/>
          </w:tcPr>
          <w:p>
            <w:r>
              <w:t>string</w:t>
            </w:r>
          </w:p>
        </w:tc>
        <w:tc>
          <w:tcPr>
            <w:tcW w:type="dxa" w:w="2880"/>
          </w:tcPr>
          <w:p>
            <w:r>
              <w:t>Direct destination URL (if provided).</w:t>
            </w:r>
          </w:p>
        </w:tc>
      </w:tr>
      <w:tr>
        <w:tc>
          <w:tcPr>
            <w:tcW w:type="dxa" w:w="2880"/>
          </w:tcPr>
          <w:p>
            <w:r>
              <w:t>ads[].snippet</w:t>
            </w:r>
          </w:p>
        </w:tc>
        <w:tc>
          <w:tcPr>
            <w:tcW w:type="dxa" w:w="2880"/>
          </w:tcPr>
          <w:p>
            <w:r>
              <w:t>string</w:t>
            </w:r>
          </w:p>
        </w:tc>
        <w:tc>
          <w:tcPr>
            <w:tcW w:type="dxa" w:w="2880"/>
          </w:tcPr>
          <w:p>
            <w:r>
              <w:t>Ad snippet text.</w:t>
            </w:r>
          </w:p>
        </w:tc>
      </w:tr>
      <w:tr>
        <w:tc>
          <w:tcPr>
            <w:tcW w:type="dxa" w:w="2880"/>
          </w:tcPr>
          <w:p>
            <w:r>
              <w:t>organic_results</w:t>
            </w:r>
          </w:p>
        </w:tc>
        <w:tc>
          <w:tcPr>
            <w:tcW w:type="dxa" w:w="2880"/>
          </w:tcPr>
          <w:p>
            <w:r>
              <w:t>array</w:t>
            </w:r>
          </w:p>
        </w:tc>
        <w:tc>
          <w:tcPr>
            <w:tcW w:type="dxa" w:w="2880"/>
          </w:tcPr>
          <w:p>
            <w:r>
              <w:t>Organic results list.</w:t>
            </w:r>
          </w:p>
        </w:tc>
      </w:tr>
      <w:tr>
        <w:tc>
          <w:tcPr>
            <w:tcW w:type="dxa" w:w="2880"/>
          </w:tcPr>
          <w:p>
            <w:r>
              <w:t>organic_results[].position</w:t>
            </w:r>
          </w:p>
        </w:tc>
        <w:tc>
          <w:tcPr>
            <w:tcW w:type="dxa" w:w="2880"/>
          </w:tcPr>
          <w:p>
            <w:r>
              <w:t>number</w:t>
            </w:r>
          </w:p>
        </w:tc>
        <w:tc>
          <w:tcPr>
            <w:tcW w:type="dxa" w:w="2880"/>
          </w:tcPr>
          <w:p>
            <w:r>
              <w:t>Organic result position.</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organic_results[].displayed_link</w:t>
            </w:r>
          </w:p>
        </w:tc>
        <w:tc>
          <w:tcPr>
            <w:tcW w:type="dxa" w:w="2880"/>
          </w:tcPr>
          <w:p>
            <w:r>
              <w:t>string</w:t>
            </w:r>
          </w:p>
        </w:tc>
        <w:tc>
          <w:tcPr>
            <w:tcW w:type="dxa" w:w="2880"/>
          </w:tcPr>
          <w:p>
            <w:r>
              <w:t>Display URL shown in results.</w:t>
            </w:r>
          </w:p>
        </w:tc>
      </w:tr>
      <w:tr>
        <w:tc>
          <w:tcPr>
            <w:tcW w:type="dxa" w:w="2880"/>
          </w:tcPr>
          <w:p>
            <w:r>
              <w:t>organic_results[].snippet</w:t>
            </w:r>
          </w:p>
        </w:tc>
        <w:tc>
          <w:tcPr>
            <w:tcW w:type="dxa" w:w="2880"/>
          </w:tcPr>
          <w:p>
            <w:r>
              <w:t>string</w:t>
            </w:r>
          </w:p>
        </w:tc>
        <w:tc>
          <w:tcPr>
            <w:tcW w:type="dxa" w:w="2880"/>
          </w:tcPr>
          <w:p>
            <w:r>
              <w:t>Result snippet.</w:t>
            </w:r>
          </w:p>
        </w:tc>
      </w:tr>
      <w:tr>
        <w:tc>
          <w:tcPr>
            <w:tcW w:type="dxa" w:w="2880"/>
          </w:tcPr>
          <w:p>
            <w:r>
              <w:t>organic_results[].favicon</w:t>
            </w:r>
          </w:p>
        </w:tc>
        <w:tc>
          <w:tcPr>
            <w:tcW w:type="dxa" w:w="2880"/>
          </w:tcPr>
          <w:p>
            <w:r>
              <w:t>string</w:t>
            </w:r>
          </w:p>
        </w:tc>
        <w:tc>
          <w:tcPr>
            <w:tcW w:type="dxa" w:w="2880"/>
          </w:tcPr>
          <w:p>
            <w:r>
              <w:t>Favicon URL.</w:t>
            </w:r>
          </w:p>
        </w:tc>
      </w:tr>
      <w:tr>
        <w:tc>
          <w:tcPr>
            <w:tcW w:type="dxa" w:w="2880"/>
          </w:tcPr>
          <w:p>
            <w:r>
              <w:t>organic_results[].date_raw</w:t>
            </w:r>
          </w:p>
        </w:tc>
        <w:tc>
          <w:tcPr>
            <w:tcW w:type="dxa" w:w="2880"/>
          </w:tcPr>
          <w:p>
            <w:r>
              <w:t>string</w:t>
            </w:r>
          </w:p>
        </w:tc>
        <w:tc>
          <w:tcPr>
            <w:tcW w:type="dxa" w:w="2880"/>
          </w:tcPr>
          <w:p>
            <w:r>
              <w:t>Raw date value (present for some results).</w:t>
            </w:r>
          </w:p>
        </w:tc>
      </w:tr>
      <w:tr>
        <w:tc>
          <w:tcPr>
            <w:tcW w:type="dxa" w:w="2880"/>
          </w:tcPr>
          <w:p>
            <w:r>
              <w:t>organic_results[].date</w:t>
            </w:r>
          </w:p>
        </w:tc>
        <w:tc>
          <w:tcPr>
            <w:tcW w:type="dxa" w:w="2880"/>
          </w:tcPr>
          <w:p>
            <w:r>
              <w:t>string</w:t>
            </w:r>
          </w:p>
        </w:tc>
        <w:tc>
          <w:tcPr>
            <w:tcW w:type="dxa" w:w="2880"/>
          </w:tcPr>
          <w:p>
            <w:r>
              <w:t>Human-readable date (present for some results).</w:t>
            </w:r>
          </w:p>
        </w:tc>
      </w:tr>
      <w:tr>
        <w:tc>
          <w:tcPr>
            <w:tcW w:type="dxa" w:w="2880"/>
          </w:tcPr>
          <w:p>
            <w:r>
              <w:t>serpapi_pagination</w:t>
            </w:r>
          </w:p>
        </w:tc>
        <w:tc>
          <w:tcPr>
            <w:tcW w:type="dxa" w:w="2880"/>
          </w:tcPr>
          <w:p>
            <w:r>
              <w:t>object</w:t>
            </w:r>
          </w:p>
        </w:tc>
        <w:tc>
          <w:tcPr>
            <w:tcW w:type="dxa" w:w="2880"/>
          </w:tcPr>
          <w:p>
            <w:r>
              <w:t>Pagination info for retrieving additional pages.</w:t>
            </w:r>
          </w:p>
        </w:tc>
      </w:tr>
      <w:tr>
        <w:tc>
          <w:tcPr>
            <w:tcW w:type="dxa" w:w="2880"/>
          </w:tcPr>
          <w:p>
            <w:r>
              <w:t>serpapi_pagination.next</w:t>
            </w:r>
          </w:p>
        </w:tc>
        <w:tc>
          <w:tcPr>
            <w:tcW w:type="dxa" w:w="2880"/>
          </w:tcPr>
          <w:p>
            <w:r>
              <w:t>string</w:t>
            </w:r>
          </w:p>
        </w:tc>
        <w:tc>
          <w:tcPr>
            <w:tcW w:type="dxa" w:w="2880"/>
          </w:tcPr>
          <w:p>
            <w:r>
              <w:t>Full URL to fetch the next page.</w:t>
            </w:r>
          </w:p>
        </w:tc>
      </w:tr>
      <w:tr>
        <w:tc>
          <w:tcPr>
            <w:tcW w:type="dxa" w:w="2880"/>
          </w:tcPr>
          <w:p>
            <w:r>
              <w:t>serpapi_pagination.next_page_token</w:t>
            </w:r>
          </w:p>
        </w:tc>
        <w:tc>
          <w:tcPr>
            <w:tcW w:type="dxa" w:w="2880"/>
          </w:tcPr>
          <w:p>
            <w:r>
              <w:t>string</w:t>
            </w:r>
          </w:p>
        </w:tc>
        <w:tc>
          <w:tcPr>
            <w:tcW w:type="dxa" w:w="2880"/>
          </w:tcPr>
          <w:p>
            <w:r>
              <w:t>Token to pass as next_page_token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'https://serpapi.com/search.json?engine=duckduckgo_light&amp;q=Coffee' \</w:t>
        <w:br/>
        <w:t xml:space="preserve"> --header 'Accept: application/json'</w:t>
      </w:r>
    </w:p>
    <w:p>
      <w:pPr>
        <w:pStyle w:val="Heading3"/>
      </w:pPr>
      <w:r>
        <w:t>Example Usage</w:t>
      </w:r>
    </w:p>
    <w:p>
      <w:pPr>
        <w:pStyle w:val="Heading3"/>
      </w:pPr>
      <w:r>
        <w:t>Example 1: Localized search (United States)</w:t>
      </w:r>
    </w:p>
    <w:p>
      <w:r>
        <w:rPr>
          <w:b/>
          <w:color w:val="666666"/>
          <w:sz w:val="16"/>
        </w:rPr>
        <w:t>[bash]</w:t>
      </w:r>
    </w:p>
    <w:p>
      <w:pPr>
        <w:shd w:fill="F2F2F2" w:val="clear"/>
      </w:pPr>
      <w:r>
        <w:rPr>
          <w:rFonts w:ascii="Courier New" w:hAnsi="Courier New"/>
          <w:sz w:val="17"/>
        </w:rPr>
        <w:t>curl -i 'https://serpapi.com/search.json?engine=duckduckgo_light&amp;q=Coffee&amp;kl=us-en' \</w:t>
        <w:br/>
        <w:t xml:space="preserve"> -H 'Accept: application/json'</w:t>
      </w:r>
    </w:p>
    <w:p>
      <w:pPr>
        <w:pStyle w:val="Heading3"/>
      </w:pPr>
      <w:r>
        <w:t>Example 2: Filter results by date (past week)</w:t>
      </w:r>
    </w:p>
    <w:p>
      <w:r>
        <w:rPr>
          <w:b/>
          <w:color w:val="666666"/>
          <w:sz w:val="16"/>
        </w:rPr>
        <w:t>[bash]</w:t>
      </w:r>
    </w:p>
    <w:p>
      <w:pPr>
        <w:shd w:fill="F2F2F2" w:val="clear"/>
      </w:pPr>
      <w:r>
        <w:rPr>
          <w:rFonts w:ascii="Courier New" w:hAnsi="Courier New"/>
          <w:sz w:val="17"/>
        </w:rPr>
        <w:t>curl -i 'https://serpapi.com/search.json?engine=duckduckgo_light&amp;q=Coffee&amp;df=w' \</w:t>
        <w:br/>
        <w:t xml:space="preserve"> -H 'Accept: application/json'</w:t>
      </w:r>
    </w:p>
    <w:p>
      <w:pPr>
        <w:pStyle w:val="Heading3"/>
      </w:pPr>
      <w:r>
        <w:t>Example 3: Fetch the next page using next_page_token</w:t>
      </w:r>
    </w:p>
    <w:p>
      <w:r>
        <w:rPr>
          <w:b/>
          <w:color w:val="666666"/>
          <w:sz w:val="16"/>
        </w:rPr>
        <w:t>[bash]</w:t>
      </w:r>
    </w:p>
    <w:p>
      <w:pPr>
        <w:shd w:fill="F2F2F2" w:val="clear"/>
      </w:pPr>
      <w:r>
        <w:rPr>
          <w:rFonts w:ascii="Courier New" w:hAnsi="Courier New"/>
          <w:sz w:val="17"/>
        </w:rPr>
        <w:t>curl -i 'https://serpapi.com/search.json?engine=duckduckgo_light&amp;q=Coffee&amp;next_page_token=eyJxIjoiQ29mZmVlIiwicyI6IjEwIiwibmV4dFBhcmFtcyI6IiIsInYiOiJsIiwibyI6Impzb24iLCJkYyI6IjExIiwiYXBpIjoiZC5qcyIsInZxZCI6IjQtMzIwNTc3MTgyMDg4Njc2NjYxNDk3NzIyNDM5NDA0MTYwODc3NTY3Iiwia2wiOiJ3dC13dCJ9' \</w:t>
        <w:br/>
        <w:t xml:space="preserve"> -H 'Accept: application/json'</w:t>
      </w:r>
    </w:p>
    <w:p>
      <w:pPr>
        <w:pStyle w:val="Heading3"/>
      </w:pPr>
      <w:r>
        <w:t>Behavior</w:t>
      </w:r>
    </w:p>
    <w:p>
      <w:pPr>
        <w:pStyle w:val="ListBullet"/>
      </w:pPr>
      <w:r>
        <w:t>Validates request parameters (e.g., engine, q, and any optional parameters).</w:t>
      </w:r>
    </w:p>
    <w:p>
      <w:pPr>
        <w:pStyle w:val="ListBullet"/>
      </w:pPr>
      <w:r>
        <w:t>Fetches DuckDuckGo Light results (may serve cached results unless no_cache=true).</w:t>
      </w:r>
    </w:p>
    <w:p>
      <w:pPr>
        <w:pStyle w:val="ListBullet"/>
      </w:pPr>
      <w:r>
        <w:t>Returns structured JSON by default (output=json), including metadata, parameters, and results.</w:t>
      </w:r>
    </w:p>
    <w:p>
      <w:pPr>
        <w:pStyle w:val="ListBullet"/>
      </w:pPr>
      <w:r>
        <w:t>If async=true, submits the job and requires later retrieval via the Searches Archive API (not included in the scraped content).</w:t>
      </w:r>
    </w:p>
    <w:p>
      <w:pPr>
        <w:pStyle w:val="Heading3"/>
      </w:pPr>
      <w:r>
        <w:t>Notes</w:t>
      </w:r>
    </w:p>
    <w:p>
      <w:pPr>
        <w:pStyle w:val="ListBullet"/>
      </w:pPr>
      <w:r>
        <w:t>Cached searches expire after 1 hour. Cached results are free and do not count toward monthly search limits.</w:t>
      </w:r>
    </w:p>
    <w:p>
      <w:pPr>
        <w:pStyle w:val="ListBullet"/>
      </w:pPr>
      <w:r>
        <w:t>no_cache and async should not be used together.</w:t>
      </w:r>
    </w:p>
    <w:p>
      <w:pPr>
        <w:pStyle w:val="ListBullet"/>
      </w:pPr>
      <w:r>
        <w:t>output=html returns raw HTML (useful for debugging or unsupported features).</w:t>
      </w:r>
    </w:p>
    <w:p>
      <w:pPr>
        <w:pStyle w:val="ListBullet"/>
      </w:pPr>
      <w:r>
        <w:t>Pagination returns 15 results per page and uses next_page_token.</w:t>
      </w:r>
    </w:p>
    <w:p>
      <w:pPr>
        <w:pStyle w:val="Heading3"/>
      </w:pPr>
      <w:r>
        <w:t>Gotchas</w:t>
      </w:r>
    </w:p>
    <w:p>
      <w:pPr>
        <w:pStyle w:val="ListBullet"/>
      </w:pPr>
      <w:r>
        <w:t>q length cannot exceed 500 characters.</w:t>
      </w:r>
    </w:p>
    <w:p>
      <w:pPr>
        <w:pStyle w:val="ListBullet"/>
      </w:pPr>
      <w:r>
        <w:t>If you pass async=true, you won’t get final results immediately; you must retrieve them later via the Searches Archive API.</w:t>
      </w:r>
    </w:p>
    <w:p>
      <w:pPr>
        <w:pStyle w:val="ListBullet"/>
      </w:pPr>
      <w:r>
        <w:t>Using no_cache=true can increase latency and may count toward usage (cached searches are free).</w:t>
      </w:r>
    </w:p>
    <w:p>
      <w:pPr>
        <w:pStyle w:val="Heading3"/>
      </w:pPr>
      <w:r>
        <w:t>Error Handling</w:t>
      </w:r>
    </w:p>
    <w:p>
      <w:pPr>
        <w:pStyle w:val="ListBullet"/>
      </w:pPr>
      <w:r>
        <w:t>The scraped content indicates failures may result in search_metadata.status = "Error" and an error message field, but it does not provide specific HTTP status codes or error-body examples for this endpoint.</w:t>
      </w:r>
    </w:p>
    <w:p>
      <w:r>
        <w:br w:type="page"/>
      </w:r>
    </w:p>
    <w:p>
      <w:pPr>
        <w:pStyle w:val="Heading2"/>
      </w:pPr>
      <w:r>
        <w:t>9. [GET] Search Bing Results</w:t>
      </w:r>
    </w:p>
    <w:p>
      <w:r>
        <w:rPr>
          <w:b/>
        </w:rPr>
        <w:t xml:space="preserve">Endpoint: </w:t>
      </w:r>
      <w:r>
        <w:rPr>
          <w:rFonts w:ascii="Courier New" w:hAnsi="Courier New"/>
          <w:sz w:val="18"/>
        </w:rPr>
        <w:t>/search.json</w:t>
      </w:r>
    </w:p>
    <w:p>
      <w:pPr>
        <w:pStyle w:val="Heading3"/>
      </w:pPr>
      <w:r>
        <w:t>Search Bing Results (SerpApi)</w:t>
      </w:r>
    </w:p>
    <w:p>
      <w:pPr>
        <w:pStyle w:val="Heading3"/>
      </w:pPr>
      <w:r>
        <w:t>Prerequisites</w:t>
      </w:r>
    </w:p>
    <w:p>
      <w:pPr>
        <w:pStyle w:val="ListBullet"/>
      </w:pPr>
      <w:r>
        <w:t>A SerpApi account with access to the Bing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Bing search results scraped from the Bing search page. Results can include organic results, ads, knowledge graph data, related searches, and pagination links depending on the query and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Set to bing to use the Bing engine. Sent as a query parameter in the URL.</w:t>
            </w:r>
          </w:p>
        </w:tc>
      </w:tr>
      <w:tr>
        <w:tc>
          <w:tcPr>
            <w:tcW w:type="dxa" w:w="2880"/>
          </w:tcPr>
          <w:p>
            <w:r>
              <w:t>q</w:t>
            </w:r>
          </w:p>
        </w:tc>
        <w:tc>
          <w:tcPr>
            <w:tcW w:type="dxa" w:w="2880"/>
          </w:tcPr>
          <w:p>
            <w:r>
              <w:t>string</w:t>
            </w:r>
          </w:p>
        </w:tc>
        <w:tc>
          <w:tcPr>
            <w:tcW w:type="dxa" w:w="2880"/>
          </w:tcPr>
          <w:p>
            <w:r>
              <w:t>Required. Search query (anything you would use in a regular Bing search, e.g., site:, filetype:, NOT, OR, etc.).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w:t>
            </w:r>
          </w:p>
        </w:tc>
        <w:tc>
          <w:tcPr>
            <w:tcW w:type="dxa" w:w="2880"/>
          </w:tcPr>
          <w:p>
            <w:r>
              <w:t>string</w:t>
            </w:r>
          </w:p>
        </w:tc>
        <w:tc>
          <w:tcPr>
            <w:tcW w:type="dxa" w:w="2880"/>
          </w:tcPr>
          <w:p>
            <w:r>
              <w:t>Country to search from. 2-character ISO_3166-1 code (examples shown: us, de, gb). Sent as a query parameter in the URL.</w:t>
            </w:r>
          </w:p>
        </w:tc>
      </w:tr>
      <w:tr>
        <w:tc>
          <w:tcPr>
            <w:tcW w:type="dxa" w:w="2880"/>
          </w:tcPr>
          <w:p>
            <w:r>
              <w:t>location</w:t>
            </w:r>
          </w:p>
        </w:tc>
        <w:tc>
          <w:tcPr>
            <w:tcW w:type="dxa" w:w="2880"/>
          </w:tcPr>
          <w:p>
            <w:r>
              <w:t>string</w:t>
            </w:r>
          </w:p>
        </w:tc>
        <w:tc>
          <w:tcPr>
            <w:tcW w:type="dxa" w:w="2880"/>
          </w:tcPr>
          <w:p>
            <w:r>
              <w:t>Geographic location to originate the search from. If multiple locations match, SerpApi selects the most popular. Recommended to specify at city level. If omitted, search may use proxy location. Cannot be used with uule (uule referenced but not documented further in provided text). Sent as a query parameter in the URL.</w:t>
            </w:r>
          </w:p>
        </w:tc>
      </w:tr>
      <w:tr>
        <w:tc>
          <w:tcPr>
            <w:tcW w:type="dxa" w:w="2880"/>
          </w:tcPr>
          <w:p>
            <w:r>
              <w:t>lat</w:t>
            </w:r>
          </w:p>
        </w:tc>
        <w:tc>
          <w:tcPr>
            <w:tcW w:type="dxa" w:w="2880"/>
          </w:tcPr>
          <w:p>
            <w:r>
              <w:t>string</w:t>
            </w:r>
          </w:p>
        </w:tc>
        <w:tc>
          <w:tcPr>
            <w:tcW w:type="dxa" w:w="2880"/>
          </w:tcPr>
          <w:p>
            <w:r>
              <w:t>GPS latitude for the search origin. Sent as a query parameter in the URL.</w:t>
            </w:r>
          </w:p>
        </w:tc>
      </w:tr>
      <w:tr>
        <w:tc>
          <w:tcPr>
            <w:tcW w:type="dxa" w:w="2880"/>
          </w:tcPr>
          <w:p>
            <w:r>
              <w:t>lon</w:t>
            </w:r>
          </w:p>
        </w:tc>
        <w:tc>
          <w:tcPr>
            <w:tcW w:type="dxa" w:w="2880"/>
          </w:tcPr>
          <w:p>
            <w:r>
              <w:t>string</w:t>
            </w:r>
          </w:p>
        </w:tc>
        <w:tc>
          <w:tcPr>
            <w:tcW w:type="dxa" w:w="2880"/>
          </w:tcPr>
          <w:p>
            <w:r>
              <w:t>GPS longitude for the search origin. Sent as a query parameter in the URL.</w:t>
            </w:r>
          </w:p>
        </w:tc>
      </w:tr>
      <w:tr>
        <w:tc>
          <w:tcPr>
            <w:tcW w:type="dxa" w:w="2880"/>
          </w:tcPr>
          <w:p>
            <w:r>
              <w:t>mkt</w:t>
            </w:r>
          </w:p>
        </w:tc>
        <w:tc>
          <w:tcPr>
            <w:tcW w:type="dxa" w:w="2880"/>
          </w:tcPr>
          <w:p>
            <w:r>
              <w:t>string</w:t>
            </w:r>
          </w:p>
        </w:tc>
        <w:tc>
          <w:tcPr>
            <w:tcW w:type="dxa" w:w="2880"/>
          </w:tcPr>
          <w:p>
            <w:r>
              <w:t>Market where results come from (example: en-US). Format: &lt;language code&gt;-&lt;country code&gt;. Case-insensitive. Recommended to specify if known. Mutually exclusive with cc (do not specify both). Sent as a query parameter in the URL.</w:t>
            </w:r>
          </w:p>
        </w:tc>
      </w:tr>
      <w:tr>
        <w:tc>
          <w:tcPr>
            <w:tcW w:type="dxa" w:w="2880"/>
          </w:tcPr>
          <w:p>
            <w:r>
              <w:t>first</w:t>
            </w:r>
          </w:p>
        </w:tc>
        <w:tc>
          <w:tcPr>
            <w:tcW w:type="dxa" w:w="2880"/>
          </w:tcPr>
          <w:p>
            <w:r>
              <w:t>string</w:t>
            </w:r>
          </w:p>
        </w:tc>
        <w:tc>
          <w:tcPr>
            <w:tcW w:type="dxa" w:w="2880"/>
          </w:tcPr>
          <w:p>
            <w:r>
              <w:t>Pagination offset for organic results. Defaults to 1. Example: first=10 moves the 10th organic result to the first position. Sent as a query parameter in the URL.</w:t>
            </w:r>
          </w:p>
        </w:tc>
      </w:tr>
      <w:tr>
        <w:tc>
          <w:tcPr>
            <w:tcW w:type="dxa" w:w="2880"/>
          </w:tcPr>
          <w:p>
            <w:r>
              <w:t>safeSearch</w:t>
            </w:r>
          </w:p>
        </w:tc>
        <w:tc>
          <w:tcPr>
            <w:tcW w:type="dxa" w:w="2880"/>
          </w:tcPr>
          <w:p>
            <w:r>
              <w:t>string</w:t>
            </w:r>
          </w:p>
        </w:tc>
        <w:tc>
          <w:tcPr>
            <w:tcW w:type="dxa" w:w="2880"/>
          </w:tcPr>
          <w:p>
            <w:r>
              <w:t>Adult content filter level. Allowed values: Off, Moderate, Strict. Sent as a query parameter in the URL.</w:t>
            </w:r>
          </w:p>
        </w:tc>
      </w:tr>
      <w:tr>
        <w:tc>
          <w:tcPr>
            <w:tcW w:type="dxa" w:w="2880"/>
          </w:tcPr>
          <w:p>
            <w:r>
              <w:t>filters</w:t>
            </w:r>
          </w:p>
        </w:tc>
        <w:tc>
          <w:tcPr>
            <w:tcW w:type="dxa" w:w="2880"/>
          </w:tcPr>
          <w:p>
            <w:r>
              <w:t>string</w:t>
            </w:r>
          </w:p>
        </w:tc>
        <w:tc>
          <w:tcPr>
            <w:tcW w:type="dxa" w:w="2880"/>
          </w:tcPr>
          <w:p>
            <w:r>
              <w:t>Advanced filter string (e.g., date ranges like ex1:"ez5_18169_18230" or complex Bing display filters). Exact values can be built by using Bing search and copying the filters query parameter. Sent as a query parameter in the URL.</w:t>
            </w:r>
          </w:p>
        </w:tc>
      </w:tr>
      <w:tr>
        <w:tc>
          <w:tcPr>
            <w:tcW w:type="dxa" w:w="2880"/>
          </w:tcPr>
          <w:p>
            <w:r>
              <w:t>device</w:t>
            </w:r>
          </w:p>
        </w:tc>
        <w:tc>
          <w:tcPr>
            <w:tcW w:type="dxa" w:w="2880"/>
          </w:tcPr>
          <w:p>
            <w:r>
              <w:t>string</w:t>
            </w:r>
          </w:p>
        </w:tc>
        <w:tc>
          <w:tcPr>
            <w:tcW w:type="dxa" w:w="2880"/>
          </w:tcPr>
          <w:p>
            <w:r>
              <w:t>Device type used to fetch results. Allowed values: desktop (default), tablet, mobile. Sent as a query parameter in the URL.</w:t>
            </w:r>
          </w:p>
        </w:tc>
      </w:tr>
      <w:tr>
        <w:tc>
          <w:tcPr>
            <w:tcW w:type="dxa" w:w="2880"/>
          </w:tcPr>
          <w:p>
            <w:r>
              <w:t>no_cache</w:t>
            </w:r>
          </w:p>
        </w:tc>
        <w:tc>
          <w:tcPr>
            <w:tcW w:type="dxa" w:w="2880"/>
          </w:tcPr>
          <w:p>
            <w:r>
              <w:t>string</w:t>
            </w:r>
          </w:p>
        </w:tc>
        <w:tc>
          <w:tcPr>
            <w:tcW w:type="dxa" w:w="2880"/>
          </w:tcPr>
          <w:p>
            <w:r>
              <w:t>Force fetching fresh results even if cached. Allowed values: false (default) or true. Cache expires after 1 hour; cached searches are free and not counted. Do not use with async. Sent as a query parameter in the URL.</w:t>
            </w:r>
          </w:p>
        </w:tc>
      </w:tr>
      <w:tr>
        <w:tc>
          <w:tcPr>
            <w:tcW w:type="dxa" w:w="2880"/>
          </w:tcPr>
          <w:p>
            <w:r>
              <w:t>async</w:t>
            </w:r>
          </w:p>
        </w:tc>
        <w:tc>
          <w:tcPr>
            <w:tcW w:type="dxa" w:w="2880"/>
          </w:tcPr>
          <w:p>
            <w:r>
              <w:t>string</w:t>
            </w:r>
          </w:p>
        </w:tc>
        <w:tc>
          <w:tcPr>
            <w:tcW w:type="dxa" w:w="2880"/>
          </w:tcPr>
          <w:p>
            <w:r>
              <w:t>Async submission mode. Allowed values: false (default) or true. If true, submit the search and retrieve later via the Searches Archive API (referenced but not documented further in provided text). Do not use with no_cache. Sent as a query parameter in the URL.</w:t>
            </w:r>
          </w:p>
        </w:tc>
      </w:tr>
      <w:tr>
        <w:tc>
          <w:tcPr>
            <w:tcW w:type="dxa" w:w="2880"/>
          </w:tcPr>
          <w:p>
            <w:r>
              <w:t>zero_trace</w:t>
            </w:r>
          </w:p>
        </w:tc>
        <w:tc>
          <w:tcPr>
            <w:tcW w:type="dxa" w:w="2880"/>
          </w:tcPr>
          <w:p>
            <w:r>
              <w:t>string</w:t>
            </w:r>
          </w:p>
        </w:tc>
        <w:tc>
          <w:tcPr>
            <w:tcW w:type="dxa" w:w="2880"/>
          </w:tcPr>
          <w:p>
            <w:r>
              <w:t>Enterprise-only. ZeroTrace mode; skips storing search parameters/files/metadata. Allowed values: false (default) or true. Sent as a query parameter in the URL.</w:t>
            </w:r>
          </w:p>
        </w:tc>
      </w:tr>
      <w:tr>
        <w:tc>
          <w:tcPr>
            <w:tcW w:type="dxa" w:w="2880"/>
          </w:tcPr>
          <w:p>
            <w:r>
              <w:t>output</w:t>
            </w:r>
          </w:p>
        </w:tc>
        <w:tc>
          <w:tcPr>
            <w:tcW w:type="dxa" w:w="2880"/>
          </w:tcPr>
          <w:p>
            <w:r>
              <w:t>string</w:t>
            </w:r>
          </w:p>
        </w:tc>
        <w:tc>
          <w:tcPr>
            <w:tcW w:type="dxa" w:w="2880"/>
          </w:tcPr>
          <w:p>
            <w:r>
              <w:t>Output format. Allowed values: json (default) for structured results, or html for raw HTML. Sent as a query parameter in the URL.</w:t>
            </w:r>
          </w:p>
        </w:tc>
      </w:tr>
      <w:tr>
        <w:tc>
          <w:tcPr>
            <w:tcW w:type="dxa" w:w="2880"/>
          </w:tcPr>
          <w:p>
            <w:r>
              <w:t>json_restrictor</w:t>
            </w:r>
          </w:p>
        </w:tc>
        <w:tc>
          <w:tcPr>
            <w:tcW w:type="dxa" w:w="2880"/>
          </w:tcPr>
          <w:p>
            <w:r>
              <w:t>string</w:t>
            </w:r>
          </w:p>
        </w:tc>
        <w:tc>
          <w:tcPr>
            <w:tcW w:type="dxa" w:w="2880"/>
          </w:tcPr>
          <w:p>
            <w:r>
              <w:t>Restrict returned JSON fields for smaller/faster responses (details referenced as “JSON Restrictor” but not included in provided text). Sent as a query parameter in the URL.</w:t>
            </w:r>
          </w:p>
        </w:tc>
      </w:tr>
    </w:tbl>
    <w:p/>
    <w:p>
      <w:r>
        <w:rPr>
          <w:b/>
        </w:rPr>
        <w:t>Note: Authentication-related query parameters (e.g., api_key) are intentionally omitted.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"6959277e8c24bd247f1be7e0",</w:t>
        <w:br/>
        <w:t xml:space="preserve"> "status": "Success",</w:t>
        <w:br/>
        <w:t xml:space="preserve"> "json_endpoint": "https://serpapi.com/searches/3060bb353d8c7c31/6959277e8c24bd247f1be7e0.json",</w:t>
        <w:br/>
        <w:t xml:space="preserve"> "created_at": "2026-01-03 14:28:14 UTC",</w:t>
        <w:br/>
        <w:t xml:space="preserve"> "processed_at": "2026-01-03 14:28:14 UTC",</w:t>
        <w:br/>
        <w:t xml:space="preserve"> "bing_url": "https://www.bing.com/search?q=Coffee&amp;cc=US",</w:t>
        <w:br/>
        <w:t xml:space="preserve"> "raw_html_file": "https://serpapi.com/searches/3060bb353d8c7c31/6959277e8c24bd247f1be7e0.html",</w:t>
        <w:br/>
        <w:t xml:space="preserve"> "total_time_taken": 0.87</w:t>
        <w:br/>
        <w:t xml:space="preserve"> },</w:t>
        <w:br/>
        <w:t xml:space="preserve"> "search_parameters": {</w:t>
        <w:br/>
        <w:t xml:space="preserve"> "q": "Coffee",</w:t>
        <w:br/>
        <w:t xml:space="preserve"> "cc": "US",</w:t>
        <w:br/>
        <w:t xml:space="preserve"> "device": "desktop",</w:t>
        <w:br/>
        <w:t xml:space="preserve"> "engine": "bing"</w:t>
        <w:br/>
        <w:t xml:space="preserve"> },</w:t>
        <w:br/>
        <w:t xml:space="preserve"> "search_information": {</w:t>
        <w:br/>
        <w:t xml:space="preserve"> "total_results": 90100</w:t>
        <w:br/>
        <w:t xml:space="preserve"> },</w:t>
        <w:br/>
        <w:t xml:space="preserve"> "organic_results": [</w:t>
        <w:br/>
        <w:t xml:space="preserve"> {</w:t>
        <w:br/>
        <w:t xml:space="preserve"> "position": 1,</w:t>
        <w:br/>
        <w:t xml:space="preserve"> "title": "Menu: Starbucks Coffee Company",</w:t>
        <w:br/>
        <w:t xml:space="preserve"> "tracking_link": "https://www.bing.com/ck/a?!&amp;&amp;p=48891b1a3001088c6470e121ce5ee821e1be563a5a1f560481b2ba740769cc15JmltdHM9MTc2NzM5ODQwMA&amp;ptn=3&amp;ver=2&amp;hsh=4&amp;fclid=0eac2b43-d4dc-6646-010b-3d95d5736791&amp;u=a1aHR0cHM6Ly93d3cuc3RhcmJ1Y2tzLmNvbS9tZW51&amp;ntb=1",</w:t>
        <w:br/>
        <w:t xml:space="preserve"> "link": "https://www.starbucks.com/menu",</w:t>
        <w:br/>
        <w:t xml:space="preserve"> "displayed_link": "https://www.starbucks.com › menu",</w:t>
        <w:br/>
        <w:t xml:space="preserve"> "snippet": "Check out Starbucks menu and get nutritional information about each menu item."</w:t>
        <w:br/>
        <w:t xml:space="preserve"> }</w:t>
        <w:br/>
        <w:t xml:space="preserve"> ],</w:t>
        <w:br/>
        <w:t xml:space="preserve"> "pagination": {</w:t>
        <w:br/>
        <w:t xml:space="preserve"> "current": 1,</w:t>
        <w:br/>
        <w:t xml:space="preserve"> "next": "https://www.bing.com/search?q=Coffee&amp;cc=US&amp;PC=APMC&amp;rdr=1&amp;rdrig=A99883143D484B948F8A9979738C5DB3&amp;FPIG=A2A87190C608479BA9E59A253A61A97C&amp;first=11&amp;FORM=PORE",</w:t>
        <w:br/>
        <w:t xml:space="preserve"> "other_pages": {</w:t>
        <w:br/>
        <w:t xml:space="preserve"> "2": "https://www.bing.com/search?q=Coffee&amp;cc=US&amp;PC=APMC&amp;rdr=1&amp;rdrig=A99883143D484B948F8A9979738C5DB3&amp;FPIG=A2A87190C608479BA9E59A253A61A97C&amp;first=11&amp;FORM=PERE",</w:t>
        <w:br/>
        <w:t xml:space="preserve"> "3": "https://www.bing.com/search?q=Coffee&amp;cc=US&amp;PC=APMC&amp;rdr=1&amp;rdrig=A99883143D484B948F8A9979738C5DB3&amp;FPIG=A2A87190C608479BA9E59A253A61A97C&amp;first=21&amp;FORM=PERE1"</w:t>
        <w:br/>
        <w:t xml:space="preserve"> }</w:t>
        <w:br/>
        <w:t xml:space="preserve"> },</w:t>
        <w:br/>
        <w:t xml:space="preserve"> "serpapi_pagination": {</w:t>
        <w:br/>
        <w:t xml:space="preserve"> "current": 1,</w:t>
        <w:br/>
        <w:t xml:space="preserve"> "next_link": "https://serpapi.com/search.json?cc=US&amp;device=desktop&amp;engine=bing&amp;first=11&amp;q=Coffee",</w:t>
        <w:br/>
        <w:t xml:space="preserve"> "next": "https://serpapi.com/search.json?cc=US&amp;device=desktop&amp;engine=bing&amp;first=11&amp;q=Coffee",</w:t>
        <w:br/>
        <w:t xml:space="preserve"> "other_pages": {</w:t>
        <w:br/>
        <w:t xml:space="preserve"> "2": "https://serpapi.com/search.json?cc=US&amp;device=desktop&amp;engine=bing&amp;first=11&amp;q=Coffee",</w:t>
        <w:br/>
        <w:t xml:space="preserve"> "3": "https://serpapi.com/search.json?cc=US&amp;device=desktop&amp;engine=bing&amp;first=21&amp;q=Coffee"</w:t>
        <w:br/>
        <w:t xml:space="preserve"> }</w:t>
        <w:br/>
        <w:t xml:space="preserve"> }</w:t>
        <w:br/>
        <w:t>}</w:t>
      </w:r>
    </w:p>
    <w:p>
      <w:pPr>
        <w:pStyle w:val="Heading3"/>
      </w:pPr>
      <w:r>
        <w:t>Error Responses</w:t>
      </w:r>
    </w:p>
    <w:p>
      <w:r>
        <w:t>The provided documentation notes search_metadata.status can flow Processing -&gt; Success || Error, and that error will contain an error message when failed, but it does not provide explicit HTTP status codes or example error payloads.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and processing.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(described as Processing, then Success or Error).</w:t>
            </w:r>
          </w:p>
        </w:tc>
      </w:tr>
      <w:tr>
        <w:tc>
          <w:tcPr>
            <w:tcW w:type="dxa" w:w="2880"/>
          </w:tcPr>
          <w:p>
            <w:r>
              <w:t>search_metadata.json_endpoint</w:t>
            </w:r>
          </w:p>
        </w:tc>
        <w:tc>
          <w:tcPr>
            <w:tcW w:type="dxa" w:w="2880"/>
          </w:tcPr>
          <w:p>
            <w:r>
              <w:t>string</w:t>
            </w:r>
          </w:p>
        </w:tc>
        <w:tc>
          <w:tcPr>
            <w:tcW w:type="dxa" w:w="2880"/>
          </w:tcPr>
          <w:p>
            <w:r>
              <w:t>URL to retrieve the JSON result from SerpApi.</w:t>
            </w:r>
          </w:p>
        </w:tc>
      </w:tr>
      <w:tr>
        <w:tc>
          <w:tcPr>
            <w:tcW w:type="dxa" w:w="2880"/>
          </w:tcPr>
          <w:p>
            <w:r>
              <w:t>search_metadata.created_at</w:t>
            </w:r>
          </w:p>
        </w:tc>
        <w:tc>
          <w:tcPr>
            <w:tcW w:type="dxa" w:w="2880"/>
          </w:tcPr>
          <w:p>
            <w:r>
              <w:t>string</w:t>
            </w:r>
          </w:p>
        </w:tc>
        <w:tc>
          <w:tcPr>
            <w:tcW w:type="dxa" w:w="2880"/>
          </w:tcPr>
          <w:p>
            <w:r>
              <w:t>Timestamp when the search was created (format shown: YYYY-MM-DD HH:MM:SS UTC).</w:t>
            </w:r>
          </w:p>
        </w:tc>
      </w:tr>
      <w:tr>
        <w:tc>
          <w:tcPr>
            <w:tcW w:type="dxa" w:w="2880"/>
          </w:tcPr>
          <w:p>
            <w:r>
              <w:t>search_metadata.processed_at</w:t>
            </w:r>
          </w:p>
        </w:tc>
        <w:tc>
          <w:tcPr>
            <w:tcW w:type="dxa" w:w="2880"/>
          </w:tcPr>
          <w:p>
            <w:r>
              <w:t>string</w:t>
            </w:r>
          </w:p>
        </w:tc>
        <w:tc>
          <w:tcPr>
            <w:tcW w:type="dxa" w:w="2880"/>
          </w:tcPr>
          <w:p>
            <w:r>
              <w:t>Timestamp when the search was processed (format shown: YYYY-MM-DD HH:MM:SS UTC).</w:t>
            </w:r>
          </w:p>
        </w:tc>
      </w:tr>
      <w:tr>
        <w:tc>
          <w:tcPr>
            <w:tcW w:type="dxa" w:w="2880"/>
          </w:tcPr>
          <w:p>
            <w:r>
              <w:t>search_metadata.bing_url</w:t>
            </w:r>
          </w:p>
        </w:tc>
        <w:tc>
          <w:tcPr>
            <w:tcW w:type="dxa" w:w="2880"/>
          </w:tcPr>
          <w:p>
            <w:r>
              <w:t>string</w:t>
            </w:r>
          </w:p>
        </w:tc>
        <w:tc>
          <w:tcPr>
            <w:tcW w:type="dxa" w:w="2880"/>
          </w:tcPr>
          <w:p>
            <w:r>
              <w:t>The Bing URL that was scraped.</w:t>
            </w:r>
          </w:p>
        </w:tc>
      </w:tr>
      <w:tr>
        <w:tc>
          <w:tcPr>
            <w:tcW w:type="dxa" w:w="2880"/>
          </w:tcPr>
          <w:p>
            <w:r>
              <w:t>search_metadata.raw_html_file</w:t>
            </w:r>
          </w:p>
        </w:tc>
        <w:tc>
          <w:tcPr>
            <w:tcW w:type="dxa" w:w="2880"/>
          </w:tcPr>
          <w:p>
            <w:r>
              <w:t>string</w:t>
            </w:r>
          </w:p>
        </w:tc>
        <w:tc>
          <w:tcPr>
            <w:tcW w:type="dxa" w:w="2880"/>
          </w:tcPr>
          <w:p>
            <w:r>
              <w:t>URL to the stored raw HTML file for the search.</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High-level search info.</w:t>
            </w:r>
          </w:p>
        </w:tc>
      </w:tr>
      <w:tr>
        <w:tc>
          <w:tcPr>
            <w:tcW w:type="dxa" w:w="2880"/>
          </w:tcPr>
          <w:p>
            <w:r>
              <w:t>search_information.total_results</w:t>
            </w:r>
          </w:p>
        </w:tc>
        <w:tc>
          <w:tcPr>
            <w:tcW w:type="dxa" w:w="2880"/>
          </w:tcPr>
          <w:p>
            <w:r>
              <w:t>number</w:t>
            </w:r>
          </w:p>
        </w:tc>
        <w:tc>
          <w:tcPr>
            <w:tcW w:type="dxa" w:w="2880"/>
          </w:tcPr>
          <w:p>
            <w:r>
              <w:t>Total results count reported by Bing.</w:t>
            </w:r>
          </w:p>
        </w:tc>
      </w:tr>
      <w:tr>
        <w:tc>
          <w:tcPr>
            <w:tcW w:type="dxa" w:w="2880"/>
          </w:tcPr>
          <w:p>
            <w:r>
              <w:t>organic_results</w:t>
            </w:r>
          </w:p>
        </w:tc>
        <w:tc>
          <w:tcPr>
            <w:tcW w:type="dxa" w:w="2880"/>
          </w:tcPr>
          <w:p>
            <w:r>
              <w:t>array</w:t>
            </w:r>
          </w:p>
        </w:tc>
        <w:tc>
          <w:tcPr>
            <w:tcW w:type="dxa" w:w="2880"/>
          </w:tcPr>
          <w:p>
            <w:r>
              <w:t>List of organic results.</w:t>
            </w:r>
          </w:p>
        </w:tc>
      </w:tr>
      <w:tr>
        <w:tc>
          <w:tcPr>
            <w:tcW w:type="dxa" w:w="2880"/>
          </w:tcPr>
          <w:p>
            <w:r>
              <w:t>organic_results[].position</w:t>
            </w:r>
          </w:p>
        </w:tc>
        <w:tc>
          <w:tcPr>
            <w:tcW w:type="dxa" w:w="2880"/>
          </w:tcPr>
          <w:p>
            <w:r>
              <w:t>number</w:t>
            </w:r>
          </w:p>
        </w:tc>
        <w:tc>
          <w:tcPr>
            <w:tcW w:type="dxa" w:w="2880"/>
          </w:tcPr>
          <w:p>
            <w:r>
              <w:t>Rank/position of the result.</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organic_results[].tracking_link</w:t>
            </w:r>
          </w:p>
        </w:tc>
        <w:tc>
          <w:tcPr>
            <w:tcW w:type="dxa" w:w="2880"/>
          </w:tcPr>
          <w:p>
            <w:r>
              <w:t>string</w:t>
            </w:r>
          </w:p>
        </w:tc>
        <w:tc>
          <w:tcPr>
            <w:tcW w:type="dxa" w:w="2880"/>
          </w:tcPr>
          <w:p>
            <w:r>
              <w:t>Bing tracking/click URL.</w:t>
            </w:r>
          </w:p>
        </w:tc>
      </w:tr>
      <w:tr>
        <w:tc>
          <w:tcPr>
            <w:tcW w:type="dxa" w:w="2880"/>
          </w:tcPr>
          <w:p>
            <w:r>
              <w:t>organic_results[].link</w:t>
            </w:r>
          </w:p>
        </w:tc>
        <w:tc>
          <w:tcPr>
            <w:tcW w:type="dxa" w:w="2880"/>
          </w:tcPr>
          <w:p>
            <w:r>
              <w:t>string</w:t>
            </w:r>
          </w:p>
        </w:tc>
        <w:tc>
          <w:tcPr>
            <w:tcW w:type="dxa" w:w="2880"/>
          </w:tcPr>
          <w:p>
            <w:r>
              <w:t>Destination URL.</w:t>
            </w:r>
          </w:p>
        </w:tc>
      </w:tr>
      <w:tr>
        <w:tc>
          <w:tcPr>
            <w:tcW w:type="dxa" w:w="2880"/>
          </w:tcPr>
          <w:p>
            <w:r>
              <w:t>organic_results[].displayed_link</w:t>
            </w:r>
          </w:p>
        </w:tc>
        <w:tc>
          <w:tcPr>
            <w:tcW w:type="dxa" w:w="2880"/>
          </w:tcPr>
          <w:p>
            <w:r>
              <w:t>string</w:t>
            </w:r>
          </w:p>
        </w:tc>
        <w:tc>
          <w:tcPr>
            <w:tcW w:type="dxa" w:w="2880"/>
          </w:tcPr>
          <w:p>
            <w:r>
              <w:t>Display URL shown in results.</w:t>
            </w:r>
          </w:p>
        </w:tc>
      </w:tr>
      <w:tr>
        <w:tc>
          <w:tcPr>
            <w:tcW w:type="dxa" w:w="2880"/>
          </w:tcPr>
          <w:p>
            <w:r>
              <w:t>organic_results[].snippet</w:t>
            </w:r>
          </w:p>
        </w:tc>
        <w:tc>
          <w:tcPr>
            <w:tcW w:type="dxa" w:w="2880"/>
          </w:tcPr>
          <w:p>
            <w:r>
              <w:t>string</w:t>
            </w:r>
          </w:p>
        </w:tc>
        <w:tc>
          <w:tcPr>
            <w:tcW w:type="dxa" w:w="2880"/>
          </w:tcPr>
          <w:p>
            <w:r>
              <w:t>Result snippet text.</w:t>
            </w:r>
          </w:p>
        </w:tc>
      </w:tr>
      <w:tr>
        <w:tc>
          <w:tcPr>
            <w:tcW w:type="dxa" w:w="2880"/>
          </w:tcPr>
          <w:p>
            <w:r>
              <w:t>pagination</w:t>
            </w:r>
          </w:p>
        </w:tc>
        <w:tc>
          <w:tcPr>
            <w:tcW w:type="dxa" w:w="2880"/>
          </w:tcPr>
          <w:p>
            <w:r>
              <w:t>object</w:t>
            </w:r>
          </w:p>
        </w:tc>
        <w:tc>
          <w:tcPr>
            <w:tcW w:type="dxa" w:w="2880"/>
          </w:tcPr>
          <w:p>
            <w:r>
              <w:t>Bing pagination links.</w:t>
            </w:r>
          </w:p>
        </w:tc>
      </w:tr>
      <w:tr>
        <w:tc>
          <w:tcPr>
            <w:tcW w:type="dxa" w:w="2880"/>
          </w:tcPr>
          <w:p>
            <w:r>
              <w:t>pagination.current</w:t>
            </w:r>
          </w:p>
        </w:tc>
        <w:tc>
          <w:tcPr>
            <w:tcW w:type="dxa" w:w="2880"/>
          </w:tcPr>
          <w:p>
            <w:r>
              <w:t>number</w:t>
            </w:r>
          </w:p>
        </w:tc>
        <w:tc>
          <w:tcPr>
            <w:tcW w:type="dxa" w:w="2880"/>
          </w:tcPr>
          <w:p>
            <w:r>
              <w:t>Current page number.</w:t>
            </w:r>
          </w:p>
        </w:tc>
      </w:tr>
      <w:tr>
        <w:tc>
          <w:tcPr>
            <w:tcW w:type="dxa" w:w="2880"/>
          </w:tcPr>
          <w:p>
            <w:r>
              <w:t>pagination.next</w:t>
            </w:r>
          </w:p>
        </w:tc>
        <w:tc>
          <w:tcPr>
            <w:tcW w:type="dxa" w:w="2880"/>
          </w:tcPr>
          <w:p>
            <w:r>
              <w:t>string</w:t>
            </w:r>
          </w:p>
        </w:tc>
        <w:tc>
          <w:tcPr>
            <w:tcW w:type="dxa" w:w="2880"/>
          </w:tcPr>
          <w:p>
            <w:r>
              <w:t>Next page URL on Bing (if present).</w:t>
            </w:r>
          </w:p>
        </w:tc>
      </w:tr>
      <w:tr>
        <w:tc>
          <w:tcPr>
            <w:tcW w:type="dxa" w:w="2880"/>
          </w:tcPr>
          <w:p>
            <w:r>
              <w:t>pagination.other_pages</w:t>
            </w:r>
          </w:p>
        </w:tc>
        <w:tc>
          <w:tcPr>
            <w:tcW w:type="dxa" w:w="2880"/>
          </w:tcPr>
          <w:p>
            <w:r>
              <w:t>object</w:t>
            </w:r>
          </w:p>
        </w:tc>
        <w:tc>
          <w:tcPr>
            <w:tcW w:type="dxa" w:w="2880"/>
          </w:tcPr>
          <w:p>
            <w:r>
              <w:t>Map of other page numbers to Bing URLs.</w:t>
            </w:r>
          </w:p>
        </w:tc>
      </w:tr>
      <w:tr>
        <w:tc>
          <w:tcPr>
            <w:tcW w:type="dxa" w:w="2880"/>
          </w:tcPr>
          <w:p>
            <w:r>
              <w:t>serpapi_pagination</w:t>
            </w:r>
          </w:p>
        </w:tc>
        <w:tc>
          <w:tcPr>
            <w:tcW w:type="dxa" w:w="2880"/>
          </w:tcPr>
          <w:p>
            <w:r>
              <w:t>object</w:t>
            </w:r>
          </w:p>
        </w:tc>
        <w:tc>
          <w:tcPr>
            <w:tcW w:type="dxa" w:w="2880"/>
          </w:tcPr>
          <w:p>
            <w:r>
              <w:t>SerpApi pagination links.</w:t>
            </w:r>
          </w:p>
        </w:tc>
      </w:tr>
      <w:tr>
        <w:tc>
          <w:tcPr>
            <w:tcW w:type="dxa" w:w="2880"/>
          </w:tcPr>
          <w:p>
            <w:r>
              <w:t>serpapi_pagination.current</w:t>
            </w:r>
          </w:p>
        </w:tc>
        <w:tc>
          <w:tcPr>
            <w:tcW w:type="dxa" w:w="2880"/>
          </w:tcPr>
          <w:p>
            <w:r>
              <w:t>number</w:t>
            </w:r>
          </w:p>
        </w:tc>
        <w:tc>
          <w:tcPr>
            <w:tcW w:type="dxa" w:w="2880"/>
          </w:tcPr>
          <w:p>
            <w:r>
              <w:t>Current page number (SerpApi).</w:t>
            </w:r>
          </w:p>
        </w:tc>
      </w:tr>
      <w:tr>
        <w:tc>
          <w:tcPr>
            <w:tcW w:type="dxa" w:w="2880"/>
          </w:tcPr>
          <w:p>
            <w:r>
              <w:t>serpapi_pagination.next_link</w:t>
            </w:r>
          </w:p>
        </w:tc>
        <w:tc>
          <w:tcPr>
            <w:tcW w:type="dxa" w:w="2880"/>
          </w:tcPr>
          <w:p>
            <w:r>
              <w:t>string</w:t>
            </w:r>
          </w:p>
        </w:tc>
        <w:tc>
          <w:tcPr>
            <w:tcW w:type="dxa" w:w="2880"/>
          </w:tcPr>
          <w:p>
            <w:r>
              <w:t>Next page URL on SerpApi.</w:t>
            </w:r>
          </w:p>
        </w:tc>
      </w:tr>
      <w:tr>
        <w:tc>
          <w:tcPr>
            <w:tcW w:type="dxa" w:w="2880"/>
          </w:tcPr>
          <w:p>
            <w:r>
              <w:t>serpapi_pagination.next</w:t>
            </w:r>
          </w:p>
        </w:tc>
        <w:tc>
          <w:tcPr>
            <w:tcW w:type="dxa" w:w="2880"/>
          </w:tcPr>
          <w:p>
            <w:r>
              <w:t>string</w:t>
            </w:r>
          </w:p>
        </w:tc>
        <w:tc>
          <w:tcPr>
            <w:tcW w:type="dxa" w:w="2880"/>
          </w:tcPr>
          <w:p>
            <w:r>
              <w:t>Next page URL on SerpApi (duplicate field shown in examples).</w:t>
            </w:r>
          </w:p>
        </w:tc>
      </w:tr>
      <w:tr>
        <w:tc>
          <w:tcPr>
            <w:tcW w:type="dxa" w:w="2880"/>
          </w:tcPr>
          <w:p>
            <w:r>
              <w:t>serpapi_pagination.other_pages</w:t>
            </w:r>
          </w:p>
        </w:tc>
        <w:tc>
          <w:tcPr>
            <w:tcW w:type="dxa" w:w="2880"/>
          </w:tcPr>
          <w:p>
            <w:r>
              <w:t>object</w:t>
            </w:r>
          </w:p>
        </w:tc>
        <w:tc>
          <w:tcPr>
            <w:tcW w:type="dxa" w:w="2880"/>
          </w:tcPr>
          <w:p>
            <w:r>
              <w:t>Map of other page numbers to SerpApi URLs.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'https://serpapi.com/search.json?engine=bing&amp;q=Coffee&amp;cc=US' \</w:t>
        <w:br/>
        <w:t xml:space="preserve"> --header 'Accept: application/json'</w:t>
      </w:r>
    </w:p>
    <w:p>
      <w:pPr>
        <w:pStyle w:val="Heading3"/>
      </w:pPr>
      <w:r>
        <w:t>Example Usage</w:t>
      </w:r>
    </w:p>
    <w:p>
      <w:pPr>
        <w:pStyle w:val="Heading3"/>
      </w:pPr>
      <w:r>
        <w:t>Example 1: Basic Bing search</w:t>
      </w:r>
    </w:p>
    <w:p>
      <w:r>
        <w:rPr>
          <w:b/>
          <w:color w:val="666666"/>
          <w:sz w:val="16"/>
        </w:rPr>
        <w:t>[bash]</w:t>
      </w:r>
    </w:p>
    <w:p>
      <w:pPr>
        <w:shd w:fill="F2F2F2" w:val="clear"/>
      </w:pPr>
      <w:r>
        <w:rPr>
          <w:rFonts w:ascii="Courier New" w:hAnsi="Courier New"/>
          <w:sz w:val="17"/>
        </w:rPr>
        <w:t>curl -s 'https://serpapi.com/search.json?engine=bing&amp;q=Coffee' \</w:t>
        <w:br/>
        <w:t xml:space="preserve"> -H 'Accept: application/json'</w:t>
      </w:r>
    </w:p>
    <w:p>
      <w:pPr>
        <w:pStyle w:val="Heading3"/>
      </w:pPr>
      <w:r>
        <w:t>Example 2: Search with country code and pagination offset</w:t>
      </w:r>
    </w:p>
    <w:p>
      <w:r>
        <w:rPr>
          <w:b/>
          <w:color w:val="666666"/>
          <w:sz w:val="16"/>
        </w:rPr>
        <w:t>[bash]</w:t>
      </w:r>
    </w:p>
    <w:p>
      <w:pPr>
        <w:shd w:fill="F2F2F2" w:val="clear"/>
      </w:pPr>
      <w:r>
        <w:rPr>
          <w:rFonts w:ascii="Courier New" w:hAnsi="Courier New"/>
          <w:sz w:val="17"/>
        </w:rPr>
        <w:t>curl -s 'https://serpapi.com/search.json?engine=bing&amp;q=Coffee&amp;cc=US&amp;first=11&amp;device=desktop' \</w:t>
        <w:br/>
        <w:t xml:space="preserve"> -H 'Accept: application/json'</w:t>
      </w:r>
    </w:p>
    <w:p>
      <w:pPr>
        <w:pStyle w:val="Heading3"/>
      </w:pPr>
      <w:r>
        <w:t>Example 3: Search with SafeSearch and offset</w:t>
      </w:r>
    </w:p>
    <w:p>
      <w:r>
        <w:rPr>
          <w:b/>
          <w:color w:val="666666"/>
          <w:sz w:val="16"/>
        </w:rPr>
        <w:t>[bash]</w:t>
      </w:r>
    </w:p>
    <w:p>
      <w:pPr>
        <w:shd w:fill="F2F2F2" w:val="clear"/>
      </w:pPr>
      <w:r>
        <w:rPr>
          <w:rFonts w:ascii="Courier New" w:hAnsi="Courier New"/>
          <w:sz w:val="17"/>
        </w:rPr>
        <w:t>curl -s 'https://serpapi.com/search.json?engine=bing&amp;q=Fresh%20Bagels&amp;safeSearch=Strict&amp;first=20' \</w:t>
        <w:br/>
        <w:t xml:space="preserve"> -H 'Accept: application/json'</w:t>
      </w:r>
    </w:p>
    <w:p>
      <w:pPr>
        <w:pStyle w:val="Heading3"/>
      </w:pPr>
      <w:r>
        <w:t>Behavior</w:t>
      </w:r>
    </w:p>
    <w:p>
      <w:pPr>
        <w:pStyle w:val="ListBullet"/>
      </w:pPr>
      <w:r>
        <w:t>SerpApi fetches Bing results for the given query and parameters (or serves a cached response if allowed).</w:t>
      </w:r>
    </w:p>
    <w:p>
      <w:pPr>
        <w:pStyle w:val="ListBullet"/>
      </w:pPr>
      <w:r>
        <w:t>The response includes a search_metadata.status indicating success or error.</w:t>
      </w:r>
    </w:p>
    <w:p>
      <w:pPr>
        <w:pStyle w:val="ListBullet"/>
      </w:pPr>
      <w:r>
        <w:t>Pagination is available via serpapi_pagination (SerpApi URLs) and pagination (Bing URLs).</w:t>
      </w:r>
    </w:p>
    <w:p>
      <w:pPr>
        <w:pStyle w:val="Heading3"/>
      </w:pPr>
      <w:r>
        <w:t>Notes</w:t>
      </w:r>
    </w:p>
    <w:p>
      <w:pPr>
        <w:pStyle w:val="ListBullet"/>
      </w:pPr>
      <w:r>
        <w:t>cc and mkt are mutually exclusive (do not send both).</w:t>
      </w:r>
    </w:p>
    <w:p>
      <w:pPr>
        <w:pStyle w:val="ListBullet"/>
      </w:pPr>
      <w:r>
        <w:t>async and no_cache are mutually exclusive (do not send both).</w:t>
      </w:r>
    </w:p>
    <w:p>
      <w:pPr>
        <w:pStyle w:val="ListBullet"/>
      </w:pPr>
      <w:r>
        <w:t>output=html returns raw HTML; output=json returns structured JSON.</w:t>
      </w:r>
    </w:p>
    <w:p>
      <w:pPr>
        <w:pStyle w:val="Heading3"/>
      </w:pPr>
      <w:r>
        <w:t>Gotchas</w:t>
      </w:r>
    </w:p>
    <w:p>
      <w:pPr>
        <w:pStyle w:val="ListBullet"/>
      </w:pPr>
      <w:r>
        <w:t>safeSearch parameter casing in examples uses values like strict, but documented values are Off, Moderate, Strict. Use the documented values when possible.</w:t>
      </w:r>
    </w:p>
    <w:p>
      <w:pPr>
        <w:pStyle w:val="ListBullet"/>
      </w:pPr>
      <w:r>
        <w:t>If you omit location, results may be influenced by the proxy’s location.</w:t>
      </w:r>
    </w:p>
    <w:p>
      <w:pPr>
        <w:pStyle w:val="Heading3"/>
      </w:pPr>
      <w:r>
        <w:t>Error Handling</w:t>
      </w:r>
    </w:p>
    <w:p>
      <w:pPr>
        <w:pStyle w:val="ListBullet"/>
      </w:pPr>
      <w:r>
        <w:t>If a search fails, the response is described as including an error field with an error message and search_metadata.status set to Error (no concrete example provided in the scraped text).</w:t>
      </w:r>
    </w:p>
    <w:p>
      <w:r>
        <w:br w:type="page"/>
      </w:r>
    </w:p>
    <w:p>
      <w:pPr>
        <w:pStyle w:val="Heading2"/>
      </w:pPr>
      <w:r>
        <w:t>10. [GET] Search Bing Images</w:t>
      </w:r>
    </w:p>
    <w:p>
      <w:r>
        <w:rPr>
          <w:b/>
        </w:rPr>
        <w:t xml:space="preserve">Endpoint: </w:t>
      </w:r>
      <w:r>
        <w:rPr>
          <w:rFonts w:ascii="Courier New" w:hAnsi="Courier New"/>
          <w:sz w:val="18"/>
        </w:rPr>
        <w:t>/search.json</w:t>
      </w:r>
    </w:p>
    <w:p>
      <w:pPr>
        <w:pStyle w:val="Heading3"/>
      </w:pPr>
      <w:r>
        <w:t>Search Bing Images (SerpApi)</w:t>
      </w:r>
    </w:p>
    <w:p>
      <w:pPr>
        <w:pStyle w:val="Heading3"/>
      </w:pPr>
      <w:r>
        <w:t>Prerequisites</w:t>
      </w:r>
    </w:p>
    <w:p>
      <w:pPr>
        <w:pStyle w:val="ListBullet"/>
      </w:pPr>
      <w:r>
        <w:t>Your SerpApi account must have access to the Bing Images engine (engine=bing_images).</w:t>
      </w:r>
    </w:p>
    <w:p>
      <w:pPr>
        <w:pStyle w:val="ListBullet"/>
      </w:pPr>
      <w:r>
        <w:t>You must know the search query you want to run (q).</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Bing Images search via SerpApi and returns structured JSON results, including image results (images_results) and, when available, suggested/refined/related searches and shopping results.</w:t>
      </w:r>
    </w:p>
    <w:p>
      <w:pPr>
        <w:pStyle w:val="Heading3"/>
      </w:pPr>
      <w:r>
        <w:t>Enforcement Rules</w:t>
      </w:r>
    </w:p>
    <w:p>
      <w:pPr>
        <w:pStyle w:val="ListBullet"/>
      </w:pPr>
      <w:r>
        <w:t>The endpoint path is always /search.json (no path parameters).</w:t>
      </w:r>
    </w:p>
    <w:p>
      <w:pPr>
        <w:pStyle w:val="ListBullet"/>
      </w:pPr>
      <w:r>
        <w:t>When executing, send Query Parameters in the URL query string, not in the request body.</w:t>
      </w:r>
    </w:p>
    <w:p>
      <w:pPr>
        <w:pStyle w:val="ListBullet"/>
      </w:pPr>
      <w:r>
        <w:t>Do not include authentication parameters (e.g., api_key)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bing_images to use the Bing Images API engine.</w:t>
            </w:r>
          </w:p>
        </w:tc>
      </w:tr>
      <w:tr>
        <w:tc>
          <w:tcPr>
            <w:tcW w:type="dxa" w:w="2880"/>
          </w:tcPr>
          <w:p>
            <w:r>
              <w:t>q</w:t>
            </w:r>
          </w:p>
        </w:tc>
        <w:tc>
          <w:tcPr>
            <w:tcW w:type="dxa" w:w="2880"/>
          </w:tcPr>
          <w:p>
            <w:r>
              <w:t>string</w:t>
            </w:r>
          </w:p>
        </w:tc>
        <w:tc>
          <w:tcPr>
            <w:tcW w:type="dxa" w:w="2880"/>
          </w:tcPr>
          <w:p>
            <w:r>
              <w:t>Required. Search query (anything you would use in a regular Bing Images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mkt</w:t>
            </w:r>
          </w:p>
        </w:tc>
        <w:tc>
          <w:tcPr>
            <w:tcW w:type="dxa" w:w="2880"/>
          </w:tcPr>
          <w:p>
            <w:r>
              <w:t>string</w:t>
            </w:r>
          </w:p>
        </w:tc>
        <w:tc>
          <w:tcPr>
            <w:tcW w:type="dxa" w:w="2880"/>
          </w:tcPr>
          <w:p>
            <w:r>
              <w:t>Market where results come from (e.g., en-US). Format: &lt;language code&gt;-&lt;country code&gt;. Case-insensitive. Mutually exclusive with cc (do not specify both).</w:t>
            </w:r>
          </w:p>
        </w:tc>
      </w:tr>
      <w:tr>
        <w:tc>
          <w:tcPr>
            <w:tcW w:type="dxa" w:w="2880"/>
          </w:tcPr>
          <w:p>
            <w:r>
              <w:t>cc</w:t>
            </w:r>
          </w:p>
        </w:tc>
        <w:tc>
          <w:tcPr>
            <w:tcW w:type="dxa" w:w="2880"/>
          </w:tcPr>
          <w:p>
            <w:r>
              <w:t>string</w:t>
            </w:r>
          </w:p>
        </w:tc>
        <w:tc>
          <w:tcPr>
            <w:tcW w:type="dxa" w:w="2880"/>
          </w:tcPr>
          <w:p>
            <w:r>
              <w:t>Country to search from, 2-character ISO_3166-1 (e.g., us, de, gb). Mutually exclusive with mkt (do not specify both).</w:t>
            </w:r>
          </w:p>
        </w:tc>
      </w:tr>
      <w:tr>
        <w:tc>
          <w:tcPr>
            <w:tcW w:type="dxa" w:w="2880"/>
          </w:tcPr>
          <w:p>
            <w:r>
              <w:t>first</w:t>
            </w:r>
          </w:p>
        </w:tc>
        <w:tc>
          <w:tcPr>
            <w:tcW w:type="dxa" w:w="2880"/>
          </w:tcPr>
          <w:p>
            <w:r>
              <w:t>integer</w:t>
            </w:r>
          </w:p>
        </w:tc>
        <w:tc>
          <w:tcPr>
            <w:tcW w:type="dxa" w:w="2880"/>
          </w:tcPr>
          <w:p>
            <w:r>
              <w:t>Offset of the organic results. Defaults to 1. Example: first=10 moves the 10th organic result to the first position.</w:t>
            </w:r>
          </w:p>
        </w:tc>
      </w:tr>
      <w:tr>
        <w:tc>
          <w:tcPr>
            <w:tcW w:type="dxa" w:w="2880"/>
          </w:tcPr>
          <w:p>
            <w:r>
              <w:t>count</w:t>
            </w:r>
          </w:p>
        </w:tc>
        <w:tc>
          <w:tcPr>
            <w:tcW w:type="dxa" w:w="2880"/>
          </w:tcPr>
          <w:p>
            <w:r>
              <w:t>integer</w:t>
            </w:r>
          </w:p>
        </w:tc>
        <w:tc>
          <w:tcPr>
            <w:tcW w:type="dxa" w:w="2880"/>
          </w:tcPr>
          <w:p>
            <w:r>
              <w:t>Number of results per page. This is a suggestion and might not match returned results.</w:t>
            </w:r>
          </w:p>
        </w:tc>
      </w:tr>
      <w:tr>
        <w:tc>
          <w:tcPr>
            <w:tcW w:type="dxa" w:w="2880"/>
          </w:tcPr>
          <w:p>
            <w:r>
              <w:t>imagesize</w:t>
            </w:r>
          </w:p>
        </w:tc>
        <w:tc>
          <w:tcPr>
            <w:tcW w:type="dxa" w:w="2880"/>
          </w:tcPr>
          <w:p>
            <w:r>
              <w:t>string</w:t>
            </w:r>
          </w:p>
        </w:tc>
        <w:tc>
          <w:tcPr>
            <w:tcW w:type="dxa" w:w="2880"/>
          </w:tcPr>
          <w:p>
            <w:r>
              <w:t>Filter by image size. Values: small, medium, large, wallpaper (Extra Large).</w:t>
            </w:r>
          </w:p>
        </w:tc>
      </w:tr>
      <w:tr>
        <w:tc>
          <w:tcPr>
            <w:tcW w:type="dxa" w:w="2880"/>
          </w:tcPr>
          <w:p>
            <w:r>
              <w:t>color2</w:t>
            </w:r>
          </w:p>
        </w:tc>
        <w:tc>
          <w:tcPr>
            <w:tcW w:type="dxa" w:w="2880"/>
          </w:tcPr>
          <w:p>
            <w:r>
              <w:t>string</w:t>
            </w:r>
          </w:p>
        </w:tc>
        <w:tc>
          <w:tcPr>
            <w:tcW w:type="dxa" w:w="2880"/>
          </w:tcPr>
          <w:p>
            <w:r>
              <w:t>Filter by color. Values: color, bw, FGcls_RED, FGcls_ORANGE, FGcls_YELLOW, FGcls_GREEN, FGcls_TEAL, FGcls_BLUE, FGcls_PURPLE, FGcls_PINK, FGcls_BROWN, FGcls_BLACK, FGcls_GRAY, FGcls_WHITE.</w:t>
            </w:r>
          </w:p>
        </w:tc>
      </w:tr>
      <w:tr>
        <w:tc>
          <w:tcPr>
            <w:tcW w:type="dxa" w:w="2880"/>
          </w:tcPr>
          <w:p>
            <w:r>
              <w:t>photo</w:t>
            </w:r>
          </w:p>
        </w:tc>
        <w:tc>
          <w:tcPr>
            <w:tcW w:type="dxa" w:w="2880"/>
          </w:tcPr>
          <w:p>
            <w:r>
              <w:t>string</w:t>
            </w:r>
          </w:p>
        </w:tc>
        <w:tc>
          <w:tcPr>
            <w:tcW w:type="dxa" w:w="2880"/>
          </w:tcPr>
          <w:p>
            <w:r>
              <w:t>Filter by image type. Values: photo, clipart, linedrawing, animatedgif, animatedgifhttps, transparent, shopping (returns only images where Bing knows a merchant is selling items).</w:t>
            </w:r>
          </w:p>
        </w:tc>
      </w:tr>
      <w:tr>
        <w:tc>
          <w:tcPr>
            <w:tcW w:type="dxa" w:w="2880"/>
          </w:tcPr>
          <w:p>
            <w:r>
              <w:t>aspect</w:t>
            </w:r>
          </w:p>
        </w:tc>
        <w:tc>
          <w:tcPr>
            <w:tcW w:type="dxa" w:w="2880"/>
          </w:tcPr>
          <w:p>
            <w:r>
              <w:t>string</w:t>
            </w:r>
          </w:p>
        </w:tc>
        <w:tc>
          <w:tcPr>
            <w:tcW w:type="dxa" w:w="2880"/>
          </w:tcPr>
          <w:p>
            <w:r>
              <w:t>Filter by layout. Values: square, wide, tall.</w:t>
            </w:r>
          </w:p>
        </w:tc>
      </w:tr>
      <w:tr>
        <w:tc>
          <w:tcPr>
            <w:tcW w:type="dxa" w:w="2880"/>
          </w:tcPr>
          <w:p>
            <w:r>
              <w:t>face</w:t>
            </w:r>
          </w:p>
        </w:tc>
        <w:tc>
          <w:tcPr>
            <w:tcW w:type="dxa" w:w="2880"/>
          </w:tcPr>
          <w:p>
            <w:r>
              <w:t>string</w:t>
            </w:r>
          </w:p>
        </w:tc>
        <w:tc>
          <w:tcPr>
            <w:tcW w:type="dxa" w:w="2880"/>
          </w:tcPr>
          <w:p>
            <w:r>
              <w:t>Filter by people. Values: face (Faces Only), portrait (Head &amp; Shoulders).</w:t>
            </w:r>
          </w:p>
        </w:tc>
      </w:tr>
      <w:tr>
        <w:tc>
          <w:tcPr>
            <w:tcW w:type="dxa" w:w="2880"/>
          </w:tcPr>
          <w:p>
            <w:r>
              <w:t>age</w:t>
            </w:r>
          </w:p>
        </w:tc>
        <w:tc>
          <w:tcPr>
            <w:tcW w:type="dxa" w:w="2880"/>
          </w:tcPr>
          <w:p>
            <w:r>
              <w:t>string</w:t>
            </w:r>
          </w:p>
        </w:tc>
        <w:tc>
          <w:tcPr>
            <w:tcW w:type="dxa" w:w="2880"/>
          </w:tcPr>
          <w:p>
            <w:r>
              <w:t>Filter by date. Values: lt1440 (past 24 hours), lt10080 (past week), lt43200 (past month), lt525600 (past year).</w:t>
            </w:r>
          </w:p>
        </w:tc>
      </w:tr>
      <w:tr>
        <w:tc>
          <w:tcPr>
            <w:tcW w:type="dxa" w:w="2880"/>
          </w:tcPr>
          <w:p>
            <w:r>
              <w:t>license</w:t>
            </w:r>
          </w:p>
        </w:tc>
        <w:tc>
          <w:tcPr>
            <w:tcW w:type="dxa" w:w="2880"/>
          </w:tcPr>
          <w:p>
            <w:r>
              <w:t>string</w:t>
            </w:r>
          </w:p>
        </w:tc>
        <w:tc>
          <w:tcPr>
            <w:tcW w:type="dxa" w:w="2880"/>
          </w:tcPr>
          <w:p>
            <w:r>
              <w:t>Filter by license. Values: Type-Any, Creative Commons, L1, L2_L3_L4_L5_L6_L7, L2_L3_L4, L2_L3_L5_L6, L2_L3.</w:t>
            </w:r>
          </w:p>
        </w:tc>
      </w:tr>
      <w:tr>
        <w:tc>
          <w:tcPr>
            <w:tcW w:type="dxa" w:w="2880"/>
          </w:tcPr>
          <w:p>
            <w:r>
              <w:t>device</w:t>
            </w:r>
          </w:p>
        </w:tc>
        <w:tc>
          <w:tcPr>
            <w:tcW w:type="dxa" w:w="2880"/>
          </w:tcPr>
          <w:p>
            <w:r>
              <w:t>string</w:t>
            </w:r>
          </w:p>
        </w:tc>
        <w:tc>
          <w:tcPr>
            <w:tcW w:type="dxa" w:w="2880"/>
          </w:tcPr>
          <w:p>
            <w:r>
              <w:t>Device to emulate. Values: desktop (default), tablet, mobile.</w:t>
            </w:r>
          </w:p>
        </w:tc>
      </w:tr>
      <w:tr>
        <w:tc>
          <w:tcPr>
            <w:tcW w:type="dxa" w:w="2880"/>
          </w:tcPr>
          <w:p>
            <w:r>
              <w:t>no_cache</w:t>
            </w:r>
          </w:p>
        </w:tc>
        <w:tc>
          <w:tcPr>
            <w:tcW w:type="dxa" w:w="2880"/>
          </w:tcPr>
          <w:p>
            <w:r>
              <w:t>boolean</w:t>
            </w:r>
          </w:p>
        </w:tc>
        <w:tc>
          <w:tcPr>
            <w:tcW w:type="dxa" w:w="2880"/>
          </w:tcPr>
          <w:p>
            <w:r>
              <w:t>If true, forces fetching fresh results even if cached results exist. Defaults to false. Cache expires after 1 hour. Do not use with async.</w:t>
            </w:r>
          </w:p>
        </w:tc>
      </w:tr>
      <w:tr>
        <w:tc>
          <w:tcPr>
            <w:tcW w:type="dxa" w:w="2880"/>
          </w:tcPr>
          <w:p>
            <w:r>
              <w:t>async</w:t>
            </w:r>
          </w:p>
        </w:tc>
        <w:tc>
          <w:tcPr>
            <w:tcW w:type="dxa" w:w="2880"/>
          </w:tcPr>
          <w:p>
            <w:r>
              <w:t>boolean</w:t>
            </w:r>
          </w:p>
        </w:tc>
        <w:tc>
          <w:tcPr>
            <w:tcW w:type="dxa" w:w="2880"/>
          </w:tcPr>
          <w:p>
            <w:r>
              <w:t>If true, submits the search asynchronously and you must retrieve results later via the Searches Archive API. Defaults to false. Do not use with no_cache.</w:t>
            </w:r>
          </w:p>
        </w:tc>
      </w:tr>
      <w:tr>
        <w:tc>
          <w:tcPr>
            <w:tcW w:type="dxa" w:w="2880"/>
          </w:tcPr>
          <w:p>
            <w:r>
              <w:t>zero_trace</w:t>
            </w:r>
          </w:p>
        </w:tc>
        <w:tc>
          <w:tcPr>
            <w:tcW w:type="dxa" w:w="2880"/>
          </w:tcPr>
          <w:p>
            <w:r>
              <w:t>boolean</w:t>
            </w:r>
          </w:p>
        </w:tc>
        <w:tc>
          <w:tcPr>
            <w:tcW w:type="dxa" w:w="2880"/>
          </w:tcPr>
          <w:p>
            <w:r>
              <w:t>Enterprise only. If true, enables ZeroTrace mode (skips storing search parameters/files/metadata). Defaults to false.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fields in output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"695927738c24bd247f1be7dd",</w:t>
        <w:br/>
        <w:t xml:space="preserve"> "status": "Success",</w:t>
        <w:br/>
        <w:t xml:space="preserve"> "json_endpoint": "https://serpapi.com/searches/5d0cc070bf7fc348/695927738c24bd247f1be7dd.json",</w:t>
        <w:br/>
        <w:t xml:space="preserve"> "created_at": "2026-01-03 14:28:03 UTC",</w:t>
        <w:br/>
        <w:t xml:space="preserve"> "processed_at": "2026-01-03 14:28:03 UTC",</w:t>
        <w:br/>
        <w:t xml:space="preserve"> "bing_images_url": "https://www.bing.com/images/search?q=Coffee&amp;qft=",</w:t>
        <w:br/>
        <w:t xml:space="preserve"> "raw_html_file": "https://serpapi.com/searches/5d0cc070bf7fc348/695927738c24bd247f1be7dd.html",</w:t>
        <w:br/>
        <w:t xml:space="preserve"> "total_time_taken": 0.89</w:t>
        <w:br/>
        <w:t xml:space="preserve"> },</w:t>
        <w:br/>
        <w:t xml:space="preserve"> "search_parameters": {</w:t>
        <w:br/>
        <w:t xml:space="preserve"> "engine": "bing_images",</w:t>
        <w:br/>
        <w:t xml:space="preserve"> "q": "Coffee",</w:t>
        <w:br/>
        <w:t xml:space="preserve"> "device": "desktop"</w:t>
        <w:br/>
        <w:t xml:space="preserve"> },</w:t>
        <w:br/>
        <w:t xml:space="preserve"> "images_results": [</w:t>
        <w:br/>
        <w:t xml:space="preserve"> {</w:t>
        <w:br/>
        <w:t xml:space="preserve"> "thumbnail": "https://tse3.mm.bing.net/th/id/OIP.NAUQp1SvHyFTNfzW6J4KYQHaE8?w=220&amp;h=180&amp;c=7&amp;r=0&amp;o=7&amp;pid=1.7&amp;rm=3",</w:t>
        <w:br/>
        <w:t xml:space="preserve"> "link": "https://www.bing.com/images/search?view=detailV2&amp;ccid=NAUQp1Sv&amp;id=FF0DEF36AB2BE4BD108B21BEDED55657D666F5F0&amp;thid=OIP.NAUQp1SvHyFTNfzW6J4KYQHaE8&amp;mediaurl=https%3a%2f%2fimg1.wsimg.com%2fisteam%2fstock%2f116113%2f%3a%2frs%3dw%3a1200%2ch%3a1200&amp;cdnurl=https%3a%2f%2fth.bing.com%2fth%2fid%2fR.340510a754af1f215335fcd6e89e0a61%3frik%3d8PVm1ldW1d6%252bIQ%26pid%3dImgRaw%26r%3d0&amp;exph=800&amp;expw=1200&amp;q=Coffee&amp;FORM=IRPRST&amp;ck=19435FC64B443266CC15B1A5219D1C2F&amp;selectedIndex=0&amp;itb=0",</w:t>
        <w:br/>
        <w:t xml:space="preserve"> "title": "Coffee",</w:t>
        <w:br/>
        <w:t xml:space="preserve"> "size": "1200×800",</w:t>
        <w:br/>
        <w:t xml:space="preserve"> "source": "https://thecoffeecolonyonline.com/coffee-&amp;-tea/ols/categories/coffee",</w:t>
        <w:br/>
        <w:t xml:space="preserve"> "domain": "thecoffeecolonyonline.com",</w:t>
        <w:br/>
        <w:t xml:space="preserve"> "original": "https://img1.wsimg.com/isteam/stock/116113/:/rs=w:1200,h:1200",</w:t>
        <w:br/>
        <w:t xml:space="preserve"> "description": "Coffee",</w:t>
        <w:br/>
        <w:t xml:space="preserve"> "position": 1</w:t>
        <w:br/>
        <w:t xml:space="preserve"> }</w:t>
        <w:br/>
        <w:t xml:space="preserve"> ],</w:t>
        <w:br/>
        <w:t xml:space="preserve"> "suggested_searches": [</w:t>
        <w:br/>
        <w:t xml:space="preserve"> {</w:t>
        <w:br/>
        <w:t xml:space="preserve"> "thumbnail": "https://tse1.mm.bing.net/th?q=Cup+of+Coffee&amp;w=42&amp;h=42&amp;c=7&amp;rs=1&amp;p=0&amp;o=7&amp;pid=1.7&amp;rm=3&amp;mkt=pt-BR&amp;cc=BR&amp;setlang=pt-br&amp;adlt=moderate&amp;t=1",</w:t>
        <w:br/>
        <w:t xml:space="preserve"> "link": "https://www.bing.com/images/search?q=Cup+of+Coffee&amp;FORM=RESTAB",</w:t>
        <w:br/>
        <w:t xml:space="preserve"> "serpapi_link": "https://serpapi.com/search.json?device=desktop&amp;engine=bing_images&amp;q=Cup+of+Coffee",</w:t>
        <w:br/>
        <w:t xml:space="preserve"> "name": "Cup of Coffee"</w:t>
        <w:br/>
        <w:t xml:space="preserve"> }</w:t>
        <w:br/>
        <w:t xml:space="preserve"> ],</w:t>
        <w:br/>
        <w:t xml:space="preserve"> "refined_searches": [</w:t>
        <w:br/>
        <w:t xml:space="preserve"> {</w:t>
        <w:br/>
        <w:t xml:space="preserve"> "thumbnail": "https://tse1.mm.bing.net/th?q=Cold+Brew+Coffee&amp;w=120&amp;h=120&amp;c=1&amp;rs=1&amp;qlt=70&amp;o=7&amp;cb=1&amp;pid=InlineBlock&amp;rm=3&amp;mkt=pt-BR&amp;cc=BR&amp;setlang=pt-br&amp;adlt=moderate&amp;t=1&amp;mw=247",</w:t>
        <w:br/>
        <w:t xml:space="preserve"> "link": "https://www.bing.com/images/search?q=Cold+Brew+Coffee&amp;qft=&amp;FORM=IRTRRL",</w:t>
        <w:br/>
        <w:t xml:space="preserve"> "serpapi_link": "https://serpapi.com/search.json?device=desktop&amp;engine=bing_images&amp;q=Cold+Brew+Coffee",</w:t>
        <w:br/>
        <w:t xml:space="preserve"> "name": "Cold Brew"</w:t>
        <w:br/>
        <w:t xml:space="preserve"> }</w:t>
        <w:br/>
        <w:t xml:space="preserve"> ],</w:t>
        <w:br/>
        <w:t xml:space="preserve"> "shopping_results": [</w:t>
        <w:br/>
        <w:t xml:space="preserve"> {</w:t>
        <w:br/>
        <w:t xml:space="preserve"> "thumbnail": "https://tse3.mm.bing.net/th?id=OPHS.JeDOpjZ8E5%2flwQ474C474&amp;w=199&amp;h=150&amp;rs=1&amp;o=5&amp;pid=21.1",</w:t>
        <w:br/>
        <w:t xml:space="preserve"> "link": "https://www.bing.com/aclick?ld=e8dy_VoAjLqCtp8IhrIWkp9TVUCUwxD_aTMKkL_ON5V0BX3zaHCSTJ9gNhsUe2VKW70gjgLvM8Wa_NALPyDawNWZkoLslEiczfJ7PBfIPyqNIW2ttPeePFWJ0n33-nvjt5u6hwGRX1pvlgWdWnib7-vPqFGdE1ptwIKYDvYc9Vhjqxgjx3RxrBz0xcVjKAYgRtH7n_ahQRlmz36B9JN18TSs10yWs",</w:t>
        <w:br/>
        <w:t xml:space="preserve"> "price": "R$ 50,50",</w:t>
        <w:br/>
        <w:t xml:space="preserve"> "title": "Coffee Mais | Café Super Especial (Cerrado Mineiro, Drip)",</w:t>
        <w:br/>
        <w:t xml:space="preserve"> "seller": "Amazon BR",</w:t>
        <w:br/>
        <w:t xml:space="preserve"> "shipping": "Envio gratuito",</w:t>
        <w:br/>
        <w:t xml:space="preserve"> "rating": 4.5,</w:t>
        <w:br/>
        <w:t xml:space="preserve"> "reviews": 3000,</w:t>
        <w:br/>
        <w:t xml:space="preserve"> "reviews_source": "https://www.bing.com/product/reviews?upid=NXwzNjQ5MTg1fkIwOTJYMk04MzY=&amp;FORM=MRANNO",</w:t>
        <w:br/>
        <w:t xml:space="preserve"> "position": 1</w:t>
        <w:br/>
        <w:t xml:space="preserve"> }</w:t>
        <w:br/>
        <w:t xml:space="preserve"> ],</w:t>
        <w:br/>
        <w:t xml:space="preserve"> "serpapi_pagination": {</w:t>
        <w:br/>
        <w:t xml:space="preserve"> "next": "https://serpapi.com/search.json?count=35&amp;device=desktop&amp;engine=bing_images&amp;first=36&amp;q=Coffee",</w:t>
        <w:br/>
        <w:t xml:space="preserve"> "current": "https://serpapi.com/search.json?device=desktop&amp;engine=bing_images&amp;q=Coffee"</w:t>
        <w:br/>
        <w:t xml:space="preserve"> }</w:t>
        <w:br/>
        <w:t>}</w:t>
      </w:r>
    </w:p>
    <w:p>
      <w:pPr>
        <w:pStyle w:val="Heading3"/>
      </w:pPr>
      <w:r>
        <w:t>Error / Status Notes</w:t>
      </w:r>
    </w:p>
    <w:p>
      <w:r>
        <w:t>The documentation states search_metadata.status can flow like:</w:t>
      </w:r>
    </w:p>
    <w:p>
      <w:pPr>
        <w:pStyle w:val="ListBullet"/>
      </w:pPr>
      <w:r>
        <w:t>Processing → Success or Error</w:t>
      </w:r>
    </w:p>
    <w:p>
      <w:r>
        <w:t>( კონკრეტ error JSON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Success, Processing,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search_metadata.bing_images_url</w:t>
            </w:r>
          </w:p>
        </w:tc>
        <w:tc>
          <w:tcPr>
            <w:tcW w:type="dxa" w:w="2880"/>
          </w:tcPr>
          <w:p>
            <w:r>
              <w:t>string</w:t>
            </w:r>
          </w:p>
        </w:tc>
        <w:tc>
          <w:tcPr>
            <w:tcW w:type="dxa" w:w="2880"/>
          </w:tcPr>
          <w:p>
            <w:r>
              <w:t>Bing Images URL corresponding to the query.</w:t>
            </w:r>
          </w:p>
        </w:tc>
      </w:tr>
      <w:tr>
        <w:tc>
          <w:tcPr>
            <w:tcW w:type="dxa" w:w="2880"/>
          </w:tcPr>
          <w:p>
            <w:r>
              <w:t>search_metadata.raw_html_file</w:t>
            </w:r>
          </w:p>
        </w:tc>
        <w:tc>
          <w:tcPr>
            <w:tcW w:type="dxa" w:w="2880"/>
          </w:tcPr>
          <w:p>
            <w:r>
              <w:t>string</w:t>
            </w:r>
          </w:p>
        </w:tc>
        <w:tc>
          <w:tcPr>
            <w:tcW w:type="dxa" w:w="2880"/>
          </w:tcPr>
          <w:p>
            <w:r>
              <w:t>URL to the stored raw HTML file for the search.</w:t>
            </w:r>
          </w:p>
        </w:tc>
      </w:tr>
      <w:tr>
        <w:tc>
          <w:tcPr>
            <w:tcW w:type="dxa" w:w="2880"/>
          </w:tcPr>
          <w:p>
            <w:r>
              <w:t>search_metadata.total_time_taken</w:t>
            </w:r>
          </w:p>
        </w:tc>
        <w:tc>
          <w:tcPr>
            <w:tcW w:type="dxa" w:w="2880"/>
          </w:tcPr>
          <w:p>
            <w:r>
              <w:t>number</w:t>
            </w:r>
          </w:p>
        </w:tc>
        <w:tc>
          <w:tcPr>
            <w:tcW w:type="dxa" w:w="2880"/>
          </w:tcPr>
          <w:p>
            <w:r>
              <w:t>Total time taken to process the search.</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search_parameters.engine</w:t>
            </w:r>
          </w:p>
        </w:tc>
        <w:tc>
          <w:tcPr>
            <w:tcW w:type="dxa" w:w="2880"/>
          </w:tcPr>
          <w:p>
            <w:r>
              <w:t>string</w:t>
            </w:r>
          </w:p>
        </w:tc>
        <w:tc>
          <w:tcPr>
            <w:tcW w:type="dxa" w:w="2880"/>
          </w:tcPr>
          <w:p>
            <w:r>
              <w:t>Engine used (here: bing_images).</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images_results</w:t>
            </w:r>
          </w:p>
        </w:tc>
        <w:tc>
          <w:tcPr>
            <w:tcW w:type="dxa" w:w="2880"/>
          </w:tcPr>
          <w:p>
            <w:r>
              <w:t>array</w:t>
            </w:r>
          </w:p>
        </w:tc>
        <w:tc>
          <w:tcPr>
            <w:tcW w:type="dxa" w:w="2880"/>
          </w:tcPr>
          <w:p>
            <w:r>
              <w:t>List of image results.</w:t>
            </w:r>
          </w:p>
        </w:tc>
      </w:tr>
      <w:tr>
        <w:tc>
          <w:tcPr>
            <w:tcW w:type="dxa" w:w="2880"/>
          </w:tcPr>
          <w:p>
            <w:r>
              <w:t>images_results[].thumbnail</w:t>
            </w:r>
          </w:p>
        </w:tc>
        <w:tc>
          <w:tcPr>
            <w:tcW w:type="dxa" w:w="2880"/>
          </w:tcPr>
          <w:p>
            <w:r>
              <w:t>string</w:t>
            </w:r>
          </w:p>
        </w:tc>
        <w:tc>
          <w:tcPr>
            <w:tcW w:type="dxa" w:w="2880"/>
          </w:tcPr>
          <w:p>
            <w:r>
              <w:t>URL to the image thumbnail.</w:t>
            </w:r>
          </w:p>
        </w:tc>
      </w:tr>
      <w:tr>
        <w:tc>
          <w:tcPr>
            <w:tcW w:type="dxa" w:w="2880"/>
          </w:tcPr>
          <w:p>
            <w:r>
              <w:t>images_results[].position</w:t>
            </w:r>
          </w:p>
        </w:tc>
        <w:tc>
          <w:tcPr>
            <w:tcW w:type="dxa" w:w="2880"/>
          </w:tcPr>
          <w:p>
            <w:r>
              <w:t>integer</w:t>
            </w:r>
          </w:p>
        </w:tc>
        <w:tc>
          <w:tcPr>
            <w:tcW w:type="dxa" w:w="2880"/>
          </w:tcPr>
          <w:p>
            <w:r>
              <w:t>Position of the image result.</w:t>
            </w:r>
          </w:p>
        </w:tc>
      </w:tr>
      <w:tr>
        <w:tc>
          <w:tcPr>
            <w:tcW w:type="dxa" w:w="2880"/>
          </w:tcPr>
          <w:p>
            <w:r>
              <w:t>images_results[].title</w:t>
            </w:r>
          </w:p>
        </w:tc>
        <w:tc>
          <w:tcPr>
            <w:tcW w:type="dxa" w:w="2880"/>
          </w:tcPr>
          <w:p>
            <w:r>
              <w:t>string</w:t>
            </w:r>
          </w:p>
        </w:tc>
        <w:tc>
          <w:tcPr>
            <w:tcW w:type="dxa" w:w="2880"/>
          </w:tcPr>
          <w:p>
            <w:r>
              <w:t>Title of the image result.</w:t>
            </w:r>
          </w:p>
        </w:tc>
      </w:tr>
      <w:tr>
        <w:tc>
          <w:tcPr>
            <w:tcW w:type="dxa" w:w="2880"/>
          </w:tcPr>
          <w:p>
            <w:r>
              <w:t>images_results[].link</w:t>
            </w:r>
          </w:p>
        </w:tc>
        <w:tc>
          <w:tcPr>
            <w:tcW w:type="dxa" w:w="2880"/>
          </w:tcPr>
          <w:p>
            <w:r>
              <w:t>string</w:t>
            </w:r>
          </w:p>
        </w:tc>
        <w:tc>
          <w:tcPr>
            <w:tcW w:type="dxa" w:w="2880"/>
          </w:tcPr>
          <w:p>
            <w:r>
              <w:t>URL to the Bing image detail page.</w:t>
            </w:r>
          </w:p>
        </w:tc>
      </w:tr>
      <w:tr>
        <w:tc>
          <w:tcPr>
            <w:tcW w:type="dxa" w:w="2880"/>
          </w:tcPr>
          <w:p>
            <w:r>
              <w:t>images_results[].size</w:t>
            </w:r>
          </w:p>
        </w:tc>
        <w:tc>
          <w:tcPr>
            <w:tcW w:type="dxa" w:w="2880"/>
          </w:tcPr>
          <w:p>
            <w:r>
              <w:t>string</w:t>
            </w:r>
          </w:p>
        </w:tc>
        <w:tc>
          <w:tcPr>
            <w:tcW w:type="dxa" w:w="2880"/>
          </w:tcPr>
          <w:p>
            <w:r>
              <w:t>Image size (as returned by the engine).</w:t>
            </w:r>
          </w:p>
        </w:tc>
      </w:tr>
      <w:tr>
        <w:tc>
          <w:tcPr>
            <w:tcW w:type="dxa" w:w="2880"/>
          </w:tcPr>
          <w:p>
            <w:r>
              <w:t>images_results[].original</w:t>
            </w:r>
          </w:p>
        </w:tc>
        <w:tc>
          <w:tcPr>
            <w:tcW w:type="dxa" w:w="2880"/>
          </w:tcPr>
          <w:p>
            <w:r>
              <w:t>string</w:t>
            </w:r>
          </w:p>
        </w:tc>
        <w:tc>
          <w:tcPr>
            <w:tcW w:type="dxa" w:w="2880"/>
          </w:tcPr>
          <w:p>
            <w:r>
              <w:t>URL to the original image.</w:t>
            </w:r>
          </w:p>
        </w:tc>
      </w:tr>
      <w:tr>
        <w:tc>
          <w:tcPr>
            <w:tcW w:type="dxa" w:w="2880"/>
          </w:tcPr>
          <w:p>
            <w:r>
              <w:t>images_results[].source</w:t>
            </w:r>
          </w:p>
        </w:tc>
        <w:tc>
          <w:tcPr>
            <w:tcW w:type="dxa" w:w="2880"/>
          </w:tcPr>
          <w:p>
            <w:r>
              <w:t>string</w:t>
            </w:r>
          </w:p>
        </w:tc>
        <w:tc>
          <w:tcPr>
            <w:tcW w:type="dxa" w:w="2880"/>
          </w:tcPr>
          <w:p>
            <w:r>
              <w:t>Source page URL containing the image.</w:t>
            </w:r>
          </w:p>
        </w:tc>
      </w:tr>
      <w:tr>
        <w:tc>
          <w:tcPr>
            <w:tcW w:type="dxa" w:w="2880"/>
          </w:tcPr>
          <w:p>
            <w:r>
              <w:t>images_results[].domain</w:t>
            </w:r>
          </w:p>
        </w:tc>
        <w:tc>
          <w:tcPr>
            <w:tcW w:type="dxa" w:w="2880"/>
          </w:tcPr>
          <w:p>
            <w:r>
              <w:t>string</w:t>
            </w:r>
          </w:p>
        </w:tc>
        <w:tc>
          <w:tcPr>
            <w:tcW w:type="dxa" w:w="2880"/>
          </w:tcPr>
          <w:p>
            <w:r>
              <w:t>Domain of the source website.</w:t>
            </w:r>
          </w:p>
        </w:tc>
      </w:tr>
      <w:tr>
        <w:tc>
          <w:tcPr>
            <w:tcW w:type="dxa" w:w="2880"/>
          </w:tcPr>
          <w:p>
            <w:r>
              <w:t>images_results[].source_logo</w:t>
            </w:r>
          </w:p>
        </w:tc>
        <w:tc>
          <w:tcPr>
            <w:tcW w:type="dxa" w:w="2880"/>
          </w:tcPr>
          <w:p>
            <w:r>
              <w:t>string</w:t>
            </w:r>
          </w:p>
        </w:tc>
        <w:tc>
          <w:tcPr>
            <w:tcW w:type="dxa" w:w="2880"/>
          </w:tcPr>
          <w:p>
            <w:r>
              <w:t>URL to the source logo (may be present).</w:t>
            </w:r>
          </w:p>
        </w:tc>
      </w:tr>
      <w:tr>
        <w:tc>
          <w:tcPr>
            <w:tcW w:type="dxa" w:w="2880"/>
          </w:tcPr>
          <w:p>
            <w:r>
              <w:t>images_results[].description</w:t>
            </w:r>
          </w:p>
        </w:tc>
        <w:tc>
          <w:tcPr>
            <w:tcW w:type="dxa" w:w="2880"/>
          </w:tcPr>
          <w:p>
            <w:r>
              <w:t>string</w:t>
            </w:r>
          </w:p>
        </w:tc>
        <w:tc>
          <w:tcPr>
            <w:tcW w:type="dxa" w:w="2880"/>
          </w:tcPr>
          <w:p>
            <w:r>
              <w:t>Description/snippet (may be present).</w:t>
            </w:r>
          </w:p>
        </w:tc>
      </w:tr>
      <w:tr>
        <w:tc>
          <w:tcPr>
            <w:tcW w:type="dxa" w:w="2880"/>
          </w:tcPr>
          <w:p>
            <w:r>
              <w:t>images_results[].badges</w:t>
            </w:r>
          </w:p>
        </w:tc>
        <w:tc>
          <w:tcPr>
            <w:tcW w:type="dxa" w:w="2880"/>
          </w:tcPr>
          <w:p>
            <w:r>
              <w:t>string</w:t>
            </w:r>
          </w:p>
        </w:tc>
        <w:tc>
          <w:tcPr>
            <w:tcW w:type="dxa" w:w="2880"/>
          </w:tcPr>
          <w:p>
            <w:r>
              <w:t>Badges (may be present).</w:t>
            </w:r>
          </w:p>
        </w:tc>
      </w:tr>
      <w:tr>
        <w:tc>
          <w:tcPr>
            <w:tcW w:type="dxa" w:w="2880"/>
          </w:tcPr>
          <w:p>
            <w:r>
              <w:t>related_searches</w:t>
            </w:r>
          </w:p>
        </w:tc>
        <w:tc>
          <w:tcPr>
            <w:tcW w:type="dxa" w:w="2880"/>
          </w:tcPr>
          <w:p>
            <w:r>
              <w:t>array</w:t>
            </w:r>
          </w:p>
        </w:tc>
        <w:tc>
          <w:tcPr>
            <w:tcW w:type="dxa" w:w="2880"/>
          </w:tcPr>
          <w:p>
            <w:r>
              <w:t>Related searches (may be present).</w:t>
            </w:r>
          </w:p>
        </w:tc>
      </w:tr>
      <w:tr>
        <w:tc>
          <w:tcPr>
            <w:tcW w:type="dxa" w:w="2880"/>
          </w:tcPr>
          <w:p>
            <w:r>
              <w:t>related_searches[].thumbnail</w:t>
            </w:r>
          </w:p>
        </w:tc>
        <w:tc>
          <w:tcPr>
            <w:tcW w:type="dxa" w:w="2880"/>
          </w:tcPr>
          <w:p>
            <w:r>
              <w:t>string</w:t>
            </w:r>
          </w:p>
        </w:tc>
        <w:tc>
          <w:tcPr>
            <w:tcW w:type="dxa" w:w="2880"/>
          </w:tcPr>
          <w:p>
            <w:r>
              <w:t>URL to related search thumbnail (may be present).</w:t>
            </w:r>
          </w:p>
        </w:tc>
      </w:tr>
      <w:tr>
        <w:tc>
          <w:tcPr>
            <w:tcW w:type="dxa" w:w="2880"/>
          </w:tcPr>
          <w:p>
            <w:r>
              <w:t>related_searches[].link</w:t>
            </w:r>
          </w:p>
        </w:tc>
        <w:tc>
          <w:tcPr>
            <w:tcW w:type="dxa" w:w="2880"/>
          </w:tcPr>
          <w:p>
            <w:r>
              <w:t>string</w:t>
            </w:r>
          </w:p>
        </w:tc>
        <w:tc>
          <w:tcPr>
            <w:tcW w:type="dxa" w:w="2880"/>
          </w:tcPr>
          <w:p>
            <w:r>
              <w:t>URL to the related search on Bing.</w:t>
            </w:r>
          </w:p>
        </w:tc>
      </w:tr>
      <w:tr>
        <w:tc>
          <w:tcPr>
            <w:tcW w:type="dxa" w:w="2880"/>
          </w:tcPr>
          <w:p>
            <w:r>
              <w:t>related_searches[].name</w:t>
            </w:r>
          </w:p>
        </w:tc>
        <w:tc>
          <w:tcPr>
            <w:tcW w:type="dxa" w:w="2880"/>
          </w:tcPr>
          <w:p>
            <w:r>
              <w:t>string</w:t>
            </w:r>
          </w:p>
        </w:tc>
        <w:tc>
          <w:tcPr>
            <w:tcW w:type="dxa" w:w="2880"/>
          </w:tcPr>
          <w:p>
            <w:r>
              <w:t>Related query name.</w:t>
            </w:r>
          </w:p>
        </w:tc>
      </w:tr>
      <w:tr>
        <w:tc>
          <w:tcPr>
            <w:tcW w:type="dxa" w:w="2880"/>
          </w:tcPr>
          <w:p>
            <w:r>
              <w:t>related_searches[].serpapi_link</w:t>
            </w:r>
          </w:p>
        </w:tc>
        <w:tc>
          <w:tcPr>
            <w:tcW w:type="dxa" w:w="2880"/>
          </w:tcPr>
          <w:p>
            <w:r>
              <w:t>string</w:t>
            </w:r>
          </w:p>
        </w:tc>
        <w:tc>
          <w:tcPr>
            <w:tcW w:type="dxa" w:w="2880"/>
          </w:tcPr>
          <w:p>
            <w:r>
              <w:t>URL to run the related query via SerpApi.</w:t>
            </w:r>
          </w:p>
        </w:tc>
      </w:tr>
      <w:tr>
        <w:tc>
          <w:tcPr>
            <w:tcW w:type="dxa" w:w="2880"/>
          </w:tcPr>
          <w:p>
            <w:r>
              <w:t>suggested_searches</w:t>
            </w:r>
          </w:p>
        </w:tc>
        <w:tc>
          <w:tcPr>
            <w:tcW w:type="dxa" w:w="2880"/>
          </w:tcPr>
          <w:p>
            <w:r>
              <w:t>array</w:t>
            </w:r>
          </w:p>
        </w:tc>
        <w:tc>
          <w:tcPr>
            <w:tcW w:type="dxa" w:w="2880"/>
          </w:tcPr>
          <w:p>
            <w:r>
              <w:t>Suggested searches (may be present).</w:t>
            </w:r>
          </w:p>
        </w:tc>
      </w:tr>
      <w:tr>
        <w:tc>
          <w:tcPr>
            <w:tcW w:type="dxa" w:w="2880"/>
          </w:tcPr>
          <w:p>
            <w:r>
              <w:t>suggested_searches[].thumbnail</w:t>
            </w:r>
          </w:p>
        </w:tc>
        <w:tc>
          <w:tcPr>
            <w:tcW w:type="dxa" w:w="2880"/>
          </w:tcPr>
          <w:p>
            <w:r>
              <w:t>string</w:t>
            </w:r>
          </w:p>
        </w:tc>
        <w:tc>
          <w:tcPr>
            <w:tcW w:type="dxa" w:w="2880"/>
          </w:tcPr>
          <w:p>
            <w:r>
              <w:t>URL to suggested search thumbnail (may be present).</w:t>
            </w:r>
          </w:p>
        </w:tc>
      </w:tr>
      <w:tr>
        <w:tc>
          <w:tcPr>
            <w:tcW w:type="dxa" w:w="2880"/>
          </w:tcPr>
          <w:p>
            <w:r>
              <w:t>suggested_searches[].link</w:t>
            </w:r>
          </w:p>
        </w:tc>
        <w:tc>
          <w:tcPr>
            <w:tcW w:type="dxa" w:w="2880"/>
          </w:tcPr>
          <w:p>
            <w:r>
              <w:t>string</w:t>
            </w:r>
          </w:p>
        </w:tc>
        <w:tc>
          <w:tcPr>
            <w:tcW w:type="dxa" w:w="2880"/>
          </w:tcPr>
          <w:p>
            <w:r>
              <w:t>URL to the suggested search on Bing.</w:t>
            </w:r>
          </w:p>
        </w:tc>
      </w:tr>
      <w:tr>
        <w:tc>
          <w:tcPr>
            <w:tcW w:type="dxa" w:w="2880"/>
          </w:tcPr>
          <w:p>
            <w:r>
              <w:t>suggested_searches[].name</w:t>
            </w:r>
          </w:p>
        </w:tc>
        <w:tc>
          <w:tcPr>
            <w:tcW w:type="dxa" w:w="2880"/>
          </w:tcPr>
          <w:p>
            <w:r>
              <w:t>string</w:t>
            </w:r>
          </w:p>
        </w:tc>
        <w:tc>
          <w:tcPr>
            <w:tcW w:type="dxa" w:w="2880"/>
          </w:tcPr>
          <w:p>
            <w:r>
              <w:t>Suggested query name.</w:t>
            </w:r>
          </w:p>
        </w:tc>
      </w:tr>
      <w:tr>
        <w:tc>
          <w:tcPr>
            <w:tcW w:type="dxa" w:w="2880"/>
          </w:tcPr>
          <w:p>
            <w:r>
              <w:t>suggested_searches[].serpapi_link</w:t>
            </w:r>
          </w:p>
        </w:tc>
        <w:tc>
          <w:tcPr>
            <w:tcW w:type="dxa" w:w="2880"/>
          </w:tcPr>
          <w:p>
            <w:r>
              <w:t>string</w:t>
            </w:r>
          </w:p>
        </w:tc>
        <w:tc>
          <w:tcPr>
            <w:tcW w:type="dxa" w:w="2880"/>
          </w:tcPr>
          <w:p>
            <w:r>
              <w:t>URL to run the suggested query via SerpApi.</w:t>
            </w:r>
          </w:p>
        </w:tc>
      </w:tr>
      <w:tr>
        <w:tc>
          <w:tcPr>
            <w:tcW w:type="dxa" w:w="2880"/>
          </w:tcPr>
          <w:p>
            <w:r>
              <w:t>refined_searches</w:t>
            </w:r>
          </w:p>
        </w:tc>
        <w:tc>
          <w:tcPr>
            <w:tcW w:type="dxa" w:w="2880"/>
          </w:tcPr>
          <w:p>
            <w:r>
              <w:t>array</w:t>
            </w:r>
          </w:p>
        </w:tc>
        <w:tc>
          <w:tcPr>
            <w:tcW w:type="dxa" w:w="2880"/>
          </w:tcPr>
          <w:p>
            <w:r>
              <w:t>Refined searches (may be present).</w:t>
            </w:r>
          </w:p>
        </w:tc>
      </w:tr>
      <w:tr>
        <w:tc>
          <w:tcPr>
            <w:tcW w:type="dxa" w:w="2880"/>
          </w:tcPr>
          <w:p>
            <w:r>
              <w:t>refined_searches[].thumbnail</w:t>
            </w:r>
          </w:p>
        </w:tc>
        <w:tc>
          <w:tcPr>
            <w:tcW w:type="dxa" w:w="2880"/>
          </w:tcPr>
          <w:p>
            <w:r>
              <w:t>string</w:t>
            </w:r>
          </w:p>
        </w:tc>
        <w:tc>
          <w:tcPr>
            <w:tcW w:type="dxa" w:w="2880"/>
          </w:tcPr>
          <w:p>
            <w:r>
              <w:t>URL to refined search thumbnail (may be present).</w:t>
            </w:r>
          </w:p>
        </w:tc>
      </w:tr>
      <w:tr>
        <w:tc>
          <w:tcPr>
            <w:tcW w:type="dxa" w:w="2880"/>
          </w:tcPr>
          <w:p>
            <w:r>
              <w:t>refined_searches[].link</w:t>
            </w:r>
          </w:p>
        </w:tc>
        <w:tc>
          <w:tcPr>
            <w:tcW w:type="dxa" w:w="2880"/>
          </w:tcPr>
          <w:p>
            <w:r>
              <w:t>string</w:t>
            </w:r>
          </w:p>
        </w:tc>
        <w:tc>
          <w:tcPr>
            <w:tcW w:type="dxa" w:w="2880"/>
          </w:tcPr>
          <w:p>
            <w:r>
              <w:t>URL to the refined search on Bing.</w:t>
            </w:r>
          </w:p>
        </w:tc>
      </w:tr>
      <w:tr>
        <w:tc>
          <w:tcPr>
            <w:tcW w:type="dxa" w:w="2880"/>
          </w:tcPr>
          <w:p>
            <w:r>
              <w:t>refined_searches[].name</w:t>
            </w:r>
          </w:p>
        </w:tc>
        <w:tc>
          <w:tcPr>
            <w:tcW w:type="dxa" w:w="2880"/>
          </w:tcPr>
          <w:p>
            <w:r>
              <w:t>string</w:t>
            </w:r>
          </w:p>
        </w:tc>
        <w:tc>
          <w:tcPr>
            <w:tcW w:type="dxa" w:w="2880"/>
          </w:tcPr>
          <w:p>
            <w:r>
              <w:t>Refined query name.</w:t>
            </w:r>
          </w:p>
        </w:tc>
      </w:tr>
      <w:tr>
        <w:tc>
          <w:tcPr>
            <w:tcW w:type="dxa" w:w="2880"/>
          </w:tcPr>
          <w:p>
            <w:r>
              <w:t>refined_searches[].serpapi_link</w:t>
            </w:r>
          </w:p>
        </w:tc>
        <w:tc>
          <w:tcPr>
            <w:tcW w:type="dxa" w:w="2880"/>
          </w:tcPr>
          <w:p>
            <w:r>
              <w:t>string</w:t>
            </w:r>
          </w:p>
        </w:tc>
        <w:tc>
          <w:tcPr>
            <w:tcW w:type="dxa" w:w="2880"/>
          </w:tcPr>
          <w:p>
            <w:r>
              <w:t>URL to run the refined query via SerpApi.</w:t>
            </w:r>
          </w:p>
        </w:tc>
      </w:tr>
      <w:tr>
        <w:tc>
          <w:tcPr>
            <w:tcW w:type="dxa" w:w="2880"/>
          </w:tcPr>
          <w:p>
            <w:r>
              <w:t>shopping_results</w:t>
            </w:r>
          </w:p>
        </w:tc>
        <w:tc>
          <w:tcPr>
            <w:tcW w:type="dxa" w:w="2880"/>
          </w:tcPr>
          <w:p>
            <w:r>
              <w:t>array</w:t>
            </w:r>
          </w:p>
        </w:tc>
        <w:tc>
          <w:tcPr>
            <w:tcW w:type="dxa" w:w="2880"/>
          </w:tcPr>
          <w:p>
            <w:r>
              <w:t>Shopping results (may be present).</w:t>
            </w:r>
          </w:p>
        </w:tc>
      </w:tr>
      <w:tr>
        <w:tc>
          <w:tcPr>
            <w:tcW w:type="dxa" w:w="2880"/>
          </w:tcPr>
          <w:p>
            <w:r>
              <w:t>shopping_results[].position</w:t>
            </w:r>
          </w:p>
        </w:tc>
        <w:tc>
          <w:tcPr>
            <w:tcW w:type="dxa" w:w="2880"/>
          </w:tcPr>
          <w:p>
            <w:r>
              <w:t>integer</w:t>
            </w:r>
          </w:p>
        </w:tc>
        <w:tc>
          <w:tcPr>
            <w:tcW w:type="dxa" w:w="2880"/>
          </w:tcPr>
          <w:p>
            <w:r>
              <w:t>Position of the shopping item.</w:t>
            </w:r>
          </w:p>
        </w:tc>
      </w:tr>
      <w:tr>
        <w:tc>
          <w:tcPr>
            <w:tcW w:type="dxa" w:w="2880"/>
          </w:tcPr>
          <w:p>
            <w:r>
              <w:t>shopping_results[].link</w:t>
            </w:r>
          </w:p>
        </w:tc>
        <w:tc>
          <w:tcPr>
            <w:tcW w:type="dxa" w:w="2880"/>
          </w:tcPr>
          <w:p>
            <w:r>
              <w:t>string</w:t>
            </w:r>
          </w:p>
        </w:tc>
        <w:tc>
          <w:tcPr>
            <w:tcW w:type="dxa" w:w="2880"/>
          </w:tcPr>
          <w:p>
            <w:r>
              <w:t>URL to the item.</w:t>
            </w:r>
          </w:p>
        </w:tc>
      </w:tr>
      <w:tr>
        <w:tc>
          <w:tcPr>
            <w:tcW w:type="dxa" w:w="2880"/>
          </w:tcPr>
          <w:p>
            <w:r>
              <w:t>shopping_results[].price</w:t>
            </w:r>
          </w:p>
        </w:tc>
        <w:tc>
          <w:tcPr>
            <w:tcW w:type="dxa" w:w="2880"/>
          </w:tcPr>
          <w:p>
            <w:r>
              <w:t>string</w:t>
            </w:r>
          </w:p>
        </w:tc>
        <w:tc>
          <w:tcPr>
            <w:tcW w:type="dxa" w:w="2880"/>
          </w:tcPr>
          <w:p>
            <w:r>
              <w:t>Item price.</w:t>
            </w:r>
          </w:p>
        </w:tc>
      </w:tr>
      <w:tr>
        <w:tc>
          <w:tcPr>
            <w:tcW w:type="dxa" w:w="2880"/>
          </w:tcPr>
          <w:p>
            <w:r>
              <w:t>shopping_results[].list_price</w:t>
            </w:r>
          </w:p>
        </w:tc>
        <w:tc>
          <w:tcPr>
            <w:tcW w:type="dxa" w:w="2880"/>
          </w:tcPr>
          <w:p>
            <w:r>
              <w:t>string</w:t>
            </w:r>
          </w:p>
        </w:tc>
        <w:tc>
          <w:tcPr>
            <w:tcW w:type="dxa" w:w="2880"/>
          </w:tcPr>
          <w:p>
            <w:r>
              <w:t>List price (may be present).</w:t>
            </w:r>
          </w:p>
        </w:tc>
      </w:tr>
      <w:tr>
        <w:tc>
          <w:tcPr>
            <w:tcW w:type="dxa" w:w="2880"/>
          </w:tcPr>
          <w:p>
            <w:r>
              <w:t>shopping_results[].title</w:t>
            </w:r>
          </w:p>
        </w:tc>
        <w:tc>
          <w:tcPr>
            <w:tcW w:type="dxa" w:w="2880"/>
          </w:tcPr>
          <w:p>
            <w:r>
              <w:t>string</w:t>
            </w:r>
          </w:p>
        </w:tc>
        <w:tc>
          <w:tcPr>
            <w:tcW w:type="dxa" w:w="2880"/>
          </w:tcPr>
          <w:p>
            <w:r>
              <w:t>Item title.</w:t>
            </w:r>
          </w:p>
        </w:tc>
      </w:tr>
      <w:tr>
        <w:tc>
          <w:tcPr>
            <w:tcW w:type="dxa" w:w="2880"/>
          </w:tcPr>
          <w:p>
            <w:r>
              <w:t>shopping_results[].seller</w:t>
            </w:r>
          </w:p>
        </w:tc>
        <w:tc>
          <w:tcPr>
            <w:tcW w:type="dxa" w:w="2880"/>
          </w:tcPr>
          <w:p>
            <w:r>
              <w:t>string</w:t>
            </w:r>
          </w:p>
        </w:tc>
        <w:tc>
          <w:tcPr>
            <w:tcW w:type="dxa" w:w="2880"/>
          </w:tcPr>
          <w:p>
            <w:r>
              <w:t>Seller name.</w:t>
            </w:r>
          </w:p>
        </w:tc>
      </w:tr>
      <w:tr>
        <w:tc>
          <w:tcPr>
            <w:tcW w:type="dxa" w:w="2880"/>
          </w:tcPr>
          <w:p>
            <w:r>
              <w:t>shopping_results[].thumbnail</w:t>
            </w:r>
          </w:p>
        </w:tc>
        <w:tc>
          <w:tcPr>
            <w:tcW w:type="dxa" w:w="2880"/>
          </w:tcPr>
          <w:p>
            <w:r>
              <w:t>string</w:t>
            </w:r>
          </w:p>
        </w:tc>
        <w:tc>
          <w:tcPr>
            <w:tcW w:type="dxa" w:w="2880"/>
          </w:tcPr>
          <w:p>
            <w:r>
              <w:t>Item thumbnail URL.</w:t>
            </w:r>
          </w:p>
        </w:tc>
      </w:tr>
      <w:tr>
        <w:tc>
          <w:tcPr>
            <w:tcW w:type="dxa" w:w="2880"/>
          </w:tcPr>
          <w:p>
            <w:r>
              <w:t>shopping_results[].badges</w:t>
            </w:r>
          </w:p>
        </w:tc>
        <w:tc>
          <w:tcPr>
            <w:tcW w:type="dxa" w:w="2880"/>
          </w:tcPr>
          <w:p>
            <w:r>
              <w:t>string</w:t>
            </w:r>
          </w:p>
        </w:tc>
        <w:tc>
          <w:tcPr>
            <w:tcW w:type="dxa" w:w="2880"/>
          </w:tcPr>
          <w:p>
            <w:r>
              <w:t>Item badges (may be present).</w:t>
            </w:r>
          </w:p>
        </w:tc>
      </w:tr>
      <w:tr>
        <w:tc>
          <w:tcPr>
            <w:tcW w:type="dxa" w:w="2880"/>
          </w:tcPr>
          <w:p>
            <w:r>
              <w:t>shopping_results[].shipping</w:t>
            </w:r>
          </w:p>
        </w:tc>
        <w:tc>
          <w:tcPr>
            <w:tcW w:type="dxa" w:w="2880"/>
          </w:tcPr>
          <w:p>
            <w:r>
              <w:t>string</w:t>
            </w:r>
          </w:p>
        </w:tc>
        <w:tc>
          <w:tcPr>
            <w:tcW w:type="dxa" w:w="2880"/>
          </w:tcPr>
          <w:p>
            <w:r>
              <w:t>Shipping info (may be present).</w:t>
            </w:r>
          </w:p>
        </w:tc>
      </w:tr>
      <w:tr>
        <w:tc>
          <w:tcPr>
            <w:tcW w:type="dxa" w:w="2880"/>
          </w:tcPr>
          <w:p>
            <w:r>
              <w:t>shopping_results[].rating</w:t>
            </w:r>
          </w:p>
        </w:tc>
        <w:tc>
          <w:tcPr>
            <w:tcW w:type="dxa" w:w="2880"/>
          </w:tcPr>
          <w:p>
            <w:r>
              <w:t>number</w:t>
            </w:r>
          </w:p>
        </w:tc>
        <w:tc>
          <w:tcPr>
            <w:tcW w:type="dxa" w:w="2880"/>
          </w:tcPr>
          <w:p>
            <w:r>
              <w:t>Rating (may be present).</w:t>
            </w:r>
          </w:p>
        </w:tc>
      </w:tr>
      <w:tr>
        <w:tc>
          <w:tcPr>
            <w:tcW w:type="dxa" w:w="2880"/>
          </w:tcPr>
          <w:p>
            <w:r>
              <w:t>shopping_results[].reviews</w:t>
            </w:r>
          </w:p>
        </w:tc>
        <w:tc>
          <w:tcPr>
            <w:tcW w:type="dxa" w:w="2880"/>
          </w:tcPr>
          <w:p>
            <w:r>
              <w:t>integer</w:t>
            </w:r>
          </w:p>
        </w:tc>
        <w:tc>
          <w:tcPr>
            <w:tcW w:type="dxa" w:w="2880"/>
          </w:tcPr>
          <w:p>
            <w:r>
              <w:t>Review count (may be present).</w:t>
            </w:r>
          </w:p>
        </w:tc>
      </w:tr>
      <w:tr>
        <w:tc>
          <w:tcPr>
            <w:tcW w:type="dxa" w:w="2880"/>
          </w:tcPr>
          <w:p>
            <w:r>
              <w:t>shopping_results[].reviews_source</w:t>
            </w:r>
          </w:p>
        </w:tc>
        <w:tc>
          <w:tcPr>
            <w:tcW w:type="dxa" w:w="2880"/>
          </w:tcPr>
          <w:p>
            <w:r>
              <w:t>string</w:t>
            </w:r>
          </w:p>
        </w:tc>
        <w:tc>
          <w:tcPr>
            <w:tcW w:type="dxa" w:w="2880"/>
          </w:tcPr>
          <w:p>
            <w:r>
              <w:t>URL to reviews source (may be present).</w:t>
            </w:r>
          </w:p>
        </w:tc>
      </w:tr>
      <w:tr>
        <w:tc>
          <w:tcPr>
            <w:tcW w:type="dxa" w:w="2880"/>
          </w:tcPr>
          <w:p>
            <w:r>
              <w:t>serpapi_pagination</w:t>
            </w:r>
          </w:p>
        </w:tc>
        <w:tc>
          <w:tcPr>
            <w:tcW w:type="dxa" w:w="2880"/>
          </w:tcPr>
          <w:p>
            <w:r>
              <w:t>object</w:t>
            </w:r>
          </w:p>
        </w:tc>
        <w:tc>
          <w:tcPr>
            <w:tcW w:type="dxa" w:w="2880"/>
          </w:tcPr>
          <w:p>
            <w:r>
              <w:t>Pagination links.</w:t>
            </w:r>
          </w:p>
        </w:tc>
      </w:tr>
      <w:tr>
        <w:tc>
          <w:tcPr>
            <w:tcW w:type="dxa" w:w="2880"/>
          </w:tcPr>
          <w:p>
            <w:r>
              <w:t>serpapi_pagination.current</w:t>
            </w:r>
          </w:p>
        </w:tc>
        <w:tc>
          <w:tcPr>
            <w:tcW w:type="dxa" w:w="2880"/>
          </w:tcPr>
          <w:p>
            <w:r>
              <w:t>string</w:t>
            </w:r>
          </w:p>
        </w:tc>
        <w:tc>
          <w:tcPr>
            <w:tcW w:type="dxa" w:w="2880"/>
          </w:tcPr>
          <w:p>
            <w:r>
              <w:t>Current results URL.</w:t>
            </w:r>
          </w:p>
        </w:tc>
      </w:tr>
      <w:tr>
        <w:tc>
          <w:tcPr>
            <w:tcW w:type="dxa" w:w="2880"/>
          </w:tcPr>
          <w:p>
            <w:r>
              <w:t>serpapi_pagination.next</w:t>
            </w:r>
          </w:p>
        </w:tc>
        <w:tc>
          <w:tcPr>
            <w:tcW w:type="dxa" w:w="2880"/>
          </w:tcPr>
          <w:p>
            <w:r>
              <w:t>string</w:t>
            </w:r>
          </w:p>
        </w:tc>
        <w:tc>
          <w:tcPr>
            <w:tcW w:type="dxa" w:w="2880"/>
          </w:tcPr>
          <w:p>
            <w:r>
              <w:t>Next page URL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'https://serpapi.com/search.json?engine=bing_images&amp;q=Coffee&amp;device=desktop' \</w:t>
        <w:br/>
        <w:t xml:space="preserve"> --header 'Accept: application/json'</w:t>
      </w:r>
    </w:p>
    <w:p>
      <w:pPr>
        <w:pStyle w:val="Heading3"/>
      </w:pPr>
      <w:r>
        <w:t>Example Usage</w:t>
      </w:r>
    </w:p>
    <w:p>
      <w:pPr>
        <w:pStyle w:val="Heading3"/>
      </w:pPr>
      <w:r>
        <w:t>Example 1: Specify market (mkt)</w:t>
      </w:r>
    </w:p>
    <w:p>
      <w:r>
        <w:rPr>
          <w:b/>
          <w:color w:val="666666"/>
          <w:sz w:val="16"/>
        </w:rPr>
        <w:t>[bash]</w:t>
      </w:r>
    </w:p>
    <w:p>
      <w:pPr>
        <w:shd w:fill="F2F2F2" w:val="clear"/>
      </w:pPr>
      <w:r>
        <w:rPr>
          <w:rFonts w:ascii="Courier New" w:hAnsi="Courier New"/>
          <w:sz w:val="17"/>
        </w:rPr>
        <w:t>curl -s 'https://serpapi.com/search.json?engine=bing_images&amp;q=coffee&amp;mkt=en-US' \</w:t>
        <w:br/>
        <w:t xml:space="preserve"> -H 'Accept: application/json'</w:t>
      </w:r>
    </w:p>
    <w:p>
      <w:pPr>
        <w:pStyle w:val="Heading3"/>
      </w:pPr>
      <w:r>
        <w:t>Example 2: Paginate (offset + page size)</w:t>
      </w:r>
    </w:p>
    <w:p>
      <w:r>
        <w:rPr>
          <w:b/>
          <w:color w:val="666666"/>
          <w:sz w:val="16"/>
        </w:rPr>
        <w:t>[bash]</w:t>
      </w:r>
    </w:p>
    <w:p>
      <w:pPr>
        <w:shd w:fill="F2F2F2" w:val="clear"/>
      </w:pPr>
      <w:r>
        <w:rPr>
          <w:rFonts w:ascii="Courier New" w:hAnsi="Courier New"/>
          <w:sz w:val="17"/>
        </w:rPr>
        <w:t>curl -s 'https://serpapi.com/search.json?engine=bing_images&amp;q=coffee&amp;first=36&amp;count=35' \</w:t>
        <w:br/>
        <w:t xml:space="preserve"> -H 'Accept: application/json'</w:t>
      </w:r>
    </w:p>
    <w:p>
      <w:pPr>
        <w:pStyle w:val="Heading3"/>
      </w:pPr>
      <w:r>
        <w:t>Example 3: Filter by size and type</w:t>
      </w:r>
    </w:p>
    <w:p>
      <w:r>
        <w:rPr>
          <w:b/>
          <w:color w:val="666666"/>
          <w:sz w:val="16"/>
        </w:rPr>
        <w:t>[bash]</w:t>
      </w:r>
    </w:p>
    <w:p>
      <w:pPr>
        <w:shd w:fill="F2F2F2" w:val="clear"/>
      </w:pPr>
      <w:r>
        <w:rPr>
          <w:rFonts w:ascii="Courier New" w:hAnsi="Courier New"/>
          <w:sz w:val="17"/>
        </w:rPr>
        <w:t>curl -s 'https://serpapi.com/search.json?engine=bing_images&amp;q=coffee&amp;imagesize=large&amp;photo=photo&amp;aspect=wide' \</w:t>
        <w:br/>
        <w:t xml:space="preserve"> -H 'Accept: application/json'</w:t>
      </w:r>
    </w:p>
    <w:p>
      <w:pPr>
        <w:pStyle w:val="Heading3"/>
      </w:pPr>
      <w:r>
        <w:t>Behavior</w:t>
      </w:r>
    </w:p>
    <w:p>
      <w:pPr>
        <w:pStyle w:val="ListBullet"/>
      </w:pPr>
      <w:r>
        <w:t>SerpApi fetches Bing Images results for the provided query and parameters.</w:t>
      </w:r>
    </w:p>
    <w:p>
      <w:pPr>
        <w:pStyle w:val="ListBullet"/>
      </w:pPr>
      <w:r>
        <w:t>The API returns structured JSON by default (output=json), including search_metadata and result arrays like images_results.</w:t>
      </w:r>
    </w:p>
    <w:p>
      <w:pPr>
        <w:pStyle w:val="ListBullet"/>
      </w:pPr>
      <w:r>
        <w:t>If async=true, the request is submitted and results must be retrieved later (via the Searches Archive API).</w:t>
      </w:r>
    </w:p>
    <w:p>
      <w:pPr>
        <w:pStyle w:val="Heading3"/>
      </w:pPr>
      <w:r>
        <w:t>Notes</w:t>
      </w:r>
    </w:p>
    <w:p>
      <w:pPr>
        <w:pStyle w:val="ListBullet"/>
      </w:pPr>
      <w:r>
        <w:t>mkt and cc are mutually exclusive—choose one.</w:t>
      </w:r>
    </w:p>
    <w:p>
      <w:pPr>
        <w:pStyle w:val="ListBullet"/>
      </w:pPr>
      <w:r>
        <w:t>no_cache and async should not be used together.</w:t>
      </w:r>
    </w:p>
    <w:p>
      <w:pPr>
        <w:pStyle w:val="ListBullet"/>
      </w:pPr>
      <w:r>
        <w:t>count is only a suggestion and may not match the number of items returned.</w:t>
      </w:r>
    </w:p>
    <w:p>
      <w:pPr>
        <w:pStyle w:val="ListBullet"/>
      </w:pPr>
      <w:r>
        <w:t>output=html returns raw HTML (useful for debugging).</w:t>
      </w:r>
    </w:p>
    <w:p>
      <w:pPr>
        <w:pStyle w:val="Heading3"/>
      </w:pPr>
      <w:r>
        <w:t>Gotchas</w:t>
      </w:r>
    </w:p>
    <w:p>
      <w:pPr>
        <w:pStyle w:val="ListBullet"/>
      </w:pPr>
      <w:r>
        <w:t>If you omit mkt/cc, results may be routed using an internal “best fit” market mapping (subject to change).</w:t>
      </w:r>
    </w:p>
    <w:p>
      <w:pPr>
        <w:pStyle w:val="ListBullet"/>
      </w:pPr>
      <w:r>
        <w:t>Cached searches (when parameters match exactly) may be served for up to 1 hour; cached searches are free and do not count toward monthly usage (per the scraped docs).</w:t>
      </w:r>
    </w:p>
    <w:p>
      <w:pPr>
        <w:pStyle w:val="Heading3"/>
      </w:pPr>
      <w:r>
        <w:t>Error Handling</w:t>
      </w:r>
    </w:p>
    <w:p>
      <w:pPr>
        <w:pStyle w:val="ListBullet"/>
      </w:pPr>
      <w:r>
        <w:t xml:space="preserve">Check search_metadata.status: </w:t>
        <w:br/>
        <w:br/>
        <w:t>Success: results are present.</w:t>
        <w:br/>
        <w:t>Processing: not ready yet (more common with async flows).</w:t>
        <w:br/>
        <w:t>Error: the search failed; an error field may contain a message (exact error schema not provided in the scraped content).</w:t>
      </w:r>
    </w:p>
    <w:p>
      <w:r>
        <w:br w:type="page"/>
      </w:r>
    </w:p>
    <w:p>
      <w:pPr>
        <w:pStyle w:val="Heading2"/>
      </w:pPr>
      <w:r>
        <w:t>11. [GET] Get Facebook Profile Results</w:t>
      </w:r>
    </w:p>
    <w:p>
      <w:r>
        <w:rPr>
          <w:b/>
        </w:rPr>
        <w:t xml:space="preserve">Endpoint: </w:t>
      </w:r>
      <w:r>
        <w:rPr>
          <w:rFonts w:ascii="Courier New" w:hAnsi="Courier New"/>
          <w:sz w:val="18"/>
        </w:rPr>
        <w:t>/search.json</w:t>
      </w:r>
    </w:p>
    <w:p>
      <w:pPr>
        <w:pStyle w:val="Heading3"/>
      </w:pPr>
      <w:r>
        <w:t>Prerequisites</w:t>
      </w:r>
    </w:p>
    <w:p>
      <w:pPr>
        <w:pStyle w:val="ListBullet"/>
      </w:pPr>
      <w:r>
        <w:t>You must know the target Facebook profile_id (taken from the Facebook profile URL).</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structured data scraped from a Facebook Profile page using SerpApi’s facebook_profile engine. The response includes metadata about the search and a profile_results object containing profile details (and additional fields depending on profile type).</w:t>
      </w:r>
    </w:p>
    <w:p>
      <w:pPr>
        <w:pStyle w:val="Heading3"/>
      </w:pPr>
      <w:r>
        <w:t>Enforcement Rules</w:t>
      </w:r>
    </w:p>
    <w:p>
      <w:pPr>
        <w:pStyle w:val="ListBullet"/>
      </w:pPr>
      <w:r>
        <w:t>The engine query parameter must always be present and must be set to facebook_profile.</w:t>
      </w:r>
    </w:p>
    <w:p>
      <w:pPr>
        <w:pStyle w:val="ListBullet"/>
      </w:pPr>
      <w:r>
        <w:t>The profile_id query parameter must always be present and must be a non-empty string.</w:t>
      </w:r>
    </w:p>
    <w:p>
      <w:pPr>
        <w:pStyle w:val="ListBullet"/>
      </w:pPr>
      <w:r>
        <w:t>Do not send api_key in query parameters in this knowledge file (it is handled by the system).</w:t>
      </w:r>
    </w:p>
    <w:p>
      <w:pPr>
        <w:pStyle w:val="ListBullet"/>
      </w:pPr>
      <w:r>
        <w:t>When executing the action, ensure to send Query Parameters in the URL as query parameters,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/search.json?engine=facebook_profile&amp;profile_id=Meta</w:t>
        <w:br/>
        <w:t>/search.json?engine=facebook_profile&amp;profile_id=100080376596424</w:t>
        <w:br/>
        <w:t>/search.json?engine=facebook_profile&amp;profile_id=4</w:t>
      </w:r>
    </w:p>
    <w:p>
      <w:pPr>
        <w:pStyle w:val="Heading3"/>
      </w:pPr>
      <w:r>
        <w:t>Invalid Examples</w:t>
      </w:r>
    </w:p>
    <w:p>
      <w:r>
        <w:rPr>
          <w:b/>
          <w:color w:val="666666"/>
          <w:sz w:val="16"/>
        </w:rPr>
        <w:t>[http]</w:t>
      </w:r>
    </w:p>
    <w:p>
      <w:pPr>
        <w:shd w:fill="F2F2F2" w:val="clear"/>
      </w:pPr>
      <w:r>
        <w:rPr>
          <w:rFonts w:ascii="Courier New" w:hAnsi="Courier New"/>
          <w:sz w:val="17"/>
        </w:rPr>
        <w:t>/search.json?profile_id=Meta</w:t>
        <w:br/>
        <w:t>/search.json?engine=facebook_profile</w:t>
        <w:br/>
        <w:t>/search.json?engine=&amp;profile_id=Meta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facebook_profile to use the Facebook Profile API engine.</w:t>
            </w:r>
          </w:p>
        </w:tc>
      </w:tr>
      <w:tr>
        <w:tc>
          <w:tcPr>
            <w:tcW w:type="dxa" w:w="2880"/>
          </w:tcPr>
          <w:p>
            <w:r>
              <w:t>profile_id</w:t>
            </w:r>
          </w:p>
        </w:tc>
        <w:tc>
          <w:tcPr>
            <w:tcW w:type="dxa" w:w="2880"/>
          </w:tcPr>
          <w:p>
            <w:r>
              <w:t>string</w:t>
            </w:r>
          </w:p>
        </w:tc>
        <w:tc>
          <w:tcPr>
            <w:tcW w:type="dxa" w:w="2880"/>
          </w:tcPr>
          <w:p>
            <w:r>
              <w:t>Facebook profile ID from the profile URL. Examples: Meta from https://www.facebook.com/Meta, or 100080376596424 from https://facebook.com/profile.php?id=100080376596424.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Forces SerpApi to fetch fresh results even if a cached version exists. Default: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json (default) for structured JSON, or html for raw HTML.</w:t>
            </w:r>
          </w:p>
        </w:tc>
      </w:tr>
      <w:tr>
        <w:tc>
          <w:tcPr>
            <w:tcW w:type="dxa" w:w="2880"/>
          </w:tcPr>
          <w:p>
            <w:r>
              <w:t>json_restrictor</w:t>
            </w:r>
          </w:p>
        </w:tc>
        <w:tc>
          <w:tcPr>
            <w:tcW w:type="dxa" w:w="2880"/>
          </w:tcPr>
          <w:p>
            <w:r>
              <w:t>string</w:t>
            </w:r>
          </w:p>
        </w:tc>
        <w:tc>
          <w:tcPr>
            <w:tcW w:type="dxa" w:w="2880"/>
          </w:tcPr>
          <w:p>
            <w:r>
              <w:t>Restricts fields returned for smaller/faster responses. See SerpApi JSON Restrictor docs (not included in provided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"68c05e68fc8a2b4f97ef90e1",</w:t>
        <w:br/>
        <w:t xml:space="preserve"> "status": "Success",</w:t>
        <w:br/>
        <w:t xml:space="preserve"> "json_endpoint": "https://serpapi.com/searches/a338c57d78830db8/68c05e68fc8a2b4f97ef90e1.json",</w:t>
        <w:br/>
        <w:t xml:space="preserve"> "created_at": "2025-09-09 17:05:44 UTC",</w:t>
        <w:br/>
        <w:t xml:space="preserve"> "processed_at": "2025-09-09 17:05:44 UTC",</w:t>
        <w:br/>
        <w:t xml:space="preserve"> "facebook_profile_url": "https://www.facebook.com/modernatx",</w:t>
        <w:br/>
        <w:t xml:space="preserve"> "raw_html_file": "https://serpapi.com/searches/a338c57d78830db8/68c05e68fc8a2b4f97ef90e1.html",</w:t>
        <w:br/>
        <w:t xml:space="preserve"> "total_time_taken": 1.43</w:t>
        <w:br/>
        <w:t xml:space="preserve"> },</w:t>
        <w:br/>
        <w:t xml:space="preserve"> "search_parameters": {</w:t>
        <w:br/>
        <w:t xml:space="preserve"> "engine": "facebook_profile",</w:t>
        <w:br/>
        <w:t xml:space="preserve"> "profile_id": "Modernatx"</w:t>
        <w:br/>
        <w:t xml:space="preserve"> },</w:t>
        <w:br/>
        <w:t xml:space="preserve"> "profile_results": {</w:t>
        <w:br/>
        <w:t xml:space="preserve"> "name": "Moderna, Inc.",</w:t>
        <w:br/>
        <w:t xml:space="preserve"> "id": "100069948937913",</w:t>
        <w:br/>
        <w:t xml:space="preserve"> "url": "https://www.facebook.com/modernatx",</w:t>
        <w:br/>
        <w:t xml:space="preserve"> "gender": "neuter",</w:t>
        <w:br/>
        <w:t xml:space="preserve"> "verified": true,</w:t>
        <w:br/>
        <w:t xml:space="preserve"> "profile_picture": "https://scontent-lax3-2.xx.fbcdn.net/v/t39.30808-1/356888152_561191559555804_2441099756881464175_n.jpg",</w:t>
        <w:br/>
        <w:t xml:space="preserve"> "cover_photo": "https://scontent-lax3-1.xx.fbcdn.net/v/t39.30808-6/484087947_932917982383158_2050811309558476917_n.png",</w:t>
        <w:br/>
        <w:t xml:space="preserve"> "likes": "26K",</w:t>
        <w:br/>
        <w:t xml:space="preserve"> "followers": "29K",</w:t>
        <w:br/>
        <w:t xml:space="preserve"> "profile_type": "PAGE",</w:t>
        <w:br/>
        <w:t xml:space="preserve"> "profile_intro_text": "Our mission is to deliver the greatest possible impact to people through mRNA medicines.",</w:t>
        <w:br/>
        <w:t xml:space="preserve"> "category": "Biotechnology Company",</w:t>
        <w:br/>
        <w:t xml:space="preserve"> "address": "325 Binney Street, Cambridge, MA, United States, Massachusetts",</w:t>
        <w:br/>
        <w:t xml:space="preserve"> "phone": "(617) 714-6500",</w:t>
        <w:br/>
        <w:t xml:space="preserve"> "email": "info@modernatx.com",</w:t>
        <w:br/>
        <w:t xml:space="preserve"> "business_hours": "Always open",</w:t>
        <w:br/>
        <w:t xml:space="preserve"> "price_range": "$",</w:t>
        <w:br/>
        <w:t xml:space="preserve"> "links": [</w:t>
        <w:br/>
        <w:t xml:space="preserve"> {</w:t>
        <w:br/>
        <w:t xml:space="preserve"> "title": "moderna_tx",</w:t>
        <w:br/>
        <w:t xml:space="preserve"> "link": "https://www.instagram.com/moderna_tx",</w:t>
        <w:br/>
        <w:t xml:space="preserve"> "icon": "https://static.xx.fbcdn.net/rsrc.php/v4/yj/r/LPnnw6HJjJT.png"</w:t>
        <w:br/>
        <w:t xml:space="preserve"> }</w:t>
        <w:br/>
        <w:t xml:space="preserve"> ],</w:t>
        <w:br/>
        <w:t xml:space="preserve"> "photos": [</w:t>
        <w:br/>
        <w:t xml:space="preserve"> {</w:t>
        <w:br/>
        <w:t xml:space="preserve"> "link": "https://scontent-lax3-2.xx.fbcdn.net/v/t39.30808-6/483595585_559514957148251_6289021363079729348_n.jpg",</w:t>
        <w:br/>
        <w:t xml:space="preserve"> "owner": {</w:t>
        <w:br/>
        <w:t xml:space="preserve"> "type": "User",</w:t>
        <w:br/>
        <w:t xml:space="preserve"> "id": "100092692531129"</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Unique search identifier.</w:t>
            </w:r>
          </w:p>
        </w:tc>
      </w:tr>
      <w:tr>
        <w:tc>
          <w:tcPr>
            <w:tcW w:type="dxa" w:w="2880"/>
          </w:tcPr>
          <w:p>
            <w:r>
              <w:t>search_metadata.status</w:t>
            </w:r>
          </w:p>
        </w:tc>
        <w:tc>
          <w:tcPr>
            <w:tcW w:type="dxa" w:w="2880"/>
          </w:tcPr>
          <w:p>
            <w:r>
              <w:t>string</w:t>
            </w:r>
          </w:p>
        </w:tc>
        <w:tc>
          <w:tcPr>
            <w:tcW w:type="dxa" w:w="2880"/>
          </w:tcPr>
          <w:p>
            <w:r>
              <w:t>Search status (example shows Success).</w:t>
            </w:r>
          </w:p>
        </w:tc>
      </w:tr>
      <w:tr>
        <w:tc>
          <w:tcPr>
            <w:tcW w:type="dxa" w:w="2880"/>
          </w:tcPr>
          <w:p>
            <w:r>
              <w:t>search_metadata.json_endpoint</w:t>
            </w:r>
          </w:p>
        </w:tc>
        <w:tc>
          <w:tcPr>
            <w:tcW w:type="dxa" w:w="2880"/>
          </w:tcPr>
          <w:p>
            <w:r>
              <w:t>string</w:t>
            </w:r>
          </w:p>
        </w:tc>
        <w:tc>
          <w:tcPr>
            <w:tcW w:type="dxa" w:w="2880"/>
          </w:tcPr>
          <w:p>
            <w:r>
              <w:t>URL to retrieve the JSON result from the archive.</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finished processing.</w:t>
            </w:r>
          </w:p>
        </w:tc>
      </w:tr>
      <w:tr>
        <w:tc>
          <w:tcPr>
            <w:tcW w:type="dxa" w:w="2880"/>
          </w:tcPr>
          <w:p>
            <w:r>
              <w:t>search_metadata.facebook_profile_url</w:t>
            </w:r>
          </w:p>
        </w:tc>
        <w:tc>
          <w:tcPr>
            <w:tcW w:type="dxa" w:w="2880"/>
          </w:tcPr>
          <w:p>
            <w:r>
              <w:t>string</w:t>
            </w:r>
          </w:p>
        </w:tc>
        <w:tc>
          <w:tcPr>
            <w:tcW w:type="dxa" w:w="2880"/>
          </w:tcPr>
          <w:p>
            <w:r>
              <w:t>The Facebook profile URL that was scraped.</w:t>
            </w:r>
          </w:p>
        </w:tc>
      </w:tr>
      <w:tr>
        <w:tc>
          <w:tcPr>
            <w:tcW w:type="dxa" w:w="2880"/>
          </w:tcPr>
          <w:p>
            <w:r>
              <w:t>search_metadata.raw_html_file</w:t>
            </w:r>
          </w:p>
        </w:tc>
        <w:tc>
          <w:tcPr>
            <w:tcW w:type="dxa" w:w="2880"/>
          </w:tcPr>
          <w:p>
            <w:r>
              <w:t>string</w:t>
            </w:r>
          </w:p>
        </w:tc>
        <w:tc>
          <w:tcPr>
            <w:tcW w:type="dxa" w:w="2880"/>
          </w:tcPr>
          <w:p>
            <w:r>
              <w:t>Link to the raw HTML file for the scrape.</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key parameters used for the search.</w:t>
            </w:r>
          </w:p>
        </w:tc>
      </w:tr>
      <w:tr>
        <w:tc>
          <w:tcPr>
            <w:tcW w:type="dxa" w:w="2880"/>
          </w:tcPr>
          <w:p>
            <w:r>
              <w:t>search_parameters.engine</w:t>
            </w:r>
          </w:p>
        </w:tc>
        <w:tc>
          <w:tcPr>
            <w:tcW w:type="dxa" w:w="2880"/>
          </w:tcPr>
          <w:p>
            <w:r>
              <w:t>string</w:t>
            </w:r>
          </w:p>
        </w:tc>
        <w:tc>
          <w:tcPr>
            <w:tcW w:type="dxa" w:w="2880"/>
          </w:tcPr>
          <w:p>
            <w:r>
              <w:t>Engine used (should be facebook_profile).</w:t>
            </w:r>
          </w:p>
        </w:tc>
      </w:tr>
      <w:tr>
        <w:tc>
          <w:tcPr>
            <w:tcW w:type="dxa" w:w="2880"/>
          </w:tcPr>
          <w:p>
            <w:r>
              <w:t>search_parameters.profile_id</w:t>
            </w:r>
          </w:p>
        </w:tc>
        <w:tc>
          <w:tcPr>
            <w:tcW w:type="dxa" w:w="2880"/>
          </w:tcPr>
          <w:p>
            <w:r>
              <w:t>string</w:t>
            </w:r>
          </w:p>
        </w:tc>
        <w:tc>
          <w:tcPr>
            <w:tcW w:type="dxa" w:w="2880"/>
          </w:tcPr>
          <w:p>
            <w:r>
              <w:t>The profile_id used.</w:t>
            </w:r>
          </w:p>
        </w:tc>
      </w:tr>
      <w:tr>
        <w:tc>
          <w:tcPr>
            <w:tcW w:type="dxa" w:w="2880"/>
          </w:tcPr>
          <w:p>
            <w:r>
              <w:t>profile_results</w:t>
            </w:r>
          </w:p>
        </w:tc>
        <w:tc>
          <w:tcPr>
            <w:tcW w:type="dxa" w:w="2880"/>
          </w:tcPr>
          <w:p>
            <w:r>
              <w:t>object</w:t>
            </w:r>
          </w:p>
        </w:tc>
        <w:tc>
          <w:tcPr>
            <w:tcW w:type="dxa" w:w="2880"/>
          </w:tcPr>
          <w:p>
            <w:r>
              <w:t>Parsed profile details. Fields vary by profile type and availability.</w:t>
            </w:r>
          </w:p>
        </w:tc>
      </w:tr>
      <w:tr>
        <w:tc>
          <w:tcPr>
            <w:tcW w:type="dxa" w:w="2880"/>
          </w:tcPr>
          <w:p>
            <w:r>
              <w:t>profile_results.name</w:t>
            </w:r>
          </w:p>
        </w:tc>
        <w:tc>
          <w:tcPr>
            <w:tcW w:type="dxa" w:w="2880"/>
          </w:tcPr>
          <w:p>
            <w:r>
              <w:t>string</w:t>
            </w:r>
          </w:p>
        </w:tc>
        <w:tc>
          <w:tcPr>
            <w:tcW w:type="dxa" w:w="2880"/>
          </w:tcPr>
          <w:p>
            <w:r>
              <w:t>Name of the profile.</w:t>
            </w:r>
          </w:p>
        </w:tc>
      </w:tr>
      <w:tr>
        <w:tc>
          <w:tcPr>
            <w:tcW w:type="dxa" w:w="2880"/>
          </w:tcPr>
          <w:p>
            <w:r>
              <w:t>profile_results.alternate_name</w:t>
            </w:r>
          </w:p>
        </w:tc>
        <w:tc>
          <w:tcPr>
            <w:tcW w:type="dxa" w:w="2880"/>
          </w:tcPr>
          <w:p>
            <w:r>
              <w:t>string</w:t>
            </w:r>
          </w:p>
        </w:tc>
        <w:tc>
          <w:tcPr>
            <w:tcW w:type="dxa" w:w="2880"/>
          </w:tcPr>
          <w:p>
            <w:r>
              <w:t>Alternate name of the profile (if available).</w:t>
            </w:r>
          </w:p>
        </w:tc>
      </w:tr>
      <w:tr>
        <w:tc>
          <w:tcPr>
            <w:tcW w:type="dxa" w:w="2880"/>
          </w:tcPr>
          <w:p>
            <w:r>
              <w:t>profile_results.id</w:t>
            </w:r>
          </w:p>
        </w:tc>
        <w:tc>
          <w:tcPr>
            <w:tcW w:type="dxa" w:w="2880"/>
          </w:tcPr>
          <w:p>
            <w:r>
              <w:t>string</w:t>
            </w:r>
          </w:p>
        </w:tc>
        <w:tc>
          <w:tcPr>
            <w:tcW w:type="dxa" w:w="2880"/>
          </w:tcPr>
          <w:p>
            <w:r>
              <w:t>ID of the profile.</w:t>
            </w:r>
          </w:p>
        </w:tc>
      </w:tr>
      <w:tr>
        <w:tc>
          <w:tcPr>
            <w:tcW w:type="dxa" w:w="2880"/>
          </w:tcPr>
          <w:p>
            <w:r>
              <w:t>profile_results.url</w:t>
            </w:r>
          </w:p>
        </w:tc>
        <w:tc>
          <w:tcPr>
            <w:tcW w:type="dxa" w:w="2880"/>
          </w:tcPr>
          <w:p>
            <w:r>
              <w:t>string</w:t>
            </w:r>
          </w:p>
        </w:tc>
        <w:tc>
          <w:tcPr>
            <w:tcW w:type="dxa" w:w="2880"/>
          </w:tcPr>
          <w:p>
            <w:r>
              <w:t>Facebook URL of the profile.</w:t>
            </w:r>
          </w:p>
        </w:tc>
      </w:tr>
      <w:tr>
        <w:tc>
          <w:tcPr>
            <w:tcW w:type="dxa" w:w="2880"/>
          </w:tcPr>
          <w:p>
            <w:r>
              <w:t>profile_results.gender</w:t>
            </w:r>
          </w:p>
        </w:tc>
        <w:tc>
          <w:tcPr>
            <w:tcW w:type="dxa" w:w="2880"/>
          </w:tcPr>
          <w:p>
            <w:r>
              <w:t>string</w:t>
            </w:r>
          </w:p>
        </w:tc>
        <w:tc>
          <w:tcPr>
            <w:tcW w:type="dxa" w:w="2880"/>
          </w:tcPr>
          <w:p>
            <w:r>
              <w:t>Gender of the profile (if available).</w:t>
            </w:r>
          </w:p>
        </w:tc>
      </w:tr>
      <w:tr>
        <w:tc>
          <w:tcPr>
            <w:tcW w:type="dxa" w:w="2880"/>
          </w:tcPr>
          <w:p>
            <w:r>
              <w:t>profile_results.verified</w:t>
            </w:r>
          </w:p>
        </w:tc>
        <w:tc>
          <w:tcPr>
            <w:tcW w:type="dxa" w:w="2880"/>
          </w:tcPr>
          <w:p>
            <w:r>
              <w:t>boolean</w:t>
            </w:r>
          </w:p>
        </w:tc>
        <w:tc>
          <w:tcPr>
            <w:tcW w:type="dxa" w:w="2880"/>
          </w:tcPr>
          <w:p>
            <w:r>
              <w:t>true if the profile is verified.</w:t>
            </w:r>
          </w:p>
        </w:tc>
      </w:tr>
      <w:tr>
        <w:tc>
          <w:tcPr>
            <w:tcW w:type="dxa" w:w="2880"/>
          </w:tcPr>
          <w:p>
            <w:r>
              <w:t>profile_results.profile_picture</w:t>
            </w:r>
          </w:p>
        </w:tc>
        <w:tc>
          <w:tcPr>
            <w:tcW w:type="dxa" w:w="2880"/>
          </w:tcPr>
          <w:p>
            <w:r>
              <w:t>string</w:t>
            </w:r>
          </w:p>
        </w:tc>
        <w:tc>
          <w:tcPr>
            <w:tcW w:type="dxa" w:w="2880"/>
          </w:tcPr>
          <w:p>
            <w:r>
              <w:t>URL of the profile picture.</w:t>
            </w:r>
          </w:p>
        </w:tc>
      </w:tr>
      <w:tr>
        <w:tc>
          <w:tcPr>
            <w:tcW w:type="dxa" w:w="2880"/>
          </w:tcPr>
          <w:p>
            <w:r>
              <w:t>profile_results.cover_photo</w:t>
            </w:r>
          </w:p>
        </w:tc>
        <w:tc>
          <w:tcPr>
            <w:tcW w:type="dxa" w:w="2880"/>
          </w:tcPr>
          <w:p>
            <w:r>
              <w:t>string</w:t>
            </w:r>
          </w:p>
        </w:tc>
        <w:tc>
          <w:tcPr>
            <w:tcW w:type="dxa" w:w="2880"/>
          </w:tcPr>
          <w:p>
            <w:r>
              <w:t>URL of the cover photo.</w:t>
            </w:r>
          </w:p>
        </w:tc>
      </w:tr>
      <w:tr>
        <w:tc>
          <w:tcPr>
            <w:tcW w:type="dxa" w:w="2880"/>
          </w:tcPr>
          <w:p>
            <w:r>
              <w:t>profile_results.has_stories</w:t>
            </w:r>
          </w:p>
        </w:tc>
        <w:tc>
          <w:tcPr>
            <w:tcW w:type="dxa" w:w="2880"/>
          </w:tcPr>
          <w:p>
            <w:r>
              <w:t>boolean</w:t>
            </w:r>
          </w:p>
        </w:tc>
        <w:tc>
          <w:tcPr>
            <w:tcW w:type="dxa" w:w="2880"/>
          </w:tcPr>
          <w:p>
            <w:r>
              <w:t>true if profile has stories (if available).</w:t>
            </w:r>
          </w:p>
        </w:tc>
      </w:tr>
      <w:tr>
        <w:tc>
          <w:tcPr>
            <w:tcW w:type="dxa" w:w="2880"/>
          </w:tcPr>
          <w:p>
            <w:r>
              <w:t>profile_results.following</w:t>
            </w:r>
          </w:p>
        </w:tc>
        <w:tc>
          <w:tcPr>
            <w:tcW w:type="dxa" w:w="2880"/>
          </w:tcPr>
          <w:p>
            <w:r>
              <w:t>string</w:t>
            </w:r>
          </w:p>
        </w:tc>
        <w:tc>
          <w:tcPr>
            <w:tcW w:type="dxa" w:w="2880"/>
          </w:tcPr>
          <w:p>
            <w:r>
              <w:t>Number of people the profile is following (if available).</w:t>
            </w:r>
          </w:p>
        </w:tc>
      </w:tr>
      <w:tr>
        <w:tc>
          <w:tcPr>
            <w:tcW w:type="dxa" w:w="2880"/>
          </w:tcPr>
          <w:p>
            <w:r>
              <w:t>profile_results.followers</w:t>
            </w:r>
          </w:p>
        </w:tc>
        <w:tc>
          <w:tcPr>
            <w:tcW w:type="dxa" w:w="2880"/>
          </w:tcPr>
          <w:p>
            <w:r>
              <w:t>string</w:t>
            </w:r>
          </w:p>
        </w:tc>
        <w:tc>
          <w:tcPr>
            <w:tcW w:type="dxa" w:w="2880"/>
          </w:tcPr>
          <w:p>
            <w:r>
              <w:t>Number of followers (if available).</w:t>
            </w:r>
          </w:p>
        </w:tc>
      </w:tr>
      <w:tr>
        <w:tc>
          <w:tcPr>
            <w:tcW w:type="dxa" w:w="2880"/>
          </w:tcPr>
          <w:p>
            <w:r>
              <w:t>profile_results.likes</w:t>
            </w:r>
          </w:p>
        </w:tc>
        <w:tc>
          <w:tcPr>
            <w:tcW w:type="dxa" w:w="2880"/>
          </w:tcPr>
          <w:p>
            <w:r>
              <w:t>string</w:t>
            </w:r>
          </w:p>
        </w:tc>
        <w:tc>
          <w:tcPr>
            <w:tcW w:type="dxa" w:w="2880"/>
          </w:tcPr>
          <w:p>
            <w:r>
              <w:t>Number of likes (if available; common for pages).</w:t>
            </w:r>
          </w:p>
        </w:tc>
      </w:tr>
      <w:tr>
        <w:tc>
          <w:tcPr>
            <w:tcW w:type="dxa" w:w="2880"/>
          </w:tcPr>
          <w:p>
            <w:r>
              <w:t>profile_results.profile_type</w:t>
            </w:r>
          </w:p>
        </w:tc>
        <w:tc>
          <w:tcPr>
            <w:tcW w:type="dxa" w:w="2880"/>
          </w:tcPr>
          <w:p>
            <w:r>
              <w:t>string</w:t>
            </w:r>
          </w:p>
        </w:tc>
        <w:tc>
          <w:tcPr>
            <w:tcW w:type="dxa" w:w="2880"/>
          </w:tcPr>
          <w:p>
            <w:r>
              <w:t>Profile type, e.g. PAGE or PROFILE.</w:t>
            </w:r>
          </w:p>
        </w:tc>
      </w:tr>
      <w:tr>
        <w:tc>
          <w:tcPr>
            <w:tcW w:type="dxa" w:w="2880"/>
          </w:tcPr>
          <w:p>
            <w:r>
              <w:t>profile_results.profile_intro_text</w:t>
            </w:r>
          </w:p>
        </w:tc>
        <w:tc>
          <w:tcPr>
            <w:tcW w:type="dxa" w:w="2880"/>
          </w:tcPr>
          <w:p>
            <w:r>
              <w:t>string</w:t>
            </w:r>
          </w:p>
        </w:tc>
        <w:tc>
          <w:tcPr>
            <w:tcW w:type="dxa" w:w="2880"/>
          </w:tcPr>
          <w:p>
            <w:r>
              <w:t>Intro/Bio/About text.</w:t>
            </w:r>
          </w:p>
        </w:tc>
      </w:tr>
      <w:tr>
        <w:tc>
          <w:tcPr>
            <w:tcW w:type="dxa" w:w="2880"/>
          </w:tcPr>
          <w:p>
            <w:r>
              <w:t>profile_results.category</w:t>
            </w:r>
          </w:p>
        </w:tc>
        <w:tc>
          <w:tcPr>
            <w:tcW w:type="dxa" w:w="2880"/>
          </w:tcPr>
          <w:p>
            <w:r>
              <w:t>string</w:t>
            </w:r>
          </w:p>
        </w:tc>
        <w:tc>
          <w:tcPr>
            <w:tcW w:type="dxa" w:w="2880"/>
          </w:tcPr>
          <w:p>
            <w:r>
              <w:t>Category of the profile (if available).</w:t>
            </w:r>
          </w:p>
        </w:tc>
      </w:tr>
      <w:tr>
        <w:tc>
          <w:tcPr>
            <w:tcW w:type="dxa" w:w="2880"/>
          </w:tcPr>
          <w:p>
            <w:r>
              <w:t>profile_results.managed_by</w:t>
            </w:r>
          </w:p>
        </w:tc>
        <w:tc>
          <w:tcPr>
            <w:tcW w:type="dxa" w:w="2880"/>
          </w:tcPr>
          <w:p>
            <w:r>
              <w:t>string</w:t>
            </w:r>
          </w:p>
        </w:tc>
        <w:tc>
          <w:tcPr>
            <w:tcW w:type="dxa" w:w="2880"/>
          </w:tcPr>
          <w:p>
            <w:r>
              <w:t>Managed-by information (if available).</w:t>
            </w:r>
          </w:p>
        </w:tc>
      </w:tr>
      <w:tr>
        <w:tc>
          <w:tcPr>
            <w:tcW w:type="dxa" w:w="2880"/>
          </w:tcPr>
          <w:p>
            <w:r>
              <w:t>profile_results.rating</w:t>
            </w:r>
          </w:p>
        </w:tc>
        <w:tc>
          <w:tcPr>
            <w:tcW w:type="dxa" w:w="2880"/>
          </w:tcPr>
          <w:p>
            <w:r>
              <w:t>string</w:t>
            </w:r>
          </w:p>
        </w:tc>
        <w:tc>
          <w:tcPr>
            <w:tcW w:type="dxa" w:w="2880"/>
          </w:tcPr>
          <w:p>
            <w:r>
              <w:t>Rating (if available).</w:t>
            </w:r>
          </w:p>
        </w:tc>
      </w:tr>
      <w:tr>
        <w:tc>
          <w:tcPr>
            <w:tcW w:type="dxa" w:w="2880"/>
          </w:tcPr>
          <w:p>
            <w:r>
              <w:t>profile_results.reviews</w:t>
            </w:r>
          </w:p>
        </w:tc>
        <w:tc>
          <w:tcPr>
            <w:tcW w:type="dxa" w:w="2880"/>
          </w:tcPr>
          <w:p>
            <w:r>
              <w:t>integer</w:t>
            </w:r>
          </w:p>
        </w:tc>
        <w:tc>
          <w:tcPr>
            <w:tcW w:type="dxa" w:w="2880"/>
          </w:tcPr>
          <w:p>
            <w:r>
              <w:t>Number of reviews (if available).</w:t>
            </w:r>
          </w:p>
        </w:tc>
      </w:tr>
      <w:tr>
        <w:tc>
          <w:tcPr>
            <w:tcW w:type="dxa" w:w="2880"/>
          </w:tcPr>
          <w:p>
            <w:r>
              <w:t>profile_results.address</w:t>
            </w:r>
          </w:p>
        </w:tc>
        <w:tc>
          <w:tcPr>
            <w:tcW w:type="dxa" w:w="2880"/>
          </w:tcPr>
          <w:p>
            <w:r>
              <w:t>string</w:t>
            </w:r>
          </w:p>
        </w:tc>
        <w:tc>
          <w:tcPr>
            <w:tcW w:type="dxa" w:w="2880"/>
          </w:tcPr>
          <w:p>
            <w:r>
              <w:t>Address (if available).</w:t>
            </w:r>
          </w:p>
        </w:tc>
      </w:tr>
      <w:tr>
        <w:tc>
          <w:tcPr>
            <w:tcW w:type="dxa" w:w="2880"/>
          </w:tcPr>
          <w:p>
            <w:r>
              <w:t>profile_results.phone</w:t>
            </w:r>
          </w:p>
        </w:tc>
        <w:tc>
          <w:tcPr>
            <w:tcW w:type="dxa" w:w="2880"/>
          </w:tcPr>
          <w:p>
            <w:r>
              <w:t>string</w:t>
            </w:r>
          </w:p>
        </w:tc>
        <w:tc>
          <w:tcPr>
            <w:tcW w:type="dxa" w:w="2880"/>
          </w:tcPr>
          <w:p>
            <w:r>
              <w:t>Phone number (if available).</w:t>
            </w:r>
          </w:p>
        </w:tc>
      </w:tr>
      <w:tr>
        <w:tc>
          <w:tcPr>
            <w:tcW w:type="dxa" w:w="2880"/>
          </w:tcPr>
          <w:p>
            <w:r>
              <w:t>profile_results.email</w:t>
            </w:r>
          </w:p>
        </w:tc>
        <w:tc>
          <w:tcPr>
            <w:tcW w:type="dxa" w:w="2880"/>
          </w:tcPr>
          <w:p>
            <w:r>
              <w:t>string</w:t>
            </w:r>
          </w:p>
        </w:tc>
        <w:tc>
          <w:tcPr>
            <w:tcW w:type="dxa" w:w="2880"/>
          </w:tcPr>
          <w:p>
            <w:r>
              <w:t>Email address (if available).</w:t>
            </w:r>
          </w:p>
        </w:tc>
      </w:tr>
      <w:tr>
        <w:tc>
          <w:tcPr>
            <w:tcW w:type="dxa" w:w="2880"/>
          </w:tcPr>
          <w:p>
            <w:r>
              <w:t>profile_results.business_hours</w:t>
            </w:r>
          </w:p>
        </w:tc>
        <w:tc>
          <w:tcPr>
            <w:tcW w:type="dxa" w:w="2880"/>
          </w:tcPr>
          <w:p>
            <w:r>
              <w:t>string</w:t>
            </w:r>
          </w:p>
        </w:tc>
        <w:tc>
          <w:tcPr>
            <w:tcW w:type="dxa" w:w="2880"/>
          </w:tcPr>
          <w:p>
            <w:r>
              <w:t>Business hours (if available).</w:t>
            </w:r>
          </w:p>
        </w:tc>
      </w:tr>
      <w:tr>
        <w:tc>
          <w:tcPr>
            <w:tcW w:type="dxa" w:w="2880"/>
          </w:tcPr>
          <w:p>
            <w:r>
              <w:t>profile_results.price_range</w:t>
            </w:r>
          </w:p>
        </w:tc>
        <w:tc>
          <w:tcPr>
            <w:tcW w:type="dxa" w:w="2880"/>
          </w:tcPr>
          <w:p>
            <w:r>
              <w:t>string</w:t>
            </w:r>
          </w:p>
        </w:tc>
        <w:tc>
          <w:tcPr>
            <w:tcW w:type="dxa" w:w="2880"/>
          </w:tcPr>
          <w:p>
            <w:r>
              <w:t>Price range (if available).</w:t>
            </w:r>
          </w:p>
        </w:tc>
      </w:tr>
      <w:tr>
        <w:tc>
          <w:tcPr>
            <w:tcW w:type="dxa" w:w="2880"/>
          </w:tcPr>
          <w:p>
            <w:r>
              <w:t>profile_results.links</w:t>
            </w:r>
          </w:p>
        </w:tc>
        <w:tc>
          <w:tcPr>
            <w:tcW w:type="dxa" w:w="2880"/>
          </w:tcPr>
          <w:p>
            <w:r>
              <w:t>array</w:t>
            </w:r>
          </w:p>
        </w:tc>
        <w:tc>
          <w:tcPr>
            <w:tcW w:type="dxa" w:w="2880"/>
          </w:tcPr>
          <w:p>
            <w:r>
              <w:t>External/social links.</w:t>
            </w:r>
          </w:p>
        </w:tc>
      </w:tr>
      <w:tr>
        <w:tc>
          <w:tcPr>
            <w:tcW w:type="dxa" w:w="2880"/>
          </w:tcPr>
          <w:p>
            <w:r>
              <w:t>profile_results.links[].title</w:t>
            </w:r>
          </w:p>
        </w:tc>
        <w:tc>
          <w:tcPr>
            <w:tcW w:type="dxa" w:w="2880"/>
          </w:tcPr>
          <w:p>
            <w:r>
              <w:t>string</w:t>
            </w:r>
          </w:p>
        </w:tc>
        <w:tc>
          <w:tcPr>
            <w:tcW w:type="dxa" w:w="2880"/>
          </w:tcPr>
          <w:p>
            <w:r>
              <w:t>Title of the link.</w:t>
            </w:r>
          </w:p>
        </w:tc>
      </w:tr>
      <w:tr>
        <w:tc>
          <w:tcPr>
            <w:tcW w:type="dxa" w:w="2880"/>
          </w:tcPr>
          <w:p>
            <w:r>
              <w:t>profile_results.links[].link</w:t>
            </w:r>
          </w:p>
        </w:tc>
        <w:tc>
          <w:tcPr>
            <w:tcW w:type="dxa" w:w="2880"/>
          </w:tcPr>
          <w:p>
            <w:r>
              <w:t>string</w:t>
            </w:r>
          </w:p>
        </w:tc>
        <w:tc>
          <w:tcPr>
            <w:tcW w:type="dxa" w:w="2880"/>
          </w:tcPr>
          <w:p>
            <w:r>
              <w:t>URL of the link item.</w:t>
            </w:r>
          </w:p>
        </w:tc>
      </w:tr>
      <w:tr>
        <w:tc>
          <w:tcPr>
            <w:tcW w:type="dxa" w:w="2880"/>
          </w:tcPr>
          <w:p>
            <w:r>
              <w:t>profile_results.links[].icon</w:t>
            </w:r>
          </w:p>
        </w:tc>
        <w:tc>
          <w:tcPr>
            <w:tcW w:type="dxa" w:w="2880"/>
          </w:tcPr>
          <w:p>
            <w:r>
              <w:t>string</w:t>
            </w:r>
          </w:p>
        </w:tc>
        <w:tc>
          <w:tcPr>
            <w:tcW w:type="dxa" w:w="2880"/>
          </w:tcPr>
          <w:p>
            <w:r>
              <w:t>Icon URL for the link source.</w:t>
            </w:r>
          </w:p>
        </w:tc>
      </w:tr>
      <w:tr>
        <w:tc>
          <w:tcPr>
            <w:tcW w:type="dxa" w:w="2880"/>
          </w:tcPr>
          <w:p>
            <w:r>
              <w:t>profile_results.photos</w:t>
            </w:r>
          </w:p>
        </w:tc>
        <w:tc>
          <w:tcPr>
            <w:tcW w:type="dxa" w:w="2880"/>
          </w:tcPr>
          <w:p>
            <w:r>
              <w:t>array</w:t>
            </w:r>
          </w:p>
        </w:tc>
        <w:tc>
          <w:tcPr>
            <w:tcW w:type="dxa" w:w="2880"/>
          </w:tcPr>
          <w:p>
            <w:r>
              <w:t>Photos associated with the profile.</w:t>
            </w:r>
          </w:p>
        </w:tc>
      </w:tr>
      <w:tr>
        <w:tc>
          <w:tcPr>
            <w:tcW w:type="dxa" w:w="2880"/>
          </w:tcPr>
          <w:p>
            <w:r>
              <w:t>profile_results.photos[].link</w:t>
            </w:r>
          </w:p>
        </w:tc>
        <w:tc>
          <w:tcPr>
            <w:tcW w:type="dxa" w:w="2880"/>
          </w:tcPr>
          <w:p>
            <w:r>
              <w:t>string</w:t>
            </w:r>
          </w:p>
        </w:tc>
        <w:tc>
          <w:tcPr>
            <w:tcW w:type="dxa" w:w="2880"/>
          </w:tcPr>
          <w:p>
            <w:r>
              <w:t>Link to the photo.</w:t>
            </w:r>
          </w:p>
        </w:tc>
      </w:tr>
      <w:tr>
        <w:tc>
          <w:tcPr>
            <w:tcW w:type="dxa" w:w="2880"/>
          </w:tcPr>
          <w:p>
            <w:r>
              <w:t>profile_results.photos[].owner</w:t>
            </w:r>
          </w:p>
        </w:tc>
        <w:tc>
          <w:tcPr>
            <w:tcW w:type="dxa" w:w="2880"/>
          </w:tcPr>
          <w:p>
            <w:r>
              <w:t>object</w:t>
            </w:r>
          </w:p>
        </w:tc>
        <w:tc>
          <w:tcPr>
            <w:tcW w:type="dxa" w:w="2880"/>
          </w:tcPr>
          <w:p>
            <w:r>
              <w:t>Photo owner descriptor.</w:t>
            </w:r>
          </w:p>
        </w:tc>
      </w:tr>
      <w:tr>
        <w:tc>
          <w:tcPr>
            <w:tcW w:type="dxa" w:w="2880"/>
          </w:tcPr>
          <w:p>
            <w:r>
              <w:t>profile_results.photos[].owner.type</w:t>
            </w:r>
          </w:p>
        </w:tc>
        <w:tc>
          <w:tcPr>
            <w:tcW w:type="dxa" w:w="2880"/>
          </w:tcPr>
          <w:p>
            <w:r>
              <w:t>string</w:t>
            </w:r>
          </w:p>
        </w:tc>
        <w:tc>
          <w:tcPr>
            <w:tcW w:type="dxa" w:w="2880"/>
          </w:tcPr>
          <w:p>
            <w:r>
              <w:t>Owner type (e.g., User or page).</w:t>
            </w:r>
          </w:p>
        </w:tc>
      </w:tr>
      <w:tr>
        <w:tc>
          <w:tcPr>
            <w:tcW w:type="dxa" w:w="2880"/>
          </w:tcPr>
          <w:p>
            <w:r>
              <w:t>profile_results.photos[].owner.id</w:t>
            </w:r>
          </w:p>
        </w:tc>
        <w:tc>
          <w:tcPr>
            <w:tcW w:type="dxa" w:w="2880"/>
          </w:tcPr>
          <w:p>
            <w:r>
              <w:t>string</w:t>
            </w:r>
          </w:p>
        </w:tc>
        <w:tc>
          <w:tcPr>
            <w:tcW w:type="dxa" w:w="2880"/>
          </w:tcPr>
          <w:p>
            <w:r>
              <w:t>Owner ID.</w:t>
            </w:r>
          </w:p>
        </w:tc>
      </w:tr>
      <w:tr>
        <w:tc>
          <w:tcPr>
            <w:tcW w:type="dxa" w:w="2880"/>
          </w:tcPr>
          <w:p>
            <w:r>
              <w:t>profile_results.current_city</w:t>
            </w:r>
          </w:p>
        </w:tc>
        <w:tc>
          <w:tcPr>
            <w:tcW w:type="dxa" w:w="2880"/>
          </w:tcPr>
          <w:p>
            <w:r>
              <w:t>string</w:t>
            </w:r>
          </w:p>
        </w:tc>
        <w:tc>
          <w:tcPr>
            <w:tcW w:type="dxa" w:w="2880"/>
          </w:tcPr>
          <w:p>
            <w:r>
              <w:t>(Creator profiles) Current city.</w:t>
            </w:r>
          </w:p>
        </w:tc>
      </w:tr>
      <w:tr>
        <w:tc>
          <w:tcPr>
            <w:tcW w:type="dxa" w:w="2880"/>
          </w:tcPr>
          <w:p>
            <w:r>
              <w:t>profile_results.hometown</w:t>
            </w:r>
          </w:p>
        </w:tc>
        <w:tc>
          <w:tcPr>
            <w:tcW w:type="dxa" w:w="2880"/>
          </w:tcPr>
          <w:p>
            <w:r>
              <w:t>string</w:t>
            </w:r>
          </w:p>
        </w:tc>
        <w:tc>
          <w:tcPr>
            <w:tcW w:type="dxa" w:w="2880"/>
          </w:tcPr>
          <w:p>
            <w:r>
              <w:t>(Creator profiles) Hometown.</w:t>
            </w:r>
          </w:p>
        </w:tc>
      </w:tr>
      <w:tr>
        <w:tc>
          <w:tcPr>
            <w:tcW w:type="dxa" w:w="2880"/>
          </w:tcPr>
          <w:p>
            <w:r>
              <w:t>profile_results.relationship</w:t>
            </w:r>
          </w:p>
        </w:tc>
        <w:tc>
          <w:tcPr>
            <w:tcW w:type="dxa" w:w="2880"/>
          </w:tcPr>
          <w:p>
            <w:r>
              <w:t>string</w:t>
            </w:r>
          </w:p>
        </w:tc>
        <w:tc>
          <w:tcPr>
            <w:tcW w:type="dxa" w:w="2880"/>
          </w:tcPr>
          <w:p>
            <w:r>
              <w:t>(Creator profiles) Relationship status.</w:t>
            </w:r>
          </w:p>
        </w:tc>
      </w:tr>
      <w:tr>
        <w:tc>
          <w:tcPr>
            <w:tcW w:type="dxa" w:w="2880"/>
          </w:tcPr>
          <w:p>
            <w:r>
              <w:t>profile_results.educations</w:t>
            </w:r>
          </w:p>
        </w:tc>
        <w:tc>
          <w:tcPr>
            <w:tcW w:type="dxa" w:w="2880"/>
          </w:tcPr>
          <w:p>
            <w:r>
              <w:t>array</w:t>
            </w:r>
          </w:p>
        </w:tc>
        <w:tc>
          <w:tcPr>
            <w:tcW w:type="dxa" w:w="2880"/>
          </w:tcPr>
          <w:p>
            <w:r>
              <w:t>(Creator profiles) Education entries.</w:t>
            </w:r>
          </w:p>
        </w:tc>
      </w:tr>
      <w:tr>
        <w:tc>
          <w:tcPr>
            <w:tcW w:type="dxa" w:w="2880"/>
          </w:tcPr>
          <w:p>
            <w:r>
              <w:t>profile_results.educations[].title</w:t>
            </w:r>
          </w:p>
        </w:tc>
        <w:tc>
          <w:tcPr>
            <w:tcW w:type="dxa" w:w="2880"/>
          </w:tcPr>
          <w:p>
            <w:r>
              <w:t>string</w:t>
            </w:r>
          </w:p>
        </w:tc>
        <w:tc>
          <w:tcPr>
            <w:tcW w:type="dxa" w:w="2880"/>
          </w:tcPr>
          <w:p>
            <w:r>
              <w:t>Education title.</w:t>
            </w:r>
          </w:p>
        </w:tc>
      </w:tr>
      <w:tr>
        <w:tc>
          <w:tcPr>
            <w:tcW w:type="dxa" w:w="2880"/>
          </w:tcPr>
          <w:p>
            <w:r>
              <w:t>profile_results.educations[].name</w:t>
            </w:r>
          </w:p>
        </w:tc>
        <w:tc>
          <w:tcPr>
            <w:tcW w:type="dxa" w:w="2880"/>
          </w:tcPr>
          <w:p>
            <w:r>
              <w:t>string</w:t>
            </w:r>
          </w:p>
        </w:tc>
        <w:tc>
          <w:tcPr>
            <w:tcW w:type="dxa" w:w="2880"/>
          </w:tcPr>
          <w:p>
            <w:r>
              <w:t>Institution name (if available).</w:t>
            </w:r>
          </w:p>
        </w:tc>
      </w:tr>
      <w:tr>
        <w:tc>
          <w:tcPr>
            <w:tcW w:type="dxa" w:w="2880"/>
          </w:tcPr>
          <w:p>
            <w:r>
              <w:t>profile_results.educations[].facebook_link</w:t>
            </w:r>
          </w:p>
        </w:tc>
        <w:tc>
          <w:tcPr>
            <w:tcW w:type="dxa" w:w="2880"/>
          </w:tcPr>
          <w:p>
            <w:r>
              <w:t>string</w:t>
            </w:r>
          </w:p>
        </w:tc>
        <w:tc>
          <w:tcPr>
            <w:tcW w:type="dxa" w:w="2880"/>
          </w:tcPr>
          <w:p>
            <w:r>
              <w:t>Facebook link to institution.</w:t>
            </w:r>
          </w:p>
        </w:tc>
      </w:tr>
      <w:tr>
        <w:tc>
          <w:tcPr>
            <w:tcW w:type="dxa" w:w="2880"/>
          </w:tcPr>
          <w:p>
            <w:r>
              <w:t>profile_results.works</w:t>
            </w:r>
          </w:p>
        </w:tc>
        <w:tc>
          <w:tcPr>
            <w:tcW w:type="dxa" w:w="2880"/>
          </w:tcPr>
          <w:p>
            <w:r>
              <w:t>array</w:t>
            </w:r>
          </w:p>
        </w:tc>
        <w:tc>
          <w:tcPr>
            <w:tcW w:type="dxa" w:w="2880"/>
          </w:tcPr>
          <w:p>
            <w:r>
              <w:t>(Creator profiles) Work entries.</w:t>
            </w:r>
          </w:p>
        </w:tc>
      </w:tr>
      <w:tr>
        <w:tc>
          <w:tcPr>
            <w:tcW w:type="dxa" w:w="2880"/>
          </w:tcPr>
          <w:p>
            <w:r>
              <w:t>profile_results.works[].title</w:t>
            </w:r>
          </w:p>
        </w:tc>
        <w:tc>
          <w:tcPr>
            <w:tcW w:type="dxa" w:w="2880"/>
          </w:tcPr>
          <w:p>
            <w:r>
              <w:t>string</w:t>
            </w:r>
          </w:p>
        </w:tc>
        <w:tc>
          <w:tcPr>
            <w:tcW w:type="dxa" w:w="2880"/>
          </w:tcPr>
          <w:p>
            <w:r>
              <w:t>Job title.</w:t>
            </w:r>
          </w:p>
        </w:tc>
      </w:tr>
      <w:tr>
        <w:tc>
          <w:tcPr>
            <w:tcW w:type="dxa" w:w="2880"/>
          </w:tcPr>
          <w:p>
            <w:r>
              <w:t>profile_results.works[].name</w:t>
            </w:r>
          </w:p>
        </w:tc>
        <w:tc>
          <w:tcPr>
            <w:tcW w:type="dxa" w:w="2880"/>
          </w:tcPr>
          <w:p>
            <w:r>
              <w:t>string</w:t>
            </w:r>
          </w:p>
        </w:tc>
        <w:tc>
          <w:tcPr>
            <w:tcW w:type="dxa" w:w="2880"/>
          </w:tcPr>
          <w:p>
            <w:r>
              <w:t>Workplace name.</w:t>
            </w:r>
          </w:p>
        </w:tc>
      </w:tr>
      <w:tr>
        <w:tc>
          <w:tcPr>
            <w:tcW w:type="dxa" w:w="2880"/>
          </w:tcPr>
          <w:p>
            <w:r>
              <w:t>profile_results.works[].facebook_link</w:t>
            </w:r>
          </w:p>
        </w:tc>
        <w:tc>
          <w:tcPr>
            <w:tcW w:type="dxa" w:w="2880"/>
          </w:tcPr>
          <w:p>
            <w:r>
              <w:t>string</w:t>
            </w:r>
          </w:p>
        </w:tc>
        <w:tc>
          <w:tcPr>
            <w:tcW w:type="dxa" w:w="2880"/>
          </w:tcPr>
          <w:p>
            <w:r>
              <w:t>Facebook link to workplace.</w:t>
            </w:r>
          </w:p>
        </w:tc>
      </w:tr>
      <w:tr>
        <w:tc>
          <w:tcPr>
            <w:tcW w:type="dxa" w:w="2880"/>
          </w:tcPr>
          <w:p>
            <w:r>
              <w:t>profile_results.works[].link</w:t>
            </w:r>
          </w:p>
        </w:tc>
        <w:tc>
          <w:tcPr>
            <w:tcW w:type="dxa" w:w="2880"/>
          </w:tcPr>
          <w:p>
            <w:r>
              <w:t>string</w:t>
            </w:r>
          </w:p>
        </w:tc>
        <w:tc>
          <w:tcPr>
            <w:tcW w:type="dxa" w:w="2880"/>
          </w:tcPr>
          <w:p>
            <w:r>
              <w:t>URL of the workplace (if available).</w:t>
            </w:r>
          </w:p>
        </w:tc>
      </w:tr>
      <w:tr>
        <w:tc>
          <w:tcPr>
            <w:tcW w:type="dxa" w:w="2880"/>
          </w:tcPr>
          <w:p>
            <w:r>
              <w:t>profile_results.about_details</w:t>
            </w:r>
          </w:p>
        </w:tc>
        <w:tc>
          <w:tcPr>
            <w:tcW w:type="dxa" w:w="2880"/>
          </w:tcPr>
          <w:p>
            <w:r>
              <w:t>array</w:t>
            </w:r>
          </w:p>
        </w:tc>
        <w:tc>
          <w:tcPr>
            <w:tcW w:type="dxa" w:w="2880"/>
          </w:tcPr>
          <w:p>
            <w:r>
              <w:t>(General profiles) About sections (e.g., work, college, secondary_school).</w:t>
            </w:r>
          </w:p>
        </w:tc>
      </w:tr>
      <w:tr>
        <w:tc>
          <w:tcPr>
            <w:tcW w:type="dxa" w:w="2880"/>
          </w:tcPr>
          <w:p>
            <w:r>
              <w:t>profile_results.about_details[].section_type</w:t>
            </w:r>
          </w:p>
        </w:tc>
        <w:tc>
          <w:tcPr>
            <w:tcW w:type="dxa" w:w="2880"/>
          </w:tcPr>
          <w:p>
            <w:r>
              <w:t>string</w:t>
            </w:r>
          </w:p>
        </w:tc>
        <w:tc>
          <w:tcPr>
            <w:tcW w:type="dxa" w:w="2880"/>
          </w:tcPr>
          <w:p>
            <w:r>
              <w:t>Section type (e.g., work, college, secondary_school).</w:t>
            </w:r>
          </w:p>
        </w:tc>
      </w:tr>
      <w:tr>
        <w:tc>
          <w:tcPr>
            <w:tcW w:type="dxa" w:w="2880"/>
          </w:tcPr>
          <w:p>
            <w:r>
              <w:t>profile_results.about_details[].title</w:t>
            </w:r>
          </w:p>
        </w:tc>
        <w:tc>
          <w:tcPr>
            <w:tcW w:type="dxa" w:w="2880"/>
          </w:tcPr>
          <w:p>
            <w:r>
              <w:t>string</w:t>
            </w:r>
          </w:p>
        </w:tc>
        <w:tc>
          <w:tcPr>
            <w:tcW w:type="dxa" w:w="2880"/>
          </w:tcPr>
          <w:p>
            <w:r>
              <w:t>Section title.</w:t>
            </w:r>
          </w:p>
        </w:tc>
      </w:tr>
      <w:tr>
        <w:tc>
          <w:tcPr>
            <w:tcW w:type="dxa" w:w="2880"/>
          </w:tcPr>
          <w:p>
            <w:r>
              <w:t>profile_results.about_details[].items</w:t>
            </w:r>
          </w:p>
        </w:tc>
        <w:tc>
          <w:tcPr>
            <w:tcW w:type="dxa" w:w="2880"/>
          </w:tcPr>
          <w:p>
            <w:r>
              <w:t>array</w:t>
            </w:r>
          </w:p>
        </w:tc>
        <w:tc>
          <w:tcPr>
            <w:tcW w:type="dxa" w:w="2880"/>
          </w:tcPr>
          <w:p>
            <w:r>
              <w:t>Items within the section.</w:t>
            </w:r>
          </w:p>
        </w:tc>
      </w:tr>
      <w:tr>
        <w:tc>
          <w:tcPr>
            <w:tcW w:type="dxa" w:w="2880"/>
          </w:tcPr>
          <w:p>
            <w:r>
              <w:t>profile_results.about_details[].items[].title</w:t>
            </w:r>
          </w:p>
        </w:tc>
        <w:tc>
          <w:tcPr>
            <w:tcW w:type="dxa" w:w="2880"/>
          </w:tcPr>
          <w:p>
            <w:r>
              <w:t>string</w:t>
            </w:r>
          </w:p>
        </w:tc>
        <w:tc>
          <w:tcPr>
            <w:tcW w:type="dxa" w:w="2880"/>
          </w:tcPr>
          <w:p>
            <w:r>
              <w:t>Item title.</w:t>
            </w:r>
          </w:p>
        </w:tc>
      </w:tr>
      <w:tr>
        <w:tc>
          <w:tcPr>
            <w:tcW w:type="dxa" w:w="2880"/>
          </w:tcPr>
          <w:p>
            <w:r>
              <w:t>profile_results.about_details[].items[].name</w:t>
            </w:r>
          </w:p>
        </w:tc>
        <w:tc>
          <w:tcPr>
            <w:tcW w:type="dxa" w:w="2880"/>
          </w:tcPr>
          <w:p>
            <w:r>
              <w:t>string</w:t>
            </w:r>
          </w:p>
        </w:tc>
        <w:tc>
          <w:tcPr>
            <w:tcW w:type="dxa" w:w="2880"/>
          </w:tcPr>
          <w:p>
            <w:r>
              <w:t>Item name (if available).</w:t>
            </w:r>
          </w:p>
        </w:tc>
      </w:tr>
      <w:tr>
        <w:tc>
          <w:tcPr>
            <w:tcW w:type="dxa" w:w="2880"/>
          </w:tcPr>
          <w:p>
            <w:r>
              <w:t>profile_results.about_details[].items[].facebook_link</w:t>
            </w:r>
          </w:p>
        </w:tc>
        <w:tc>
          <w:tcPr>
            <w:tcW w:type="dxa" w:w="2880"/>
          </w:tcPr>
          <w:p>
            <w:r>
              <w:t>string</w:t>
            </w:r>
          </w:p>
        </w:tc>
        <w:tc>
          <w:tcPr>
            <w:tcW w:type="dxa" w:w="2880"/>
          </w:tcPr>
          <w:p>
            <w:r>
              <w:t>Facebook link for the item.</w:t>
            </w:r>
          </w:p>
        </w:tc>
      </w:tr>
      <w:tr>
        <w:tc>
          <w:tcPr>
            <w:tcW w:type="dxa" w:w="2880"/>
          </w:tcPr>
          <w:p>
            <w:r>
              <w:t>profile_results.about_details[].items[].duration</w:t>
            </w:r>
          </w:p>
        </w:tc>
        <w:tc>
          <w:tcPr>
            <w:tcW w:type="dxa" w:w="2880"/>
          </w:tcPr>
          <w:p>
            <w:r>
              <w:t>string</w:t>
            </w:r>
          </w:p>
        </w:tc>
        <w:tc>
          <w:tcPr>
            <w:tcW w:type="dxa" w:w="2880"/>
          </w:tcPr>
          <w:p>
            <w:r>
              <w:t>Duration (if available).</w:t>
            </w:r>
          </w:p>
        </w:tc>
      </w:tr>
      <w:tr>
        <w:tc>
          <w:tcPr>
            <w:tcW w:type="dxa" w:w="2880"/>
          </w:tcPr>
          <w:p>
            <w:r>
              <w:t>profile_results.about_details[].items[].location</w:t>
            </w:r>
          </w:p>
        </w:tc>
        <w:tc>
          <w:tcPr>
            <w:tcW w:type="dxa" w:w="2880"/>
          </w:tcPr>
          <w:p>
            <w:r>
              <w:t>string</w:t>
            </w:r>
          </w:p>
        </w:tc>
        <w:tc>
          <w:tcPr>
            <w:tcW w:type="dxa" w:w="2880"/>
          </w:tcPr>
          <w:p>
            <w:r>
              <w:t>Location (if available).</w:t>
            </w:r>
          </w:p>
        </w:tc>
      </w:tr>
      <w:tr>
        <w:tc>
          <w:tcPr>
            <w:tcW w:type="dxa" w:w="2880"/>
          </w:tcPr>
          <w:p>
            <w:r>
              <w:t>profile_results.about_details[].items[].icon</w:t>
            </w:r>
          </w:p>
        </w:tc>
        <w:tc>
          <w:tcPr>
            <w:tcW w:type="dxa" w:w="2880"/>
          </w:tcPr>
          <w:p>
            <w:r>
              <w:t>string</w:t>
            </w:r>
          </w:p>
        </w:tc>
        <w:tc>
          <w:tcPr>
            <w:tcW w:type="dxa" w:w="2880"/>
          </w:tcPr>
          <w:p>
            <w:r>
              <w:t>Icon URL (if available).</w:t>
            </w:r>
          </w:p>
        </w:tc>
      </w:tr>
      <w:tr>
        <w:tc>
          <w:tcPr>
            <w:tcW w:type="dxa" w:w="2880"/>
          </w:tcPr>
          <w:p>
            <w:r>
              <w:t>profile_results.private</w:t>
            </w:r>
          </w:p>
        </w:tc>
        <w:tc>
          <w:tcPr>
            <w:tcW w:type="dxa" w:w="2880"/>
          </w:tcPr>
          <w:p>
            <w:r>
              <w:t>boolean</w:t>
            </w:r>
          </w:p>
        </w:tc>
        <w:tc>
          <w:tcPr>
            <w:tcW w:type="dxa" w:w="2880"/>
          </w:tcPr>
          <w:p>
            <w:r>
              <w:t>(Private profiles) true if profile is private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'https://serpapi.com/search.json?engine=facebook_profile&amp;profile_id=Modernatx' \</w:t>
        <w:br/>
        <w:t xml:space="preserve"> --header 'Accept: application/json'</w:t>
      </w:r>
    </w:p>
    <w:p>
      <w:pPr>
        <w:pStyle w:val="Heading3"/>
      </w:pPr>
      <w:r>
        <w:t>Example Usage</w:t>
      </w:r>
    </w:p>
    <w:p>
      <w:pPr>
        <w:pStyle w:val="Heading3"/>
      </w:pPr>
      <w:r>
        <w:t>Example 1: Page profile by username (from /Meta)</w:t>
      </w:r>
    </w:p>
    <w:p>
      <w:r>
        <w:rPr>
          <w:b/>
          <w:color w:val="666666"/>
          <w:sz w:val="16"/>
        </w:rPr>
        <w:t>[bash]</w:t>
      </w:r>
    </w:p>
    <w:p>
      <w:pPr>
        <w:shd w:fill="F2F2F2" w:val="clear"/>
      </w:pPr>
      <w:r>
        <w:rPr>
          <w:rFonts w:ascii="Courier New" w:hAnsi="Courier New"/>
          <w:sz w:val="17"/>
        </w:rPr>
        <w:t>curl -s 'https://serpapi.com/search.json?engine=facebook_profile&amp;profile_id=Meta' \</w:t>
        <w:br/>
        <w:t xml:space="preserve"> -H 'Accept: application/json'</w:t>
      </w:r>
    </w:p>
    <w:p>
      <w:pPr>
        <w:pStyle w:val="Heading3"/>
      </w:pPr>
      <w:r>
        <w:t>Example 2: Profile by numeric ID (from profile.php?id=...)</w:t>
      </w:r>
    </w:p>
    <w:p>
      <w:r>
        <w:rPr>
          <w:b/>
          <w:color w:val="666666"/>
          <w:sz w:val="16"/>
        </w:rPr>
        <w:t>[bash]</w:t>
      </w:r>
    </w:p>
    <w:p>
      <w:pPr>
        <w:shd w:fill="F2F2F2" w:val="clear"/>
      </w:pPr>
      <w:r>
        <w:rPr>
          <w:rFonts w:ascii="Courier New" w:hAnsi="Courier New"/>
          <w:sz w:val="17"/>
        </w:rPr>
        <w:t>curl -s 'https://serpapi.com/search.json?engine=facebook_profile&amp;profile_id=100080376596424' \</w:t>
        <w:br/>
        <w:t xml:space="preserve"> -H 'Accept: application/json'</w:t>
      </w:r>
    </w:p>
    <w:p>
      <w:pPr>
        <w:pStyle w:val="Heading3"/>
      </w:pPr>
      <w:r>
        <w:t>Example 3: Force fresh fetch (no cache)</w:t>
      </w:r>
    </w:p>
    <w:p>
      <w:r>
        <w:rPr>
          <w:b/>
          <w:color w:val="666666"/>
          <w:sz w:val="16"/>
        </w:rPr>
        <w:t>[bash]</w:t>
      </w:r>
    </w:p>
    <w:p>
      <w:pPr>
        <w:shd w:fill="F2F2F2" w:val="clear"/>
      </w:pPr>
      <w:r>
        <w:rPr>
          <w:rFonts w:ascii="Courier New" w:hAnsi="Courier New"/>
          <w:sz w:val="17"/>
        </w:rPr>
        <w:t>curl -s 'https://serpapi.com/search.json?engine=facebook_profile&amp;profile_id=4&amp;no_cache=true' \</w:t>
        <w:br/>
        <w:t xml:space="preserve"> -H 'Accept: application/json'</w:t>
      </w:r>
    </w:p>
    <w:p>
      <w:pPr>
        <w:pStyle w:val="Heading3"/>
      </w:pPr>
      <w:r>
        <w:t>Behavior</w:t>
      </w:r>
    </w:p>
    <w:p>
      <w:pPr>
        <w:pStyle w:val="ListBullet"/>
      </w:pPr>
      <w:r>
        <w:t>SerpApi receives the query parameters (engine=facebook_profile, profile_id=...).</w:t>
      </w:r>
    </w:p>
    <w:p>
      <w:pPr>
        <w:pStyle w:val="ListBullet"/>
      </w:pPr>
      <w:r>
        <w:t>If async=false (default), it keeps the HTTP connection open until results are ready.</w:t>
      </w:r>
    </w:p>
    <w:p>
      <w:pPr>
        <w:pStyle w:val="ListBullet"/>
      </w:pPr>
      <w:r>
        <w:t>If async=true, it submits the job and results must be retrieved later via the Searches Archive API.</w:t>
      </w:r>
    </w:p>
    <w:p>
      <w:pPr>
        <w:pStyle w:val="ListBullet"/>
      </w:pPr>
      <w:r>
        <w:t>Returns JSON containing search_metadata, search_parameters, and profile_results (fields vary by profile type).</w:t>
      </w:r>
    </w:p>
    <w:p>
      <w:pPr>
        <w:pStyle w:val="Heading3"/>
      </w:pPr>
      <w:r>
        <w:t>Notes</w:t>
      </w:r>
    </w:p>
    <w:p>
      <w:pPr>
        <w:pStyle w:val="ListBullet"/>
      </w:pPr>
      <w:r>
        <w:t xml:space="preserve">profile_id is derived from the Facebook profile URL: </w:t>
        <w:br/>
        <w:br/>
        <w:t>https://www.facebook.com/Meta → profile_id=Meta</w:t>
        <w:br/>
        <w:t>https://facebook.com/profile.php?id=100080376596424 → profile_id=100080376596424</w:t>
      </w:r>
    </w:p>
    <w:p>
      <w:pPr>
        <w:pStyle w:val="ListBullet"/>
      </w:pPr>
      <w:r>
        <w:t>no_cache and async should not be used together.</w:t>
      </w:r>
    </w:p>
    <w:p>
      <w:pPr>
        <w:pStyle w:val="ListBullet"/>
      </w:pPr>
      <w:r>
        <w:t>output=html returns raw HTML instead of structured JSON.</w:t>
      </w:r>
    </w:p>
    <w:p>
      <w:pPr>
        <w:pStyle w:val="Heading3"/>
      </w:pPr>
      <w:r>
        <w:t>Gotchas</w:t>
      </w:r>
    </w:p>
    <w:p>
      <w:pPr>
        <w:pStyle w:val="ListBullet"/>
      </w:pPr>
      <w:r>
        <w:t>If you set async=true, you won’t get the full results in the same response; you must use the Searches Archive API to fetch them later.</w:t>
      </w:r>
    </w:p>
    <w:p>
      <w:pPr>
        <w:pStyle w:val="ListBullet"/>
      </w:pPr>
      <w:r>
        <w:t>Cached results are only served when the query and all parameters match exactly; cache expires after 1 hour.</w:t>
      </w:r>
    </w:p>
    <w:p>
      <w:pPr>
        <w:pStyle w:val="Heading3"/>
      </w:pPr>
      <w:r>
        <w:t>Error Handling</w:t>
      </w:r>
    </w:p>
    <w:p>
      <w:pPr>
        <w:pStyle w:val="ListBullet"/>
      </w:pPr>
      <w:r>
        <w:t>401 Unauthorized: Returned when the request is not authorized (e.g., missing/invalid credentials handled outside this knowledge file). The provided documentation text did not include a detailed error schema beyond the requirement for api_key.</w:t>
      </w:r>
    </w:p>
    <w:p>
      <w:r>
        <w:br w:type="page"/>
      </w:r>
    </w:p>
    <w:p>
      <w:pPr>
        <w:pStyle w:val="Heading2"/>
      </w:pPr>
      <w:r>
        <w:t>12. [GET] Search Google Ads Transparency Center Ads</w:t>
      </w:r>
    </w:p>
    <w:p>
      <w:r>
        <w:rPr>
          <w:b/>
        </w:rPr>
        <w:t xml:space="preserve">Endpoint: </w:t>
      </w:r>
      <w:r>
        <w:rPr>
          <w:rFonts w:ascii="Courier New" w:hAnsi="Courier New"/>
          <w:sz w:val="18"/>
        </w:rPr>
        <w:t>/search.json</w:t>
      </w:r>
    </w:p>
    <w:p>
      <w:pPr>
        <w:pStyle w:val="Heading3"/>
      </w:pPr>
      <w:r>
        <w:t>Search Google Ads Transparency Center Ads (by advertiser ID or text)</w:t>
      </w:r>
    </w:p>
    <w:p>
      <w:pPr>
        <w:pStyle w:val="Heading3"/>
      </w:pPr>
      <w:r>
        <w:t>Prerequisites</w:t>
      </w:r>
    </w:p>
    <w:p>
      <w:pPr>
        <w:pStyle w:val="ListBullet"/>
      </w:pPr>
      <w:r>
        <w:t>A Google Ads Transparency Center advertiser ID (e.g., AR17828074650563772417) or a free-text query (e.g., a domain like apple.com)</w:t>
      </w:r>
    </w:p>
    <w:p>
      <w:pPr>
        <w:pStyle w:val="ListBullet"/>
      </w:pPr>
      <w:r>
        <w:t>For political ads searches, you must also provide region</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the Google Ads Transparency Center via SerpApi and returns structured JSON results containing ad creatives for one or more advertisers, or for a free-text query (commonly a domain). Supports filtering by platform, date range, creative format, and pagination via next_page_token.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include authentication parameters (e.g., api_key) in documentation or examples.</w:t>
      </w:r>
    </w:p>
    <w:p>
      <w:pPr>
        <w:pStyle w:val="Heading3"/>
      </w:pPr>
      <w:r>
        <w:t>Valid Examples</w:t>
      </w:r>
    </w:p>
    <w:p>
      <w:r>
        <w:rPr>
          <w:b/>
          <w:color w:val="666666"/>
          <w:sz w:val="16"/>
        </w:rPr>
        <w:t>[http]</w:t>
      </w:r>
    </w:p>
    <w:p>
      <w:pPr>
        <w:shd w:fill="F2F2F2" w:val="clear"/>
      </w:pPr>
      <w:r>
        <w:rPr>
          <w:rFonts w:ascii="Courier New" w:hAnsi="Courier New"/>
          <w:sz w:val="17"/>
        </w:rPr>
        <w:t>/search.json?engine=google_ads_transparency_center&amp;advertiser_id=AR17828074650563772417</w:t>
        <w:br/>
        <w:t>/search.json?engine=google_ads_transparency_center&amp;text=apple.com&amp;region=2840</w:t>
        <w:br/>
        <w:t>/search.json?engine=google_ads_transparency_center&amp;advertiser_id=AR14197312639457034241&amp;political_ads=true&amp;region=2840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google_ads_transparency_center to use this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advertiser_id</w:t>
            </w:r>
          </w:p>
        </w:tc>
        <w:tc>
          <w:tcPr>
            <w:tcW w:type="dxa" w:w="2880"/>
          </w:tcPr>
          <w:p>
            <w:r>
              <w:t>string</w:t>
            </w:r>
          </w:p>
        </w:tc>
        <w:tc>
          <w:tcPr>
            <w:tcW w:type="dxa" w:w="2880"/>
          </w:tcPr>
          <w:p>
            <w:r>
              <w:t>Google Advertiser ID. Can be a single ID (e.g., AR17828074650563772417) or multiple IDs separated by commas (e.g., AR17828074650563772417,AR03911981557522366465). Can be omitted if text is provided.</w:t>
            </w:r>
          </w:p>
        </w:tc>
      </w:tr>
      <w:tr>
        <w:tc>
          <w:tcPr>
            <w:tcW w:type="dxa" w:w="2880"/>
          </w:tcPr>
          <w:p>
            <w:r>
              <w:t>text</w:t>
            </w:r>
          </w:p>
        </w:tc>
        <w:tc>
          <w:tcPr>
            <w:tcW w:type="dxa" w:w="2880"/>
          </w:tcPr>
          <w:p>
            <w:r>
              <w:t>string</w:t>
            </w:r>
          </w:p>
        </w:tc>
        <w:tc>
          <w:tcPr>
            <w:tcW w:type="dxa" w:w="2880"/>
          </w:tcPr>
          <w:p>
            <w:r>
              <w:t>Free-text search query (commonly a domain like apple.com). Can be used as an alternative to advertiser_id. When text is present, advertiser_id can be omitted.</w:t>
            </w:r>
          </w:p>
        </w:tc>
      </w:tr>
      <w:tr>
        <w:tc>
          <w:tcPr>
            <w:tcW w:type="dxa" w:w="2880"/>
          </w:tcPr>
          <w:p>
            <w:r>
              <w:t>platform</w:t>
            </w:r>
          </w:p>
        </w:tc>
        <w:tc>
          <w:tcPr>
            <w:tcW w:type="dxa" w:w="2880"/>
          </w:tcPr>
          <w:p>
            <w:r>
              <w:t>string</w:t>
            </w:r>
          </w:p>
        </w:tc>
        <w:tc>
          <w:tcPr>
            <w:tcW w:type="dxa" w:w="2880"/>
          </w:tcPr>
          <w:p>
            <w:r>
              <w:t>Target platform where ads are displayed. Default: returns results from all platforms. Available options: PLAY, MAPS, SEARCH, SHOPPING, YOUTUBE.</w:t>
            </w:r>
          </w:p>
        </w:tc>
      </w:tr>
      <w:tr>
        <w:tc>
          <w:tcPr>
            <w:tcW w:type="dxa" w:w="2880"/>
          </w:tcPr>
          <w:p>
            <w:r>
              <w:t>political_ads</w:t>
            </w:r>
          </w:p>
        </w:tc>
        <w:tc>
          <w:tcPr>
            <w:tcW w:type="dxa" w:w="2880"/>
          </w:tcPr>
          <w:p>
            <w:r>
              <w:t>boolean</w:t>
            </w:r>
          </w:p>
        </w:tc>
        <w:tc>
          <w:tcPr>
            <w:tcW w:type="dxa" w:w="2880"/>
          </w:tcPr>
          <w:p>
            <w:r>
              <w:t>If true, only political ads are returned. Default: false. Can only be used alongside region.</w:t>
            </w:r>
          </w:p>
        </w:tc>
      </w:tr>
      <w:tr>
        <w:tc>
          <w:tcPr>
            <w:tcW w:type="dxa" w:w="2880"/>
          </w:tcPr>
          <w:p>
            <w:r>
              <w:t>region</w:t>
            </w:r>
          </w:p>
        </w:tc>
        <w:tc>
          <w:tcPr>
            <w:tcW w:type="dxa" w:w="2880"/>
          </w:tcPr>
          <w:p>
            <w:r>
              <w:t>string</w:t>
            </w:r>
          </w:p>
        </w:tc>
        <w:tc>
          <w:tcPr>
            <w:tcW w:type="dxa" w:w="2880"/>
          </w:tcPr>
          <w:p>
            <w:r>
              <w:t>Region to originate the search from. Default: anywhere. (Docs reference a regions list; values shown include 2840.) Required when political_ads=true.</w:t>
            </w:r>
          </w:p>
        </w:tc>
      </w:tr>
      <w:tr>
        <w:tc>
          <w:tcPr>
            <w:tcW w:type="dxa" w:w="2880"/>
          </w:tcPr>
          <w:p>
            <w:r>
              <w:t>start_date</w:t>
            </w:r>
          </w:p>
        </w:tc>
        <w:tc>
          <w:tcPr>
            <w:tcW w:type="dxa" w:w="2880"/>
          </w:tcPr>
          <w:p>
            <w:r>
              <w:t>string</w:t>
            </w:r>
          </w:p>
        </w:tc>
        <w:tc>
          <w:tcPr>
            <w:tcW w:type="dxa" w:w="2880"/>
          </w:tcPr>
          <w:p>
            <w:r>
              <w:t>Start date for results, format YYYYMMDD (e.g., 20221201).</w:t>
            </w:r>
          </w:p>
        </w:tc>
      </w:tr>
      <w:tr>
        <w:tc>
          <w:tcPr>
            <w:tcW w:type="dxa" w:w="2880"/>
          </w:tcPr>
          <w:p>
            <w:r>
              <w:t>end_date</w:t>
            </w:r>
          </w:p>
        </w:tc>
        <w:tc>
          <w:tcPr>
            <w:tcW w:type="dxa" w:w="2880"/>
          </w:tcPr>
          <w:p>
            <w:r>
              <w:t>string</w:t>
            </w:r>
          </w:p>
        </w:tc>
        <w:tc>
          <w:tcPr>
            <w:tcW w:type="dxa" w:w="2880"/>
          </w:tcPr>
          <w:p>
            <w:r>
              <w:t>End date for results, format YYYYMMDD (e.g., 20221231). For “Today / Single Day”: set end_date to start_date + 1 day.</w:t>
            </w:r>
          </w:p>
        </w:tc>
      </w:tr>
      <w:tr>
        <w:tc>
          <w:tcPr>
            <w:tcW w:type="dxa" w:w="2880"/>
          </w:tcPr>
          <w:p>
            <w:r>
              <w:t>creative_format</w:t>
            </w:r>
          </w:p>
        </w:tc>
        <w:tc>
          <w:tcPr>
            <w:tcW w:type="dxa" w:w="2880"/>
          </w:tcPr>
          <w:p>
            <w:r>
              <w:t>string</w:t>
            </w:r>
          </w:p>
        </w:tc>
        <w:tc>
          <w:tcPr>
            <w:tcW w:type="dxa" w:w="2880"/>
          </w:tcPr>
          <w:p>
            <w:r>
              <w:t>Filter by creative format. Available options: text, image, video.</w:t>
            </w:r>
          </w:p>
        </w:tc>
      </w:tr>
      <w:tr>
        <w:tc>
          <w:tcPr>
            <w:tcW w:type="dxa" w:w="2880"/>
          </w:tcPr>
          <w:p>
            <w:r>
              <w:t>num</w:t>
            </w:r>
          </w:p>
        </w:tc>
        <w:tc>
          <w:tcPr>
            <w:tcW w:type="dxa" w:w="2880"/>
          </w:tcPr>
          <w:p>
            <w:r>
              <w:t>integer</w:t>
            </w:r>
          </w:p>
        </w:tc>
        <w:tc>
          <w:tcPr>
            <w:tcW w:type="dxa" w:w="2880"/>
          </w:tcPr>
          <w:p>
            <w:r>
              <w:t>Max number of results to return. Default: 40. Example: 100 returns 100 results.</w:t>
            </w:r>
          </w:p>
        </w:tc>
      </w:tr>
      <w:tr>
        <w:tc>
          <w:tcPr>
            <w:tcW w:type="dxa" w:w="2880"/>
          </w:tcPr>
          <w:p>
            <w:r>
              <w:t>next_page_token</w:t>
            </w:r>
          </w:p>
        </w:tc>
        <w:tc>
          <w:tcPr>
            <w:tcW w:type="dxa" w:w="2880"/>
          </w:tcPr>
          <w:p>
            <w:r>
              <w:t>string</w:t>
            </w:r>
          </w:p>
        </w:tc>
        <w:tc>
          <w:tcPr>
            <w:tcW w:type="dxa" w:w="2880"/>
          </w:tcPr>
          <w:p>
            <w:r>
              <w:t>Token used to retrieve the next page of results. Typically obtained from serpapi_pagination.next_page_token.</w:t>
            </w:r>
          </w:p>
        </w:tc>
      </w:tr>
      <w:tr>
        <w:tc>
          <w:tcPr>
            <w:tcW w:type="dxa" w:w="2880"/>
          </w:tcPr>
          <w:p>
            <w:r>
              <w:t>no_cache</w:t>
            </w:r>
          </w:p>
        </w:tc>
        <w:tc>
          <w:tcPr>
            <w:tcW w:type="dxa" w:w="2880"/>
          </w:tcPr>
          <w:p>
            <w:r>
              <w:t>boolean</w:t>
            </w:r>
          </w:p>
        </w:tc>
        <w:tc>
          <w:tcPr>
            <w:tcW w:type="dxa" w:w="2880"/>
          </w:tcPr>
          <w:p>
            <w:r>
              <w:t>If true, forces a fresh fetch even if cached results exist. Default: false. Should not be used together with async. Cache expires after 1 hour; cached searches are free and not counted.</w:t>
            </w:r>
          </w:p>
        </w:tc>
      </w:tr>
      <w:tr>
        <w:tc>
          <w:tcPr>
            <w:tcW w:type="dxa" w:w="2880"/>
          </w:tcPr>
          <w:p>
            <w:r>
              <w:t>async</w:t>
            </w:r>
          </w:p>
        </w:tc>
        <w:tc>
          <w:tcPr>
            <w:tcW w:type="dxa" w:w="2880"/>
          </w:tcPr>
          <w:p>
            <w:r>
              <w:t>boolean</w:t>
            </w:r>
          </w:p>
        </w:tc>
        <w:tc>
          <w:tcPr>
            <w:tcW w:type="dxa" w:w="2880"/>
          </w:tcPr>
          <w:p>
            <w:r>
              <w:t>If true, submits the search and returns later via Searches Archive API. Default: false. Should not be used together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(skips storing metadata/files). Default: false.</w:t>
            </w:r>
          </w:p>
        </w:tc>
      </w:tr>
      <w:tr>
        <w:tc>
          <w:tcPr>
            <w:tcW w:type="dxa" w:w="2880"/>
          </w:tcPr>
          <w:p>
            <w:r>
              <w:t>output</w:t>
            </w:r>
          </w:p>
        </w:tc>
        <w:tc>
          <w:tcPr>
            <w:tcW w:type="dxa" w:w="2880"/>
          </w:tcPr>
          <w:p>
            <w:r>
              <w:t>string</w:t>
            </w:r>
          </w:p>
        </w:tc>
        <w:tc>
          <w:tcPr>
            <w:tcW w:type="dxa" w:w="2880"/>
          </w:tcPr>
          <w:p>
            <w:r>
              <w:t>Output format. json (default) for structured JSON; html for raw HTML retrieved.</w:t>
            </w:r>
          </w:p>
        </w:tc>
      </w:tr>
      <w:tr>
        <w:tc>
          <w:tcPr>
            <w:tcW w:type="dxa" w:w="2880"/>
          </w:tcPr>
          <w:p>
            <w:r>
              <w:t>json_restrictor</w:t>
            </w:r>
          </w:p>
        </w:tc>
        <w:tc>
          <w:tcPr>
            <w:tcW w:type="dxa" w:w="2880"/>
          </w:tcPr>
          <w:p>
            <w:r>
              <w:t>string</w:t>
            </w:r>
          </w:p>
        </w:tc>
        <w:tc>
          <w:tcPr>
            <w:tcW w:type="dxa" w:w="2880"/>
          </w:tcPr>
          <w:p>
            <w:r>
              <w:t>Restricts fields in the output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"695926948c24bd247f1be7b1",</w:t>
        <w:br/>
        <w:t xml:space="preserve"> "status": "Success",</w:t>
        <w:br/>
        <w:t xml:space="preserve"> "json_endpoint": "https://serpapi.com/searches/b9faf4f9059ab67d/695926948c24bd247f1be7b1.json",</w:t>
        <w:br/>
        <w:t xml:space="preserve"> "created_at": "2026-01-03 14:24:20 UTC",</w:t>
        <w:br/>
        <w:t xml:space="preserve"> "processed_at": "2026-01-03 14:24:20 UTC",</w:t>
        <w:br/>
        <w:t xml:space="preserve"> "google_ads_transparency_center_url": "https://adstransparency.google.com/advertiser/AR07223290584121737217?region=anywhere",</w:t>
        <w:br/>
        <w:t xml:space="preserve"> "raw_html_file": "https://serpapi.com/searches/b9faf4f9059ab67d/695926948c24bd247f1be7b1.html",</w:t>
        <w:br/>
        <w:t xml:space="preserve"> "prettify_html_file": "https://serpapi.com/searches/b9faf4f9059ab67d/695926948c24bd247f1be7b1.prettify",</w:t>
        <w:br/>
        <w:t xml:space="preserve"> "total_time_taken": 0.93</w:t>
        <w:br/>
        <w:t xml:space="preserve"> },</w:t>
        <w:br/>
        <w:t xml:space="preserve"> "search_parameters": {</w:t>
        <w:br/>
        <w:t xml:space="preserve"> "engine": "google_ads_transparency_center",</w:t>
        <w:br/>
        <w:t xml:space="preserve"> "advertiser_id": "AR07223290584121737217"</w:t>
        <w:br/>
        <w:t xml:space="preserve"> },</w:t>
        <w:br/>
        <w:t xml:space="preserve"> "search_information": {</w:t>
        <w:br/>
        <w:t xml:space="preserve"> "total_results": 3000</w:t>
        <w:br/>
        <w:t xml:space="preserve"> },</w:t>
        <w:br/>
        <w:t xml:space="preserve"> "ad_creatives": [</w:t>
        <w:br/>
        <w:t xml:space="preserve"> {</w:t>
        <w:br/>
        <w:t xml:space="preserve"> "advertiser_id": "AR07223290584121737217",</w:t>
        <w:br/>
        <w:t xml:space="preserve"> "advertiser": "Bloomberg L.P.",</w:t>
        <w:br/>
        <w:t xml:space="preserve"> "ad_creative_id": "CR01969618933329690625",</w:t>
        <w:br/>
        <w:t xml:space="preserve"> "format": "text",</w:t>
        <w:br/>
        <w:t xml:space="preserve"> "image": "https://tpc.googlesyndication.com/archive/simgad/3321074694931327900",</w:t>
        <w:br/>
        <w:t xml:space="preserve"> "width": 348,</w:t>
        <w:br/>
        <w:t xml:space="preserve"> "height": 424,</w:t>
        <w:br/>
        <w:t xml:space="preserve"> "total_days_shown": 20,</w:t>
        <w:br/>
        <w:t xml:space="preserve"> "first_shown": 1765825126,</w:t>
        <w:br/>
        <w:t xml:space="preserve"> "last_shown": 1767449116,</w:t>
        <w:br/>
        <w:t xml:space="preserve"> "details_link": "https://adstransparency.google.com/advertiser/AR07223290584121737217/creative/CR01969618933329690625?region=anywhere",</w:t>
        <w:br/>
        <w:t xml:space="preserve"> "serpapi_details_link": "https://serpapi.com/search.json?advertiser_id=AR07223290584121737217&amp;creative_id=CR01969618933329690625&amp;engine=google_ads_transparency_center_ad_details"</w:t>
        <w:br/>
        <w:t xml:space="preserve"> }</w:t>
        <w:br/>
        <w:t xml:space="preserve"> ],</w:t>
        <w:br/>
        <w:t xml:space="preserve"> "serpapi_pagination": {</w:t>
        <w:br/>
        <w:t xml:space="preserve"> "next_page_token": "CgoAP7zm4igtxVf/EhAAbPGzwxDN39XK7QIAAAAAGgn8+II4+PEsRiM=",</w:t>
        <w:br/>
        <w:t xml:space="preserve"> "next": "https://serpapi.com/search.json?advertiser_id=AR07223290584121737217&amp;engine=google_ads_transparency_center&amp;next_page_token=CgoAP7zm4igtxVf%2FEhAAbPGzwxDN39XK7QIAAAAAGgn8%2BII4%2BPEsRiM%3D"</w:t>
        <w:br/>
        <w:t xml:space="preserve"> }</w:t>
        <w:br/>
        <w:t>}</w:t>
      </w:r>
    </w:p>
    <w:p>
      <w:pPr>
        <w:pStyle w:val="Heading3"/>
      </w:pPr>
      <w:r>
        <w:t>Error Response (Structure)</w:t>
      </w:r>
    </w:p>
    <w:p>
      <w:r>
        <w:t>Docs state: if a search fails, search_metadata.status becomes Error and an error field contains an error message. (No concrete JSON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results.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the archived JSON result.</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finished processing.</w:t>
            </w:r>
          </w:p>
        </w:tc>
      </w:tr>
      <w:tr>
        <w:tc>
          <w:tcPr>
            <w:tcW w:type="dxa" w:w="2880"/>
          </w:tcPr>
          <w:p>
            <w:r>
              <w:t>search_metadata.google_ads_transparency_center_url</w:t>
            </w:r>
          </w:p>
        </w:tc>
        <w:tc>
          <w:tcPr>
            <w:tcW w:type="dxa" w:w="2880"/>
          </w:tcPr>
          <w:p>
            <w:r>
              <w:t>string</w:t>
            </w:r>
          </w:p>
        </w:tc>
        <w:tc>
          <w:tcPr>
            <w:tcW w:type="dxa" w:w="2880"/>
          </w:tcPr>
          <w:p>
            <w:r>
              <w:t>The corresponding Google Ads Transparency Center URL used.</w:t>
            </w:r>
          </w:p>
        </w:tc>
      </w:tr>
      <w:tr>
        <w:tc>
          <w:tcPr>
            <w:tcW w:type="dxa" w:w="2880"/>
          </w:tcPr>
          <w:p>
            <w:r>
              <w:t>search_metadata.raw_html_file</w:t>
            </w:r>
          </w:p>
        </w:tc>
        <w:tc>
          <w:tcPr>
            <w:tcW w:type="dxa" w:w="2880"/>
          </w:tcPr>
          <w:p>
            <w:r>
              <w:t>string</w:t>
            </w:r>
          </w:p>
        </w:tc>
        <w:tc>
          <w:tcPr>
            <w:tcW w:type="dxa" w:w="2880"/>
          </w:tcPr>
          <w:p>
            <w:r>
              <w:t>URL to archived raw HTML (useful for debugging).</w:t>
            </w:r>
          </w:p>
        </w:tc>
      </w:tr>
      <w:tr>
        <w:tc>
          <w:tcPr>
            <w:tcW w:type="dxa" w:w="2880"/>
          </w:tcPr>
          <w:p>
            <w:r>
              <w:t>search_metadata.prettify_html_file</w:t>
            </w:r>
          </w:p>
        </w:tc>
        <w:tc>
          <w:tcPr>
            <w:tcW w:type="dxa" w:w="2880"/>
          </w:tcPr>
          <w:p>
            <w:r>
              <w:t>string</w:t>
            </w:r>
          </w:p>
        </w:tc>
        <w:tc>
          <w:tcPr>
            <w:tcW w:type="dxa" w:w="2880"/>
          </w:tcPr>
          <w:p>
            <w:r>
              <w:t>URL to archived prettified HTML (shown in SerpApi playground).</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Parameters used for the search (echoed back).</w:t>
            </w:r>
          </w:p>
        </w:tc>
      </w:tr>
      <w:tr>
        <w:tc>
          <w:tcPr>
            <w:tcW w:type="dxa" w:w="2880"/>
          </w:tcPr>
          <w:p>
            <w:r>
              <w:t>search_information</w:t>
            </w:r>
          </w:p>
        </w:tc>
        <w:tc>
          <w:tcPr>
            <w:tcW w:type="dxa" w:w="2880"/>
          </w:tcPr>
          <w:p>
            <w:r>
              <w:t>object</w:t>
            </w:r>
          </w:p>
        </w:tc>
        <w:tc>
          <w:tcPr>
            <w:tcW w:type="dxa" w:w="2880"/>
          </w:tcPr>
          <w:p>
            <w:r>
              <w:t>Summary information about the search.</w:t>
            </w:r>
          </w:p>
        </w:tc>
      </w:tr>
      <w:tr>
        <w:tc>
          <w:tcPr>
            <w:tcW w:type="dxa" w:w="2880"/>
          </w:tcPr>
          <w:p>
            <w:r>
              <w:t>search_information.total_results</w:t>
            </w:r>
          </w:p>
        </w:tc>
        <w:tc>
          <w:tcPr>
            <w:tcW w:type="dxa" w:w="2880"/>
          </w:tcPr>
          <w:p>
            <w:r>
              <w:t>integer</w:t>
            </w:r>
          </w:p>
        </w:tc>
        <w:tc>
          <w:tcPr>
            <w:tcW w:type="dxa" w:w="2880"/>
          </w:tcPr>
          <w:p>
            <w:r>
              <w:t>Total results count reported by the engine.</w:t>
            </w:r>
          </w:p>
        </w:tc>
      </w:tr>
      <w:tr>
        <w:tc>
          <w:tcPr>
            <w:tcW w:type="dxa" w:w="2880"/>
          </w:tcPr>
          <w:p>
            <w:r>
              <w:t>ad_creatives</w:t>
            </w:r>
          </w:p>
        </w:tc>
        <w:tc>
          <w:tcPr>
            <w:tcW w:type="dxa" w:w="2880"/>
          </w:tcPr>
          <w:p>
            <w:r>
              <w:t>array</w:t>
            </w:r>
          </w:p>
        </w:tc>
        <w:tc>
          <w:tcPr>
            <w:tcW w:type="dxa" w:w="2880"/>
          </w:tcPr>
          <w:p>
            <w:r>
              <w:t>List of returned ad creatives.</w:t>
            </w:r>
          </w:p>
        </w:tc>
      </w:tr>
      <w:tr>
        <w:tc>
          <w:tcPr>
            <w:tcW w:type="dxa" w:w="2880"/>
          </w:tcPr>
          <w:p>
            <w:r>
              <w:t>ad_creatives[].advertiser_id</w:t>
            </w:r>
          </w:p>
        </w:tc>
        <w:tc>
          <w:tcPr>
            <w:tcW w:type="dxa" w:w="2880"/>
          </w:tcPr>
          <w:p>
            <w:r>
              <w:t>string</w:t>
            </w:r>
          </w:p>
        </w:tc>
        <w:tc>
          <w:tcPr>
            <w:tcW w:type="dxa" w:w="2880"/>
          </w:tcPr>
          <w:p>
            <w:r>
              <w:t>Advertiser ID of the creative.</w:t>
            </w:r>
          </w:p>
        </w:tc>
      </w:tr>
      <w:tr>
        <w:tc>
          <w:tcPr>
            <w:tcW w:type="dxa" w:w="2880"/>
          </w:tcPr>
          <w:p>
            <w:r>
              <w:t>ad_creatives[].advertiser</w:t>
            </w:r>
          </w:p>
        </w:tc>
        <w:tc>
          <w:tcPr>
            <w:tcW w:type="dxa" w:w="2880"/>
          </w:tcPr>
          <w:p>
            <w:r>
              <w:t>string</w:t>
            </w:r>
          </w:p>
        </w:tc>
        <w:tc>
          <w:tcPr>
            <w:tcW w:type="dxa" w:w="2880"/>
          </w:tcPr>
          <w:p>
            <w:r>
              <w:t>Advertiser name of the creative.</w:t>
            </w:r>
          </w:p>
        </w:tc>
      </w:tr>
      <w:tr>
        <w:tc>
          <w:tcPr>
            <w:tcW w:type="dxa" w:w="2880"/>
          </w:tcPr>
          <w:p>
            <w:r>
              <w:t>ad_creatives[].ad_creative_id</w:t>
            </w:r>
          </w:p>
        </w:tc>
        <w:tc>
          <w:tcPr>
            <w:tcW w:type="dxa" w:w="2880"/>
          </w:tcPr>
          <w:p>
            <w:r>
              <w:t>string</w:t>
            </w:r>
          </w:p>
        </w:tc>
        <w:tc>
          <w:tcPr>
            <w:tcW w:type="dxa" w:w="2880"/>
          </w:tcPr>
          <w:p>
            <w:r>
              <w:t>Creative ID.</w:t>
            </w:r>
          </w:p>
        </w:tc>
      </w:tr>
      <w:tr>
        <w:tc>
          <w:tcPr>
            <w:tcW w:type="dxa" w:w="2880"/>
          </w:tcPr>
          <w:p>
            <w:r>
              <w:t>ad_creatives[].format</w:t>
            </w:r>
          </w:p>
        </w:tc>
        <w:tc>
          <w:tcPr>
            <w:tcW w:type="dxa" w:w="2880"/>
          </w:tcPr>
          <w:p>
            <w:r>
              <w:t>string</w:t>
            </w:r>
          </w:p>
        </w:tc>
        <w:tc>
          <w:tcPr>
            <w:tcW w:type="dxa" w:w="2880"/>
          </w:tcPr>
          <w:p>
            <w:r>
              <w:t>Creative format (e.g., text, image, video).</w:t>
            </w:r>
          </w:p>
        </w:tc>
      </w:tr>
      <w:tr>
        <w:tc>
          <w:tcPr>
            <w:tcW w:type="dxa" w:w="2880"/>
          </w:tcPr>
          <w:p>
            <w:r>
              <w:t>ad_creatives[].link</w:t>
            </w:r>
          </w:p>
        </w:tc>
        <w:tc>
          <w:tcPr>
            <w:tcW w:type="dxa" w:w="2880"/>
          </w:tcPr>
          <w:p>
            <w:r>
              <w:t>string</w:t>
            </w:r>
          </w:p>
        </w:tc>
        <w:tc>
          <w:tcPr>
            <w:tcW w:type="dxa" w:w="2880"/>
          </w:tcPr>
          <w:p>
            <w:r>
              <w:t>URL to the creative (typically present for some formats like video).</w:t>
            </w:r>
          </w:p>
        </w:tc>
      </w:tr>
      <w:tr>
        <w:tc>
          <w:tcPr>
            <w:tcW w:type="dxa" w:w="2880"/>
          </w:tcPr>
          <w:p>
            <w:r>
              <w:t>ad_creatives[].target_domain</w:t>
            </w:r>
          </w:p>
        </w:tc>
        <w:tc>
          <w:tcPr>
            <w:tcW w:type="dxa" w:w="2880"/>
          </w:tcPr>
          <w:p>
            <w:r>
              <w:t>string</w:t>
            </w:r>
          </w:p>
        </w:tc>
        <w:tc>
          <w:tcPr>
            <w:tcW w:type="dxa" w:w="2880"/>
          </w:tcPr>
          <w:p>
            <w:r>
              <w:t>Target domain of the creative (shown in text-based domain searches).</w:t>
            </w:r>
          </w:p>
        </w:tc>
      </w:tr>
      <w:tr>
        <w:tc>
          <w:tcPr>
            <w:tcW w:type="dxa" w:w="2880"/>
          </w:tcPr>
          <w:p>
            <w:r>
              <w:t>ad_creatives[].image</w:t>
            </w:r>
          </w:p>
        </w:tc>
        <w:tc>
          <w:tcPr>
            <w:tcW w:type="dxa" w:w="2880"/>
          </w:tcPr>
          <w:p>
            <w:r>
              <w:t>string</w:t>
            </w:r>
          </w:p>
        </w:tc>
        <w:tc>
          <w:tcPr>
            <w:tcW w:type="dxa" w:w="2880"/>
          </w:tcPr>
          <w:p>
            <w:r>
              <w:t>URL to the creative image (commonly for text/image formats).</w:t>
            </w:r>
          </w:p>
        </w:tc>
      </w:tr>
      <w:tr>
        <w:tc>
          <w:tcPr>
            <w:tcW w:type="dxa" w:w="2880"/>
          </w:tcPr>
          <w:p>
            <w:r>
              <w:t>ad_creatives[].width</w:t>
            </w:r>
          </w:p>
        </w:tc>
        <w:tc>
          <w:tcPr>
            <w:tcW w:type="dxa" w:w="2880"/>
          </w:tcPr>
          <w:p>
            <w:r>
              <w:t>integer</w:t>
            </w:r>
          </w:p>
        </w:tc>
        <w:tc>
          <w:tcPr>
            <w:tcW w:type="dxa" w:w="2880"/>
          </w:tcPr>
          <w:p>
            <w:r>
              <w:t>Width of the creative image.</w:t>
            </w:r>
          </w:p>
        </w:tc>
      </w:tr>
      <w:tr>
        <w:tc>
          <w:tcPr>
            <w:tcW w:type="dxa" w:w="2880"/>
          </w:tcPr>
          <w:p>
            <w:r>
              <w:t>ad_creatives[].height</w:t>
            </w:r>
          </w:p>
        </w:tc>
        <w:tc>
          <w:tcPr>
            <w:tcW w:type="dxa" w:w="2880"/>
          </w:tcPr>
          <w:p>
            <w:r>
              <w:t>integer</w:t>
            </w:r>
          </w:p>
        </w:tc>
        <w:tc>
          <w:tcPr>
            <w:tcW w:type="dxa" w:w="2880"/>
          </w:tcPr>
          <w:p>
            <w:r>
              <w:t>Height of the creative image.</w:t>
            </w:r>
          </w:p>
        </w:tc>
      </w:tr>
      <w:tr>
        <w:tc>
          <w:tcPr>
            <w:tcW w:type="dxa" w:w="2880"/>
          </w:tcPr>
          <w:p>
            <w:r>
              <w:t>ad_creatives[].total_days_shown</w:t>
            </w:r>
          </w:p>
        </w:tc>
        <w:tc>
          <w:tcPr>
            <w:tcW w:type="dxa" w:w="2880"/>
          </w:tcPr>
          <w:p>
            <w:r>
              <w:t>integer</w:t>
            </w:r>
          </w:p>
        </w:tc>
        <w:tc>
          <w:tcPr>
            <w:tcW w:type="dxa" w:w="2880"/>
          </w:tcPr>
          <w:p>
            <w:r>
              <w:t>Number of days the ad was shown between first and last shown date.</w:t>
            </w:r>
          </w:p>
        </w:tc>
      </w:tr>
      <w:tr>
        <w:tc>
          <w:tcPr>
            <w:tcW w:type="dxa" w:w="2880"/>
          </w:tcPr>
          <w:p>
            <w:r>
              <w:t>ad_creatives[].first_shown</w:t>
            </w:r>
          </w:p>
        </w:tc>
        <w:tc>
          <w:tcPr>
            <w:tcW w:type="dxa" w:w="2880"/>
          </w:tcPr>
          <w:p>
            <w:r>
              <w:t>integer</w:t>
            </w:r>
          </w:p>
        </w:tc>
        <w:tc>
          <w:tcPr>
            <w:tcW w:type="dxa" w:w="2880"/>
          </w:tcPr>
          <w:p>
            <w:r>
              <w:t>Unix epoch timestamp of first time the ad was shown.</w:t>
            </w:r>
          </w:p>
        </w:tc>
      </w:tr>
      <w:tr>
        <w:tc>
          <w:tcPr>
            <w:tcW w:type="dxa" w:w="2880"/>
          </w:tcPr>
          <w:p>
            <w:r>
              <w:t>ad_creatives[].last_shown</w:t>
            </w:r>
          </w:p>
        </w:tc>
        <w:tc>
          <w:tcPr>
            <w:tcW w:type="dxa" w:w="2880"/>
          </w:tcPr>
          <w:p>
            <w:r>
              <w:t>integer</w:t>
            </w:r>
          </w:p>
        </w:tc>
        <w:tc>
          <w:tcPr>
            <w:tcW w:type="dxa" w:w="2880"/>
          </w:tcPr>
          <w:p>
            <w:r>
              <w:t>Unix epoch timestamp of last time the ad was shown.</w:t>
            </w:r>
          </w:p>
        </w:tc>
      </w:tr>
      <w:tr>
        <w:tc>
          <w:tcPr>
            <w:tcW w:type="dxa" w:w="2880"/>
          </w:tcPr>
          <w:p>
            <w:r>
              <w:t>ad_creatives[].minimum_views_count</w:t>
            </w:r>
          </w:p>
        </w:tc>
        <w:tc>
          <w:tcPr>
            <w:tcW w:type="dxa" w:w="2880"/>
          </w:tcPr>
          <w:p>
            <w:r>
              <w:t>integer</w:t>
            </w:r>
          </w:p>
        </w:tc>
        <w:tc>
          <w:tcPr>
            <w:tcW w:type="dxa" w:w="2880"/>
          </w:tcPr>
          <w:p>
            <w:r>
              <w:t>Lowest number of times the political ad was displayed (political ads only).</w:t>
            </w:r>
          </w:p>
        </w:tc>
      </w:tr>
      <w:tr>
        <w:tc>
          <w:tcPr>
            <w:tcW w:type="dxa" w:w="2880"/>
          </w:tcPr>
          <w:p>
            <w:r>
              <w:t>ad_creatives[].maximum_views_count</w:t>
            </w:r>
          </w:p>
        </w:tc>
        <w:tc>
          <w:tcPr>
            <w:tcW w:type="dxa" w:w="2880"/>
          </w:tcPr>
          <w:p>
            <w:r>
              <w:t>integer</w:t>
            </w:r>
          </w:p>
        </w:tc>
        <w:tc>
          <w:tcPr>
            <w:tcW w:type="dxa" w:w="2880"/>
          </w:tcPr>
          <w:p>
            <w:r>
              <w:t>Highest number of times the political ad was displayed (political ads only).</w:t>
            </w:r>
          </w:p>
        </w:tc>
      </w:tr>
      <w:tr>
        <w:tc>
          <w:tcPr>
            <w:tcW w:type="dxa" w:w="2880"/>
          </w:tcPr>
          <w:p>
            <w:r>
              <w:t>ad_creatives[].minimum_budget_spent</w:t>
            </w:r>
          </w:p>
        </w:tc>
        <w:tc>
          <w:tcPr>
            <w:tcW w:type="dxa" w:w="2880"/>
          </w:tcPr>
          <w:p>
            <w:r>
              <w:t>string</w:t>
            </w:r>
          </w:p>
        </w:tc>
        <w:tc>
          <w:tcPr>
            <w:tcW w:type="dxa" w:w="2880"/>
          </w:tcPr>
          <w:p>
            <w:r>
              <w:t>Minimum spend and currency (e.g., "4500 USD") (political ads only).</w:t>
            </w:r>
          </w:p>
        </w:tc>
      </w:tr>
      <w:tr>
        <w:tc>
          <w:tcPr>
            <w:tcW w:type="dxa" w:w="2880"/>
          </w:tcPr>
          <w:p>
            <w:r>
              <w:t>ad_creatives[].maximum_budget_spent</w:t>
            </w:r>
          </w:p>
        </w:tc>
        <w:tc>
          <w:tcPr>
            <w:tcW w:type="dxa" w:w="2880"/>
          </w:tcPr>
          <w:p>
            <w:r>
              <w:t>string</w:t>
            </w:r>
          </w:p>
        </w:tc>
        <w:tc>
          <w:tcPr>
            <w:tcW w:type="dxa" w:w="2880"/>
          </w:tcPr>
          <w:p>
            <w:r>
              <w:t>Maximum spend and currency (e.g., "5000 USD") (political ads only).</w:t>
            </w:r>
          </w:p>
        </w:tc>
      </w:tr>
      <w:tr>
        <w:tc>
          <w:tcPr>
            <w:tcW w:type="dxa" w:w="2880"/>
          </w:tcPr>
          <w:p>
            <w:r>
              <w:t>ad_creatives[].details_link</w:t>
            </w:r>
          </w:p>
        </w:tc>
        <w:tc>
          <w:tcPr>
            <w:tcW w:type="dxa" w:w="2880"/>
          </w:tcPr>
          <w:p>
            <w:r>
              <w:t>string</w:t>
            </w:r>
          </w:p>
        </w:tc>
        <w:tc>
          <w:tcPr>
            <w:tcW w:type="dxa" w:w="2880"/>
          </w:tcPr>
          <w:p>
            <w:r>
              <w:t>Google Ads Transparency Center details URL for the creative.</w:t>
            </w:r>
          </w:p>
        </w:tc>
      </w:tr>
      <w:tr>
        <w:tc>
          <w:tcPr>
            <w:tcW w:type="dxa" w:w="2880"/>
          </w:tcPr>
          <w:p>
            <w:r>
              <w:t>ad_creatives[].serpapi_details_link</w:t>
            </w:r>
          </w:p>
        </w:tc>
        <w:tc>
          <w:tcPr>
            <w:tcW w:type="dxa" w:w="2880"/>
          </w:tcPr>
          <w:p>
            <w:r>
              <w:t>string</w:t>
            </w:r>
          </w:p>
        </w:tc>
        <w:tc>
          <w:tcPr>
            <w:tcW w:type="dxa" w:w="2880"/>
          </w:tcPr>
          <w:p>
            <w:r>
              <w:t>SerpApi URL for the ad details engine results.</w:t>
            </w:r>
          </w:p>
        </w:tc>
      </w:tr>
      <w:tr>
        <w:tc>
          <w:tcPr>
            <w:tcW w:type="dxa" w:w="2880"/>
          </w:tcPr>
          <w:p>
            <w:r>
              <w:t>serpapi_pagination</w:t>
            </w:r>
          </w:p>
        </w:tc>
        <w:tc>
          <w:tcPr>
            <w:tcW w:type="dxa" w:w="2880"/>
          </w:tcPr>
          <w:p>
            <w:r>
              <w:t>object</w:t>
            </w:r>
          </w:p>
        </w:tc>
        <w:tc>
          <w:tcPr>
            <w:tcW w:type="dxa" w:w="2880"/>
          </w:tcPr>
          <w:p>
            <w:r>
              <w:t>Pagination info for the next page.</w:t>
            </w:r>
          </w:p>
        </w:tc>
      </w:tr>
      <w:tr>
        <w:tc>
          <w:tcPr>
            <w:tcW w:type="dxa" w:w="2880"/>
          </w:tcPr>
          <w:p>
            <w:r>
              <w:t>serpapi_pagination.next_page_token</w:t>
            </w:r>
          </w:p>
        </w:tc>
        <w:tc>
          <w:tcPr>
            <w:tcW w:type="dxa" w:w="2880"/>
          </w:tcPr>
          <w:p>
            <w:r>
              <w:t>string</w:t>
            </w:r>
          </w:p>
        </w:tc>
        <w:tc>
          <w:tcPr>
            <w:tcW w:type="dxa" w:w="2880"/>
          </w:tcPr>
          <w:p>
            <w:r>
              <w:t>Token to retrieve next page results.</w:t>
            </w:r>
          </w:p>
        </w:tc>
      </w:tr>
      <w:tr>
        <w:tc>
          <w:tcPr>
            <w:tcW w:type="dxa" w:w="2880"/>
          </w:tcPr>
          <w:p>
            <w:r>
              <w:t>serpapi_pagination.next</w:t>
            </w:r>
          </w:p>
        </w:tc>
        <w:tc>
          <w:tcPr>
            <w:tcW w:type="dxa" w:w="2880"/>
          </w:tcPr>
          <w:p>
            <w:r>
              <w:t>string</w:t>
            </w:r>
          </w:p>
        </w:tc>
        <w:tc>
          <w:tcPr>
            <w:tcW w:type="dxa" w:w="2880"/>
          </w:tcPr>
          <w:p>
            <w:r>
              <w:t>Full SerpApi URL for the next page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'https://serpapi.com/search.json?engine=google_ads_transparency_center&amp;advertiser_id=AR17828074650563772417&amp;region=2840' \</w:t>
        <w:br/>
        <w:t xml:space="preserve"> --header 'Accept: application/json'</w:t>
      </w:r>
    </w:p>
    <w:p>
      <w:pPr>
        <w:pStyle w:val="Heading3"/>
      </w:pPr>
      <w:r>
        <w:t>Example Usage</w:t>
      </w:r>
    </w:p>
    <w:p>
      <w:pPr>
        <w:pStyle w:val="Heading3"/>
      </w:pPr>
      <w:r>
        <w:t>Example 1: Search by advertiser ID</w:t>
      </w:r>
    </w:p>
    <w:p>
      <w:r>
        <w:rPr>
          <w:b/>
          <w:color w:val="666666"/>
          <w:sz w:val="16"/>
        </w:rPr>
        <w:t>[bash]</w:t>
      </w:r>
    </w:p>
    <w:p>
      <w:pPr>
        <w:shd w:fill="F2F2F2" w:val="clear"/>
      </w:pPr>
      <w:r>
        <w:rPr>
          <w:rFonts w:ascii="Courier New" w:hAnsi="Courier New"/>
          <w:sz w:val="17"/>
        </w:rPr>
        <w:t>curl -s 'https://serpapi.com/search.json?engine=google_ads_transparency_center&amp;advertiser_id=AR17828074650563772417&amp;region=2840' \</w:t>
        <w:br/>
        <w:t xml:space="preserve"> -H 'Accept: application/json'</w:t>
      </w:r>
    </w:p>
    <w:p>
      <w:pPr>
        <w:pStyle w:val="Heading3"/>
      </w:pPr>
      <w:r>
        <w:t>Example 2: Search by text (domain), omitting advertiser_id</w:t>
      </w:r>
    </w:p>
    <w:p>
      <w:r>
        <w:rPr>
          <w:b/>
          <w:color w:val="666666"/>
          <w:sz w:val="16"/>
        </w:rPr>
        <w:t>[bash]</w:t>
      </w:r>
    </w:p>
    <w:p>
      <w:pPr>
        <w:shd w:fill="F2F2F2" w:val="clear"/>
      </w:pPr>
      <w:r>
        <w:rPr>
          <w:rFonts w:ascii="Courier New" w:hAnsi="Courier New"/>
          <w:sz w:val="17"/>
        </w:rPr>
        <w:t>curl -s 'https://serpapi.com/search.json?engine=google_ads_transparency_center&amp;text=apple.com&amp;region=2840' \</w:t>
        <w:br/>
        <w:t xml:space="preserve"> -H 'Accept: application/json'</w:t>
      </w:r>
    </w:p>
    <w:p>
      <w:pPr>
        <w:pStyle w:val="Heading3"/>
      </w:pPr>
      <w:r>
        <w:t>Example 3: Filter to video creatives</w:t>
      </w:r>
    </w:p>
    <w:p>
      <w:r>
        <w:rPr>
          <w:b/>
          <w:color w:val="666666"/>
          <w:sz w:val="16"/>
        </w:rPr>
        <w:t>[bash]</w:t>
      </w:r>
    </w:p>
    <w:p>
      <w:pPr>
        <w:shd w:fill="F2F2F2" w:val="clear"/>
      </w:pPr>
      <w:r>
        <w:rPr>
          <w:rFonts w:ascii="Courier New" w:hAnsi="Courier New"/>
          <w:sz w:val="17"/>
        </w:rPr>
        <w:t>curl -s 'https://serpapi.com/search.json?engine=google_ads_transparency_center&amp;text=apple.com&amp;creative_format=video&amp;region=2840' \</w:t>
        <w:br/>
        <w:t xml:space="preserve"> -H 'Accept: application/json'</w:t>
      </w:r>
    </w:p>
    <w:p>
      <w:pPr>
        <w:pStyle w:val="Heading3"/>
      </w:pPr>
      <w:r>
        <w:t>Behavior</w:t>
      </w:r>
    </w:p>
    <w:p>
      <w:pPr>
        <w:pStyle w:val="ListBullet"/>
      </w:pPr>
      <w:r>
        <w:t>You submit a request with engine=google_ads_transparency_center plus either advertiser_id or text.</w:t>
      </w:r>
    </w:p>
    <w:p>
      <w:pPr>
        <w:pStyle w:val="ListBullet"/>
      </w:pPr>
      <w:r>
        <w:t>SerpApi fetches and parses results from Google Ads Transparency Center.</w:t>
      </w:r>
    </w:p>
    <w:p>
      <w:pPr>
        <w:pStyle w:val="ListBullet"/>
      </w:pPr>
      <w:r>
        <w:t>Results are returned as structured JSON (default) including ad_creatives and (when available) pagination via serpapi_pagination.next_page_token.</w:t>
      </w:r>
    </w:p>
    <w:p>
      <w:pPr>
        <w:pStyle w:val="ListBullet"/>
      </w:pPr>
      <w:r>
        <w:t>Search status can be checked via search_metadata.status (Processing, Success, or Error).</w:t>
      </w:r>
    </w:p>
    <w:p>
      <w:pPr>
        <w:pStyle w:val="Heading3"/>
      </w:pPr>
      <w:r>
        <w:t>Notes</w:t>
      </w:r>
    </w:p>
    <w:p>
      <w:pPr>
        <w:pStyle w:val="ListBullet"/>
      </w:pPr>
      <w:r>
        <w:t>advertiser_id supports multiple values separated by commas.</w:t>
      </w:r>
    </w:p>
    <w:p>
      <w:pPr>
        <w:pStyle w:val="ListBullet"/>
      </w:pPr>
      <w:r>
        <w:t>political_ads=true requires region (Google requirement per docs).</w:t>
      </w:r>
    </w:p>
    <w:p>
      <w:pPr>
        <w:pStyle w:val="ListBullet"/>
      </w:pPr>
      <w:r>
        <w:t>For creative_format=video, the creative may provide link instead of image.</w:t>
      </w:r>
    </w:p>
    <w:p>
      <w:pPr>
        <w:pStyle w:val="ListBullet"/>
      </w:pPr>
      <w:r>
        <w:t>output=html returns raw HTML; docs note HTML output is useful for debugging.</w:t>
      </w:r>
    </w:p>
    <w:p>
      <w:pPr>
        <w:pStyle w:val="ListBullet"/>
      </w:pPr>
      <w:r>
        <w:t>no_cache and async should not be used together (per docs).</w:t>
      </w:r>
    </w:p>
    <w:p>
      <w:pPr>
        <w:pStyle w:val="Heading3"/>
      </w:pPr>
      <w:r>
        <w:t>Gotchas</w:t>
      </w:r>
    </w:p>
    <w:p>
      <w:pPr>
        <w:pStyle w:val="ListBullet"/>
      </w:pPr>
      <w:r>
        <w:t>If you want results for a single day (“today”), set end_date to start_date + 1 day (per docs).</w:t>
      </w:r>
    </w:p>
    <w:p>
      <w:pPr>
        <w:pStyle w:val="ListBullet"/>
      </w:pPr>
      <w:r>
        <w:t>Cached searches are free and not counted, but cache is only used when query and all parameters match exactly and cache hasn’t expired (1 hour).</w:t>
      </w:r>
    </w:p>
    <w:p>
      <w:pPr>
        <w:pStyle w:val="ListBullet"/>
      </w:pPr>
      <w:r>
        <w:t>async=true requires retrieving results later via the Searches Archive API (mentioned but not included in the scraped content).</w:t>
      </w:r>
    </w:p>
    <w:p>
      <w:pPr>
        <w:pStyle w:val="Heading3"/>
      </w:pPr>
      <w:r>
        <w:t>Error Handling</w:t>
      </w:r>
    </w:p>
    <w:p>
      <w:pPr>
        <w:pStyle w:val="ListBullet"/>
      </w:pPr>
      <w:r>
        <w:t>If the search fails: search_metadata.status becomes Error and an error field contains an error message (no specific status codes/examples provided in the scraped content).</w:t>
      </w:r>
    </w:p>
    <w:p>
      <w:r>
        <w:br w:type="page"/>
      </w:r>
    </w:p>
    <w:p>
      <w:pPr>
        <w:pStyle w:val="Heading2"/>
      </w:pPr>
      <w:r>
        <w:t>13. [GET] Get Google Autocomplete Suggestions</w:t>
      </w:r>
    </w:p>
    <w:p>
      <w:r>
        <w:rPr>
          <w:b/>
        </w:rPr>
        <w:t xml:space="preserve">Endpoint: </w:t>
      </w:r>
      <w:r>
        <w:rPr>
          <w:rFonts w:ascii="Courier New" w:hAnsi="Courier New"/>
          <w:sz w:val="18"/>
        </w:rPr>
        <w:t>/search.json</w:t>
      </w:r>
    </w:p>
    <w:p>
      <w:pPr>
        <w:pStyle w:val="Heading3"/>
      </w:pPr>
      <w:r>
        <w:t>Prerequisites</w:t>
      </w:r>
    </w:p>
    <w:p>
      <w:pPr>
        <w:pStyle w:val="ListBullet"/>
      </w:pPr>
      <w:r>
        <w:t>SerpApi account plan that includes access to the Google Autocomplete engine (e.g., Free plan allows 250 searches/month)</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Google Autocomplete suggestions for a given query using SerpApi’s google_autocomplete engine. You can localize results by country (gl) and language (hl), and optionally refine suggestions using cursor position (cp) or different autocomplete clients (client).</w:t>
      </w:r>
    </w:p>
    <w:p>
      <w:pPr>
        <w:pStyle w:val="Heading3"/>
      </w:pPr>
      <w:r>
        <w:t>Enforcement Rules</w:t>
      </w:r>
    </w:p>
    <w:p>
      <w:pPr>
        <w:pStyle w:val="ListBullet"/>
      </w:pPr>
      <w:r>
        <w:t>The engine query parameter must always be present and set to google_autocomplete.</w:t>
      </w:r>
    </w:p>
    <w:p>
      <w:pPr>
        <w:pStyle w:val="ListBullet"/>
      </w:pPr>
      <w:r>
        <w:t>The q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/search.json?engine=google_autocomplete&amp;q=coffee</w:t>
        <w:br/>
        <w:t>/search.json?engine=google_autocomplete&amp;q=coffee&amp;hl=en&amp;gl=us</w:t>
        <w:br/>
        <w:t>/search.json?engine=google_autocomplete&amp;q=t+scott&amp;cp=1&amp;hl=en&amp;gl=us</w:t>
      </w:r>
    </w:p>
    <w:p>
      <w:pPr>
        <w:pStyle w:val="Heading3"/>
      </w:pPr>
      <w:r>
        <w:t>Invalid Examples</w:t>
      </w:r>
    </w:p>
    <w:p>
      <w:r>
        <w:rPr>
          <w:b/>
          <w:color w:val="666666"/>
          <w:sz w:val="16"/>
        </w:rPr>
        <w:t>[http]</w:t>
      </w:r>
    </w:p>
    <w:p>
      <w:pPr>
        <w:shd w:fill="F2F2F2" w:val="clear"/>
      </w:pPr>
      <w:r>
        <w:rPr>
          <w:rFonts w:ascii="Courier New" w:hAnsi="Courier New"/>
          <w:sz w:val="17"/>
        </w:rPr>
        <w:t>/search.json?q=coffee</w:t>
        <w:br/>
        <w:t>/search.json?engine=google_autocomplete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google_autocomplete to use the Google Autocomplete API engine.</w:t>
            </w:r>
          </w:p>
        </w:tc>
      </w:tr>
      <w:tr>
        <w:tc>
          <w:tcPr>
            <w:tcW w:type="dxa" w:w="2880"/>
          </w:tcPr>
          <w:p>
            <w:r>
              <w:t>q</w:t>
            </w:r>
          </w:p>
        </w:tc>
        <w:tc>
          <w:tcPr>
            <w:tcW w:type="dxa" w:w="2880"/>
          </w:tcPr>
          <w:p>
            <w:r>
              <w:t>string</w:t>
            </w:r>
          </w:p>
        </w:tc>
        <w:tc>
          <w:tcPr>
            <w:tcW w:type="dxa" w:w="2880"/>
          </w:tcPr>
          <w:p>
            <w:r>
              <w:t>Search query used to provide completion options.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w:t>
            </w:r>
          </w:p>
        </w:tc>
        <w:tc>
          <w:tcPr>
            <w:tcW w:type="dxa" w:w="2880"/>
          </w:tcPr>
          <w:p>
            <w:r>
              <w:t>string</w:t>
            </w:r>
          </w:p>
        </w:tc>
        <w:tc>
          <w:tcPr>
            <w:tcW w:type="dxa" w:w="2880"/>
          </w:tcPr>
          <w:p>
            <w:r>
              <w:t>Country code for localization (two-letter code, e.g., us, uk, fr).</w:t>
            </w:r>
          </w:p>
        </w:tc>
      </w:tr>
      <w:tr>
        <w:tc>
          <w:tcPr>
            <w:tcW w:type="dxa" w:w="2880"/>
          </w:tcPr>
          <w:p>
            <w:r>
              <w:t>hl</w:t>
            </w:r>
          </w:p>
        </w:tc>
        <w:tc>
          <w:tcPr>
            <w:tcW w:type="dxa" w:w="2880"/>
          </w:tcPr>
          <w:p>
            <w:r>
              <w:t>string</w:t>
            </w:r>
          </w:p>
        </w:tc>
        <w:tc>
          <w:tcPr>
            <w:tcW w:type="dxa" w:w="2880"/>
          </w:tcPr>
          <w:p>
            <w:r>
              <w:t>Language code (two-letter code, e.g., en, es, fr, ja).</w:t>
            </w:r>
          </w:p>
        </w:tc>
      </w:tr>
      <w:tr>
        <w:tc>
          <w:tcPr>
            <w:tcW w:type="dxa" w:w="2880"/>
          </w:tcPr>
          <w:p>
            <w:r>
              <w:t>cp</w:t>
            </w:r>
          </w:p>
        </w:tc>
        <w:tc>
          <w:tcPr>
            <w:tcW w:type="dxa" w:w="2880"/>
          </w:tcPr>
          <w:p>
            <w:r>
              <w:t>string</w:t>
            </w:r>
          </w:p>
        </w:tc>
        <w:tc>
          <w:tcPr>
            <w:tcW w:type="dxa" w:w="2880"/>
          </w:tcPr>
          <w:p>
            <w:r>
              <w:t>Cursor pointer position (starts at 0). Used to refine completion based on cursor placement within the query. If omitted, cursor is treated as at end of query.</w:t>
            </w:r>
          </w:p>
        </w:tc>
      </w:tr>
      <w:tr>
        <w:tc>
          <w:tcPr>
            <w:tcW w:type="dxa" w:w="2880"/>
          </w:tcPr>
          <w:p>
            <w:r>
              <w:t>client</w:t>
            </w:r>
          </w:p>
        </w:tc>
        <w:tc>
          <w:tcPr>
            <w:tcW w:type="dxa" w:w="2880"/>
          </w:tcPr>
          <w:p>
            <w:r>
              <w:t>string</w:t>
            </w:r>
          </w:p>
        </w:tc>
        <w:tc>
          <w:tcPr>
            <w:tcW w:type="dxa" w:w="2880"/>
          </w:tcPr>
          <w:p>
            <w:r>
              <w:t>Client used for autocomplete. Documentation references a “List of supported clients” (not enumerated in provided text). Examples include chrome, safari, gws-wiz, gws-wiz-local.</w:t>
            </w:r>
          </w:p>
        </w:tc>
      </w:tr>
      <w:tr>
        <w:tc>
          <w:tcPr>
            <w:tcW w:type="dxa" w:w="2880"/>
          </w:tcPr>
          <w:p>
            <w:r>
              <w:t>no_cache</w:t>
            </w:r>
          </w:p>
        </w:tc>
        <w:tc>
          <w:tcPr>
            <w:tcW w:type="dxa" w:w="2880"/>
          </w:tcPr>
          <w:p>
            <w:r>
              <w:t>boolean</w:t>
            </w:r>
          </w:p>
        </w:tc>
        <w:tc>
          <w:tcPr>
            <w:tcW w:type="dxa" w:w="2880"/>
          </w:tcPr>
          <w:p>
            <w:r>
              <w:t>If true, forces fetching fresh results even if cached results exist. Default false. Cache expires after 1 hour. Cached searches are free and don’t count toward monthly usage. Must not be used together with async.</w:t>
            </w:r>
          </w:p>
        </w:tc>
      </w:tr>
      <w:tr>
        <w:tc>
          <w:tcPr>
            <w:tcW w:type="dxa" w:w="2880"/>
          </w:tcPr>
          <w:p>
            <w:r>
              <w:t>async</w:t>
            </w:r>
          </w:p>
        </w:tc>
        <w:tc>
          <w:tcPr>
            <w:tcW w:type="dxa" w:w="2880"/>
          </w:tcPr>
          <w:p>
            <w:r>
              <w:t>boolean</w:t>
            </w:r>
          </w:p>
        </w:tc>
        <w:tc>
          <w:tcPr>
            <w:tcW w:type="dxa" w:w="2880"/>
          </w:tcPr>
          <w:p>
            <w:r>
              <w:t>If true, submits search and returns immediately; you must retrieve results later via the Searches Archive API. Default false. Must not be used together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Note: documentation states this API “does not have html response, just a text”; however output=html is still documented as a parameter and search_metadata.prettify_html_file is provided.</w:t>
            </w:r>
          </w:p>
        </w:tc>
      </w:tr>
      <w:tr>
        <w:tc>
          <w:tcPr>
            <w:tcW w:type="dxa" w:w="2880"/>
          </w:tcPr>
          <w:p>
            <w:r>
              <w:t>json_restrictor</w:t>
            </w:r>
          </w:p>
        </w:tc>
        <w:tc>
          <w:tcPr>
            <w:tcW w:type="dxa" w:w="2880"/>
          </w:tcPr>
          <w:p>
            <w:r>
              <w:t>string</w:t>
            </w:r>
          </w:p>
        </w:tc>
        <w:tc>
          <w:tcPr>
            <w:tcW w:type="dxa" w:w="2880"/>
          </w:tcPr>
          <w:p>
            <w:r>
              <w:t>Restricts fields in output for smaller/faster responses (details referenced but not included in provided text).</w:t>
            </w:r>
          </w:p>
        </w:tc>
      </w:tr>
    </w:tbl>
    <w:p/>
    <w:p>
      <w:r>
        <w:rPr>
          <w:b/>
        </w:rPr>
        <w:t>Note: Note: api_key is documented as required by SerpApi, but authentication parameters must not be included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"695928438c24bd247f1be7fb",</w:t>
        <w:br/>
        <w:t xml:space="preserve"> "status": "Success",</w:t>
        <w:br/>
        <w:t xml:space="preserve"> "json_endpoint": "https://serpapi.com/searches/617fb2fd4a930abd/695928438c24bd247f1be7fb.json",</w:t>
        <w:br/>
        <w:t xml:space="preserve"> "created_at": "2026-01-03 14:31:31 UTC",</w:t>
        <w:br/>
        <w:t xml:space="preserve"> "processed_at": "2026-01-03 14:31:31 UTC",</w:t>
        <w:br/>
        <w:t xml:space="preserve"> "google_autocomplete_url": "https://www.google.com/complete/search?q=coffee&amp;client=chrome&amp;dpr=1",</w:t>
        <w:br/>
        <w:t xml:space="preserve"> "raw_html_file": "https://serpapi.com/searches/617fb2fd4a930abd/695928438c24bd247f1be7fb.html",</w:t>
        <w:br/>
        <w:t xml:space="preserve"> "prettify_html_file": "https://serpapi.com/searches/617fb2fd4a930abd/695928438c24bd247f1be7fb.prettify",</w:t>
        <w:br/>
        <w:t xml:space="preserve"> "total_time_taken": 0.92</w:t>
        <w:br/>
        <w:t xml:space="preserve"> },</w:t>
        <w:br/>
        <w:t xml:space="preserve"> "search_parameters": {</w:t>
        <w:br/>
        <w:t xml:space="preserve"> "engine": "google_autocomplete",</w:t>
        <w:br/>
        <w:t xml:space="preserve"> "q": "coffee"</w:t>
        <w:br/>
        <w:t xml:space="preserve"> },</w:t>
        <w:br/>
        <w:t xml:space="preserve"> "search_information": {</w:t>
        <w:br/>
        <w:t xml:space="preserve"> "autocomplete_results_state": "Showing completion results."</w:t>
        <w:br/>
        <w:t xml:space="preserve"> },</w:t>
        <w:br/>
        <w:t xml:space="preserve"> "suggestions": [</w:t>
        <w:br/>
        <w:t xml:space="preserve"> {</w:t>
        <w:br/>
        <w:t xml:space="preserve"> "value": "coffee to go",</w:t>
        <w:br/>
        <w:t xml:space="preserve"> "relevance": 802,</w:t>
        <w:br/>
        <w:t xml:space="preserve"> "type": "QUERY",</w:t>
        <w:br/>
        <w:t xml:space="preserve"> "serpapi_link": "https://serpapi.com/search.json?engine=google_autocomplete&amp;q=coffee+to+go"</w:t>
        <w:br/>
        <w:t xml:space="preserve"> },</w:t>
        <w:br/>
        <w:t xml:space="preserve"> {</w:t>
        <w:br/>
        <w:t xml:space="preserve"> "value": "coffee boroda",</w:t>
        <w:br/>
        <w:t xml:space="preserve"> "relevance": 801,</w:t>
        <w:br/>
        <w:t xml:space="preserve"> "type": "QUERY",</w:t>
        <w:br/>
        <w:t xml:space="preserve"> "serpapi_link": "https://serpapi.com/search.json?engine=google_autocomplete&amp;q=coffee+boroda"</w:t>
        <w:br/>
        <w:t xml:space="preserve"> }</w:t>
        <w:br/>
        <w:t xml:space="preserve"> ],</w:t>
        <w:br/>
        <w:t xml:space="preserve"> "verbatim_relevance": 1300</w:t>
        <w:br/>
        <w:t>}</w:t>
      </w:r>
    </w:p>
    <w:p>
      <w:pPr>
        <w:pStyle w:val="Heading3"/>
      </w:pPr>
      <w:r>
        <w:t>Error Response (Response includes search_metadata.status = "Error")</w:t>
      </w:r>
    </w:p>
    <w:p>
      <w:r>
        <w:t>If a search fails, the response includes an error field with an error message (exact schema/status code not provided in the scraped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(format shown as YYYY-MM-DD HH:MM:SS UTC).</w:t>
            </w:r>
          </w:p>
        </w:tc>
      </w:tr>
      <w:tr>
        <w:tc>
          <w:tcPr>
            <w:tcW w:type="dxa" w:w="2880"/>
          </w:tcPr>
          <w:p>
            <w:r>
              <w:t>search_metadata.processed_at</w:t>
            </w:r>
          </w:p>
        </w:tc>
        <w:tc>
          <w:tcPr>
            <w:tcW w:type="dxa" w:w="2880"/>
          </w:tcPr>
          <w:p>
            <w:r>
              <w:t>string</w:t>
            </w:r>
          </w:p>
        </w:tc>
        <w:tc>
          <w:tcPr>
            <w:tcW w:type="dxa" w:w="2880"/>
          </w:tcPr>
          <w:p>
            <w:r>
              <w:t>Timestamp when the search was processed (format shown as YYYY-MM-DD HH:MM:SS UTC).</w:t>
            </w:r>
          </w:p>
        </w:tc>
      </w:tr>
      <w:tr>
        <w:tc>
          <w:tcPr>
            <w:tcW w:type="dxa" w:w="2880"/>
          </w:tcPr>
          <w:p>
            <w:r>
              <w:t>search_metadata.google_autocomplete_url</w:t>
            </w:r>
          </w:p>
        </w:tc>
        <w:tc>
          <w:tcPr>
            <w:tcW w:type="dxa" w:w="2880"/>
          </w:tcPr>
          <w:p>
            <w:r>
              <w:t>string</w:t>
            </w:r>
          </w:p>
        </w:tc>
        <w:tc>
          <w:tcPr>
            <w:tcW w:type="dxa" w:w="2880"/>
          </w:tcPr>
          <w:p>
            <w:r>
              <w:t>The underlying Google autocomplete URL used.</w:t>
            </w:r>
          </w:p>
        </w:tc>
      </w:tr>
      <w:tr>
        <w:tc>
          <w:tcPr>
            <w:tcW w:type="dxa" w:w="2880"/>
          </w:tcPr>
          <w:p>
            <w:r>
              <w:t>search_metadata.raw_html_file</w:t>
            </w:r>
          </w:p>
        </w:tc>
        <w:tc>
          <w:tcPr>
            <w:tcW w:type="dxa" w:w="2880"/>
          </w:tcPr>
          <w:p>
            <w:r>
              <w:t>string</w:t>
            </w:r>
          </w:p>
        </w:tc>
        <w:tc>
          <w:tcPr>
            <w:tcW w:type="dxa" w:w="2880"/>
          </w:tcPr>
          <w:p>
            <w:r>
              <w:t>Link to stored raw result file (provided by SerpApi).</w:t>
            </w:r>
          </w:p>
        </w:tc>
      </w:tr>
      <w:tr>
        <w:tc>
          <w:tcPr>
            <w:tcW w:type="dxa" w:w="2880"/>
          </w:tcPr>
          <w:p>
            <w:r>
              <w:t>search_metadata.prettify_html_file</w:t>
            </w:r>
          </w:p>
        </w:tc>
        <w:tc>
          <w:tcPr>
            <w:tcW w:type="dxa" w:w="2880"/>
          </w:tcPr>
          <w:p>
            <w:r>
              <w:t>string</w:t>
            </w:r>
          </w:p>
        </w:tc>
        <w:tc>
          <w:tcPr>
            <w:tcW w:type="dxa" w:w="2880"/>
          </w:tcPr>
          <w:p>
            <w:r>
              <w:t>Link to a prettified version of the result (shown in SerpApi playground).</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the parameters used for the search.</w:t>
            </w:r>
          </w:p>
        </w:tc>
      </w:tr>
      <w:tr>
        <w:tc>
          <w:tcPr>
            <w:tcW w:type="dxa" w:w="2880"/>
          </w:tcPr>
          <w:p>
            <w:r>
              <w:t>search_parameters.engine</w:t>
            </w:r>
          </w:p>
        </w:tc>
        <w:tc>
          <w:tcPr>
            <w:tcW w:type="dxa" w:w="2880"/>
          </w:tcPr>
          <w:p>
            <w:r>
              <w:t>string</w:t>
            </w:r>
          </w:p>
        </w:tc>
        <w:tc>
          <w:tcPr>
            <w:tcW w:type="dxa" w:w="2880"/>
          </w:tcPr>
          <w:p>
            <w:r>
              <w:t>Engine used (google_autocomplete).</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search_parameters.gl</w:t>
            </w:r>
          </w:p>
        </w:tc>
        <w:tc>
          <w:tcPr>
            <w:tcW w:type="dxa" w:w="2880"/>
          </w:tcPr>
          <w:p>
            <w:r>
              <w:t>string</w:t>
            </w:r>
          </w:p>
        </w:tc>
        <w:tc>
          <w:tcPr>
            <w:tcW w:type="dxa" w:w="2880"/>
          </w:tcPr>
          <w:p>
            <w:r>
              <w:t>Country localization (if provided).</w:t>
            </w:r>
          </w:p>
        </w:tc>
      </w:tr>
      <w:tr>
        <w:tc>
          <w:tcPr>
            <w:tcW w:type="dxa" w:w="2880"/>
          </w:tcPr>
          <w:p>
            <w:r>
              <w:t>search_parameters.hl</w:t>
            </w:r>
          </w:p>
        </w:tc>
        <w:tc>
          <w:tcPr>
            <w:tcW w:type="dxa" w:w="2880"/>
          </w:tcPr>
          <w:p>
            <w:r>
              <w:t>string</w:t>
            </w:r>
          </w:p>
        </w:tc>
        <w:tc>
          <w:tcPr>
            <w:tcW w:type="dxa" w:w="2880"/>
          </w:tcPr>
          <w:p>
            <w:r>
              <w:t>Language localization (if provided).</w:t>
            </w:r>
          </w:p>
        </w:tc>
      </w:tr>
      <w:tr>
        <w:tc>
          <w:tcPr>
            <w:tcW w:type="dxa" w:w="2880"/>
          </w:tcPr>
          <w:p>
            <w:r>
              <w:t>search_parameters.cp</w:t>
            </w:r>
          </w:p>
        </w:tc>
        <w:tc>
          <w:tcPr>
            <w:tcW w:type="dxa" w:w="2880"/>
          </w:tcPr>
          <w:p>
            <w:r>
              <w:t>string</w:t>
            </w:r>
          </w:p>
        </w:tc>
        <w:tc>
          <w:tcPr>
            <w:tcW w:type="dxa" w:w="2880"/>
          </w:tcPr>
          <w:p>
            <w:r>
              <w:t>Cursor pointer (if provided).</w:t>
            </w:r>
          </w:p>
        </w:tc>
      </w:tr>
      <w:tr>
        <w:tc>
          <w:tcPr>
            <w:tcW w:type="dxa" w:w="2880"/>
          </w:tcPr>
          <w:p>
            <w:r>
              <w:t>search_parameters.client</w:t>
            </w:r>
          </w:p>
        </w:tc>
        <w:tc>
          <w:tcPr>
            <w:tcW w:type="dxa" w:w="2880"/>
          </w:tcPr>
          <w:p>
            <w:r>
              <w:t>string</w:t>
            </w:r>
          </w:p>
        </w:tc>
        <w:tc>
          <w:tcPr>
            <w:tcW w:type="dxa" w:w="2880"/>
          </w:tcPr>
          <w:p>
            <w:r>
              <w:t>Autocomplete client (if provided).</w:t>
            </w:r>
          </w:p>
        </w:tc>
      </w:tr>
      <w:tr>
        <w:tc>
          <w:tcPr>
            <w:tcW w:type="dxa" w:w="2880"/>
          </w:tcPr>
          <w:p>
            <w:r>
              <w:t>search_information</w:t>
            </w:r>
          </w:p>
        </w:tc>
        <w:tc>
          <w:tcPr>
            <w:tcW w:type="dxa" w:w="2880"/>
          </w:tcPr>
          <w:p>
            <w:r>
              <w:t>object</w:t>
            </w:r>
          </w:p>
        </w:tc>
        <w:tc>
          <w:tcPr>
            <w:tcW w:type="dxa" w:w="2880"/>
          </w:tcPr>
          <w:p>
            <w:r>
              <w:t>Information about the autocomplete results.</w:t>
            </w:r>
          </w:p>
        </w:tc>
      </w:tr>
      <w:tr>
        <w:tc>
          <w:tcPr>
            <w:tcW w:type="dxa" w:w="2880"/>
          </w:tcPr>
          <w:p>
            <w:r>
              <w:t>search_information.autocomplete_results_state</w:t>
            </w:r>
          </w:p>
        </w:tc>
        <w:tc>
          <w:tcPr>
            <w:tcW w:type="dxa" w:w="2880"/>
          </w:tcPr>
          <w:p>
            <w:r>
              <w:t>string</w:t>
            </w:r>
          </w:p>
        </w:tc>
        <w:tc>
          <w:tcPr>
            <w:tcW w:type="dxa" w:w="2880"/>
          </w:tcPr>
          <w:p>
            <w:r>
              <w:t>Human-readable state message (e.g., “Showing completion results.”).</w:t>
            </w:r>
          </w:p>
        </w:tc>
      </w:tr>
      <w:tr>
        <w:tc>
          <w:tcPr>
            <w:tcW w:type="dxa" w:w="2880"/>
          </w:tcPr>
          <w:p>
            <w:r>
              <w:t>suggestions</w:t>
            </w:r>
          </w:p>
        </w:tc>
        <w:tc>
          <w:tcPr>
            <w:tcW w:type="dxa" w:w="2880"/>
          </w:tcPr>
          <w:p>
            <w:r>
              <w:t>array</w:t>
            </w:r>
          </w:p>
        </w:tc>
        <w:tc>
          <w:tcPr>
            <w:tcW w:type="dxa" w:w="2880"/>
          </w:tcPr>
          <w:p>
            <w:r>
              <w:t>List of autocomplete suggestions.</w:t>
            </w:r>
          </w:p>
        </w:tc>
      </w:tr>
      <w:tr>
        <w:tc>
          <w:tcPr>
            <w:tcW w:type="dxa" w:w="2880"/>
          </w:tcPr>
          <w:p>
            <w:r>
              <w:t>suggestions[].value</w:t>
            </w:r>
          </w:p>
        </w:tc>
        <w:tc>
          <w:tcPr>
            <w:tcW w:type="dxa" w:w="2880"/>
          </w:tcPr>
          <w:p>
            <w:r>
              <w:t>string</w:t>
            </w:r>
          </w:p>
        </w:tc>
        <w:tc>
          <w:tcPr>
            <w:tcW w:type="dxa" w:w="2880"/>
          </w:tcPr>
          <w:p>
            <w:r>
              <w:t>Suggested completion text.</w:t>
            </w:r>
          </w:p>
        </w:tc>
      </w:tr>
      <w:tr>
        <w:tc>
          <w:tcPr>
            <w:tcW w:type="dxa" w:w="2880"/>
          </w:tcPr>
          <w:p>
            <w:r>
              <w:t>suggestions[].relevance</w:t>
            </w:r>
          </w:p>
        </w:tc>
        <w:tc>
          <w:tcPr>
            <w:tcW w:type="dxa" w:w="2880"/>
          </w:tcPr>
          <w:p>
            <w:r>
              <w:t>number</w:t>
            </w:r>
          </w:p>
        </w:tc>
        <w:tc>
          <w:tcPr>
            <w:tcW w:type="dxa" w:w="2880"/>
          </w:tcPr>
          <w:p>
            <w:r>
              <w:t>Relevance score (present in some responses).</w:t>
            </w:r>
          </w:p>
        </w:tc>
      </w:tr>
      <w:tr>
        <w:tc>
          <w:tcPr>
            <w:tcW w:type="dxa" w:w="2880"/>
          </w:tcPr>
          <w:p>
            <w:r>
              <w:t>suggestions[].type</w:t>
            </w:r>
          </w:p>
        </w:tc>
        <w:tc>
          <w:tcPr>
            <w:tcW w:type="dxa" w:w="2880"/>
          </w:tcPr>
          <w:p>
            <w:r>
              <w:t>string</w:t>
            </w:r>
          </w:p>
        </w:tc>
        <w:tc>
          <w:tcPr>
            <w:tcW w:type="dxa" w:w="2880"/>
          </w:tcPr>
          <w:p>
            <w:r>
              <w:t>Suggestion type (example: QUERY).</w:t>
            </w:r>
          </w:p>
        </w:tc>
      </w:tr>
      <w:tr>
        <w:tc>
          <w:tcPr>
            <w:tcW w:type="dxa" w:w="2880"/>
          </w:tcPr>
          <w:p>
            <w:r>
              <w:t>suggestions[].serpapi_link</w:t>
            </w:r>
          </w:p>
        </w:tc>
        <w:tc>
          <w:tcPr>
            <w:tcW w:type="dxa" w:w="2880"/>
          </w:tcPr>
          <w:p>
            <w:r>
              <w:t>string</w:t>
            </w:r>
          </w:p>
        </w:tc>
        <w:tc>
          <w:tcPr>
            <w:tcW w:type="dxa" w:w="2880"/>
          </w:tcPr>
          <w:p>
            <w:r>
              <w:t>Convenience link to run a SerpApi search for that suggestion.</w:t>
            </w:r>
          </w:p>
        </w:tc>
      </w:tr>
      <w:tr>
        <w:tc>
          <w:tcPr>
            <w:tcW w:type="dxa" w:w="2880"/>
          </w:tcPr>
          <w:p>
            <w:r>
              <w:t>suggestions[].value_highlight</w:t>
            </w:r>
          </w:p>
        </w:tc>
        <w:tc>
          <w:tcPr>
            <w:tcW w:type="dxa" w:w="2880"/>
          </w:tcPr>
          <w:p>
            <w:r>
              <w:t>string</w:t>
            </w:r>
          </w:p>
        </w:tc>
        <w:tc>
          <w:tcPr>
            <w:tcW w:type="dxa" w:w="2880"/>
          </w:tcPr>
          <w:p>
            <w:r>
              <w:t>Highlighted portion of the suggestion (present in some client responses, e.g., gws-wiz).</w:t>
            </w:r>
          </w:p>
        </w:tc>
      </w:tr>
      <w:tr>
        <w:tc>
          <w:tcPr>
            <w:tcW w:type="dxa" w:w="2880"/>
          </w:tcPr>
          <w:p>
            <w:r>
              <w:t>suggestions[].title</w:t>
            </w:r>
          </w:p>
        </w:tc>
        <w:tc>
          <w:tcPr>
            <w:tcW w:type="dxa" w:w="2880"/>
          </w:tcPr>
          <w:p>
            <w:r>
              <w:t>string</w:t>
            </w:r>
          </w:p>
        </w:tc>
        <w:tc>
          <w:tcPr>
            <w:tcW w:type="dxa" w:w="2880"/>
          </w:tcPr>
          <w:p>
            <w:r>
              <w:t>Title associated with a suggestion (present in some responses).</w:t>
            </w:r>
          </w:p>
        </w:tc>
      </w:tr>
      <w:tr>
        <w:tc>
          <w:tcPr>
            <w:tcW w:type="dxa" w:w="2880"/>
          </w:tcPr>
          <w:p>
            <w:r>
              <w:t>suggestions[].subtitle</w:t>
            </w:r>
          </w:p>
        </w:tc>
        <w:tc>
          <w:tcPr>
            <w:tcW w:type="dxa" w:w="2880"/>
          </w:tcPr>
          <w:p>
            <w:r>
              <w:t>string</w:t>
            </w:r>
          </w:p>
        </w:tc>
        <w:tc>
          <w:tcPr>
            <w:tcW w:type="dxa" w:w="2880"/>
          </w:tcPr>
          <w:p>
            <w:r>
              <w:t>Subtitle associated with a suggestion (present in some responses).</w:t>
            </w:r>
          </w:p>
        </w:tc>
      </w:tr>
      <w:tr>
        <w:tc>
          <w:tcPr>
            <w:tcW w:type="dxa" w:w="2880"/>
          </w:tcPr>
          <w:p>
            <w:r>
              <w:t>suggestions[].thumbnail</w:t>
            </w:r>
          </w:p>
        </w:tc>
        <w:tc>
          <w:tcPr>
            <w:tcW w:type="dxa" w:w="2880"/>
          </w:tcPr>
          <w:p>
            <w:r>
              <w:t>string</w:t>
            </w:r>
          </w:p>
        </w:tc>
        <w:tc>
          <w:tcPr>
            <w:tcW w:type="dxa" w:w="2880"/>
          </w:tcPr>
          <w:p>
            <w:r>
              <w:t>Thumbnail URL (present in some responses).</w:t>
            </w:r>
          </w:p>
        </w:tc>
      </w:tr>
      <w:tr>
        <w:tc>
          <w:tcPr>
            <w:tcW w:type="dxa" w:w="2880"/>
          </w:tcPr>
          <w:p>
            <w:r>
              <w:t>verbatim_relevance</w:t>
            </w:r>
          </w:p>
        </w:tc>
        <w:tc>
          <w:tcPr>
            <w:tcW w:type="dxa" w:w="2880"/>
          </w:tcPr>
          <w:p>
            <w:r>
              <w:t>number</w:t>
            </w:r>
          </w:p>
        </w:tc>
        <w:tc>
          <w:tcPr>
            <w:tcW w:type="dxa" w:w="2880"/>
          </w:tcPr>
          <w:p>
            <w:r>
              <w:t>Omnibox-related metadata mentioned for chrome/chrome-omni clients (present in some responses).</w:t>
            </w:r>
          </w:p>
        </w:tc>
      </w:tr>
      <w:tr>
        <w:tc>
          <w:tcPr>
            <w:tcW w:type="dxa" w:w="2880"/>
          </w:tcPr>
          <w:p>
            <w:r>
              <w:t>error</w:t>
            </w:r>
          </w:p>
        </w:tc>
        <w:tc>
          <w:tcPr>
            <w:tcW w:type="dxa" w:w="2880"/>
          </w:tcPr>
          <w:p>
            <w:r>
              <w:t>string</w:t>
            </w:r>
          </w:p>
        </w:tc>
        <w:tc>
          <w:tcPr>
            <w:tcW w:type="dxa" w:w="2880"/>
          </w:tcPr>
          <w:p>
            <w:r>
              <w:t>Error message when search_metadata.status is Error (only mentioned, example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'https://serpapi.com/search.json?engine=google_autocomplete&amp;q=coffee&amp;hl=en&amp;gl=us' \</w:t>
        <w:br/>
        <w:t xml:space="preserve"> --header 'Accept: application/json'</w:t>
      </w:r>
    </w:p>
    <w:p>
      <w:pPr>
        <w:pStyle w:val="Heading3"/>
      </w:pPr>
      <w:r>
        <w:t>Example Usage</w:t>
      </w:r>
    </w:p>
    <w:p>
      <w:pPr>
        <w:pStyle w:val="Heading3"/>
      </w:pPr>
      <w:r>
        <w:t>Example 1: Basic suggestions</w:t>
      </w:r>
    </w:p>
    <w:p>
      <w:r>
        <w:rPr>
          <w:b/>
          <w:color w:val="666666"/>
          <w:sz w:val="16"/>
        </w:rPr>
        <w:t>[bash]</w:t>
      </w:r>
    </w:p>
    <w:p>
      <w:pPr>
        <w:shd w:fill="F2F2F2" w:val="clear"/>
      </w:pPr>
      <w:r>
        <w:rPr>
          <w:rFonts w:ascii="Courier New" w:hAnsi="Courier New"/>
          <w:sz w:val="17"/>
        </w:rPr>
        <w:t>curl -s 'https://serpapi.com/search.json?engine=google_autocomplete&amp;q=coffee' \</w:t>
        <w:br/>
        <w:t xml:space="preserve"> -H 'Accept: application/json'</w:t>
      </w:r>
    </w:p>
    <w:p>
      <w:pPr>
        <w:pStyle w:val="Heading3"/>
      </w:pPr>
      <w:r>
        <w:t>Example 2: Localize by language and country</w:t>
      </w:r>
    </w:p>
    <w:p>
      <w:r>
        <w:rPr>
          <w:b/>
          <w:color w:val="666666"/>
          <w:sz w:val="16"/>
        </w:rPr>
        <w:t>[bash]</w:t>
      </w:r>
    </w:p>
    <w:p>
      <w:pPr>
        <w:shd w:fill="F2F2F2" w:val="clear"/>
      </w:pPr>
      <w:r>
        <w:rPr>
          <w:rFonts w:ascii="Courier New" w:hAnsi="Courier New"/>
          <w:sz w:val="17"/>
        </w:rPr>
        <w:t>curl -s 'https://serpapi.com/search.json?engine=google_autocomplete&amp;q=coffee&amp;hl=en&amp;gl=us' \</w:t>
        <w:br/>
        <w:t xml:space="preserve"> -H 'Accept: application/json'</w:t>
      </w:r>
    </w:p>
    <w:p>
      <w:pPr>
        <w:pStyle w:val="Heading3"/>
      </w:pPr>
      <w:r>
        <w:t>Example 3: Refine suggestions using cursor pointer (cp)</w:t>
      </w:r>
    </w:p>
    <w:p>
      <w:r>
        <w:rPr>
          <w:b/>
          <w:color w:val="666666"/>
          <w:sz w:val="16"/>
        </w:rPr>
        <w:t>[bash]</w:t>
      </w:r>
    </w:p>
    <w:p>
      <w:pPr>
        <w:shd w:fill="F2F2F2" w:val="clear"/>
      </w:pPr>
      <w:r>
        <w:rPr>
          <w:rFonts w:ascii="Courier New" w:hAnsi="Courier New"/>
          <w:sz w:val="17"/>
        </w:rPr>
        <w:t>curl -s 'https://serpapi.com/search.json?engine=google_autocomplete&amp;q=t+scott&amp;cp=1&amp;hl=en&amp;gl=us' \</w:t>
        <w:br/>
        <w:t xml:space="preserve"> -H 'Accept: application/json'</w:t>
      </w:r>
    </w:p>
    <w:p>
      <w:pPr>
        <w:pStyle w:val="Heading3"/>
      </w:pPr>
      <w:r>
        <w:t>Behavior</w:t>
      </w:r>
    </w:p>
    <w:p>
      <w:pPr>
        <w:pStyle w:val="ListBullet"/>
      </w:pPr>
      <w:r>
        <w:t>Validation: Requires engine=google_autocomplete and a non-empty q.</w:t>
      </w:r>
    </w:p>
    <w:p>
      <w:pPr>
        <w:pStyle w:val="ListBullet"/>
      </w:pPr>
      <w:r>
        <w:t>Execution: SerpApi fetches autocomplete data from Google using the provided localization and advanced parameters.</w:t>
      </w:r>
    </w:p>
    <w:p>
      <w:pPr>
        <w:pStyle w:val="ListBullet"/>
      </w:pPr>
      <w:r>
        <w:t>Response: Returns structured JSON including search_metadata, echoed search_parameters, and a suggestions array.</w:t>
      </w:r>
    </w:p>
    <w:p>
      <w:pPr>
        <w:pStyle w:val="ListBullet"/>
      </w:pPr>
      <w:r>
        <w:t>Status reporting: search_metadata.status indicates Processing, Success, or Error. If failed, error contains a message.</w:t>
      </w:r>
    </w:p>
    <w:p>
      <w:pPr>
        <w:pStyle w:val="Heading3"/>
      </w:pPr>
      <w:r>
        <w:t>Notes</w:t>
      </w:r>
    </w:p>
    <w:p>
      <w:pPr>
        <w:pStyle w:val="ListBullet"/>
      </w:pPr>
      <w:r>
        <w:t>Cached results may be returned when no_cache=false (default) and the same query+parameters were previously requested; cache expires after 1 hour.</w:t>
      </w:r>
    </w:p>
    <w:p>
      <w:pPr>
        <w:pStyle w:val="ListBullet"/>
      </w:pPr>
      <w:r>
        <w:t>async=true requires using the Searches Archive API to retrieve results later (the archive endpoint details were referenced but not included in the scraped text).</w:t>
      </w:r>
    </w:p>
    <w:p>
      <w:pPr>
        <w:pStyle w:val="ListBullet"/>
      </w:pPr>
      <w:r>
        <w:t>Different client values can change the suggestion format and fields returned (some responses include value_highlight, title, subtitle, thumbnail).</w:t>
      </w:r>
    </w:p>
    <w:p>
      <w:pPr>
        <w:pStyle w:val="Heading3"/>
      </w:pPr>
      <w:r>
        <w:t>Gotchas</w:t>
      </w:r>
    </w:p>
    <w:p>
      <w:pPr>
        <w:pStyle w:val="ListBullet"/>
      </w:pPr>
      <w:r>
        <w:t>Do not use no_cache and async together.</w:t>
      </w:r>
    </w:p>
    <w:p>
      <w:pPr>
        <w:pStyle w:val="ListBullet"/>
      </w:pPr>
      <w:r>
        <w:t>The documentation mentions output=html, but also states this API “does not have html response, just a text”; rely on JSON output unless you specifically need the raw/prettified files referenced in search_metadata.</w:t>
      </w:r>
    </w:p>
    <w:p>
      <w:pPr>
        <w:pStyle w:val="Heading3"/>
      </w:pPr>
      <w:r>
        <w:t>Error Handling</w:t>
      </w:r>
    </w:p>
    <w:p>
      <w:pPr>
        <w:pStyle w:val="ListBullet"/>
      </w:pPr>
      <w:r>
        <w:t>Search failure: When a search fails, search_metadata.status becomes Error and an error field contains an error message (no concrete example/status code provided in the scraped text).</w:t>
      </w:r>
    </w:p>
    <w:p>
      <w:r>
        <w:br w:type="page"/>
      </w:r>
    </w:p>
    <w:p>
      <w:pPr>
        <w:pStyle w:val="Heading2"/>
      </w:pPr>
      <w:r>
        <w:t>14. [GET] Google AI Mode Search</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AI Mode engine</w:t>
      </w:r>
    </w:p>
    <w:p>
      <w:pPr>
        <w:pStyle w:val="ListBullet"/>
      </w:pPr>
      <w:r>
        <w:t>Know whether you want a synchronous response (async=false) or to submit and fetch later (async=true, fetched via Searches Archive API)</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AI Mode query via SerpApi and returns structured AI Mode results (e.g., text_blocks, references, shopping_results, local_results, inline_images, inline_videos). Supports multi-turn follow-ups using subsequent_request_token.</w:t>
      </w:r>
    </w:p>
    <w:p>
      <w:pPr>
        <w:pStyle w:val="Heading3"/>
      </w:pPr>
      <w:r>
        <w:t>Enforcement Rules</w:t>
      </w:r>
    </w:p>
    <w:p>
      <w:pPr>
        <w:pStyle w:val="ListBullet"/>
      </w:pPr>
      <w:r>
        <w:t>The endpoint is always /search.json (no path parameters).</w:t>
      </w:r>
    </w:p>
    <w:p>
      <w:pPr>
        <w:pStyle w:val="ListBullet"/>
      </w:pPr>
      <w:r>
        <w:t>When executing, send Query Parameters in the URL query string, not in the body.</w:t>
      </w:r>
    </w:p>
    <w:p>
      <w:pPr>
        <w:pStyle w:val="ListBullet"/>
      </w:pPr>
      <w:r>
        <w:t>Do not include authentication parameters (e.g., api_key) in requests you store/share in this knowledge file.</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google_ai_mode to use the Google AI Mode API.</w:t>
            </w:r>
          </w:p>
        </w:tc>
      </w:tr>
      <w:tr>
        <w:tc>
          <w:tcPr>
            <w:tcW w:type="dxa" w:w="2880"/>
          </w:tcPr>
          <w:p>
            <w:r>
              <w:t>q</w:t>
            </w:r>
          </w:p>
        </w:tc>
        <w:tc>
          <w:tcPr>
            <w:tcW w:type="dxa" w:w="2880"/>
          </w:tcPr>
          <w:p>
            <w:r>
              <w:t>string</w:t>
            </w:r>
          </w:p>
        </w:tc>
        <w:tc>
          <w:tcPr>
            <w:tcW w:type="dxa" w:w="2880"/>
          </w:tcPr>
          <w:p>
            <w:r>
              <w:t>The query/prompt to search. Use anything you would use in a regular Google AI Mode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Geographic location to originate the search from (recommended at city level). If multiple match, SerpApi picks the most popular. Cannot be used with uule. If omitted, location may be determined by the proxy.</w:t>
            </w:r>
          </w:p>
        </w:tc>
      </w:tr>
      <w:tr>
        <w:tc>
          <w:tcPr>
            <w:tcW w:type="dxa" w:w="2880"/>
          </w:tcPr>
          <w:p>
            <w:r>
              <w:t>uule</w:t>
            </w:r>
          </w:p>
        </w:tc>
        <w:tc>
          <w:tcPr>
            <w:tcW w:type="dxa" w:w="2880"/>
          </w:tcPr>
          <w:p>
            <w:r>
              <w:t>string</w:t>
            </w:r>
          </w:p>
        </w:tc>
        <w:tc>
          <w:tcPr>
            <w:tcW w:type="dxa" w:w="2880"/>
          </w:tcPr>
          <w:p>
            <w:r>
              <w:t>Google encoded location. Cannot be used with location.</w:t>
            </w:r>
          </w:p>
        </w:tc>
      </w:tr>
      <w:tr>
        <w:tc>
          <w:tcPr>
            <w:tcW w:type="dxa" w:w="2880"/>
          </w:tcPr>
          <w:p>
            <w:r>
              <w:t>gl</w:t>
            </w:r>
          </w:p>
        </w:tc>
        <w:tc>
          <w:tcPr>
            <w:tcW w:type="dxa" w:w="2880"/>
          </w:tcPr>
          <w:p>
            <w:r>
              <w:t>string</w:t>
            </w:r>
          </w:p>
        </w:tc>
        <w:tc>
          <w:tcPr>
            <w:tcW w:type="dxa" w:w="2880"/>
          </w:tcPr>
          <w:p>
            <w:r>
              <w:t>Country code (2-letter), e.g. us, uk, fr.</w:t>
            </w:r>
          </w:p>
        </w:tc>
      </w:tr>
      <w:tr>
        <w:tc>
          <w:tcPr>
            <w:tcW w:type="dxa" w:w="2880"/>
          </w:tcPr>
          <w:p>
            <w:r>
              <w:t>hl</w:t>
            </w:r>
          </w:p>
        </w:tc>
        <w:tc>
          <w:tcPr>
            <w:tcW w:type="dxa" w:w="2880"/>
          </w:tcPr>
          <w:p>
            <w:r>
              <w:t>string</w:t>
            </w:r>
          </w:p>
        </w:tc>
        <w:tc>
          <w:tcPr>
            <w:tcW w:type="dxa" w:w="2880"/>
          </w:tcPr>
          <w:p>
            <w:r>
              <w:t>Language code (2-letter), e.g. en, es, fr.</w:t>
            </w:r>
          </w:p>
        </w:tc>
      </w:tr>
      <w:tr>
        <w:tc>
          <w:tcPr>
            <w:tcW w:type="dxa" w:w="2880"/>
          </w:tcPr>
          <w:p>
            <w:r>
              <w:t>subsequent_request_token</w:t>
            </w:r>
          </w:p>
        </w:tc>
        <w:tc>
          <w:tcPr>
            <w:tcW w:type="dxa" w:w="2880"/>
          </w:tcPr>
          <w:p>
            <w:r>
              <w:t>string</w:t>
            </w:r>
          </w:p>
        </w:tc>
        <w:tc>
          <w:tcPr>
            <w:tcW w:type="dxa" w:w="2880"/>
          </w:tcPr>
          <w:p>
            <w:r>
              <w:t>Token to continue a prior AI Mode conversation (multi-turn). When using it, include a new q as the follow-up prompt and reuse the same localization settings (gl, hl, location) used to obtain the token for consistent behavior.</w:t>
            </w:r>
          </w:p>
        </w:tc>
      </w:tr>
      <w:tr>
        <w:tc>
          <w:tcPr>
            <w:tcW w:type="dxa" w:w="2880"/>
          </w:tcPr>
          <w:p>
            <w:r>
              <w:t>device</w:t>
            </w:r>
          </w:p>
        </w:tc>
        <w:tc>
          <w:tcPr>
            <w:tcW w:type="dxa" w:w="2880"/>
          </w:tcPr>
          <w:p>
            <w:r>
              <w:t>string</w:t>
            </w:r>
          </w:p>
        </w:tc>
        <w:tc>
          <w:tcPr>
            <w:tcW w:type="dxa" w:w="2880"/>
          </w:tcPr>
          <w:p>
            <w:r>
              <w:t>Device to emulate: desktop (default), tablet, or mobile.</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and returns without waiting for results; you must retrieve later via Searches Archive API. Default false.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skip storing search parameters/files/metadata (may hinder debugging).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output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"6960ccebfe1c6b2c639194f3",</w:t>
        <w:br/>
        <w:t xml:space="preserve"> "status": "Success",</w:t>
        <w:br/>
        <w:t xml:space="preserve"> "json_endpoint": "https://serpapi.com/searches/eb1228e14de333cd/6960ccebfe1c6b2c639194f3.json",</w:t>
        <w:br/>
        <w:t xml:space="preserve"> "created_at": "2026-01-09 09:39:55 UTC",</w:t>
        <w:br/>
        <w:t xml:space="preserve"> "processed_at": "2026-01-09 09:39:55 UTC",</w:t>
        <w:br/>
        <w:t xml:space="preserve"> "google_ai_mode_url": "https://www.google.com/search?q=Coffee&amp;oq=Coffee&amp;udm=50&amp;sourceid=chrome&amp;ie=UTF-8&amp;aep=1&amp;ntc=1&amp;sa=X",</w:t>
        <w:br/>
        <w:t xml:space="preserve"> "raw_html_file": "https://serpapi.com/searches/eb1228e14de333cd/6960ccebfe1c6b2c639194f3.html",</w:t>
        <w:br/>
        <w:t xml:space="preserve"> "prettify_html_file": "https://serpapi.com/searches/eb1228e14de333cd/6960ccebfe1c6b2c639194f3.prettify",</w:t>
        <w:br/>
        <w:t xml:space="preserve"> "total_time_taken": 0.88</w:t>
        <w:br/>
        <w:t xml:space="preserve"> },</w:t>
        <w:br/>
        <w:t xml:space="preserve"> "search_parameters": {</w:t>
        <w:br/>
        <w:t xml:space="preserve"> "engine": "google_ai_mode",</w:t>
        <w:br/>
        <w:t xml:space="preserve"> "q": "Coffee",</w:t>
        <w:br/>
        <w:t xml:space="preserve"> "device": "desktop"</w:t>
        <w:br/>
        <w:t xml:space="preserve"> },</w:t>
        <w:br/>
        <w:t xml:space="preserve"> "subsequent_request_token": "TdIeY3icPZRHzu0IEYUlJmzjHzYIdztcJz29gbOvc04TyzmH62zP2QhqgcQGWACraFbDawlRJZ3ZGXyndOqvfyuafxHqVSVJuwnrXaHaZEwFc7xM99eiX7Lf_s0M0xk6kZPxPO0H1mZ5FRi6KJ8ilmPC2p4L6FgE9a5Ckao7lhH2_LvwvdbxvCsc88d2pD3xIz4LwlcqaH4EWabidGfGa7MzRmLWu6jvSO98ICcPjPxIsE6N7f2c2yJ_rK3crW3PszjN4Z7Q4xGuzl5OUI-hz39yLn8KP4OcgTRT2GPz1rI8a1KsfgJTx2oS7kR1IfvnvhZLnFTFuP1WqNPT9H3yC_oz-PVTAEHfvpRm3K-vi8Bi7PWnL2qe-8IvUrnZfkER_GcE-_pJFh1V-ctX33TFl1Bk3fSnL6ZepqH4BULIn8Hf98tOymRp_mf5ezZNXVP8549_iGO7yPalAOwf2XynWIydqq0uiLMgxDsl4wKC3HIuMMLt9NyxeHTjIsRU_fvVAxv2OeHKww42NVFAfZcOoOhteZFum3UmF6fFvXOr0kApwlmIRr13r_r2RXHMdyqRhgQ9GptHG5WZs9wk2On0gQ4j56rnwxn3OxeJybsRM6dAZHx0UbLOmcz89qW92e8ojH__QBLuO7catsjisVz4VAjukZyNOh3dtM1Ru9u2l7enSyuWF-uu8tJQ4HAh0n7jvd81eH4Yp-s3qg8wP6NMs4oFh6tfmY-vgCK9Of4IV-XBbwPoak9-05QfAE3Ep-6O1nTplvdSHCyGxugLegwkyMZzwIIV1WFKRWDEKlUsS1ZwUl5WG14e-gZvumGe-qnt9U60OaXUS0p5d05wFAiTNvbt0XkvZ5jCxXpvB_2D9f_XoV1G5pzvjFIx375sIbbt738-YyCJsfKmqLS8_HGLCY_UnTy1QmPbu46jWJPmqCWCKD79iOLqX_w16yK-GOYLraIHWCwfGi8EJmRf-nif0WDoLkGgvG-2R2hcDHCXampxw6R-DLr9rlSf0TTIUVqglkH00a7yPe3ppAbjo6KctBKfl5RxkwXcnwzGuPT0lTkJMPJ8Sbt-FK5KQzzwslNHoU0Hmcy50koJnvWYjyS5VG4rYCLy4oLTrWlCxoBl53GcymWWkkxaH4vwKtKl2QpLXG51gevbrjxHXKD27N69rroP4gCEMJNvO1PbNFETr8C2Ndd6wspCtwiAyxMMTkRnoTZFyRqN9ngfVbgN79ZKgDC3kB98-4oj9ewPxA0Opt1wI8hgTw2fqt5eBkSPBnLHn0bO6z2AKKzovALycG7AapeTbhjmMzQ2Pz2cx-rC24ne8QG9YIp-2cqq5VtDTcjMfg5zk_2pHYWkPye7uIcBg084vgx_D3GPcC79hhh2kQVUvPVoyXjcN0Ah3M0CbRedG_h2GDoLEj0aaHd6uCUM5jpceJk3CoGZEWSGWX4cyg5nKQnrPEucQBAhviPWDK1O3XnV948SnPGIRBc7X6NQcsYaq9nAspsSK0e3jC6J5bKrSJCc7X293W6PThjUIKLJO7JOZh_skqPKtRUAbiu_UOKpmLuGpThjogA0Io9GGzomjl6BlEWylrTXA5RnbwXYnXtKuk9P7eMyboWvN1nhMBwD254vXDDbHTFqoXRO83KgiA-mp76UsIVsEibNaGa0CcwYfs36CXFQhiq_WIpI4ms-ieUs_Eo1hXhVHFKiWBtvmhg95dngAvKUwHA8yQv_eBhmNqBHWx0Ra7j3CXiW350VYn1YLlJ4l5mXwByRHT1mSLFec_J7QEBwQoZlpvoaWBbq7pHyp4phlaK1e7KtOYNwrhh5cKKv3hyk2dnbF27pQIG0EB8vew6KZTuRnz2_2eMRMnFYSgFicEhVGlQEVYWSNw5PieYl9fsAKWM3QELdXxCoVQbJpCfmkMK4vmDxmrvNRQ4iNaWnfRMf_8hrGwCyO8wzWenyKWkPzJUdjFJLID15jWfxWwiIWxxqRsBzkjozebVEUY5xLlZxrbkoPEYu-4NUJpG4S_8m85iqGCZzccabJ8ojBLyYYU6YKUcFOs5dIrc7lS52E-We2Vx7McQE97vNw5HjvrfE1epHBLct3LCQFPXx9o9H0WlsnGjfSSf2qHt5jiC97JjjNp5hVd3q5R0OCg3w_LwhOHiY2-q2E_HrynU1tFFqEDFDTTSRBOE76Z7zp01yxFsGfhlY9RBz9nyBWrNqFpsspo47PzJWZp5_Yw5vabC7xNdlTT2_m0LxOgbCbYwWcKrp12Hdut_-Qbkbd5UUEaofVfCzNrnoeLlQIYWZ4mXk9z0V7sNxjUv6K8_HxvTwRJqDqWihSssW5Dbut0x6o9ziDAJI4PXoQXOzN1Vb9sLTyzudOKxeAHoQrwAcSbwui2X58cnANNxwOfKPGRSDWWmdcoulBu3ybsiMzjtcFfEGuAY0HbiT7L8xvQ0M",</w:t>
        <w:br/>
        <w:t xml:space="preserve"> "shopping_results": [</w:t>
        <w:br/>
        <w:t xml:space="preserve"> {</w:t>
        <w:br/>
        <w:t xml:space="preserve"> "title": "Stumptown Coffee Roasters, Medium Roast Organic Whole Bean Coffee - Holler Mountain 12 Ounce Bag with Flavor Notes of Citrus Zest, Caramel and",</w:t>
        <w:br/>
        <w:t xml:space="preserve"> "product_link": "https://www.google.com/search?ibp=oshop&amp;prds=pvt:hg,pvo:29,imageDocid:12869278968623821611,headlineOfferDocid:13625684045735528027,productDocid:13625684045735528027&amp;q=product&amp;sa=X&amp;ved=2ahUKEwjcuIH5lP6RAxX8M1kFHbrZJ0EQ8ccPegQIBRAB",</w:t>
        <w:br/>
        <w:t xml:space="preserve"> "thumbnail": "https://serpapi.com/searches/6960ccebfe1c6b2c639194f3/images/dd565051c1fa65bd411d702e33e8e743a0d86a8cff374c5b03c10f3bf97f1e97.jpeg",</w:t>
        <w:br/>
        <w:t xml:space="preserve"> "price": "$21.49",</w:t>
        <w:br/>
        <w:t xml:space="preserve"> "extracted_price": 21.49,</w:t>
        <w:br/>
        <w:t xml:space="preserve"> "old_price": "$24.98",</w:t>
        <w:br/>
        <w:t xml:space="preserve"> "extracted_old_price": 24.98,</w:t>
        <w:br/>
        <w:t xml:space="preserve"> "index": 0</w:t>
        <w:br/>
        <w:t xml:space="preserve"> }</w:t>
        <w:br/>
        <w:t xml:space="preserve"> ],</w:t>
        <w:br/>
        <w:t xml:space="preserve"> "text_blocks": [</w:t>
        <w:br/>
        <w:t xml:space="preserve"> {</w:t>
        <w:br/>
        <w:t xml:space="preserve"> "type": "paragraph",</w:t>
        <w:br/>
        <w:t xml:space="preserve"> "snippet": "Coffee encompasses a wide range of beans, roasts, and flavor profiles, with top recommendations often depending on personal taste and brewing method.",</w:t>
        <w:br/>
        <w:t xml:space="preserve"> "reference_indexes": [3, 5, 15, 16]</w:t>
        <w:br/>
        <w:t xml:space="preserve"> }</w:t>
        <w:br/>
        <w:t xml:space="preserve"> ],</w:t>
        <w:br/>
        <w:t xml:space="preserve"> "references": [</w:t>
        <w:br/>
        <w:t xml:space="preserve"> {</w:t>
        <w:br/>
        <w:t xml:space="preserve"> "title": "10 Best Coffee Brands of 2025, Tested and Reviewed",</w:t>
        <w:br/>
        <w:t xml:space="preserve"> "link": "https://www.foodnetwork.com/how-to/packages/shopping/best-coffee-brands",</w:t>
        <w:br/>
        <w:t xml:space="preserve"> "snippet": "Sep 18, 2025 — Our Top Coffee Brand Picks...",</w:t>
        <w:br/>
        <w:t xml:space="preserve"> "source": "Food Network",</w:t>
        <w:br/>
        <w:t xml:space="preserve"> "thumbnail": "https://serpapi.com/searches/6960ccebfe1c6b2c639194f3/images/a4695e99075b0ac543ea940219367b91b2d658f317c80d4c.jpeg",</w:t>
        <w:br/>
        <w:t xml:space="preserve"> "index": 0</w:t>
        <w:br/>
        <w:t xml:space="preserve"> }</w:t>
        <w:br/>
        <w:t xml:space="preserve"> ],</w:t>
        <w:br/>
        <w:t xml:space="preserve"> "related_questions": [</w:t>
        <w:br/>
        <w:t xml:space="preserve"> {</w:t>
        <w:br/>
        <w:t xml:space="preserve"> "question": "Compare Stumptown's Holler Mountain and Onyx Monarch blends",</w:t>
        <w:br/>
        <w:t xml:space="preserve"> "serpapi_link": "https://serpapi.com/search.json?device=desktop&amp;engine=google_ai_mode&amp;q=Compare+Stumptown%27s+Holler+Mountain+and+Onyx+Monarch+blends&amp;subsequent_request_token=TdIeY3icPZRHzu0I..."</w:t>
        <w:br/>
        <w:t xml:space="preserve"> }</w:t>
        <w:br/>
        <w:t xml:space="preserve"> ]</w:t>
        <w:br/>
        <w:t>}</w:t>
      </w:r>
    </w:p>
    <w:p>
      <w:pPr>
        <w:pStyle w:val="Heading3"/>
      </w:pPr>
      <w:r>
        <w:t>Error Response (200 OK with error field)</w:t>
      </w:r>
    </w:p>
    <w:p>
      <w:r>
        <w:t>If AI Mode results aren’t available, the response can include an error field (message string).</w:t>
      </w:r>
    </w:p>
    <w:p>
      <w:r>
        <w:rPr>
          <w:b/>
          <w:color w:val="666666"/>
          <w:sz w:val="16"/>
        </w:rPr>
        <w:t>[json]</w:t>
      </w:r>
    </w:p>
    <w:p>
      <w:pPr>
        <w:shd w:fill="F2F2F2" w:val="clear"/>
      </w:pPr>
      <w:r>
        <w:rPr>
          <w:rFonts w:ascii="Courier New" w:hAnsi="Courier New"/>
          <w:sz w:val="17"/>
        </w:rPr>
        <w:t>{</w:t>
        <w:br/>
        <w:t xml:space="preserve"> "error": "Google AI Mode results are not available for this query."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and processing.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(documentation indicates it flows: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search_metadata.google_ai_mode_url</w:t>
            </w:r>
          </w:p>
        </w:tc>
        <w:tc>
          <w:tcPr>
            <w:tcW w:type="dxa" w:w="2880"/>
          </w:tcPr>
          <w:p>
            <w:r>
              <w:t>string</w:t>
            </w:r>
          </w:p>
        </w:tc>
        <w:tc>
          <w:tcPr>
            <w:tcW w:type="dxa" w:w="2880"/>
          </w:tcPr>
          <w:p>
            <w:r>
              <w:t>Google AI Mode URL used for the search.</w:t>
            </w:r>
          </w:p>
        </w:tc>
      </w:tr>
      <w:tr>
        <w:tc>
          <w:tcPr>
            <w:tcW w:type="dxa" w:w="2880"/>
          </w:tcPr>
          <w:p>
            <w:r>
              <w:t>search_metadata.raw_html_file</w:t>
            </w:r>
          </w:p>
        </w:tc>
        <w:tc>
          <w:tcPr>
            <w:tcW w:type="dxa" w:w="2880"/>
          </w:tcPr>
          <w:p>
            <w:r>
              <w:t>string</w:t>
            </w:r>
          </w:p>
        </w:tc>
        <w:tc>
          <w:tcPr>
            <w:tcW w:type="dxa" w:w="2880"/>
          </w:tcPr>
          <w:p>
            <w:r>
              <w:t>URL to raw HTML file (when available).</w:t>
            </w:r>
          </w:p>
        </w:tc>
      </w:tr>
      <w:tr>
        <w:tc>
          <w:tcPr>
            <w:tcW w:type="dxa" w:w="2880"/>
          </w:tcPr>
          <w:p>
            <w:r>
              <w:t>search_metadata.prettify_html_file</w:t>
            </w:r>
          </w:p>
        </w:tc>
        <w:tc>
          <w:tcPr>
            <w:tcW w:type="dxa" w:w="2880"/>
          </w:tcPr>
          <w:p>
            <w:r>
              <w:t>string</w:t>
            </w:r>
          </w:p>
        </w:tc>
        <w:tc>
          <w:tcPr>
            <w:tcW w:type="dxa" w:w="2880"/>
          </w:tcPr>
          <w:p>
            <w:r>
              <w:t>URL to prettified HTML file (when available).</w:t>
            </w:r>
          </w:p>
        </w:tc>
      </w:tr>
      <w:tr>
        <w:tc>
          <w:tcPr>
            <w:tcW w:type="dxa" w:w="2880"/>
          </w:tcPr>
          <w:p>
            <w:r>
              <w:t>search_metadata.total_time_taken</w:t>
            </w:r>
          </w:p>
        </w:tc>
        <w:tc>
          <w:tcPr>
            <w:tcW w:type="dxa" w:w="2880"/>
          </w:tcPr>
          <w:p>
            <w:r>
              <w:t>number</w:t>
            </w:r>
          </w:p>
        </w:tc>
        <w:tc>
          <w:tcPr>
            <w:tcW w:type="dxa" w:w="2880"/>
          </w:tcPr>
          <w:p>
            <w:r>
              <w:t>Total time taken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subsequent_request_token</w:t>
            </w:r>
          </w:p>
        </w:tc>
        <w:tc>
          <w:tcPr>
            <w:tcW w:type="dxa" w:w="2880"/>
          </w:tcPr>
          <w:p>
            <w:r>
              <w:t>string</w:t>
            </w:r>
          </w:p>
        </w:tc>
        <w:tc>
          <w:tcPr>
            <w:tcW w:type="dxa" w:w="2880"/>
          </w:tcPr>
          <w:p>
            <w:r>
              <w:t>Token to continue the conversation in a follow-up request.</w:t>
            </w:r>
          </w:p>
        </w:tc>
      </w:tr>
      <w:tr>
        <w:tc>
          <w:tcPr>
            <w:tcW w:type="dxa" w:w="2880"/>
          </w:tcPr>
          <w:p>
            <w:r>
              <w:t>text_blocks</w:t>
            </w:r>
          </w:p>
        </w:tc>
        <w:tc>
          <w:tcPr>
            <w:tcW w:type="dxa" w:w="2880"/>
          </w:tcPr>
          <w:p>
            <w:r>
              <w:t>array</w:t>
            </w:r>
          </w:p>
        </w:tc>
        <w:tc>
          <w:tcPr>
            <w:tcW w:type="dxa" w:w="2880"/>
          </w:tcPr>
          <w:p>
            <w:r>
              <w:t>Structured AI response blocks (e.g., headings, paragraphs, lists, code, tables).</w:t>
            </w:r>
          </w:p>
        </w:tc>
      </w:tr>
      <w:tr>
        <w:tc>
          <w:tcPr>
            <w:tcW w:type="dxa" w:w="2880"/>
          </w:tcPr>
          <w:p>
            <w:r>
              <w:t>references</w:t>
            </w:r>
          </w:p>
        </w:tc>
        <w:tc>
          <w:tcPr>
            <w:tcW w:type="dxa" w:w="2880"/>
          </w:tcPr>
          <w:p>
            <w:r>
              <w:t>array</w:t>
            </w:r>
          </w:p>
        </w:tc>
        <w:tc>
          <w:tcPr>
            <w:tcW w:type="dxa" w:w="2880"/>
          </w:tcPr>
          <w:p>
            <w:r>
              <w:t>Source citations referenced by text_blocks[*].reference_indexes.</w:t>
            </w:r>
          </w:p>
        </w:tc>
      </w:tr>
      <w:tr>
        <w:tc>
          <w:tcPr>
            <w:tcW w:type="dxa" w:w="2880"/>
          </w:tcPr>
          <w:p>
            <w:r>
              <w:t>shopping_results</w:t>
            </w:r>
          </w:p>
        </w:tc>
        <w:tc>
          <w:tcPr>
            <w:tcW w:type="dxa" w:w="2880"/>
          </w:tcPr>
          <w:p>
            <w:r>
              <w:t>array</w:t>
            </w:r>
          </w:p>
        </w:tc>
        <w:tc>
          <w:tcPr>
            <w:tcW w:type="dxa" w:w="2880"/>
          </w:tcPr>
          <w:p>
            <w:r>
              <w:t>Shopping results (when present).</w:t>
            </w:r>
          </w:p>
        </w:tc>
      </w:tr>
      <w:tr>
        <w:tc>
          <w:tcPr>
            <w:tcW w:type="dxa" w:w="2880"/>
          </w:tcPr>
          <w:p>
            <w:r>
              <w:t>local_results</w:t>
            </w:r>
          </w:p>
        </w:tc>
        <w:tc>
          <w:tcPr>
            <w:tcW w:type="dxa" w:w="2880"/>
          </w:tcPr>
          <w:p>
            <w:r>
              <w:t>array</w:t>
            </w:r>
          </w:p>
        </w:tc>
        <w:tc>
          <w:tcPr>
            <w:tcW w:type="dxa" w:w="2880"/>
          </w:tcPr>
          <w:p>
            <w:r>
              <w:t>Local results (when present).</w:t>
            </w:r>
          </w:p>
        </w:tc>
      </w:tr>
      <w:tr>
        <w:tc>
          <w:tcPr>
            <w:tcW w:type="dxa" w:w="2880"/>
          </w:tcPr>
          <w:p>
            <w:r>
              <w:t>inline_images</w:t>
            </w:r>
          </w:p>
        </w:tc>
        <w:tc>
          <w:tcPr>
            <w:tcW w:type="dxa" w:w="2880"/>
          </w:tcPr>
          <w:p>
            <w:r>
              <w:t>array</w:t>
            </w:r>
          </w:p>
        </w:tc>
        <w:tc>
          <w:tcPr>
            <w:tcW w:type="dxa" w:w="2880"/>
          </w:tcPr>
          <w:p>
            <w:r>
              <w:t>Inline image URLs (when present).</w:t>
            </w:r>
          </w:p>
        </w:tc>
      </w:tr>
      <w:tr>
        <w:tc>
          <w:tcPr>
            <w:tcW w:type="dxa" w:w="2880"/>
          </w:tcPr>
          <w:p>
            <w:r>
              <w:t>inline_videos</w:t>
            </w:r>
          </w:p>
        </w:tc>
        <w:tc>
          <w:tcPr>
            <w:tcW w:type="dxa" w:w="2880"/>
          </w:tcPr>
          <w:p>
            <w:r>
              <w:t>array</w:t>
            </w:r>
          </w:p>
        </w:tc>
        <w:tc>
          <w:tcPr>
            <w:tcW w:type="dxa" w:w="2880"/>
          </w:tcPr>
          <w:p>
            <w:r>
              <w:t>Inline videos (when present).</w:t>
            </w:r>
          </w:p>
        </w:tc>
      </w:tr>
      <w:tr>
        <w:tc>
          <w:tcPr>
            <w:tcW w:type="dxa" w:w="2880"/>
          </w:tcPr>
          <w:p>
            <w:r>
              <w:t>related_questions</w:t>
            </w:r>
          </w:p>
        </w:tc>
        <w:tc>
          <w:tcPr>
            <w:tcW w:type="dxa" w:w="2880"/>
          </w:tcPr>
          <w:p>
            <w:r>
              <w:t>array</w:t>
            </w:r>
          </w:p>
        </w:tc>
        <w:tc>
          <w:tcPr>
            <w:tcW w:type="dxa" w:w="2880"/>
          </w:tcPr>
          <w:p>
            <w:r>
              <w:t>Suggested follow-up questions (when present).</w:t>
            </w:r>
          </w:p>
        </w:tc>
      </w:tr>
      <w:tr>
        <w:tc>
          <w:tcPr>
            <w:tcW w:type="dxa" w:w="2880"/>
          </w:tcPr>
          <w:p>
            <w:r>
              <w:t>error</w:t>
            </w:r>
          </w:p>
        </w:tc>
        <w:tc>
          <w:tcPr>
            <w:tcW w:type="dxa" w:w="2880"/>
          </w:tcPr>
          <w:p>
            <w:r>
              <w:t>string</w:t>
            </w:r>
          </w:p>
        </w:tc>
        <w:tc>
          <w:tcPr>
            <w:tcW w:type="dxa" w:w="2880"/>
          </w:tcPr>
          <w:p>
            <w:r>
              <w:t>Error message if the AI Mode results are not available.</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'https://serpapi.com/search.json?engine=google_ai_mode&amp;q=Coffee&amp;device=desktop' \</w:t>
        <w:br/>
        <w:t xml:space="preserve"> --header 'Accept: application/json'</w:t>
      </w:r>
    </w:p>
    <w:p>
      <w:pPr>
        <w:pStyle w:val="Heading3"/>
      </w:pPr>
      <w:r>
        <w:t>Example Usage</w:t>
      </w:r>
    </w:p>
    <w:p>
      <w:pPr>
        <w:pStyle w:val="Heading3"/>
      </w:pPr>
      <w:r>
        <w:t>Example 1: Basic AI Mode query</w:t>
      </w:r>
    </w:p>
    <w:p>
      <w:r>
        <w:rPr>
          <w:b/>
          <w:color w:val="666666"/>
          <w:sz w:val="16"/>
        </w:rPr>
        <w:t>[bash]</w:t>
      </w:r>
    </w:p>
    <w:p>
      <w:pPr>
        <w:shd w:fill="F2F2F2" w:val="clear"/>
      </w:pPr>
      <w:r>
        <w:rPr>
          <w:rFonts w:ascii="Courier New" w:hAnsi="Courier New"/>
          <w:sz w:val="17"/>
        </w:rPr>
        <w:t>curl --location 'https://serpapi.com/search.json?engine=google_ai_mode&amp;q=Coffee' \</w:t>
        <w:br/>
        <w:t xml:space="preserve"> --header 'Accept: application/json'</w:t>
      </w:r>
    </w:p>
    <w:p>
      <w:pPr>
        <w:pStyle w:val="Heading3"/>
      </w:pPr>
      <w:r>
        <w:t>Example 2: Use localization (country + language)</w:t>
      </w:r>
    </w:p>
    <w:p>
      <w:r>
        <w:rPr>
          <w:b/>
          <w:color w:val="666666"/>
          <w:sz w:val="16"/>
        </w:rPr>
        <w:t>[bash]</w:t>
      </w:r>
    </w:p>
    <w:p>
      <w:pPr>
        <w:shd w:fill="F2F2F2" w:val="clear"/>
      </w:pPr>
      <w:r>
        <w:rPr>
          <w:rFonts w:ascii="Courier New" w:hAnsi="Courier New"/>
          <w:sz w:val="17"/>
        </w:rPr>
        <w:t>curl --location 'https://serpapi.com/search.json?engine=google_ai_mode&amp;q=Coffee&amp;gl=us&amp;hl=en' \</w:t>
        <w:br/>
        <w:t xml:space="preserve"> --header 'Accept: application/json'</w:t>
      </w:r>
    </w:p>
    <w:p>
      <w:pPr>
        <w:pStyle w:val="Heading3"/>
      </w:pPr>
      <w:r>
        <w:t>Example 3: Follow-up question using subsequent_request_token</w:t>
      </w:r>
    </w:p>
    <w:p>
      <w:r>
        <w:rPr>
          <w:b/>
          <w:color w:val="666666"/>
          <w:sz w:val="16"/>
        </w:rPr>
        <w:t>[bash]</w:t>
      </w:r>
    </w:p>
    <w:p>
      <w:pPr>
        <w:shd w:fill="F2F2F2" w:val="clear"/>
      </w:pPr>
      <w:r>
        <w:rPr>
          <w:rFonts w:ascii="Courier New" w:hAnsi="Courier New"/>
          <w:sz w:val="17"/>
        </w:rPr>
        <w:t>curl --location 'https://serpapi.com/search.json?engine=google_ai_mode&amp;q=Compare%20it%20with%20tea&amp;subsequent_request_token=YOUR_TOKEN_HERE' \</w:t>
        <w:br/>
        <w:t xml:space="preserve"> --header 'Accept: application/json'</w:t>
      </w:r>
    </w:p>
    <w:p>
      <w:pPr>
        <w:pStyle w:val="Heading3"/>
      </w:pPr>
      <w:r>
        <w:t>Behavior</w:t>
      </w:r>
    </w:p>
    <w:p>
      <w:pPr>
        <w:pStyle w:val="ListBullet"/>
      </w:pPr>
      <w:r>
        <w:t>Query execution: SerpApi runs the prompt against Google AI Mode using the provided parameters.</w:t>
      </w:r>
    </w:p>
    <w:p>
      <w:pPr>
        <w:pStyle w:val="ListBullet"/>
      </w:pPr>
      <w:r>
        <w:t>Response shaping: Returns structured fields such as text_blocks, plus optional result groups (shopping/local/images/videos) when present.</w:t>
      </w:r>
    </w:p>
    <w:p>
      <w:pPr>
        <w:pStyle w:val="ListBullet"/>
      </w:pPr>
      <w:r>
        <w:t>Conversation continuation: If applicable, returns subsequent_request_token to enable multi-turn follow-ups.</w:t>
      </w:r>
    </w:p>
    <w:p>
      <w:pPr>
        <w:pStyle w:val="Heading3"/>
      </w:pPr>
      <w:r>
        <w:t>Notes</w:t>
      </w:r>
    </w:p>
    <w:p>
      <w:pPr>
        <w:pStyle w:val="ListBullet"/>
      </w:pPr>
      <w:r>
        <w:t>Google AI Mode supports multiple languages (including English), but some languages may not be supported and may return invalid/unexpected results.</w:t>
      </w:r>
    </w:p>
    <w:p>
      <w:pPr>
        <w:pStyle w:val="ListBullet"/>
      </w:pPr>
      <w:r>
        <w:t>location and uule are mutually exclusive.</w:t>
      </w:r>
    </w:p>
    <w:p>
      <w:pPr>
        <w:pStyle w:val="ListBullet"/>
      </w:pPr>
      <w:r>
        <w:t>no_cache and async are mutually exclusive.</w:t>
      </w:r>
    </w:p>
    <w:p>
      <w:pPr>
        <w:pStyle w:val="ListBullet"/>
      </w:pPr>
      <w:r>
        <w:t>Cached searches (when served) are free and not counted toward monthly usage; cache expires after 1 hour.</w:t>
      </w:r>
    </w:p>
    <w:p>
      <w:pPr>
        <w:pStyle w:val="ListBullet"/>
      </w:pPr>
      <w:r>
        <w:t>When async=true, results must be retrieved later via the Searches Archive API (not documented in the provided text).</w:t>
      </w:r>
    </w:p>
    <w:p>
      <w:pPr>
        <w:pStyle w:val="Heading3"/>
      </w:pPr>
      <w:r>
        <w:t>Gotchas</w:t>
      </w:r>
    </w:p>
    <w:p>
      <w:pPr>
        <w:pStyle w:val="ListBullet"/>
      </w:pPr>
      <w:r>
        <w:t>For multi-turn conversations, include a new q along with subsequent_request_token, and reuse the same localization parameters (gl, hl, location) used to obtain the token for consistent behavior.</w:t>
      </w:r>
    </w:p>
    <w:p>
      <w:pPr>
        <w:pStyle w:val="ListBullet"/>
      </w:pPr>
      <w:r>
        <w:t>async should not be used on accounts with Ludicrous Speed enabled.</w:t>
      </w:r>
    </w:p>
    <w:p>
      <w:pPr>
        <w:pStyle w:val="ListBullet"/>
      </w:pPr>
      <w:r>
        <w:t>Setting output=html changes the output to raw HTML (useful for debugging), which may not be JSON.</w:t>
      </w:r>
    </w:p>
    <w:p>
      <w:pPr>
        <w:pStyle w:val="Heading3"/>
      </w:pPr>
      <w:r>
        <w:t>Error Handling</w:t>
      </w:r>
    </w:p>
    <w:p>
      <w:pPr>
        <w:pStyle w:val="ListBullet"/>
      </w:pPr>
      <w:r>
        <w:t>Search-level errors: The documentation indicates search_metadata.status can become Error, and the response may include an error message describing the failure.</w:t>
      </w:r>
    </w:p>
    <w:p>
      <w:pPr>
        <w:pStyle w:val="ListBullet"/>
      </w:pPr>
      <w:r>
        <w:t>Unavailable AI Mode results: Response may include an error field (string).</w:t>
      </w:r>
    </w:p>
    <w:p>
      <w:r>
        <w:br w:type="page"/>
      </w:r>
    </w:p>
    <w:p>
      <w:pPr>
        <w:pStyle w:val="Heading2"/>
      </w:pPr>
      <w:r>
        <w:t>15. [GET] Get Google AI Overview Results</w:t>
      </w:r>
    </w:p>
    <w:p>
      <w:r>
        <w:rPr>
          <w:b/>
        </w:rPr>
        <w:t xml:space="preserve">Endpoint: </w:t>
      </w:r>
      <w:r>
        <w:rPr>
          <w:rFonts w:ascii="Courier New" w:hAnsi="Courier New"/>
          <w:sz w:val="18"/>
        </w:rPr>
        <w:t>/search.json</w:t>
      </w:r>
    </w:p>
    <w:p>
      <w:pPr>
        <w:pStyle w:val="Heading3"/>
      </w:pPr>
      <w:r>
        <w:t>Get Google AI Overview Results (Extra Request)</w:t>
      </w:r>
    </w:p>
    <w:p>
      <w:pPr>
        <w:pStyle w:val="Heading3"/>
      </w:pPr>
      <w:r>
        <w:t>Prerequisites</w:t>
      </w:r>
    </w:p>
    <w:p>
      <w:pPr>
        <w:pStyle w:val="ListBullet"/>
      </w:pPr>
      <w:r>
        <w:t>You must already have an ai_overview.page_token from the AI Overview Results section of SerpApi’s Google Search API response (the token expires quickly; see Notes).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contents of Google’s AI Overview block using SerpApi’s dedicated google_ai_overview engine. This endpoint is used only when Google requires a separate request to retrieve AI Overview results (as opposed to AI Overview being embedded in the main search results).</w:t>
      </w:r>
    </w:p>
    <w:p>
      <w:pPr>
        <w:pStyle w:val="Heading3"/>
      </w:pPr>
      <w:r>
        <w:t>Enforcement Rules</w:t>
      </w:r>
    </w:p>
    <w:p>
      <w:pPr>
        <w:pStyle w:val="ListBullet"/>
      </w:pPr>
      <w:r>
        <w:t>The engine query parameter must always be present and must be set to google_ai_overview.</w:t>
      </w:r>
    </w:p>
    <w:p>
      <w:pPr>
        <w:pStyle w:val="ListBullet"/>
      </w:pPr>
      <w:r>
        <w:t>The page_token query parameter must always be present and must be a non-empty string.</w:t>
      </w:r>
    </w:p>
    <w:p>
      <w:pPr>
        <w:pStyle w:val="ListBullet"/>
      </w:pPr>
      <w:r>
        <w:t>Do not send query parameters in the request body. When executing, send Query Parameters in the URL.</w:t>
      </w:r>
    </w:p>
    <w:p>
      <w:pPr>
        <w:pStyle w:val="ListBullet"/>
      </w:pPr>
      <w:r>
        <w:t>no_cache and async must not be used together.</w:t>
      </w:r>
    </w:p>
    <w:p>
      <w:pPr>
        <w:pStyle w:val="ListBullet"/>
      </w:pPr>
      <w:r>
        <w:t>If async=true, you must retrieve results later via the Searches Archive API (not documented in the provided text).</w:t>
      </w:r>
    </w:p>
    <w:p>
      <w:pPr>
        <w:pStyle w:val="ListBullet"/>
      </w:pPr>
      <w:r>
        <w:t>Do not include api_key in this knowledge file (it is handled by the system).</w:t>
      </w:r>
    </w:p>
    <w:p>
      <w:pPr>
        <w:pStyle w:val="Heading3"/>
      </w:pPr>
      <w:r>
        <w:t>Valid Examples</w:t>
      </w:r>
    </w:p>
    <w:p>
      <w:r>
        <w:rPr>
          <w:b/>
          <w:color w:val="666666"/>
          <w:sz w:val="16"/>
        </w:rPr>
        <w:t>[http]</w:t>
      </w:r>
    </w:p>
    <w:p>
      <w:pPr>
        <w:shd w:fill="F2F2F2" w:val="clear"/>
      </w:pPr>
      <w:r>
        <w:rPr>
          <w:rFonts w:ascii="Courier New" w:hAnsi="Courier New"/>
          <w:sz w:val="17"/>
        </w:rPr>
        <w:t>/search.json?engine=google_ai_overview&amp;page_token=YOUR_TOKEN</w:t>
        <w:br/>
        <w:t>/search.json?engine=google_ai_overview&amp;page_token=YOUR_TOKEN&amp;no_cache=true</w:t>
        <w:br/>
        <w:t>/search.json?engine=google_ai_overview&amp;page_token=YOUR_TOKEN&amp;async=true</w:t>
      </w:r>
    </w:p>
    <w:p>
      <w:pPr>
        <w:pStyle w:val="Heading3"/>
      </w:pPr>
      <w:r>
        <w:t>Invalid Examples</w:t>
      </w:r>
    </w:p>
    <w:p>
      <w:r>
        <w:rPr>
          <w:b/>
          <w:color w:val="666666"/>
          <w:sz w:val="16"/>
        </w:rPr>
        <w:t>[http]</w:t>
      </w:r>
    </w:p>
    <w:p>
      <w:pPr>
        <w:shd w:fill="F2F2F2" w:val="clear"/>
      </w:pPr>
      <w:r>
        <w:rPr>
          <w:rFonts w:ascii="Courier New" w:hAnsi="Courier New"/>
          <w:sz w:val="17"/>
        </w:rPr>
        <w:t>/search.json?page_token=YOUR_TOKEN</w:t>
        <w:br/>
        <w:t>/search.json?engine=google_ai_overview</w:t>
        <w:br/>
        <w:t>/search.json?engine=google_ai_overview&amp;page_token=&amp;no_cache=true</w:t>
        <w:br/>
        <w:t>/search.json?engine=google_ai_overview&amp;page_token=YOUR_TOKEN&amp;no_cache=true&amp;async=true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google_ai_overview to use the Google AI Overview API engine.</w:t>
            </w:r>
          </w:p>
        </w:tc>
      </w:tr>
      <w:tr>
        <w:tc>
          <w:tcPr>
            <w:tcW w:type="dxa" w:w="2880"/>
          </w:tcPr>
          <w:p>
            <w:r>
              <w:t>page_token</w:t>
            </w:r>
          </w:p>
        </w:tc>
        <w:tc>
          <w:tcPr>
            <w:tcW w:type="dxa" w:w="2880"/>
          </w:tcPr>
          <w:p>
            <w:r>
              <w:t>string</w:t>
            </w:r>
          </w:p>
        </w:tc>
        <w:tc>
          <w:tcPr>
            <w:tcW w:type="dxa" w:w="2880"/>
          </w:tcPr>
          <w:p>
            <w:r>
              <w:t>Required. Token used to fetch the AI Overview. Use ai_overview.page_token from the AI Overview Results section of SerpApi’s Google Search API. Expires within 1 minute and should be used immediately.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Forces SerpApi to fetch fresh results even if cached results exist. Default: false. Cache expires after 1 hour. Cached searches are free and not counted toward monthly usage. Must not be used with async.</w:t>
            </w:r>
          </w:p>
        </w:tc>
      </w:tr>
      <w:tr>
        <w:tc>
          <w:tcPr>
            <w:tcW w:type="dxa" w:w="2880"/>
          </w:tcPr>
          <w:p>
            <w:r>
              <w:t>async</w:t>
            </w:r>
          </w:p>
        </w:tc>
        <w:tc>
          <w:tcPr>
            <w:tcW w:type="dxa" w:w="2880"/>
          </w:tcPr>
          <w:p>
            <w:r>
              <w:t>boolean</w:t>
            </w:r>
          </w:p>
        </w:tc>
        <w:tc>
          <w:tcPr>
            <w:tcW w:type="dxa" w:w="2880"/>
          </w:tcPr>
          <w:p>
            <w:r>
              <w:t>If false (default), keeps the HTTP connection open until results are ready. If true, submits the search and results must be retrieved later via the Searches Archive API. Must not be used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Enterprise-only. Enables ZeroTrace mode. Default: false. If true, SerpApi will skip storing search parameters/files/metadata (may make debugging harder).</w:t>
            </w:r>
          </w:p>
        </w:tc>
      </w:tr>
      <w:tr>
        <w:tc>
          <w:tcPr>
            <w:tcW w:type="dxa" w:w="2880"/>
          </w:tcPr>
          <w:p>
            <w:r>
              <w:t>output</w:t>
            </w:r>
          </w:p>
        </w:tc>
        <w:tc>
          <w:tcPr>
            <w:tcW w:type="dxa" w:w="2880"/>
          </w:tcPr>
          <w:p>
            <w:r>
              <w:t>string</w:t>
            </w:r>
          </w:p>
        </w:tc>
        <w:tc>
          <w:tcPr>
            <w:tcW w:type="dxa" w:w="2880"/>
          </w:tcPr>
          <w:p>
            <w:r>
              <w:t>Output format. Can be json (default) for structured results or html for raw HTML.</w:t>
            </w:r>
          </w:p>
        </w:tc>
      </w:tr>
      <w:tr>
        <w:tc>
          <w:tcPr>
            <w:tcW w:type="dxa" w:w="2880"/>
          </w:tcPr>
          <w:p>
            <w:r>
              <w:t>json_restrictor</w:t>
            </w:r>
          </w:p>
        </w:tc>
        <w:tc>
          <w:tcPr>
            <w:tcW w:type="dxa" w:w="2880"/>
          </w:tcPr>
          <w:p>
            <w:r>
              <w:t>string</w:t>
            </w:r>
          </w:p>
        </w:tc>
        <w:tc>
          <w:tcPr>
            <w:tcW w:type="dxa" w:w="2880"/>
          </w:tcPr>
          <w:p>
            <w:r>
              <w:t>Restricts which fields are returned for smaller/faster responses. See “JSON Restrictor” (details not provided in the scraped text).</w:t>
            </w:r>
          </w:p>
        </w:tc>
      </w:tr>
    </w:tbl>
    <w:p/>
    <w:p>
      <w:pPr>
        <w:pStyle w:val="Heading3"/>
      </w:pPr>
      <w:r>
        <w:t>Response</w:t>
      </w:r>
    </w:p>
    <w:p>
      <w:pPr>
        <w:pStyle w:val="Heading3"/>
      </w:pPr>
      <w:r>
        <w:t>Success Response (200 OK) — JSON output (output=json)</w:t>
      </w:r>
    </w:p>
    <w:p>
      <w:r>
        <w:rPr>
          <w:b/>
          <w:color w:val="666666"/>
          <w:sz w:val="16"/>
        </w:rPr>
        <w:t>[json]</w:t>
      </w:r>
    </w:p>
    <w:p>
      <w:pPr>
        <w:shd w:fill="F2F2F2" w:val="clear"/>
      </w:pPr>
      <w:r>
        <w:rPr>
          <w:rFonts w:ascii="Courier New" w:hAnsi="Courier New"/>
          <w:sz w:val="17"/>
        </w:rPr>
        <w:t>{</w:t>
        <w:br/>
        <w:t xml:space="preserve"> "search_metadata": {</w:t>
        <w:br/>
        <w:t xml:space="preserve"> "id": "6704d8e815afff064f16921d",</w:t>
        <w:br/>
        <w:t xml:space="preserve"> "status": "Success",</w:t>
        <w:br/>
        <w:t xml:space="preserve"> "json_endpoint": "https://serpapi.com/searches/b71a9505c46d58cd/6704d8e815afff064f16921d.json",</w:t>
        <w:br/>
        <w:t xml:space="preserve"> "created_at": "2024-10-08 07:02:00 UTC",</w:t>
        <w:br/>
        <w:t xml:space="preserve"> "processed_at": "2024-10-08 07:02:00 UTC",</w:t>
        <w:br/>
        <w:t xml:space="preserve"> "google_ai_overview_url": "https://www.google.com/async/folsrch?uule=w+CAIQICIaQXVzdGluLFRleGFzLFVuaXRlZCBTdGF0ZXM&amp;gl=us&amp;hl=en&amp;yv=3&amp;cs=0&amp;ei=3NgEZ6eoKsfFp84PkJnYyQk&amp;async=_fmt:prog,_id:B2Jtyd&amp;q=how+does+art+work+in+android",</w:t>
        <w:br/>
        <w:t xml:space="preserve"> "raw_html_file": "https://serpapi.com/searches/b71a9505c46d58cd/6704d8e815afff064f16921d.html",</w:t>
        <w:br/>
        <w:t xml:space="preserve"> "total_time_taken": 1.37</w:t>
        <w:br/>
        <w:t xml:space="preserve"> },</w:t>
        <w:br/>
        <w:t xml:space="preserve"> "search_parameters": {</w:t>
        <w:br/>
        <w:t xml:space="preserve"> "engine": "google_ai_overview",</w:t>
        <w:br/>
        <w:t xml:space="preserve"> "page_token": "KIVu-nictZPdjrI4GMeTPdkrWU8cFXV0dBKyKbUgiigy6OgJQawFQapUBpmzvZe9q..."</w:t>
        <w:br/>
        <w:t xml:space="preserve"> },</w:t>
        <w:br/>
        <w:t xml:space="preserve"> "ai_overview": {</w:t>
        <w:br/>
        <w:t xml:space="preserve"> "text_blocks": [</w:t>
        <w:br/>
        <w:t xml:space="preserve"> {</w:t>
        <w:br/>
        <w:t xml:space="preserve"> "type": "paragraph",</w:t>
        <w:br/>
        <w:t xml:space="preserve"> "snippet": "Android Runtime (ART) is the virtual machine that runs apps and some system services on Android devices. ART works by:",</w:t>
        <w:br/>
        <w:t xml:space="preserve"> "reference_indexes": [0, 2, 3]</w:t>
        <w:br/>
        <w:t xml:space="preserve"> },</w:t>
        <w:br/>
        <w:t xml:space="preserve"> {</w:t>
        <w:br/>
        <w:t xml:space="preserve"> "type": "list",</w:t>
        <w:br/>
        <w:t xml:space="preserve"> "list": [</w:t>
        <w:br/>
        <w:t xml:space="preserve"> {</w:t>
        <w:br/>
        <w:t xml:space="preserve"> "title": "Compiling code ahead of time",</w:t>
        <w:br/>
        <w:t xml:space="preserve"> "snippet": "ART uses Ahead of Time (AOT) compilation to compile code before the app is executed...",</w:t>
        <w:br/>
        <w:t xml:space="preserve"> "reference_indexes": [3, 4]</w:t>
        <w:br/>
        <w:t xml:space="preserve"> }</w:t>
        <w:br/>
        <w:t xml:space="preserve"> ]</w:t>
        <w:br/>
        <w:t xml:space="preserve"> }</w:t>
        <w:br/>
        <w:t xml:space="preserve"> ],</w:t>
        <w:br/>
        <w:t xml:space="preserve"> "references": [</w:t>
        <w:br/>
        <w:t xml:space="preserve"> {</w:t>
        <w:br/>
        <w:t xml:space="preserve"> "title": "Android runtime and Dalvik | Android Open Source Project",</w:t>
        <w:br/>
        <w:t xml:space="preserve"> "link": "https://source.android.com/docs/core/runtime",</w:t>
        <w:br/>
        <w:t xml:space="preserve"> "snippet": "Aug 26, 2024 — Android runtime (ART) is the managed runtime used by apps and some system services on Android...",</w:t>
        <w:br/>
        <w:t xml:space="preserve"> "source": "Android Open Source Project",</w:t>
        <w:br/>
        <w:t xml:space="preserve"> "index": 0</w:t>
        <w:br/>
        <w:t xml:space="preserve"> }</w:t>
        <w:br/>
        <w:t xml:space="preserve"> ]</w:t>
        <w:br/>
        <w:t xml:space="preserve"> }</w:t>
        <w:br/>
        <w:t>}</w:t>
      </w:r>
    </w:p>
    <w:p>
      <w:pPr>
        <w:pStyle w:val="Heading3"/>
      </w:pPr>
      <w:r>
        <w:t>Success Response (200 OK) — HTML output (output=html)</w:t>
      </w:r>
    </w:p>
    <w:p>
      <w:r>
        <w:t>Returns raw HTML from Google AI Overview (useful for debugging or unsupported features).</w:t>
      </w:r>
    </w:p>
    <w:p>
      <w:r>
        <w:rPr>
          <w:b/>
        </w:rPr>
        <w:t>Note: Note: The scraped text describes HTML output behavior but does not provide a concrete HTML response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status.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the JSON results for this search.</w:t>
            </w:r>
          </w:p>
        </w:tc>
      </w:tr>
      <w:tr>
        <w:tc>
          <w:tcPr>
            <w:tcW w:type="dxa" w:w="2880"/>
          </w:tcPr>
          <w:p>
            <w:r>
              <w:t>search_metadata.raw_html_file</w:t>
            </w:r>
          </w:p>
        </w:tc>
        <w:tc>
          <w:tcPr>
            <w:tcW w:type="dxa" w:w="2880"/>
          </w:tcPr>
          <w:p>
            <w:r>
              <w:t>string</w:t>
            </w:r>
          </w:p>
        </w:tc>
        <w:tc>
          <w:tcPr>
            <w:tcW w:type="dxa" w:w="2880"/>
          </w:tcPr>
          <w:p>
            <w:r>
              <w:t>URL to the stored raw HTML for this search.</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Echo of parameters used for the request.</w:t>
            </w:r>
          </w:p>
        </w:tc>
      </w:tr>
      <w:tr>
        <w:tc>
          <w:tcPr>
            <w:tcW w:type="dxa" w:w="2880"/>
          </w:tcPr>
          <w:p>
            <w:r>
              <w:t>search_parameters.engine</w:t>
            </w:r>
          </w:p>
        </w:tc>
        <w:tc>
          <w:tcPr>
            <w:tcW w:type="dxa" w:w="2880"/>
          </w:tcPr>
          <w:p>
            <w:r>
              <w:t>string</w:t>
            </w:r>
          </w:p>
        </w:tc>
        <w:tc>
          <w:tcPr>
            <w:tcW w:type="dxa" w:w="2880"/>
          </w:tcPr>
          <w:p>
            <w:r>
              <w:t>Engine used (google_ai_overview).</w:t>
            </w:r>
          </w:p>
        </w:tc>
      </w:tr>
      <w:tr>
        <w:tc>
          <w:tcPr>
            <w:tcW w:type="dxa" w:w="2880"/>
          </w:tcPr>
          <w:p>
            <w:r>
              <w:t>search_parameters.page_token</w:t>
            </w:r>
          </w:p>
        </w:tc>
        <w:tc>
          <w:tcPr>
            <w:tcW w:type="dxa" w:w="2880"/>
          </w:tcPr>
          <w:p>
            <w:r>
              <w:t>string</w:t>
            </w:r>
          </w:p>
        </w:tc>
        <w:tc>
          <w:tcPr>
            <w:tcW w:type="dxa" w:w="2880"/>
          </w:tcPr>
          <w:p>
            <w:r>
              <w:t>Token used to fetch the AI Overview.</w:t>
            </w:r>
          </w:p>
        </w:tc>
      </w:tr>
      <w:tr>
        <w:tc>
          <w:tcPr>
            <w:tcW w:type="dxa" w:w="2880"/>
          </w:tcPr>
          <w:p>
            <w:r>
              <w:t>ai_overview</w:t>
            </w:r>
          </w:p>
        </w:tc>
        <w:tc>
          <w:tcPr>
            <w:tcW w:type="dxa" w:w="2880"/>
          </w:tcPr>
          <w:p>
            <w:r>
              <w:t>object</w:t>
            </w:r>
          </w:p>
        </w:tc>
        <w:tc>
          <w:tcPr>
            <w:tcW w:type="dxa" w:w="2880"/>
          </w:tcPr>
          <w:p>
            <w:r>
              <w:t>AI Overview results payload.</w:t>
            </w:r>
          </w:p>
        </w:tc>
      </w:tr>
      <w:tr>
        <w:tc>
          <w:tcPr>
            <w:tcW w:type="dxa" w:w="2880"/>
          </w:tcPr>
          <w:p>
            <w:r>
              <w:t>ai_overview.text_blocks</w:t>
            </w:r>
          </w:p>
        </w:tc>
        <w:tc>
          <w:tcPr>
            <w:tcW w:type="dxa" w:w="2880"/>
          </w:tcPr>
          <w:p>
            <w:r>
              <w:t>array</w:t>
            </w:r>
          </w:p>
        </w:tc>
        <w:tc>
          <w:tcPr>
            <w:tcW w:type="dxa" w:w="2880"/>
          </w:tcPr>
          <w:p>
            <w:r>
              <w:t>Structured content blocks (e.g., paragraph, heading, list, expandable, comparison).</w:t>
            </w:r>
          </w:p>
        </w:tc>
      </w:tr>
      <w:tr>
        <w:tc>
          <w:tcPr>
            <w:tcW w:type="dxa" w:w="2880"/>
          </w:tcPr>
          <w:p>
            <w:r>
              <w:t>ai_overview.references</w:t>
            </w:r>
          </w:p>
        </w:tc>
        <w:tc>
          <w:tcPr>
            <w:tcW w:type="dxa" w:w="2880"/>
          </w:tcPr>
          <w:p>
            <w:r>
              <w:t>array</w:t>
            </w:r>
          </w:p>
        </w:tc>
        <w:tc>
          <w:tcPr>
            <w:tcW w:type="dxa" w:w="2880"/>
          </w:tcPr>
          <w:p>
            <w:r>
              <w:t>Sources referenced by the AI Overview content.</w:t>
            </w:r>
          </w:p>
        </w:tc>
      </w:tr>
      <w:tr>
        <w:tc>
          <w:tcPr>
            <w:tcW w:type="dxa" w:w="2880"/>
          </w:tcPr>
          <w:p>
            <w:r>
              <w:t>ai_overview.references[].title</w:t>
            </w:r>
          </w:p>
        </w:tc>
        <w:tc>
          <w:tcPr>
            <w:tcW w:type="dxa" w:w="2880"/>
          </w:tcPr>
          <w:p>
            <w:r>
              <w:t>string</w:t>
            </w:r>
          </w:p>
        </w:tc>
        <w:tc>
          <w:tcPr>
            <w:tcW w:type="dxa" w:w="2880"/>
          </w:tcPr>
          <w:p>
            <w:r>
              <w:t>Reference title.</w:t>
            </w:r>
          </w:p>
        </w:tc>
      </w:tr>
      <w:tr>
        <w:tc>
          <w:tcPr>
            <w:tcW w:type="dxa" w:w="2880"/>
          </w:tcPr>
          <w:p>
            <w:r>
              <w:t>ai_overview.references[].link</w:t>
            </w:r>
          </w:p>
        </w:tc>
        <w:tc>
          <w:tcPr>
            <w:tcW w:type="dxa" w:w="2880"/>
          </w:tcPr>
          <w:p>
            <w:r>
              <w:t>string</w:t>
            </w:r>
          </w:p>
        </w:tc>
        <w:tc>
          <w:tcPr>
            <w:tcW w:type="dxa" w:w="2880"/>
          </w:tcPr>
          <w:p>
            <w:r>
              <w:t>Reference URL.</w:t>
            </w:r>
          </w:p>
        </w:tc>
      </w:tr>
      <w:tr>
        <w:tc>
          <w:tcPr>
            <w:tcW w:type="dxa" w:w="2880"/>
          </w:tcPr>
          <w:p>
            <w:r>
              <w:t>ai_overview.references[].snippet</w:t>
            </w:r>
          </w:p>
        </w:tc>
        <w:tc>
          <w:tcPr>
            <w:tcW w:type="dxa" w:w="2880"/>
          </w:tcPr>
          <w:p>
            <w:r>
              <w:t>string</w:t>
            </w:r>
          </w:p>
        </w:tc>
        <w:tc>
          <w:tcPr>
            <w:tcW w:type="dxa" w:w="2880"/>
          </w:tcPr>
          <w:p>
            <w:r>
              <w:t>Reference snippet/preview text.</w:t>
            </w:r>
          </w:p>
        </w:tc>
      </w:tr>
      <w:tr>
        <w:tc>
          <w:tcPr>
            <w:tcW w:type="dxa" w:w="2880"/>
          </w:tcPr>
          <w:p>
            <w:r>
              <w:t>ai_overview.references[].source</w:t>
            </w:r>
          </w:p>
        </w:tc>
        <w:tc>
          <w:tcPr>
            <w:tcW w:type="dxa" w:w="2880"/>
          </w:tcPr>
          <w:p>
            <w:r>
              <w:t>string</w:t>
            </w:r>
          </w:p>
        </w:tc>
        <w:tc>
          <w:tcPr>
            <w:tcW w:type="dxa" w:w="2880"/>
          </w:tcPr>
          <w:p>
            <w:r>
              <w:t>Publisher/source name.</w:t>
            </w:r>
          </w:p>
        </w:tc>
      </w:tr>
      <w:tr>
        <w:tc>
          <w:tcPr>
            <w:tcW w:type="dxa" w:w="2880"/>
          </w:tcPr>
          <w:p>
            <w:r>
              <w:t>ai_overview.references[].index</w:t>
            </w:r>
          </w:p>
        </w:tc>
        <w:tc>
          <w:tcPr>
            <w:tcW w:type="dxa" w:w="2880"/>
          </w:tcPr>
          <w:p>
            <w:r>
              <w:t>number</w:t>
            </w:r>
          </w:p>
        </w:tc>
        <w:tc>
          <w:tcPr>
            <w:tcW w:type="dxa" w:w="2880"/>
          </w:tcPr>
          <w:p>
            <w:r>
              <w:t>Reference index used by reference_indexes in text_blocks.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'https://serpapi.com/search.json?engine=google_ai_overview&amp;page_token=KIVu-nictZPdjrI4GMeTPdkrWU8cFXV0dBKyKbUgiigy6OgJQawFQapUBpmzvZe9q...' \</w:t>
        <w:br/>
        <w:t xml:space="preserve"> --header 'Accept: application/json'</w:t>
      </w:r>
    </w:p>
    <w:p>
      <w:pPr>
        <w:pStyle w:val="Heading3"/>
      </w:pPr>
      <w:r>
        <w:t>Example Usage</w:t>
      </w:r>
    </w:p>
    <w:p>
      <w:pPr>
        <w:pStyle w:val="Heading3"/>
      </w:pPr>
      <w:r>
        <w:t>Example 1: Fetch JSON results (default)</w:t>
      </w:r>
    </w:p>
    <w:p>
      <w:r>
        <w:rPr>
          <w:b/>
          <w:color w:val="666666"/>
          <w:sz w:val="16"/>
        </w:rPr>
        <w:t>[bash]</w:t>
      </w:r>
    </w:p>
    <w:p>
      <w:pPr>
        <w:shd w:fill="F2F2F2" w:val="clear"/>
      </w:pPr>
      <w:r>
        <w:rPr>
          <w:rFonts w:ascii="Courier New" w:hAnsi="Courier New"/>
          <w:sz w:val="17"/>
        </w:rPr>
        <w:t>curl --location 'https://serpapi.com/search.json?engine=google_ai_overview&amp;page_token=YOUR_PAGE_TOKEN' \</w:t>
        <w:br/>
        <w:t xml:space="preserve"> --header 'Accept: application/json'</w:t>
      </w:r>
    </w:p>
    <w:p>
      <w:pPr>
        <w:pStyle w:val="Heading3"/>
      </w:pPr>
      <w:r>
        <w:t>Example 2: Force a fresh fetch (no cache)</w:t>
      </w:r>
    </w:p>
    <w:p>
      <w:r>
        <w:rPr>
          <w:b/>
          <w:color w:val="666666"/>
          <w:sz w:val="16"/>
        </w:rPr>
        <w:t>[bash]</w:t>
      </w:r>
    </w:p>
    <w:p>
      <w:pPr>
        <w:shd w:fill="F2F2F2" w:val="clear"/>
      </w:pPr>
      <w:r>
        <w:rPr>
          <w:rFonts w:ascii="Courier New" w:hAnsi="Courier New"/>
          <w:sz w:val="17"/>
        </w:rPr>
        <w:t>curl --location 'https://serpapi.com/search.json?engine=google_ai_overview&amp;page_token=YOUR_PAGE_TOKEN&amp;no_cache=true' \</w:t>
        <w:br/>
        <w:t xml:space="preserve"> --header 'Accept: application/json'</w:t>
      </w:r>
    </w:p>
    <w:p>
      <w:pPr>
        <w:pStyle w:val="Heading3"/>
      </w:pPr>
      <w:r>
        <w:t>Example 3: Submit asynchronously (retrieve later via Searches Archive API)</w:t>
      </w:r>
    </w:p>
    <w:p>
      <w:r>
        <w:rPr>
          <w:b/>
          <w:color w:val="666666"/>
          <w:sz w:val="16"/>
        </w:rPr>
        <w:t>[bash]</w:t>
      </w:r>
    </w:p>
    <w:p>
      <w:pPr>
        <w:shd w:fill="F2F2F2" w:val="clear"/>
      </w:pPr>
      <w:r>
        <w:rPr>
          <w:rFonts w:ascii="Courier New" w:hAnsi="Courier New"/>
          <w:sz w:val="17"/>
        </w:rPr>
        <w:t>curl --location 'https://serpapi.com/search.json?engine=google_ai_overview&amp;page_token=YOUR_PAGE_TOKEN&amp;async=true' \</w:t>
        <w:br/>
        <w:t xml:space="preserve"> --header 'Accept: application/json'</w:t>
      </w:r>
    </w:p>
    <w:p>
      <w:pPr>
        <w:pStyle w:val="Heading3"/>
      </w:pPr>
      <w:r>
        <w:t>Behavior</w:t>
      </w:r>
    </w:p>
    <w:p>
      <w:pPr>
        <w:pStyle w:val="ListBullet"/>
      </w:pPr>
      <w:r>
        <w:t>SerpApi submits a request to Google to retrieve the AI Overview block referenced by page_token.</w:t>
      </w:r>
    </w:p>
    <w:p>
      <w:pPr>
        <w:pStyle w:val="ListBullet"/>
      </w:pPr>
      <w:r>
        <w:t>The response returns either structured JSON (output=json) or raw HTML (output=html).</w:t>
      </w:r>
    </w:p>
    <w:p>
      <w:pPr>
        <w:pStyle w:val="ListBullet"/>
      </w:pPr>
      <w:r>
        <w:t>search_metadata.status indicates completion (Success) or failure (Error); when failed, an error field contains a message (field shape not shown in the provided text).</w:t>
      </w:r>
    </w:p>
    <w:p>
      <w:pPr>
        <w:pStyle w:val="Heading3"/>
      </w:pPr>
      <w:r>
        <w:t>Notes</w:t>
      </w:r>
    </w:p>
    <w:p>
      <w:pPr>
        <w:pStyle w:val="ListBullet"/>
      </w:pPr>
      <w:r>
        <w:t>page_token expires within 1 minute of the original search and should be used immediately.</w:t>
      </w:r>
    </w:p>
    <w:p>
      <w:pPr>
        <w:pStyle w:val="ListBullet"/>
      </w:pPr>
      <w:r>
        <w:t>Use this engine only when AI Overview requires a separate request; otherwise AI Overview may be embedded in the main Google Search API response.</w:t>
      </w:r>
    </w:p>
    <w:p>
      <w:pPr>
        <w:pStyle w:val="ListBullet"/>
      </w:pPr>
      <w:r>
        <w:t>Cached searches (when available and no_cache=false) are free and do not count toward monthly usage.</w:t>
      </w:r>
    </w:p>
    <w:p>
      <w:pPr>
        <w:pStyle w:val="Heading3"/>
      </w:pPr>
      <w:r>
        <w:t>Gotchas</w:t>
      </w:r>
    </w:p>
    <w:p>
      <w:pPr>
        <w:pStyle w:val="ListBullet"/>
      </w:pPr>
      <w:r>
        <w:t>Do not combine no_cache with async.</w:t>
      </w:r>
    </w:p>
    <w:p>
      <w:pPr>
        <w:pStyle w:val="ListBullet"/>
      </w:pPr>
      <w:r>
        <w:t>Do not use async on accounts with Ludicrous Speed enabled.</w:t>
      </w:r>
    </w:p>
    <w:p>
      <w:pPr>
        <w:pStyle w:val="ListBullet"/>
      </w:pPr>
      <w:r>
        <w:t>If you request output=html, you will not receive the structured ai_overview.text_blocks JSON format.</w:t>
      </w:r>
    </w:p>
    <w:p>
      <w:pPr>
        <w:pStyle w:val="Heading3"/>
      </w:pPr>
      <w:r>
        <w:t>Error Handling</w:t>
      </w:r>
    </w:p>
    <w:p>
      <w:r>
        <w:t>The scraped text documents that failures result in search_metadata.status = "Error" and an error field containing an error message, but it does not provide concrete HTTP status codes or example error payloads for this endpoint.</w:t>
      </w:r>
    </w:p>
    <w:p>
      <w:r>
        <w:br w:type="page"/>
      </w:r>
    </w:p>
    <w:p>
      <w:pPr>
        <w:pStyle w:val="Heading2"/>
      </w:pPr>
      <w:r>
        <w:t>16. [GET] Search Google Events Results</w:t>
      </w:r>
    </w:p>
    <w:p>
      <w:r>
        <w:rPr>
          <w:b/>
        </w:rPr>
        <w:t xml:space="preserve">Endpoint: </w:t>
      </w:r>
      <w:r>
        <w:rPr>
          <w:rFonts w:ascii="Courier New" w:hAnsi="Courier New"/>
          <w:sz w:val="18"/>
        </w:rPr>
        <w:t>/search.json</w:t>
      </w:r>
    </w:p>
    <w:p>
      <w:pPr>
        <w:pStyle w:val="Heading3"/>
      </w:pPr>
      <w:r>
        <w:t>Prerequisites</w:t>
      </w:r>
    </w:p>
    <w:p>
      <w:pPr>
        <w:pStyle w:val="ListBullet"/>
      </w:pPr>
      <w:r>
        <w:t>A valid SerpApi account with access to the Google Events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results scraped from the Google Events search experience for a given query (e.g., “Events in Austin”). Results can be localized (language/country), paginated, and filtered using Google Events-specific filters.</w:t>
      </w:r>
    </w:p>
    <w:p>
      <w:pPr>
        <w:pStyle w:val="Heading3"/>
      </w:pPr>
      <w:r>
        <w:t>Enforcement Rules</w:t>
      </w:r>
    </w:p>
    <w:p>
      <w:pPr>
        <w:pStyle w:val="ListBullet"/>
      </w:pPr>
      <w:r>
        <w:t>The endpoint is always /search.json on the SerpApi base URL.</w:t>
      </w:r>
    </w:p>
    <w:p>
      <w:pPr>
        <w:pStyle w:val="ListBullet"/>
      </w:pPr>
      <w:r>
        <w:t>When executing the action, ensure to send Query Parameters in the URL as query parameters, not in the body.</w:t>
      </w:r>
    </w:p>
    <w:p>
      <w:pPr>
        <w:pStyle w:val="ListBullet"/>
      </w:pPr>
      <w:r>
        <w:t>engine is required and must be set to google_events.</w:t>
      </w:r>
    </w:p>
    <w:p>
      <w:pPr>
        <w:pStyle w:val="ListBullet"/>
      </w:pPr>
      <w:r>
        <w:t>q is required and must be a non-empty string.</w:t>
      </w:r>
    </w:p>
    <w:p>
      <w:pPr>
        <w:pStyle w:val="ListBullet"/>
      </w:pPr>
      <w:r>
        <w:t>location and uule cannot be used together; provide at most one of them.</w:t>
      </w:r>
    </w:p>
    <w:p>
      <w:pPr>
        <w:pStyle w:val="ListBullet"/>
      </w:pPr>
      <w:r>
        <w:t>no_cache and async should not be used together.</w:t>
      </w:r>
    </w:p>
    <w:p>
      <w:pPr>
        <w:pStyle w:val="ListBullet"/>
      </w:pPr>
      <w:r>
        <w:t>If output is html, the response will be HTML rather than JSON (the Accept header may not match the returned content).</w:t>
      </w:r>
    </w:p>
    <w:p>
      <w:pPr>
        <w:pStyle w:val="Heading3"/>
      </w:pPr>
      <w:r>
        <w:t>Valid Examples</w:t>
      </w:r>
    </w:p>
    <w:p>
      <w:r>
        <w:rPr>
          <w:b/>
          <w:color w:val="666666"/>
          <w:sz w:val="16"/>
        </w:rPr>
        <w:t>[http]</w:t>
      </w:r>
    </w:p>
    <w:p>
      <w:pPr>
        <w:shd w:fill="F2F2F2" w:val="clear"/>
      </w:pPr>
      <w:r>
        <w:rPr>
          <w:rFonts w:ascii="Courier New" w:hAnsi="Courier New"/>
          <w:sz w:val="17"/>
        </w:rPr>
        <w:t>/search.json?engine=google_events&amp;q=Events+in+Austin</w:t>
        <w:br/>
        <w:t>/search.json?engine=google_events&amp;q=Events+in+Austin&amp;hl=en&amp;gl=us</w:t>
        <w:br/>
        <w:t>/search.json?engine=google_events&amp;q=Events+in+Chicago&amp;htichips=event_type:Virtual-Event,date:today</w:t>
      </w:r>
    </w:p>
    <w:p>
      <w:pPr>
        <w:pStyle w:val="Heading3"/>
      </w:pPr>
      <w:r>
        <w:t>Invalid Examples</w:t>
      </w:r>
    </w:p>
    <w:p>
      <w:r>
        <w:rPr>
          <w:b/>
          <w:color w:val="666666"/>
          <w:sz w:val="16"/>
        </w:rPr>
        <w:t>[http]</w:t>
      </w:r>
    </w:p>
    <w:p>
      <w:pPr>
        <w:shd w:fill="F2F2F2" w:val="clear"/>
      </w:pPr>
      <w:r>
        <w:rPr>
          <w:rFonts w:ascii="Courier New" w:hAnsi="Courier New"/>
          <w:sz w:val="17"/>
        </w:rPr>
        <w:t>/search.json?q=Events+in+Austin</w:t>
        <w:br/>
        <w:t>/search.json?engine=google_events&amp;q=Events+in+Austin&amp;location=Austin&amp;uule=ENCODED</w:t>
        <w:br/>
        <w:t>/search.json?engine=google_events&amp;q=Events+in+Austin&amp;no_cache=true&amp;async=true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google_events to use the Google Events API.</w:t>
            </w:r>
          </w:p>
        </w:tc>
      </w:tr>
      <w:tr>
        <w:tc>
          <w:tcPr>
            <w:tcW w:type="dxa" w:w="2880"/>
          </w:tcPr>
          <w:p>
            <w:r>
              <w:t>q</w:t>
            </w:r>
          </w:p>
        </w:tc>
        <w:tc>
          <w:tcPr>
            <w:tcW w:type="dxa" w:w="2880"/>
          </w:tcPr>
          <w:p>
            <w:r>
              <w:t>string</w:t>
            </w:r>
          </w:p>
        </w:tc>
        <w:tc>
          <w:tcPr>
            <w:tcW w:type="dxa" w:w="2880"/>
          </w:tcPr>
          <w:p>
            <w:r>
              <w:t>Search query. To target a location, include it in the query (e.g., Events in Austin, TX).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Geographic location to originate the search from. If multiple locations match, SerpApi picks the most popular. Cannot be used with uule. Recommended at city level. If omitted, search may use the proxy location.</w:t>
            </w:r>
          </w:p>
        </w:tc>
      </w:tr>
      <w:tr>
        <w:tc>
          <w:tcPr>
            <w:tcW w:type="dxa" w:w="2880"/>
          </w:tcPr>
          <w:p>
            <w:r>
              <w:t>uule</w:t>
            </w:r>
          </w:p>
        </w:tc>
        <w:tc>
          <w:tcPr>
            <w:tcW w:type="dxa" w:w="2880"/>
          </w:tcPr>
          <w:p>
            <w:r>
              <w:t>string</w:t>
            </w:r>
          </w:p>
        </w:tc>
        <w:tc>
          <w:tcPr>
            <w:tcW w:type="dxa" w:w="2880"/>
          </w:tcPr>
          <w:p>
            <w:r>
              <w:t>Google-encoded location. Cannot be used with location.</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start</w:t>
            </w:r>
          </w:p>
        </w:tc>
        <w:tc>
          <w:tcPr>
            <w:tcW w:type="dxa" w:w="2880"/>
          </w:tcPr>
          <w:p>
            <w:r>
              <w:t>integer</w:t>
            </w:r>
          </w:p>
        </w:tc>
        <w:tc>
          <w:tcPr>
            <w:tcW w:type="dxa" w:w="2880"/>
          </w:tcPr>
          <w:p>
            <w:r>
              <w:t>Result offset for pagination. Default 0. Examples: 0 (1st page), 10 (2nd), 20 (3rd).</w:t>
            </w:r>
          </w:p>
        </w:tc>
      </w:tr>
      <w:tr>
        <w:tc>
          <w:tcPr>
            <w:tcW w:type="dxa" w:w="2880"/>
          </w:tcPr>
          <w:p>
            <w:r>
              <w:t>htichips</w:t>
            </w:r>
          </w:p>
        </w:tc>
        <w:tc>
          <w:tcPr>
            <w:tcW w:type="dxa" w:w="2880"/>
          </w:tcPr>
          <w:p>
            <w:r>
              <w:t>string</w:t>
            </w:r>
          </w:p>
        </w:tc>
        <w:tc>
          <w:tcPr>
            <w:tcW w:type="dxa" w:w="2880"/>
          </w:tcPr>
          <w:p>
            <w:r>
              <w:t>Advanced filters (comma-separated). Documented values include: date:today, date:tomorrow, date:week, date:next_week, date:month, date:next_month, event_type:Virtual-Event. (Documentation also lists date:today - Today's Weekend's Events as written.)</w:t>
            </w:r>
          </w:p>
        </w:tc>
      </w:tr>
      <w:tr>
        <w:tc>
          <w:tcPr>
            <w:tcW w:type="dxa" w:w="2880"/>
          </w:tcPr>
          <w:p>
            <w:r>
              <w:t>no_cache</w:t>
            </w:r>
          </w:p>
        </w:tc>
        <w:tc>
          <w:tcPr>
            <w:tcW w:type="dxa" w:w="2880"/>
          </w:tcPr>
          <w:p>
            <w:r>
              <w:t>boolean</w:t>
            </w:r>
          </w:p>
        </w:tc>
        <w:tc>
          <w:tcPr>
            <w:tcW w:type="dxa" w:w="2880"/>
          </w:tcPr>
          <w:p>
            <w:r>
              <w:t>If true, forces a fresh fetch even if cached results exist. Default false. Cache expires after 1 hour; cached searches are free and not counted. Should not be used with async.</w:t>
            </w:r>
          </w:p>
        </w:tc>
      </w:tr>
      <w:tr>
        <w:tc>
          <w:tcPr>
            <w:tcW w:type="dxa" w:w="2880"/>
          </w:tcPr>
          <w:p>
            <w:r>
              <w:t>async</w:t>
            </w:r>
          </w:p>
        </w:tc>
        <w:tc>
          <w:tcPr>
            <w:tcW w:type="dxa" w:w="2880"/>
          </w:tcPr>
          <w:p>
            <w:r>
              <w:t>boolean</w:t>
            </w:r>
          </w:p>
        </w:tc>
        <w:tc>
          <w:tcPr>
            <w:tcW w:type="dxa" w:w="2880"/>
          </w:tcPr>
          <w:p>
            <w:r>
              <w:t>If true, submits the search without waiting for results; retrieve later via the Searches Archive API. Default false. Should not be used with no_cache. Should not be used on accounts with Ludicrous Speed enabled.</w:t>
            </w:r>
          </w:p>
        </w:tc>
      </w:tr>
      <w:tr>
        <w:tc>
          <w:tcPr>
            <w:tcW w:type="dxa" w:w="2880"/>
          </w:tcPr>
          <w:p>
            <w:r>
              <w:t>zero_trace</w:t>
            </w:r>
          </w:p>
        </w:tc>
        <w:tc>
          <w:tcPr>
            <w:tcW w:type="dxa" w:w="2880"/>
          </w:tcPr>
          <w:p>
            <w:r>
              <w:t>boolean</w:t>
            </w:r>
          </w:p>
        </w:tc>
        <w:tc>
          <w:tcPr>
            <w:tcW w:type="dxa" w:w="2880"/>
          </w:tcPr>
          <w:p>
            <w:r>
              <w:t>Enterprise-only. If true,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fields in the output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"6959279d8c24bd247f1be7e6",</w:t>
        <w:br/>
        <w:t xml:space="preserve"> "status": "Success",</w:t>
        <w:br/>
        <w:t xml:space="preserve"> "json_endpoint": "https://serpapi.com/searches/93ade1f1ca0cfb15/6959279d8c24bd247f1be7e6.json",</w:t>
        <w:br/>
        <w:t xml:space="preserve"> "created_at": "2026-01-03 14:28:45 UTC",</w:t>
        <w:br/>
        <w:t xml:space="preserve"> "processed_at": "2026-01-03 14:28:45 UTC",</w:t>
        <w:br/>
        <w:t xml:space="preserve"> "google_events_url": "https://www.google.com/search?q=Events+in+Austin&amp;ibp=htl;events",</w:t>
        <w:br/>
        <w:t xml:space="preserve"> "raw_html_file": "https://serpapi.com/searches/93ade1f1ca0cfb15/6959279d8c24bd247f1be7e6.html",</w:t>
        <w:br/>
        <w:t xml:space="preserve"> "total_time_taken": 0.88</w:t>
        <w:br/>
        <w:t xml:space="preserve"> },</w:t>
        <w:br/>
        <w:t xml:space="preserve"> "search_parameters": {</w:t>
        <w:br/>
        <w:t xml:space="preserve"> "q": "Events in Austin",</w:t>
        <w:br/>
        <w:t xml:space="preserve"> "engine": "google_events"</w:t>
        <w:br/>
        <w:t xml:space="preserve"> },</w:t>
        <w:br/>
        <w:t xml:space="preserve"> "search_information": {</w:t>
        <w:br/>
        <w:t xml:space="preserve"> "events_results_state": "Results for exact spelling"</w:t>
        <w:br/>
        <w:t xml:space="preserve"> },</w:t>
        <w:br/>
        <w:t xml:space="preserve"> "events_results": [</w:t>
        <w:br/>
        <w:t xml:space="preserve"> {</w:t>
        <w:br/>
        <w:t xml:space="preserve"> "title": "GRYFFIN with AVELLO at The Concourse Project",</w:t>
        <w:br/>
        <w:t xml:space="preserve"> "date": {</w:t>
        <w:br/>
        <w:t xml:space="preserve"> "start_date": "Jan 3",</w:t>
        <w:br/>
        <w:t xml:space="preserve"> "when": "Sat, 03 Jan, 21:00–23:00 GMT-6"</w:t>
        <w:br/>
        <w:t xml:space="preserve"> },</w:t>
        <w:br/>
        <w:t xml:space="preserve"> "address": [</w:t>
        <w:br/>
        <w:t xml:space="preserve"> "The Concourse Project, 8509 Burleson Rd",</w:t>
        <w:br/>
        <w:t xml:space="preserve"> "Austin, TX, United States"</w:t>
        <w:br/>
        <w:t xml:space="preserve"> ],</w:t>
        <w:br/>
        <w:t xml:space="preserve"> "link": "https://www.statesman.com/austin360/things-to-do/?_evDiscoveryPath=/event/1037031425n-avello",</w:t>
        <w:br/>
        <w:t xml:space="preserve"> "event_location_map": {</w:t>
        <w:br/>
        <w:t xml:space="preserve"> "image": "https://www.google.com/maps/vt/data=tE5YNtsmmZgonT8MpBjhnAM2aisnQqPAgdHbxW3ttowwR158SWpkBCJrxOQIVcQ2xhTbGvWJAw422-QdsVUeN1mRJprFy6TiLq81-L4kdJ6_yajRkhw",</w:t>
        <w:br/>
        <w:t xml:space="preserve"> "link": "https://www.google.com/maps/place//data=!4m2!3m1!1s0x8644b1316e46d40b:0x8c69c5b81db8e737?sa=X&amp;ved=2ahUKEwid2L-myu-RAxU_PrkGHcPsI_gQ9eIBegQIAxAA",</w:t>
        <w:br/>
        <w:t xml:space="preserve"> "serpapi_link": "https://serpapi.com/search.json?data=%214m2%213m1%211s0x8644b1316e46d40b%3A0x8c69c5b81db8e737&amp;engine=google_maps&amp;google_domain=google.com&amp;hl=en&amp;q=Events+in+Austin&amp;type=place"</w:t>
        <w:br/>
        <w:t xml:space="preserve"> },</w:t>
        <w:br/>
        <w:t xml:space="preserve"> "description": "RealMusic Events presents.... ::: GRYFFIN ::: Support: AVELLO at The Concourse Project 8509 Burleson Rd, Building 1 Austin, TX 78719 . . 18+ Welcome // 9pm - 2am Tix on sale Tues 11/4 @ 12pm...",</w:t>
        <w:br/>
        <w:t xml:space="preserve"> "ticket_info": [</w:t>
        <w:br/>
        <w:t xml:space="preserve"> {</w:t>
        <w:br/>
        <w:t xml:space="preserve"> "source": "Spotify.com",</w:t>
        <w:br/>
        <w:t xml:space="preserve"> "link": "https://open.spotify.com/concert/418LdPWSwUjzvU1bKoquSx",</w:t>
        <w:br/>
        <w:t xml:space="preserve"> "link_type": "tickets"</w:t>
        <w:br/>
        <w:t xml:space="preserve"> }</w:t>
        <w:br/>
        <w:t xml:space="preserve"> ],</w:t>
        <w:br/>
        <w:t xml:space="preserve"> "venue": {</w:t>
        <w:br/>
        <w:t xml:space="preserve"> "name": "The Concourse Project",</w:t>
        <w:br/>
        <w:t xml:space="preserve"> "rating": 4.5,</w:t>
        <w:br/>
        <w:t xml:space="preserve"> "reviews": 1291,</w:t>
        <w:br/>
        <w:t xml:space="preserve"> "link": "https://www.google.com/search?sca_esv=82729a62d7e47fe1&amp;q=The+Concourse+Project&amp;ludocid=10117835432427841335&amp;ibp=gwp%3B0,7"</w:t>
        <w:br/>
        <w:t xml:space="preserve"> },</w:t>
        <w:br/>
        <w:t xml:space="preserve"> "thumbnail": "https://encrypted-tbn0.gstatic.com/images?q=tbn:ANd9GcRARNsgl_wnvT1JQWsdQTRRYnRAa1IcHcSdXa7lPn5fx90Avx9OrbOgsso&amp;s",</w:t>
        <w:br/>
        <w:t xml:space="preserve"> "image": "https://encrypted-tbn0.gstatic.com/images?q=tbn:ANd9GcT14azEw3S0tVtaKriaW2RmTmf-FRQCffR-4ca_VFto67yBhr9KDzu7-Sl8FA&amp;s=10"</w:t>
        <w:br/>
        <w:t xml:space="preserve"> }</w:t>
        <w:br/>
        <w:t xml:space="preserve"> ]</w:t>
        <w:br/>
        <w:t>}</w:t>
      </w:r>
    </w:p>
    <w:p>
      <w:pPr>
        <w:pStyle w:val="Heading3"/>
      </w:pPr>
      <w:r>
        <w:t>Error Responses</w:t>
      </w:r>
    </w:p>
    <w:p>
      <w:r>
        <w:t>The provided source text notes that search_metadata.status can be Processing -&gt; Success || Error, and that if a search fails, an error field will contain an error message, but it does not provide a concrete HTTP error status code example.</w:t>
      </w:r>
    </w:p>
    <w:p>
      <w:pPr>
        <w:pStyle w:val="Heading4"/>
      </w:pPr>
      <w:r>
        <w:t>Example Error Body (shape as described)</w:t>
      </w:r>
    </w:p>
    <w:p>
      <w:r>
        <w:rPr>
          <w:b/>
          <w:color w:val="666666"/>
          <w:sz w:val="16"/>
        </w:rPr>
        <w:t>[json]</w:t>
      </w:r>
    </w:p>
    <w:p>
      <w:pPr>
        <w:shd w:fill="F2F2F2" w:val="clear"/>
      </w:pPr>
      <w:r>
        <w:rPr>
          <w:rFonts w:ascii="Courier New" w:hAnsi="Courier New"/>
          <w:sz w:val="17"/>
        </w:rPr>
        <w:t>{</w:t>
        <w:br/>
        <w:t xml:space="preserve"> "search_metadata": {</w:t>
        <w:br/>
        <w:t xml:space="preserve"> "id": "6935589bfc8a2b38f6ea30a0",</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archived outputs.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from the searches archive.</w:t>
            </w:r>
          </w:p>
        </w:tc>
      </w:tr>
      <w:tr>
        <w:tc>
          <w:tcPr>
            <w:tcW w:type="dxa" w:w="2880"/>
          </w:tcPr>
          <w:p>
            <w:r>
              <w:t>search_metadata.created_at</w:t>
            </w:r>
          </w:p>
        </w:tc>
        <w:tc>
          <w:tcPr>
            <w:tcW w:type="dxa" w:w="2880"/>
          </w:tcPr>
          <w:p>
            <w:r>
              <w:t>string</w:t>
            </w:r>
          </w:p>
        </w:tc>
        <w:tc>
          <w:tcPr>
            <w:tcW w:type="dxa" w:w="2880"/>
          </w:tcPr>
          <w:p>
            <w:r>
              <w:t>Timestamp when the search was created (as returned by API).</w:t>
            </w:r>
          </w:p>
        </w:tc>
      </w:tr>
      <w:tr>
        <w:tc>
          <w:tcPr>
            <w:tcW w:type="dxa" w:w="2880"/>
          </w:tcPr>
          <w:p>
            <w:r>
              <w:t>search_metadata.processed_at</w:t>
            </w:r>
          </w:p>
        </w:tc>
        <w:tc>
          <w:tcPr>
            <w:tcW w:type="dxa" w:w="2880"/>
          </w:tcPr>
          <w:p>
            <w:r>
              <w:t>string</w:t>
            </w:r>
          </w:p>
        </w:tc>
        <w:tc>
          <w:tcPr>
            <w:tcW w:type="dxa" w:w="2880"/>
          </w:tcPr>
          <w:p>
            <w:r>
              <w:t>Timestamp when the search was processed (as returned by API).</w:t>
            </w:r>
          </w:p>
        </w:tc>
      </w:tr>
      <w:tr>
        <w:tc>
          <w:tcPr>
            <w:tcW w:type="dxa" w:w="2880"/>
          </w:tcPr>
          <w:p>
            <w:r>
              <w:t>search_metadata.google_events_url</w:t>
            </w:r>
          </w:p>
        </w:tc>
        <w:tc>
          <w:tcPr>
            <w:tcW w:type="dxa" w:w="2880"/>
          </w:tcPr>
          <w:p>
            <w:r>
              <w:t>string</w:t>
            </w:r>
          </w:p>
        </w:tc>
        <w:tc>
          <w:tcPr>
            <w:tcW w:type="dxa" w:w="2880"/>
          </w:tcPr>
          <w:p>
            <w:r>
              <w:t>The Google Events URL SerpApi used.</w:t>
            </w:r>
          </w:p>
        </w:tc>
      </w:tr>
      <w:tr>
        <w:tc>
          <w:tcPr>
            <w:tcW w:type="dxa" w:w="2880"/>
          </w:tcPr>
          <w:p>
            <w:r>
              <w:t>search_metadata.raw_html_file</w:t>
            </w:r>
          </w:p>
        </w:tc>
        <w:tc>
          <w:tcPr>
            <w:tcW w:type="dxa" w:w="2880"/>
          </w:tcPr>
          <w:p>
            <w:r>
              <w:t>string</w:t>
            </w:r>
          </w:p>
        </w:tc>
        <w:tc>
          <w:tcPr>
            <w:tcW w:type="dxa" w:w="2880"/>
          </w:tcPr>
          <w:p>
            <w:r>
              <w:t>URL to the raw HTML file in SerpApi archive.</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Echo of the parameters used for the search.</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search_parameters.engine</w:t>
            </w:r>
          </w:p>
        </w:tc>
        <w:tc>
          <w:tcPr>
            <w:tcW w:type="dxa" w:w="2880"/>
          </w:tcPr>
          <w:p>
            <w:r>
              <w:t>string</w:t>
            </w:r>
          </w:p>
        </w:tc>
        <w:tc>
          <w:tcPr>
            <w:tcW w:type="dxa" w:w="2880"/>
          </w:tcPr>
          <w:p>
            <w:r>
              <w:t>Engine used (should be google_events).</w:t>
            </w:r>
          </w:p>
        </w:tc>
      </w:tr>
      <w:tr>
        <w:tc>
          <w:tcPr>
            <w:tcW w:type="dxa" w:w="2880"/>
          </w:tcPr>
          <w:p>
            <w:r>
              <w:t>search_information</w:t>
            </w:r>
          </w:p>
        </w:tc>
        <w:tc>
          <w:tcPr>
            <w:tcW w:type="dxa" w:w="2880"/>
          </w:tcPr>
          <w:p>
            <w:r>
              <w:t>object</w:t>
            </w:r>
          </w:p>
        </w:tc>
        <w:tc>
          <w:tcPr>
            <w:tcW w:type="dxa" w:w="2880"/>
          </w:tcPr>
          <w:p>
            <w:r>
              <w:t>Additional info about the results.</w:t>
            </w:r>
          </w:p>
        </w:tc>
      </w:tr>
      <w:tr>
        <w:tc>
          <w:tcPr>
            <w:tcW w:type="dxa" w:w="2880"/>
          </w:tcPr>
          <w:p>
            <w:r>
              <w:t>search_information.events_results_state</w:t>
            </w:r>
          </w:p>
        </w:tc>
        <w:tc>
          <w:tcPr>
            <w:tcW w:type="dxa" w:w="2880"/>
          </w:tcPr>
          <w:p>
            <w:r>
              <w:t>string</w:t>
            </w:r>
          </w:p>
        </w:tc>
        <w:tc>
          <w:tcPr>
            <w:tcW w:type="dxa" w:w="2880"/>
          </w:tcPr>
          <w:p>
            <w:r>
              <w:t>State/notes about results (e.g., “Results for exact spelling”).</w:t>
            </w:r>
          </w:p>
        </w:tc>
      </w:tr>
      <w:tr>
        <w:tc>
          <w:tcPr>
            <w:tcW w:type="dxa" w:w="2880"/>
          </w:tcPr>
          <w:p>
            <w:r>
              <w:t>events_results</w:t>
            </w:r>
          </w:p>
        </w:tc>
        <w:tc>
          <w:tcPr>
            <w:tcW w:type="dxa" w:w="2880"/>
          </w:tcPr>
          <w:p>
            <w:r>
              <w:t>array</w:t>
            </w:r>
          </w:p>
        </w:tc>
        <w:tc>
          <w:tcPr>
            <w:tcW w:type="dxa" w:w="2880"/>
          </w:tcPr>
          <w:p>
            <w:r>
              <w:t>List of event result objects extracted from Google Events.</w:t>
            </w:r>
          </w:p>
        </w:tc>
      </w:tr>
      <w:tr>
        <w:tc>
          <w:tcPr>
            <w:tcW w:type="dxa" w:w="2880"/>
          </w:tcPr>
          <w:p>
            <w:r>
              <w:t>events_results[].title</w:t>
            </w:r>
          </w:p>
        </w:tc>
        <w:tc>
          <w:tcPr>
            <w:tcW w:type="dxa" w:w="2880"/>
          </w:tcPr>
          <w:p>
            <w:r>
              <w:t>string</w:t>
            </w:r>
          </w:p>
        </w:tc>
        <w:tc>
          <w:tcPr>
            <w:tcW w:type="dxa" w:w="2880"/>
          </w:tcPr>
          <w:p>
            <w:r>
              <w:t>Event title.</w:t>
            </w:r>
          </w:p>
        </w:tc>
      </w:tr>
      <w:tr>
        <w:tc>
          <w:tcPr>
            <w:tcW w:type="dxa" w:w="2880"/>
          </w:tcPr>
          <w:p>
            <w:r>
              <w:t>events_results[].date</w:t>
            </w:r>
          </w:p>
        </w:tc>
        <w:tc>
          <w:tcPr>
            <w:tcW w:type="dxa" w:w="2880"/>
          </w:tcPr>
          <w:p>
            <w:r>
              <w:t>object</w:t>
            </w:r>
          </w:p>
        </w:tc>
        <w:tc>
          <w:tcPr>
            <w:tcW w:type="dxa" w:w="2880"/>
          </w:tcPr>
          <w:p>
            <w:r>
              <w:t>Date information.</w:t>
            </w:r>
          </w:p>
        </w:tc>
      </w:tr>
      <w:tr>
        <w:tc>
          <w:tcPr>
            <w:tcW w:type="dxa" w:w="2880"/>
          </w:tcPr>
          <w:p>
            <w:r>
              <w:t>events_results[].date.start_date</w:t>
            </w:r>
          </w:p>
        </w:tc>
        <w:tc>
          <w:tcPr>
            <w:tcW w:type="dxa" w:w="2880"/>
          </w:tcPr>
          <w:p>
            <w:r>
              <w:t>string</w:t>
            </w:r>
          </w:p>
        </w:tc>
        <w:tc>
          <w:tcPr>
            <w:tcW w:type="dxa" w:w="2880"/>
          </w:tcPr>
          <w:p>
            <w:r>
              <w:t>Start date (format as returned, e.g., Jan 3).</w:t>
            </w:r>
          </w:p>
        </w:tc>
      </w:tr>
      <w:tr>
        <w:tc>
          <w:tcPr>
            <w:tcW w:type="dxa" w:w="2880"/>
          </w:tcPr>
          <w:p>
            <w:r>
              <w:t>events_results[].date.when</w:t>
            </w:r>
          </w:p>
        </w:tc>
        <w:tc>
          <w:tcPr>
            <w:tcW w:type="dxa" w:w="2880"/>
          </w:tcPr>
          <w:p>
            <w:r>
              <w:t>string</w:t>
            </w:r>
          </w:p>
        </w:tc>
        <w:tc>
          <w:tcPr>
            <w:tcW w:type="dxa" w:w="2880"/>
          </w:tcPr>
          <w:p>
            <w:r>
              <w:t>Human-readable date/time range text.</w:t>
            </w:r>
          </w:p>
        </w:tc>
      </w:tr>
      <w:tr>
        <w:tc>
          <w:tcPr>
            <w:tcW w:type="dxa" w:w="2880"/>
          </w:tcPr>
          <w:p>
            <w:r>
              <w:t>events_results[].address</w:t>
            </w:r>
          </w:p>
        </w:tc>
        <w:tc>
          <w:tcPr>
            <w:tcW w:type="dxa" w:w="2880"/>
          </w:tcPr>
          <w:p>
            <w:r>
              <w:t>array</w:t>
            </w:r>
          </w:p>
        </w:tc>
        <w:tc>
          <w:tcPr>
            <w:tcW w:type="dxa" w:w="2880"/>
          </w:tcPr>
          <w:p>
            <w:r>
              <w:t>Address lines (strings).</w:t>
            </w:r>
          </w:p>
        </w:tc>
      </w:tr>
      <w:tr>
        <w:tc>
          <w:tcPr>
            <w:tcW w:type="dxa" w:w="2880"/>
          </w:tcPr>
          <w:p>
            <w:r>
              <w:t>events_results[].link</w:t>
            </w:r>
          </w:p>
        </w:tc>
        <w:tc>
          <w:tcPr>
            <w:tcW w:type="dxa" w:w="2880"/>
          </w:tcPr>
          <w:p>
            <w:r>
              <w:t>string</w:t>
            </w:r>
          </w:p>
        </w:tc>
        <w:tc>
          <w:tcPr>
            <w:tcW w:type="dxa" w:w="2880"/>
          </w:tcPr>
          <w:p>
            <w:r>
              <w:t>Event link (source site).</w:t>
            </w:r>
          </w:p>
        </w:tc>
      </w:tr>
      <w:tr>
        <w:tc>
          <w:tcPr>
            <w:tcW w:type="dxa" w:w="2880"/>
          </w:tcPr>
          <w:p>
            <w:r>
              <w:t>events_results[].event_location_map</w:t>
            </w:r>
          </w:p>
        </w:tc>
        <w:tc>
          <w:tcPr>
            <w:tcW w:type="dxa" w:w="2880"/>
          </w:tcPr>
          <w:p>
            <w:r>
              <w:t>object</w:t>
            </w:r>
          </w:p>
        </w:tc>
        <w:tc>
          <w:tcPr>
            <w:tcW w:type="dxa" w:w="2880"/>
          </w:tcPr>
          <w:p>
            <w:r>
              <w:t>Map-related assets and links (when present).</w:t>
            </w:r>
          </w:p>
        </w:tc>
      </w:tr>
      <w:tr>
        <w:tc>
          <w:tcPr>
            <w:tcW w:type="dxa" w:w="2880"/>
          </w:tcPr>
          <w:p>
            <w:r>
              <w:t>events_results[].event_location_map.image</w:t>
            </w:r>
          </w:p>
        </w:tc>
        <w:tc>
          <w:tcPr>
            <w:tcW w:type="dxa" w:w="2880"/>
          </w:tcPr>
          <w:p>
            <w:r>
              <w:t>string</w:t>
            </w:r>
          </w:p>
        </w:tc>
        <w:tc>
          <w:tcPr>
            <w:tcW w:type="dxa" w:w="2880"/>
          </w:tcPr>
          <w:p>
            <w:r>
              <w:t>Map tile/image URL.</w:t>
            </w:r>
          </w:p>
        </w:tc>
      </w:tr>
      <w:tr>
        <w:tc>
          <w:tcPr>
            <w:tcW w:type="dxa" w:w="2880"/>
          </w:tcPr>
          <w:p>
            <w:r>
              <w:t>events_results[].event_location_map.link</w:t>
            </w:r>
          </w:p>
        </w:tc>
        <w:tc>
          <w:tcPr>
            <w:tcW w:type="dxa" w:w="2880"/>
          </w:tcPr>
          <w:p>
            <w:r>
              <w:t>string</w:t>
            </w:r>
          </w:p>
        </w:tc>
        <w:tc>
          <w:tcPr>
            <w:tcW w:type="dxa" w:w="2880"/>
          </w:tcPr>
          <w:p>
            <w:r>
              <w:t>Google Maps link.</w:t>
            </w:r>
          </w:p>
        </w:tc>
      </w:tr>
      <w:tr>
        <w:tc>
          <w:tcPr>
            <w:tcW w:type="dxa" w:w="2880"/>
          </w:tcPr>
          <w:p>
            <w:r>
              <w:t>events_results[].event_location_map.serpapi_link</w:t>
            </w:r>
          </w:p>
        </w:tc>
        <w:tc>
          <w:tcPr>
            <w:tcW w:type="dxa" w:w="2880"/>
          </w:tcPr>
          <w:p>
            <w:r>
              <w:t>string</w:t>
            </w:r>
          </w:p>
        </w:tc>
        <w:tc>
          <w:tcPr>
            <w:tcW w:type="dxa" w:w="2880"/>
          </w:tcPr>
          <w:p>
            <w:r>
              <w:t>SerpApi link to related Google Maps lookup.</w:t>
            </w:r>
          </w:p>
        </w:tc>
      </w:tr>
      <w:tr>
        <w:tc>
          <w:tcPr>
            <w:tcW w:type="dxa" w:w="2880"/>
          </w:tcPr>
          <w:p>
            <w:r>
              <w:t>events_results[].description</w:t>
            </w:r>
          </w:p>
        </w:tc>
        <w:tc>
          <w:tcPr>
            <w:tcW w:type="dxa" w:w="2880"/>
          </w:tcPr>
          <w:p>
            <w:r>
              <w:t>string</w:t>
            </w:r>
          </w:p>
        </w:tc>
        <w:tc>
          <w:tcPr>
            <w:tcW w:type="dxa" w:w="2880"/>
          </w:tcPr>
          <w:p>
            <w:r>
              <w:t>Event description snippet.</w:t>
            </w:r>
          </w:p>
        </w:tc>
      </w:tr>
      <w:tr>
        <w:tc>
          <w:tcPr>
            <w:tcW w:type="dxa" w:w="2880"/>
          </w:tcPr>
          <w:p>
            <w:r>
              <w:t>events_results[].ticket_info</w:t>
            </w:r>
          </w:p>
        </w:tc>
        <w:tc>
          <w:tcPr>
            <w:tcW w:type="dxa" w:w="2880"/>
          </w:tcPr>
          <w:p>
            <w:r>
              <w:t>array</w:t>
            </w:r>
          </w:p>
        </w:tc>
        <w:tc>
          <w:tcPr>
            <w:tcW w:type="dxa" w:w="2880"/>
          </w:tcPr>
          <w:p>
            <w:r>
              <w:t>Ticket/more-info links.</w:t>
            </w:r>
          </w:p>
        </w:tc>
      </w:tr>
      <w:tr>
        <w:tc>
          <w:tcPr>
            <w:tcW w:type="dxa" w:w="2880"/>
          </w:tcPr>
          <w:p>
            <w:r>
              <w:t>events_results[].ticket_info[].source</w:t>
            </w:r>
          </w:p>
        </w:tc>
        <w:tc>
          <w:tcPr>
            <w:tcW w:type="dxa" w:w="2880"/>
          </w:tcPr>
          <w:p>
            <w:r>
              <w:t>string</w:t>
            </w:r>
          </w:p>
        </w:tc>
        <w:tc>
          <w:tcPr>
            <w:tcW w:type="dxa" w:w="2880"/>
          </w:tcPr>
          <w:p>
            <w:r>
              <w:t>Ticket/info source name.</w:t>
            </w:r>
          </w:p>
        </w:tc>
      </w:tr>
      <w:tr>
        <w:tc>
          <w:tcPr>
            <w:tcW w:type="dxa" w:w="2880"/>
          </w:tcPr>
          <w:p>
            <w:r>
              <w:t>events_results[].ticket_info[].link</w:t>
            </w:r>
          </w:p>
        </w:tc>
        <w:tc>
          <w:tcPr>
            <w:tcW w:type="dxa" w:w="2880"/>
          </w:tcPr>
          <w:p>
            <w:r>
              <w:t>string</w:t>
            </w:r>
          </w:p>
        </w:tc>
        <w:tc>
          <w:tcPr>
            <w:tcW w:type="dxa" w:w="2880"/>
          </w:tcPr>
          <w:p>
            <w:r>
              <w:t>URL to tickets or info.</w:t>
            </w:r>
          </w:p>
        </w:tc>
      </w:tr>
      <w:tr>
        <w:tc>
          <w:tcPr>
            <w:tcW w:type="dxa" w:w="2880"/>
          </w:tcPr>
          <w:p>
            <w:r>
              <w:t>events_results[].ticket_info[].link_type</w:t>
            </w:r>
          </w:p>
        </w:tc>
        <w:tc>
          <w:tcPr>
            <w:tcW w:type="dxa" w:w="2880"/>
          </w:tcPr>
          <w:p>
            <w:r>
              <w:t>string</w:t>
            </w:r>
          </w:p>
        </w:tc>
        <w:tc>
          <w:tcPr>
            <w:tcW w:type="dxa" w:w="2880"/>
          </w:tcPr>
          <w:p>
            <w:r>
              <w:t>Link type (e.g., tickets, more info).</w:t>
            </w:r>
          </w:p>
        </w:tc>
      </w:tr>
      <w:tr>
        <w:tc>
          <w:tcPr>
            <w:tcW w:type="dxa" w:w="2880"/>
          </w:tcPr>
          <w:p>
            <w:r>
              <w:t>events_results[].venue</w:t>
            </w:r>
          </w:p>
        </w:tc>
        <w:tc>
          <w:tcPr>
            <w:tcW w:type="dxa" w:w="2880"/>
          </w:tcPr>
          <w:p>
            <w:r>
              <w:t>object</w:t>
            </w:r>
          </w:p>
        </w:tc>
        <w:tc>
          <w:tcPr>
            <w:tcW w:type="dxa" w:w="2880"/>
          </w:tcPr>
          <w:p>
            <w:r>
              <w:t>Venue details (when present).</w:t>
            </w:r>
          </w:p>
        </w:tc>
      </w:tr>
      <w:tr>
        <w:tc>
          <w:tcPr>
            <w:tcW w:type="dxa" w:w="2880"/>
          </w:tcPr>
          <w:p>
            <w:r>
              <w:t>events_results[].venue.name</w:t>
            </w:r>
          </w:p>
        </w:tc>
        <w:tc>
          <w:tcPr>
            <w:tcW w:type="dxa" w:w="2880"/>
          </w:tcPr>
          <w:p>
            <w:r>
              <w:t>string</w:t>
            </w:r>
          </w:p>
        </w:tc>
        <w:tc>
          <w:tcPr>
            <w:tcW w:type="dxa" w:w="2880"/>
          </w:tcPr>
          <w:p>
            <w:r>
              <w:t>Venue name.</w:t>
            </w:r>
          </w:p>
        </w:tc>
      </w:tr>
      <w:tr>
        <w:tc>
          <w:tcPr>
            <w:tcW w:type="dxa" w:w="2880"/>
          </w:tcPr>
          <w:p>
            <w:r>
              <w:t>events_results[].venue.rating</w:t>
            </w:r>
          </w:p>
        </w:tc>
        <w:tc>
          <w:tcPr>
            <w:tcW w:type="dxa" w:w="2880"/>
          </w:tcPr>
          <w:p>
            <w:r>
              <w:t>number</w:t>
            </w:r>
          </w:p>
        </w:tc>
        <w:tc>
          <w:tcPr>
            <w:tcW w:type="dxa" w:w="2880"/>
          </w:tcPr>
          <w:p>
            <w:r>
              <w:t>Venue rating.</w:t>
            </w:r>
          </w:p>
        </w:tc>
      </w:tr>
      <w:tr>
        <w:tc>
          <w:tcPr>
            <w:tcW w:type="dxa" w:w="2880"/>
          </w:tcPr>
          <w:p>
            <w:r>
              <w:t>events_results[].venue.reviews</w:t>
            </w:r>
          </w:p>
        </w:tc>
        <w:tc>
          <w:tcPr>
            <w:tcW w:type="dxa" w:w="2880"/>
          </w:tcPr>
          <w:p>
            <w:r>
              <w:t>integer</w:t>
            </w:r>
          </w:p>
        </w:tc>
        <w:tc>
          <w:tcPr>
            <w:tcW w:type="dxa" w:w="2880"/>
          </w:tcPr>
          <w:p>
            <w:r>
              <w:t>Review count.</w:t>
            </w:r>
          </w:p>
        </w:tc>
      </w:tr>
      <w:tr>
        <w:tc>
          <w:tcPr>
            <w:tcW w:type="dxa" w:w="2880"/>
          </w:tcPr>
          <w:p>
            <w:r>
              <w:t>events_results[].venue.link</w:t>
            </w:r>
          </w:p>
        </w:tc>
        <w:tc>
          <w:tcPr>
            <w:tcW w:type="dxa" w:w="2880"/>
          </w:tcPr>
          <w:p>
            <w:r>
              <w:t>string</w:t>
            </w:r>
          </w:p>
        </w:tc>
        <w:tc>
          <w:tcPr>
            <w:tcW w:type="dxa" w:w="2880"/>
          </w:tcPr>
          <w:p>
            <w:r>
              <w:t>Google venue link.</w:t>
            </w:r>
          </w:p>
        </w:tc>
      </w:tr>
      <w:tr>
        <w:tc>
          <w:tcPr>
            <w:tcW w:type="dxa" w:w="2880"/>
          </w:tcPr>
          <w:p>
            <w:r>
              <w:t>events_results[].thumbnail</w:t>
            </w:r>
          </w:p>
        </w:tc>
        <w:tc>
          <w:tcPr>
            <w:tcW w:type="dxa" w:w="2880"/>
          </w:tcPr>
          <w:p>
            <w:r>
              <w:t>string</w:t>
            </w:r>
          </w:p>
        </w:tc>
        <w:tc>
          <w:tcPr>
            <w:tcW w:type="dxa" w:w="2880"/>
          </w:tcPr>
          <w:p>
            <w:r>
              <w:t>Thumbnail image URL.</w:t>
            </w:r>
          </w:p>
        </w:tc>
      </w:tr>
      <w:tr>
        <w:tc>
          <w:tcPr>
            <w:tcW w:type="dxa" w:w="2880"/>
          </w:tcPr>
          <w:p>
            <w:r>
              <w:t>events_results[].image</w:t>
            </w:r>
          </w:p>
        </w:tc>
        <w:tc>
          <w:tcPr>
            <w:tcW w:type="dxa" w:w="2880"/>
          </w:tcPr>
          <w:p>
            <w:r>
              <w:t>string</w:t>
            </w:r>
          </w:p>
        </w:tc>
        <w:tc>
          <w:tcPr>
            <w:tcW w:type="dxa" w:w="2880"/>
          </w:tcPr>
          <w:p>
            <w:r>
              <w:t>Larger image URL.</w:t>
            </w:r>
          </w:p>
        </w:tc>
      </w:tr>
      <w:tr>
        <w:tc>
          <w:tcPr>
            <w:tcW w:type="dxa" w:w="2880"/>
          </w:tcPr>
          <w:p>
            <w:r>
              <w:t>error</w:t>
            </w:r>
          </w:p>
        </w:tc>
        <w:tc>
          <w:tcPr>
            <w:tcW w:type="dxa" w:w="2880"/>
          </w:tcPr>
          <w:p>
            <w:r>
              <w:t>string</w:t>
            </w:r>
          </w:p>
        </w:tc>
        <w:tc>
          <w:tcPr>
            <w:tcW w:type="dxa" w:w="2880"/>
          </w:tcPr>
          <w:p>
            <w:r>
              <w:t>Present when search_metadata.status is Error; contains an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htichips</w:t>
            </w:r>
          </w:p>
        </w:tc>
        <w:tc>
          <w:tcPr>
            <w:tcW w:type="dxa" w:w="2880"/>
          </w:tcPr>
          <w:p>
            <w:r>
              <w:t>string</w:t>
            </w:r>
          </w:p>
        </w:tc>
        <w:tc>
          <w:tcPr>
            <w:tcW w:type="dxa" w:w="2880"/>
          </w:tcPr>
          <w:p>
            <w:r>
              <w:t>Comma-separated filters such as date:today, date:tomorrow, date:week, date:next_week, date:month, date:next_month, event_type:Virtual-Event.</w:t>
            </w:r>
          </w:p>
        </w:tc>
      </w:tr>
    </w:tbl>
    <w:p/>
    <w:p>
      <w:pPr>
        <w:pStyle w:val="Heading3"/>
      </w:pPr>
      <w:r>
        <w:t>Available Sorting Options</w:t>
      </w:r>
    </w:p>
    <w:p>
      <w:r>
        <w:t>Not documented in the provided source.</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'https://serpapi.com/search.json?engine=google_events&amp;q=Events+in+Austin&amp;hl=en&amp;gl=us' \</w:t>
        <w:br/>
        <w:t xml:space="preserve"> --header 'Accept: application/json'</w:t>
      </w:r>
    </w:p>
    <w:p>
      <w:pPr>
        <w:pStyle w:val="Heading3"/>
      </w:pPr>
      <w:r>
        <w:t>Example Usage</w:t>
      </w:r>
    </w:p>
    <w:p>
      <w:pPr>
        <w:pStyle w:val="Heading3"/>
      </w:pPr>
      <w:r>
        <w:t>Example 1: Basic events search</w:t>
      </w:r>
    </w:p>
    <w:p>
      <w:r>
        <w:rPr>
          <w:b/>
          <w:color w:val="666666"/>
          <w:sz w:val="16"/>
        </w:rPr>
        <w:t>[bash]</w:t>
      </w:r>
    </w:p>
    <w:p>
      <w:pPr>
        <w:shd w:fill="F2F2F2" w:val="clear"/>
      </w:pPr>
      <w:r>
        <w:rPr>
          <w:rFonts w:ascii="Courier New" w:hAnsi="Courier New"/>
          <w:sz w:val="17"/>
        </w:rPr>
        <w:t>curl -s 'https://serpapi.com/search.json?engine=google_events&amp;q=Events+in+Austin' \</w:t>
        <w:br/>
        <w:t xml:space="preserve"> -H 'Accept: application/json'</w:t>
      </w:r>
    </w:p>
    <w:p>
      <w:pPr>
        <w:pStyle w:val="Heading3"/>
      </w:pPr>
      <w:r>
        <w:t>Example 2: Localize results (language + country)</w:t>
      </w:r>
    </w:p>
    <w:p>
      <w:r>
        <w:rPr>
          <w:b/>
          <w:color w:val="666666"/>
          <w:sz w:val="16"/>
        </w:rPr>
        <w:t>[bash]</w:t>
      </w:r>
    </w:p>
    <w:p>
      <w:pPr>
        <w:shd w:fill="F2F2F2" w:val="clear"/>
      </w:pPr>
      <w:r>
        <w:rPr>
          <w:rFonts w:ascii="Courier New" w:hAnsi="Courier New"/>
          <w:sz w:val="17"/>
        </w:rPr>
        <w:t>curl -s 'https://serpapi.com/search.json?engine=google_events&amp;q=Events+in+Austin&amp;hl=en&amp;gl=us' \</w:t>
        <w:br/>
        <w:t xml:space="preserve"> -H 'Accept: application/json'</w:t>
      </w:r>
    </w:p>
    <w:p>
      <w:pPr>
        <w:pStyle w:val="Heading3"/>
      </w:pPr>
      <w:r>
        <w:t>Example 3: Filter for today’s virtual events</w:t>
      </w:r>
    </w:p>
    <w:p>
      <w:r>
        <w:rPr>
          <w:b/>
          <w:color w:val="666666"/>
          <w:sz w:val="16"/>
        </w:rPr>
        <w:t>[bash]</w:t>
      </w:r>
    </w:p>
    <w:p>
      <w:pPr>
        <w:shd w:fill="F2F2F2" w:val="clear"/>
      </w:pPr>
      <w:r>
        <w:rPr>
          <w:rFonts w:ascii="Courier New" w:hAnsi="Courier New"/>
          <w:sz w:val="17"/>
        </w:rPr>
        <w:t>curl -s 'https://serpapi.com/search.json?engine=google_events&amp;q=Events+in+Chicago&amp;hl=en&amp;gl=us&amp;htichips=event_type:Virtual-Event,date:today' \</w:t>
        <w:br/>
        <w:t xml:space="preserve"> -H 'Accept: application/json'</w:t>
      </w:r>
    </w:p>
    <w:p>
      <w:pPr>
        <w:pStyle w:val="Heading3"/>
      </w:pPr>
      <w:r>
        <w:t>Behavior</w:t>
      </w:r>
    </w:p>
    <w:p>
      <w:pPr>
        <w:pStyle w:val="ListBullet"/>
      </w:pPr>
      <w:r>
        <w:t>The API executes a Google Events scrape for the provided query and parameters.</w:t>
      </w:r>
    </w:p>
    <w:p>
      <w:pPr>
        <w:pStyle w:val="ListBullet"/>
      </w:pPr>
      <w:r>
        <w:t>The current search state is exposed via search_metadata.status (Processing, then Success or Error).</w:t>
      </w:r>
    </w:p>
    <w:p>
      <w:pPr>
        <w:pStyle w:val="ListBullet"/>
      </w:pPr>
      <w:r>
        <w:t>On success, the API returns structured event data (e.g., title, date, address, venue, ticket links).</w:t>
      </w:r>
    </w:p>
    <w:p>
      <w:pPr>
        <w:pStyle w:val="ListBullet"/>
      </w:pPr>
      <w:r>
        <w:t>Optional archive links may be provided (e.g., search_metadata.json_endpoint, search_metadata.raw_html_file), depending on account mode and settings (e.g., zero_trace).</w:t>
      </w:r>
    </w:p>
    <w:p>
      <w:pPr>
        <w:pStyle w:val="Heading3"/>
      </w:pPr>
      <w:r>
        <w:t>Notes</w:t>
      </w:r>
    </w:p>
    <w:p>
      <w:pPr>
        <w:pStyle w:val="ListBullet"/>
      </w:pPr>
      <w:r>
        <w:t>Cached searches (same query + identical parameters) may be served for up to 1 hour unless no_cache=true. Cached searches are free and not counted toward monthly quota.</w:t>
      </w:r>
    </w:p>
    <w:p>
      <w:pPr>
        <w:pStyle w:val="ListBullet"/>
      </w:pPr>
      <w:r>
        <w:t>If async=true, you must retrieve results later via the Searches Archive API (not included in the provided source beyond this mention).</w:t>
      </w:r>
    </w:p>
    <w:p>
      <w:pPr>
        <w:pStyle w:val="ListBullet"/>
      </w:pPr>
      <w:r>
        <w:t>output=html returns raw HTML (useful for debugging or unsupported features).</w:t>
      </w:r>
    </w:p>
    <w:p>
      <w:pPr>
        <w:pStyle w:val="Heading3"/>
      </w:pPr>
      <w:r>
        <w:t>Gotchas</w:t>
      </w:r>
    </w:p>
    <w:p>
      <w:pPr>
        <w:pStyle w:val="ListBullet"/>
      </w:pPr>
      <w:r>
        <w:t>Don’t send both location and uule—the API documentation states they can’t be used together.</w:t>
      </w:r>
    </w:p>
    <w:p>
      <w:pPr>
        <w:pStyle w:val="ListBullet"/>
      </w:pPr>
      <w:r>
        <w:t>Don’t send both no_cache and async together.</w:t>
      </w:r>
    </w:p>
    <w:p>
      <w:pPr>
        <w:pStyle w:val="ListBullet"/>
      </w:pPr>
      <w:r>
        <w:t>async should not be used on accounts with Ludicrous Speed enabled (per the provided text).</w:t>
      </w:r>
    </w:p>
    <w:p>
      <w:pPr>
        <w:pStyle w:val="Heading3"/>
      </w:pPr>
      <w:r>
        <w:t>Error Handling</w:t>
      </w:r>
    </w:p>
    <w:p>
      <w:pPr>
        <w:pStyle w:val="ListBullet"/>
      </w:pPr>
      <w:r>
        <w:t>A failed search is indicated by search_metadata.status being Error, and an error field containing an error message (no concrete status-code examples provided in the source).</w:t>
      </w:r>
    </w:p>
    <w:p>
      <w:r>
        <w:br w:type="page"/>
      </w:r>
    </w:p>
    <w:p>
      <w:pPr>
        <w:pStyle w:val="Heading2"/>
      </w:pPr>
      <w:r>
        <w:t>17. [GET] Search Google Hotels</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Hotels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Hotels search via SerpApi and returns structured hotel and vacation rental results, including ads, brands, pricing, ratings, and pagination tokens. You can also retrieve property details by providing a property_token.</w:t>
      </w:r>
    </w:p>
    <w:p>
      <w:pPr>
        <w:pStyle w:val="Heading3"/>
      </w:pPr>
      <w:r>
        <w:t>Enforcement Rules</w:t>
      </w:r>
    </w:p>
    <w:p>
      <w:pPr>
        <w:pStyle w:val="ListBullet"/>
      </w:pPr>
      <w:r>
        <w:t>The endpoint must be called as GET /search.json (no path parameters).</w:t>
      </w:r>
    </w:p>
    <w:p>
      <w:pPr>
        <w:pStyle w:val="ListBullet"/>
      </w:pPr>
      <w:r>
        <w:t>When executing, send Query Parameters in the URL query string, not in the request body.</w:t>
      </w:r>
    </w:p>
    <w:p>
      <w:pPr>
        <w:pStyle w:val="ListBullet"/>
      </w:pPr>
      <w:r>
        <w:t>Do not include authentication parameters (e.g., api_key) in requests or documentation (handled by the system).</w:t>
      </w:r>
    </w:p>
    <w:p>
      <w:pPr>
        <w:pStyle w:val="ListBullet"/>
      </w:pPr>
      <w:r>
        <w:t>engine is required and must be set to google_hotels.</w:t>
      </w:r>
    </w:p>
    <w:p>
      <w:pPr>
        <w:pStyle w:val="ListBullet"/>
      </w:pPr>
      <w:r>
        <w:t>q, check_in_date, and check_out_date are required for a standard hotels/vacation rentals search (as documented).</w:t>
      </w:r>
    </w:p>
    <w:p>
      <w:pPr>
        <w:pStyle w:val="ListBullet"/>
      </w:pPr>
      <w:r>
        <w:t>If children is provided, children_ages (if provided) must contain the same number of ages as children (constraint noted in docs).</w:t>
      </w:r>
    </w:p>
    <w:p>
      <w:pPr>
        <w:pStyle w:val="ListBullet"/>
      </w:pPr>
      <w:r>
        <w:t>async and no_cache should not be used together (constraint noted in docs).</w:t>
      </w:r>
    </w:p>
    <w:p>
      <w:pPr>
        <w:pStyle w:val="Heading3"/>
      </w:pPr>
      <w:r>
        <w:t>Valid Examples</w:t>
      </w:r>
    </w:p>
    <w:p>
      <w:r>
        <w:rPr>
          <w:b/>
          <w:color w:val="666666"/>
          <w:sz w:val="16"/>
        </w:rPr>
        <w:t>[http]</w:t>
      </w:r>
    </w:p>
    <w:p>
      <w:pPr>
        <w:shd w:fill="F2F2F2" w:val="clear"/>
      </w:pPr>
      <w:r>
        <w:rPr>
          <w:rFonts w:ascii="Courier New" w:hAnsi="Courier New"/>
          <w:sz w:val="17"/>
        </w:rPr>
        <w:t>/search.json?engine=google_hotels&amp;q=Bali+Resorts&amp;check_in_date=2026-03-23&amp;check_out_date=2026-03-28</w:t>
        <w:br/>
        <w:t>/search.json?engine=google_hotels&amp;q=Bali&amp;vacation_rentals=true&amp;check_in_date=2026-03-14&amp;check_out_date=2026-03-15</w:t>
      </w:r>
    </w:p>
    <w:p>
      <w:pPr>
        <w:pStyle w:val="Heading3"/>
      </w:pPr>
      <w:r>
        <w:t>Invalid Examples</w:t>
      </w:r>
    </w:p>
    <w:p>
      <w:r>
        <w:rPr>
          <w:b/>
          <w:color w:val="666666"/>
          <w:sz w:val="16"/>
        </w:rPr>
        <w:t>[http]</w:t>
      </w:r>
    </w:p>
    <w:p>
      <w:pPr>
        <w:shd w:fill="F2F2F2" w:val="clear"/>
      </w:pPr>
      <w:r>
        <w:rPr>
          <w:rFonts w:ascii="Courier New" w:hAnsi="Courier New"/>
          <w:sz w:val="17"/>
        </w:rPr>
        <w:t>/search?engine=google_hotels</w:t>
        <w:br/>
        <w:t>/search.json?q=Bali+Resorts</w:t>
        <w:br/>
        <w:t>/search.json?engine=google_hotels&amp;async=true&amp;no_cache=true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google_hotels to use the Google Hotels engine.</w:t>
            </w:r>
          </w:p>
        </w:tc>
      </w:tr>
      <w:tr>
        <w:tc>
          <w:tcPr>
            <w:tcW w:type="dxa" w:w="2880"/>
          </w:tcPr>
          <w:p>
            <w:r>
              <w:t>q</w:t>
            </w:r>
          </w:p>
        </w:tc>
        <w:tc>
          <w:tcPr>
            <w:tcW w:type="dxa" w:w="2880"/>
          </w:tcPr>
          <w:p>
            <w:r>
              <w:t>string</w:t>
            </w:r>
          </w:p>
        </w:tc>
        <w:tc>
          <w:tcPr>
            <w:tcW w:type="dxa" w:w="2880"/>
          </w:tcPr>
          <w:p>
            <w:r>
              <w:t>Search query (anything you would use in a regular Google Hotels search).</w:t>
            </w:r>
          </w:p>
        </w:tc>
      </w:tr>
      <w:tr>
        <w:tc>
          <w:tcPr>
            <w:tcW w:type="dxa" w:w="2880"/>
          </w:tcPr>
          <w:p>
            <w:r>
              <w:t>check_in_date</w:t>
            </w:r>
          </w:p>
        </w:tc>
        <w:tc>
          <w:tcPr>
            <w:tcW w:type="dxa" w:w="2880"/>
          </w:tcPr>
          <w:p>
            <w:r>
              <w:t>string</w:t>
            </w:r>
          </w:p>
        </w:tc>
        <w:tc>
          <w:tcPr>
            <w:tcW w:type="dxa" w:w="2880"/>
          </w:tcPr>
          <w:p>
            <w:r>
              <w:t>Check-in date in YYYY-MM-DD format (e.g., 2026-03-14).</w:t>
            </w:r>
          </w:p>
        </w:tc>
      </w:tr>
      <w:tr>
        <w:tc>
          <w:tcPr>
            <w:tcW w:type="dxa" w:w="2880"/>
          </w:tcPr>
          <w:p>
            <w:r>
              <w:t>check_out_date</w:t>
            </w:r>
          </w:p>
        </w:tc>
        <w:tc>
          <w:tcPr>
            <w:tcW w:type="dxa" w:w="2880"/>
          </w:tcPr>
          <w:p>
            <w:r>
              <w:t>string</w:t>
            </w:r>
          </w:p>
        </w:tc>
        <w:tc>
          <w:tcPr>
            <w:tcW w:type="dxa" w:w="2880"/>
          </w:tcPr>
          <w:p>
            <w:r>
              <w:t>Check-out date in YYYY-MM-DD format (e.g., 2026-03-15).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w:t>
            </w:r>
          </w:p>
        </w:tc>
        <w:tc>
          <w:tcPr>
            <w:tcW w:type="dxa" w:w="2880"/>
          </w:tcPr>
          <w:p>
            <w:r>
              <w:t>string</w:t>
            </w:r>
          </w:p>
        </w:tc>
        <w:tc>
          <w:tcPr>
            <w:tcW w:type="dxa" w:w="2880"/>
          </w:tcPr>
          <w:p>
            <w:r>
              <w:t>Country code for localization (two-letter code, e.g., us, uk, fr).</w:t>
            </w:r>
          </w:p>
        </w:tc>
      </w:tr>
      <w:tr>
        <w:tc>
          <w:tcPr>
            <w:tcW w:type="dxa" w:w="2880"/>
          </w:tcPr>
          <w:p>
            <w:r>
              <w:t>hl</w:t>
            </w:r>
          </w:p>
        </w:tc>
        <w:tc>
          <w:tcPr>
            <w:tcW w:type="dxa" w:w="2880"/>
          </w:tcPr>
          <w:p>
            <w:r>
              <w:t>string</w:t>
            </w:r>
          </w:p>
        </w:tc>
        <w:tc>
          <w:tcPr>
            <w:tcW w:type="dxa" w:w="2880"/>
          </w:tcPr>
          <w:p>
            <w:r>
              <w:t>Language code (two-letter code, e.g., en, es, fr).</w:t>
            </w:r>
          </w:p>
        </w:tc>
      </w:tr>
      <w:tr>
        <w:tc>
          <w:tcPr>
            <w:tcW w:type="dxa" w:w="2880"/>
          </w:tcPr>
          <w:p>
            <w:r>
              <w:t>currency</w:t>
            </w:r>
          </w:p>
        </w:tc>
        <w:tc>
          <w:tcPr>
            <w:tcW w:type="dxa" w:w="2880"/>
          </w:tcPr>
          <w:p>
            <w:r>
              <w:t>string</w:t>
            </w:r>
          </w:p>
        </w:tc>
        <w:tc>
          <w:tcPr>
            <w:tcW w:type="dxa" w:w="2880"/>
          </w:tcPr>
          <w:p>
            <w:r>
              <w:t>Currency code for returned prices. Default: USD.</w:t>
            </w:r>
          </w:p>
        </w:tc>
      </w:tr>
      <w:tr>
        <w:tc>
          <w:tcPr>
            <w:tcW w:type="dxa" w:w="2880"/>
          </w:tcPr>
          <w:p>
            <w:r>
              <w:t>adults</w:t>
            </w:r>
          </w:p>
        </w:tc>
        <w:tc>
          <w:tcPr>
            <w:tcW w:type="dxa" w:w="2880"/>
          </w:tcPr>
          <w:p>
            <w:r>
              <w:t>integer</w:t>
            </w:r>
          </w:p>
        </w:tc>
        <w:tc>
          <w:tcPr>
            <w:tcW w:type="dxa" w:w="2880"/>
          </w:tcPr>
          <w:p>
            <w:r>
              <w:t>Number of adults. Default: 2.</w:t>
            </w:r>
          </w:p>
        </w:tc>
      </w:tr>
      <w:tr>
        <w:tc>
          <w:tcPr>
            <w:tcW w:type="dxa" w:w="2880"/>
          </w:tcPr>
          <w:p>
            <w:r>
              <w:t>children</w:t>
            </w:r>
          </w:p>
        </w:tc>
        <w:tc>
          <w:tcPr>
            <w:tcW w:type="dxa" w:w="2880"/>
          </w:tcPr>
          <w:p>
            <w:r>
              <w:t>integer</w:t>
            </w:r>
          </w:p>
        </w:tc>
        <w:tc>
          <w:tcPr>
            <w:tcW w:type="dxa" w:w="2880"/>
          </w:tcPr>
          <w:p>
            <w:r>
              <w:t>Number of children. Default: 0.</w:t>
            </w:r>
          </w:p>
        </w:tc>
      </w:tr>
      <w:tr>
        <w:tc>
          <w:tcPr>
            <w:tcW w:type="dxa" w:w="2880"/>
          </w:tcPr>
          <w:p>
            <w:r>
              <w:t>children_ages</w:t>
            </w:r>
          </w:p>
        </w:tc>
        <w:tc>
          <w:tcPr>
            <w:tcW w:type="dxa" w:w="2880"/>
          </w:tcPr>
          <w:p>
            <w:r>
              <w:t>string</w:t>
            </w:r>
          </w:p>
        </w:tc>
        <w:tc>
          <w:tcPr>
            <w:tcW w:type="dxa" w:w="2880"/>
          </w:tcPr>
          <w:p>
            <w:r>
              <w:t>Ages of children, range 1 to 17. Comma-separated for multiple (e.g., 5,8,10). Count must match children.</w:t>
            </w:r>
          </w:p>
        </w:tc>
      </w:tr>
      <w:tr>
        <w:tc>
          <w:tcPr>
            <w:tcW w:type="dxa" w:w="2880"/>
          </w:tcPr>
          <w:p>
            <w:r>
              <w:t>sort_by</w:t>
            </w:r>
          </w:p>
        </w:tc>
        <w:tc>
          <w:tcPr>
            <w:tcW w:type="dxa" w:w="2880"/>
          </w:tcPr>
          <w:p>
            <w:r>
              <w:t>integer</w:t>
            </w:r>
          </w:p>
        </w:tc>
        <w:tc>
          <w:tcPr>
            <w:tcW w:type="dxa" w:w="2880"/>
          </w:tcPr>
          <w:p>
            <w:r>
              <w:t>Sort option. Default: relevance. Values: 3 (Lowest price), 8 (Highest rating), 13 (Most reviewed).</w:t>
            </w:r>
          </w:p>
        </w:tc>
      </w:tr>
      <w:tr>
        <w:tc>
          <w:tcPr>
            <w:tcW w:type="dxa" w:w="2880"/>
          </w:tcPr>
          <w:p>
            <w:r>
              <w:t>min_price</w:t>
            </w:r>
          </w:p>
        </w:tc>
        <w:tc>
          <w:tcPr>
            <w:tcW w:type="dxa" w:w="2880"/>
          </w:tcPr>
          <w:p>
            <w:r>
              <w:t>number</w:t>
            </w:r>
          </w:p>
        </w:tc>
        <w:tc>
          <w:tcPr>
            <w:tcW w:type="dxa" w:w="2880"/>
          </w:tcPr>
          <w:p>
            <w:r>
              <w:t>Lower bound of price range.</w:t>
            </w:r>
          </w:p>
        </w:tc>
      </w:tr>
      <w:tr>
        <w:tc>
          <w:tcPr>
            <w:tcW w:type="dxa" w:w="2880"/>
          </w:tcPr>
          <w:p>
            <w:r>
              <w:t>max_price</w:t>
            </w:r>
          </w:p>
        </w:tc>
        <w:tc>
          <w:tcPr>
            <w:tcW w:type="dxa" w:w="2880"/>
          </w:tcPr>
          <w:p>
            <w:r>
              <w:t>number</w:t>
            </w:r>
          </w:p>
        </w:tc>
        <w:tc>
          <w:tcPr>
            <w:tcW w:type="dxa" w:w="2880"/>
          </w:tcPr>
          <w:p>
            <w:r>
              <w:t>Upper bound of price range.</w:t>
            </w:r>
          </w:p>
        </w:tc>
      </w:tr>
      <w:tr>
        <w:tc>
          <w:tcPr>
            <w:tcW w:type="dxa" w:w="2880"/>
          </w:tcPr>
          <w:p>
            <w:r>
              <w:t>property_types</w:t>
            </w:r>
          </w:p>
        </w:tc>
        <w:tc>
          <w:tcPr>
            <w:tcW w:type="dxa" w:w="2880"/>
          </w:tcPr>
          <w:p>
            <w:r>
              <w:t>string</w:t>
            </w:r>
          </w:p>
        </w:tc>
        <w:tc>
          <w:tcPr>
            <w:tcW w:type="dxa" w:w="2880"/>
          </w:tcPr>
          <w:p>
            <w:r>
              <w:t>Filter by property type IDs. Comma-separated for multiple (e.g., 17,12,18).</w:t>
            </w:r>
          </w:p>
        </w:tc>
      </w:tr>
      <w:tr>
        <w:tc>
          <w:tcPr>
            <w:tcW w:type="dxa" w:w="2880"/>
          </w:tcPr>
          <w:p>
            <w:r>
              <w:t>amenities</w:t>
            </w:r>
          </w:p>
        </w:tc>
        <w:tc>
          <w:tcPr>
            <w:tcW w:type="dxa" w:w="2880"/>
          </w:tcPr>
          <w:p>
            <w:r>
              <w:t>string</w:t>
            </w:r>
          </w:p>
        </w:tc>
        <w:tc>
          <w:tcPr>
            <w:tcW w:type="dxa" w:w="2880"/>
          </w:tcPr>
          <w:p>
            <w:r>
              <w:t>Filter by amenity IDs. Comma-separated for multiple (e.g., 35,9,19).</w:t>
            </w:r>
          </w:p>
        </w:tc>
      </w:tr>
      <w:tr>
        <w:tc>
          <w:tcPr>
            <w:tcW w:type="dxa" w:w="2880"/>
          </w:tcPr>
          <w:p>
            <w:r>
              <w:t>rating</w:t>
            </w:r>
          </w:p>
        </w:tc>
        <w:tc>
          <w:tcPr>
            <w:tcW w:type="dxa" w:w="2880"/>
          </w:tcPr>
          <w:p>
            <w:r>
              <w:t>integer</w:t>
            </w:r>
          </w:p>
        </w:tc>
        <w:tc>
          <w:tcPr>
            <w:tcW w:type="dxa" w:w="2880"/>
          </w:tcPr>
          <w:p>
            <w:r>
              <w:t>Filter by rating threshold. Values: 7 (3.5+), 8 (4.0+), 9 (4.5+).</w:t>
            </w:r>
          </w:p>
        </w:tc>
      </w:tr>
      <w:tr>
        <w:tc>
          <w:tcPr>
            <w:tcW w:type="dxa" w:w="2880"/>
          </w:tcPr>
          <w:p>
            <w:r>
              <w:t>brands</w:t>
            </w:r>
          </w:p>
        </w:tc>
        <w:tc>
          <w:tcPr>
            <w:tcW w:type="dxa" w:w="2880"/>
          </w:tcPr>
          <w:p>
            <w:r>
              <w:t>string</w:t>
            </w:r>
          </w:p>
        </w:tc>
        <w:tc>
          <w:tcPr>
            <w:tcW w:type="dxa" w:w="2880"/>
          </w:tcPr>
          <w:p>
            <w:r>
              <w:t>Filter by brand IDs (from response brands[].id). Comma-separated for multiple (e.g., 33,67,101). Not available for Vacation Rentals.</w:t>
            </w:r>
          </w:p>
        </w:tc>
      </w:tr>
      <w:tr>
        <w:tc>
          <w:tcPr>
            <w:tcW w:type="dxa" w:w="2880"/>
          </w:tcPr>
          <w:p>
            <w:r>
              <w:t>hotel_class</w:t>
            </w:r>
          </w:p>
        </w:tc>
        <w:tc>
          <w:tcPr>
            <w:tcW w:type="dxa" w:w="2880"/>
          </w:tcPr>
          <w:p>
            <w:r>
              <w:t>string</w:t>
            </w:r>
          </w:p>
        </w:tc>
        <w:tc>
          <w:tcPr>
            <w:tcW w:type="dxa" w:w="2880"/>
          </w:tcPr>
          <w:p>
            <w:r>
              <w:t>Filter by hotel class. Values: 2 (2-star), 3 (3-star), 4 (4-star), 5 (5-star). Comma-separated allowed (e.g., 2,3,4). Not available for Vacation Rentals.</w:t>
            </w:r>
          </w:p>
        </w:tc>
      </w:tr>
      <w:tr>
        <w:tc>
          <w:tcPr>
            <w:tcW w:type="dxa" w:w="2880"/>
          </w:tcPr>
          <w:p>
            <w:r>
              <w:t>free_cancellation</w:t>
            </w:r>
          </w:p>
        </w:tc>
        <w:tc>
          <w:tcPr>
            <w:tcW w:type="dxa" w:w="2880"/>
          </w:tcPr>
          <w:p>
            <w:r>
              <w:t>boolean</w:t>
            </w:r>
          </w:p>
        </w:tc>
        <w:tc>
          <w:tcPr>
            <w:tcW w:type="dxa" w:w="2880"/>
          </w:tcPr>
          <w:p>
            <w:r>
              <w:t>Show results offering free cancellation. Not available for Vacation Rentals.</w:t>
            </w:r>
          </w:p>
        </w:tc>
      </w:tr>
      <w:tr>
        <w:tc>
          <w:tcPr>
            <w:tcW w:type="dxa" w:w="2880"/>
          </w:tcPr>
          <w:p>
            <w:r>
              <w:t>special_offers</w:t>
            </w:r>
          </w:p>
        </w:tc>
        <w:tc>
          <w:tcPr>
            <w:tcW w:type="dxa" w:w="2880"/>
          </w:tcPr>
          <w:p>
            <w:r>
              <w:t>boolean</w:t>
            </w:r>
          </w:p>
        </w:tc>
        <w:tc>
          <w:tcPr>
            <w:tcW w:type="dxa" w:w="2880"/>
          </w:tcPr>
          <w:p>
            <w:r>
              <w:t>Show results that have special offers. Not available for Vacation Rentals.</w:t>
            </w:r>
          </w:p>
        </w:tc>
      </w:tr>
      <w:tr>
        <w:tc>
          <w:tcPr>
            <w:tcW w:type="dxa" w:w="2880"/>
          </w:tcPr>
          <w:p>
            <w:r>
              <w:t>eco_certified</w:t>
            </w:r>
          </w:p>
        </w:tc>
        <w:tc>
          <w:tcPr>
            <w:tcW w:type="dxa" w:w="2880"/>
          </w:tcPr>
          <w:p>
            <w:r>
              <w:t>boolean</w:t>
            </w:r>
          </w:p>
        </w:tc>
        <w:tc>
          <w:tcPr>
            <w:tcW w:type="dxa" w:w="2880"/>
          </w:tcPr>
          <w:p>
            <w:r>
              <w:t>Show results that are eco certified. Not available for Vacation Rentals.</w:t>
            </w:r>
          </w:p>
        </w:tc>
      </w:tr>
      <w:tr>
        <w:tc>
          <w:tcPr>
            <w:tcW w:type="dxa" w:w="2880"/>
          </w:tcPr>
          <w:p>
            <w:r>
              <w:t>vacation_rentals</w:t>
            </w:r>
          </w:p>
        </w:tc>
        <w:tc>
          <w:tcPr>
            <w:tcW w:type="dxa" w:w="2880"/>
          </w:tcPr>
          <w:p>
            <w:r>
              <w:t>boolean</w:t>
            </w:r>
          </w:p>
        </w:tc>
        <w:tc>
          <w:tcPr>
            <w:tcW w:type="dxa" w:w="2880"/>
          </w:tcPr>
          <w:p>
            <w:r>
              <w:t>If true, searches Vacation Rentals. Default search is Hotels.</w:t>
            </w:r>
          </w:p>
        </w:tc>
      </w:tr>
      <w:tr>
        <w:tc>
          <w:tcPr>
            <w:tcW w:type="dxa" w:w="2880"/>
          </w:tcPr>
          <w:p>
            <w:r>
              <w:t>bedrooms</w:t>
            </w:r>
          </w:p>
        </w:tc>
        <w:tc>
          <w:tcPr>
            <w:tcW w:type="dxa" w:w="2880"/>
          </w:tcPr>
          <w:p>
            <w:r>
              <w:t>integer</w:t>
            </w:r>
          </w:p>
        </w:tc>
        <w:tc>
          <w:tcPr>
            <w:tcW w:type="dxa" w:w="2880"/>
          </w:tcPr>
          <w:p>
            <w:r>
              <w:t>Minimum bedrooms. Default: 0. Only for Vacation Rentals.</w:t>
            </w:r>
          </w:p>
        </w:tc>
      </w:tr>
      <w:tr>
        <w:tc>
          <w:tcPr>
            <w:tcW w:type="dxa" w:w="2880"/>
          </w:tcPr>
          <w:p>
            <w:r>
              <w:t>bathrooms</w:t>
            </w:r>
          </w:p>
        </w:tc>
        <w:tc>
          <w:tcPr>
            <w:tcW w:type="dxa" w:w="2880"/>
          </w:tcPr>
          <w:p>
            <w:r>
              <w:t>integer</w:t>
            </w:r>
          </w:p>
        </w:tc>
        <w:tc>
          <w:tcPr>
            <w:tcW w:type="dxa" w:w="2880"/>
          </w:tcPr>
          <w:p>
            <w:r>
              <w:t>Minimum bathrooms. Default: 0. Only for Vacation Rentals.</w:t>
            </w:r>
          </w:p>
        </w:tc>
      </w:tr>
      <w:tr>
        <w:tc>
          <w:tcPr>
            <w:tcW w:type="dxa" w:w="2880"/>
          </w:tcPr>
          <w:p>
            <w:r>
              <w:t>next_page_token</w:t>
            </w:r>
          </w:p>
        </w:tc>
        <w:tc>
          <w:tcPr>
            <w:tcW w:type="dxa" w:w="2880"/>
          </w:tcPr>
          <w:p>
            <w:r>
              <w:t>string</w:t>
            </w:r>
          </w:p>
        </w:tc>
        <w:tc>
          <w:tcPr>
            <w:tcW w:type="dxa" w:w="2880"/>
          </w:tcPr>
          <w:p>
            <w:r>
              <w:t>Token to fetch the next page (from serpapi_pagination.next_page_token).</w:t>
            </w:r>
          </w:p>
        </w:tc>
      </w:tr>
      <w:tr>
        <w:tc>
          <w:tcPr>
            <w:tcW w:type="dxa" w:w="2880"/>
          </w:tcPr>
          <w:p>
            <w:r>
              <w:t>property_token</w:t>
            </w:r>
          </w:p>
        </w:tc>
        <w:tc>
          <w:tcPr>
            <w:tcW w:type="dxa" w:w="2880"/>
          </w:tcPr>
          <w:p>
            <w:r>
              <w:t>string</w:t>
            </w:r>
          </w:p>
        </w:tc>
        <w:tc>
          <w:tcPr>
            <w:tcW w:type="dxa" w:w="2880"/>
          </w:tcPr>
          <w:p>
            <w:r>
              <w:t>Property token to fetch property details. (Token can be found in properties/ads results; docs note it can be used to get property details.)</w:t>
            </w:r>
          </w:p>
        </w:tc>
      </w:tr>
      <w:tr>
        <w:tc>
          <w:tcPr>
            <w:tcW w:type="dxa" w:w="2880"/>
          </w:tcPr>
          <w:p>
            <w:r>
              <w:t>no_cache</w:t>
            </w:r>
          </w:p>
        </w:tc>
        <w:tc>
          <w:tcPr>
            <w:tcW w:type="dxa" w:w="2880"/>
          </w:tcPr>
          <w:p>
            <w:r>
              <w:t>boolean</w:t>
            </w:r>
          </w:p>
        </w:tc>
        <w:tc>
          <w:tcPr>
            <w:tcW w:type="dxa" w:w="2880"/>
          </w:tcPr>
          <w:p>
            <w:r>
              <w:t>If true, forces fresh fetch even if cached result exists. Default: false. Should not be used with async. Cache expires after 1 hour; cached searches are free and not counted.</w:t>
            </w:r>
          </w:p>
        </w:tc>
      </w:tr>
      <w:tr>
        <w:tc>
          <w:tcPr>
            <w:tcW w:type="dxa" w:w="2880"/>
          </w:tcPr>
          <w:p>
            <w:r>
              <w:t>async</w:t>
            </w:r>
          </w:p>
        </w:tc>
        <w:tc>
          <w:tcPr>
            <w:tcW w:type="dxa" w:w="2880"/>
          </w:tcPr>
          <w:p>
            <w:r>
              <w:t>boolean</w:t>
            </w:r>
          </w:p>
        </w:tc>
        <w:tc>
          <w:tcPr>
            <w:tcW w:type="dxa" w:w="2880"/>
          </w:tcPr>
          <w:p>
            <w:r>
              <w:t>If true, submits search asynchronously; results must be retrieved later via Searches Archive API. Default: false. Should not be used with no_cache.</w:t>
            </w:r>
          </w:p>
        </w:tc>
      </w:tr>
      <w:tr>
        <w:tc>
          <w:tcPr>
            <w:tcW w:type="dxa" w:w="2880"/>
          </w:tcPr>
          <w:p>
            <w:r>
              <w:t>zero_trace</w:t>
            </w:r>
          </w:p>
        </w:tc>
        <w:tc>
          <w:tcPr>
            <w:tcW w:type="dxa" w:w="2880"/>
          </w:tcPr>
          <w:p>
            <w:r>
              <w:t>boolean</w:t>
            </w:r>
          </w:p>
        </w:tc>
        <w:tc>
          <w:tcPr>
            <w:tcW w:type="dxa" w:w="2880"/>
          </w:tcPr>
          <w:p>
            <w:r>
              <w:t>Enterprise only. If true,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"69736c8da3f4832050cecd7b",</w:t>
        <w:br/>
        <w:t xml:space="preserve"> "status": "Success",</w:t>
        <w:br/>
        <w:t xml:space="preserve"> "json_endpoint": "https://serpapi.com/searches/cce1ada17cdb1e73/69736c8da3f4832050cecd7b.json",</w:t>
        <w:br/>
        <w:t xml:space="preserve"> "created_at": "2026-01-23T12:41:49.592Z",</w:t>
        <w:br/>
        <w:t xml:space="preserve"> "processed_at": "2026-01-23T12:41:49.588Z",</w:t>
        <w:br/>
        <w:t xml:space="preserve"> "google_hotels_url": "https://www.google.com/_/TravelFrontendUi/data/batchexecute?rpcids=AtySUc&amp;source-path=/travel/search&amp;hl=en&amp;gl=us&amp;rt=c&amp;soc-app=162&amp;soc-platform=1&amp;soc-device=1",</w:t>
        <w:br/>
        <w:t xml:space="preserve"> "raw_html_file": "https://serpapi.com/searches/cce1ada17cdb1e73/69736c8da3f4832050cecd7b.html",</w:t>
        <w:br/>
        <w:t xml:space="preserve"> "prettify_html_file": "https://serpapi.com/searches/cce1ada17cdb1e73/69736c8da3f4832050cecd7b.prettify",</w:t>
        <w:br/>
        <w:t xml:space="preserve"> "total_time_taken": {</w:t>
        <w:br/>
        <w:t xml:space="preserve"> "float": 4.012616872787476</w:t>
        <w:br/>
        <w:t xml:space="preserve"> }</w:t>
        <w:br/>
        <w:t xml:space="preserve"> },</w:t>
        <w:br/>
        <w:t xml:space="preserve"> "search_parameters": {</w:t>
        <w:br/>
        <w:t xml:space="preserve"> "engine": "google_hotels",</w:t>
        <w:br/>
        <w:t xml:space="preserve"> "q": "Bali Resorts",</w:t>
        <w:br/>
        <w:t xml:space="preserve"> "gl": "us",</w:t>
        <w:br/>
        <w:t xml:space="preserve"> "hl": "en",</w:t>
        <w:br/>
        <w:t xml:space="preserve"> "currency": "USD",</w:t>
        <w:br/>
        <w:t xml:space="preserve"> "check_in_date": "2026-03-23",</w:t>
        <w:br/>
        <w:t xml:space="preserve"> "check_out_date": "2026-03-28",</w:t>
        <w:br/>
        <w:t xml:space="preserve"> "adults": 2,</w:t>
        <w:br/>
        <w:t xml:space="preserve"> "children": 0</w:t>
        <w:br/>
        <w:t xml:space="preserve"> },</w:t>
        <w:br/>
        <w:t xml:space="preserve"> "search_information": {</w:t>
        <w:br/>
        <w:t xml:space="preserve"> "total_results": 15000</w:t>
        <w:br/>
        <w:t xml:space="preserve"> },</w:t>
        <w:br/>
        <w:t xml:space="preserve"> "brands": [</w:t>
        <w:br/>
        <w:t xml:space="preserve"> {</w:t>
        <w:br/>
        <w:t xml:space="preserve"> "id": 33,</w:t>
        <w:br/>
        <w:t xml:space="preserve"> "name": "Accor Live Limitless",</w:t>
        <w:br/>
        <w:t xml:space="preserve"> "children": [</w:t>
        <w:br/>
        <w:t xml:space="preserve"> { "id": 67, "name": "Banyan Tree" },</w:t>
        <w:br/>
        <w:t xml:space="preserve"> { "id": 101, "name": "Grand Mercure" }</w:t>
        <w:br/>
        <w:t xml:space="preserve"> ]</w:t>
        <w:br/>
        <w:t xml:space="preserve"> }</w:t>
        <w:br/>
        <w:t xml:space="preserve"> ],</w:t>
        <w:br/>
        <w:t xml:space="preserve"> "ads": [</w:t>
        <w:br/>
        <w:t xml:space="preserve"> {</w:t>
        <w:br/>
        <w:t xml:space="preserve"> "name": "Aston Banyuwangi Hotel &amp; Conference Center",</w:t>
        <w:br/>
        <w:t xml:space="preserve"> "source": "Expedia.com",</w:t>
        <w:br/>
        <w:t xml:space="preserve"> "source_icon": "https://www.gstatic.com/travel-hotels/branding/ac238c97-1652-4830-8da8-bb8d8883af88.png",</w:t>
        <w:br/>
        <w:t xml:space="preserve"> "link": "https://www.google.com/aclk?sa=l&amp;ai=...",</w:t>
        <w:br/>
        <w:t xml:space="preserve"> "property_token": "CgsIlOPW65yHnZPwARAB",</w:t>
        <w:br/>
        <w:t xml:space="preserve"> "serpapi_property_details_link": "https://serpapi.com/search.json?adults=2&amp;check_in_date=2026-03-23&amp;check_out_date=2026-03-28&amp;children=0&amp;currency=USD&amp;engine=google_hotels&amp;gl=us&amp;hl=en&amp;property_token=CgsIlOPW65yHnZPwARAB&amp;q=Bali+Resorts",</w:t>
        <w:br/>
        <w:t xml:space="preserve"> "gps_coordinates": { "latitude": -8.219945, "longitude": 114.353181 },</w:t>
        <w:br/>
        <w:t xml:space="preserve"> "hotel_class": 4,</w:t>
        <w:br/>
        <w:t xml:space="preserve"> "thumbnail": "https://lh5.googleusercontent.com/proxy/...",</w:t>
        <w:br/>
        <w:t xml:space="preserve"> "overall_rating": 4.8,</w:t>
        <w:br/>
        <w:t xml:space="preserve"> "reviews": 12098,</w:t>
        <w:br/>
        <w:t xml:space="preserve"> "price": "$152",</w:t>
        <w:br/>
        <w:t xml:space="preserve"> "extracted_price": 152,</w:t>
        <w:br/>
        <w:t xml:space="preserve"> "amenities": ["Spa", "Pool", "Restaurant"],</w:t>
        <w:br/>
        <w:t xml:space="preserve"> "free_cancellation": true</w:t>
        <w:br/>
        <w:t xml:space="preserve"> }</w:t>
        <w:br/>
        <w:t xml:space="preserve"> ],</w:t>
        <w:br/>
        <w:t xml:space="preserve"> "properties": [</w:t>
        <w:br/>
        <w:t xml:space="preserve"> {</w:t>
        <w:br/>
        <w:t xml:space="preserve"> "type": "hotel",</w:t>
        <w:br/>
        <w:t xml:space="preserve"> "name": "COMO Uma Canggu",</w:t>
        <w:br/>
        <w:t xml:space="preserve"> "description": "Luxe hotel complex on the ocean, providing surf gear &amp; classes for all ages, fine dining &amp; a pool.",</w:t>
        <w:br/>
        <w:t xml:space="preserve"> "link": "https://www.comohotels.com/bali/como-uma-canggu?utm_source=Google&amp;utm_medium=GoogleMyBusiness&amp;utm_campaign=GMBprofile",</w:t>
        <w:br/>
        <w:t xml:space="preserve"> "property_token": "ChoIv6zen9HPwIu2ARoNL2cvMTFoOXhudHk0YhAB",</w:t>
        <w:br/>
        <w:t xml:space="preserve"> "serpapi_property_details_link": "https://serpapi.com/search.json?adults=2&amp;check_in_date=2026-03-23&amp;check_out_date=2026-03-28&amp;children=0&amp;currency=USD&amp;engine=google_hotels&amp;gl=us&amp;hl=en&amp;property_token=ChoIv6zen9HPwIu2ARoNL2cvMTFoOXhudHk0YhAB&amp;q=Bali+Resorts",</w:t>
        <w:br/>
        <w:t xml:space="preserve"> "gps_coordinates": { "latitude": -8.6546489, "longitude": 115.1258642 },</w:t>
        <w:br/>
        <w:t xml:space="preserve"> "check_in_time": "2:00 PM",</w:t>
        <w:br/>
        <w:t xml:space="preserve"> "check_out_time": "11:00 AM",</w:t>
        <w:br/>
        <w:t xml:space="preserve"> "rate_per_night": { "lowest": "$198", "extracted_lowest": 198, "before_taxes_fees": "$165", "extracted_before_taxes_fees": 165 },</w:t>
        <w:br/>
        <w:t xml:space="preserve"> "total_rate": { "lowest": "$990", "extracted_lowest": 990, "before_taxes_fees": "$825", "extracted_before_taxes_fees": 825 },</w:t>
        <w:br/>
        <w:t xml:space="preserve"> "hotel_class": "5-star hotel",</w:t>
        <w:br/>
        <w:t xml:space="preserve"> "extracted_hotel_class": 5,</w:t>
        <w:br/>
        <w:t xml:space="preserve"> "overall_rating": 4.7,</w:t>
        <w:br/>
        <w:t xml:space="preserve"> "reviews": 1554,</w:t>
        <w:br/>
        <w:t xml:space="preserve"> "location_rating": 4.2,</w:t>
        <w:br/>
        <w:t xml:space="preserve"> "amenities": ["Free breakfast", "Free Wi-Fi", "Free parking"],</w:t>
        <w:br/>
        <w:t xml:space="preserve"> "eco_certified": true,</w:t>
        <w:br/>
        <w:t xml:space="preserve"> "serpapi_google_hotels_reviews_link": "https://serpapi.com/search.json?engine=google_hotels_reviews&amp;hl=en&amp;property_token=ChoIv6zen9HPwIu2ARoNL2cvMTFoOXhudHk0YhAB",</w:t>
        <w:br/>
        <w:t xml:space="preserve"> "serpapi_google_hotels_photos_link": "https://serpapi.com/search.json?engine=google_hotels_photos&amp;property_token=ChoIv6zen9HPwIu2ARoNL2cvMTFoOXhudHk0YhAB"</w:t>
        <w:br/>
        <w:t xml:space="preserve"> }</w:t>
        <w:br/>
        <w:t xml:space="preserve"> ],</w:t>
        <w:br/>
        <w:t xml:space="preserve"> "serpapi_pagination": {</w:t>
        <w:br/>
        <w:t xml:space="preserve"> "current_from": 1,</w:t>
        <w:br/>
        <w:t xml:space="preserve"> "current_to": 20,</w:t>
        <w:br/>
        <w:t xml:space="preserve"> "next_page_token": "CBI=",</w:t>
        <w:br/>
        <w:t xml:space="preserve"> "next": "https://serpapi.com/search.json?adults=2&amp;check_in_date=2026-03-23&amp;check_out_date=2026-03-28&amp;children=0&amp;currency=USD&amp;engine=google_hotels&amp;gl=us&amp;hl=en&amp;next_page_token=CBI%3D&amp;q=Bali+Resorts"</w:t>
        <w:br/>
        <w:t xml:space="preserve"> }</w:t>
        <w:br/>
        <w:t>}</w:t>
      </w:r>
    </w:p>
    <w:p>
      <w:pPr>
        <w:pStyle w:val="Heading3"/>
      </w:pPr>
      <w:r>
        <w:t>Error Response (Documented status flow)</w:t>
      </w:r>
    </w:p>
    <w:p>
      <w:r>
        <w:t>The docs indicate search_metadata.status flows Processing -&gt; Success || Error, and when failed an error field contains a message.</w:t>
      </w:r>
    </w:p>
    <w:p>
      <w:r>
        <w:rPr>
          <w:b/>
          <w:color w:val="666666"/>
          <w:sz w:val="16"/>
        </w:rPr>
        <w:t>[json]</w:t>
      </w:r>
    </w:p>
    <w:p>
      <w:pPr>
        <w:shd w:fill="F2F2F2" w:val="clear"/>
      </w:pPr>
      <w:r>
        <w:rPr>
          <w:rFonts w:ascii="Courier New" w:hAnsi="Courier New"/>
          <w:sz w:val="17"/>
        </w:rPr>
        <w:t>{</w:t>
        <w:br/>
        <w:t xml:space="preserve"> "search_metadata": {</w:t>
        <w:br/>
        <w:t xml:space="preserve"> "id": "69736c8da3f4832050cecd7b",</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(Processing, Success, or Error).</w:t>
            </w:r>
          </w:p>
        </w:tc>
      </w:tr>
      <w:tr>
        <w:tc>
          <w:tcPr>
            <w:tcW w:type="dxa" w:w="2880"/>
          </w:tcPr>
          <w:p>
            <w:r>
              <w:t>search_metadata.json_endpoint</w:t>
            </w:r>
          </w:p>
        </w:tc>
        <w:tc>
          <w:tcPr>
            <w:tcW w:type="dxa" w:w="2880"/>
          </w:tcPr>
          <w:p>
            <w:r>
              <w:t>string</w:t>
            </w:r>
          </w:p>
        </w:tc>
        <w:tc>
          <w:tcPr>
            <w:tcW w:type="dxa" w:w="2880"/>
          </w:tcPr>
          <w:p>
            <w:r>
              <w:t>URL to retrieve the JSON result from SerpApi.</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search_metadata.google_hotels_url</w:t>
            </w:r>
          </w:p>
        </w:tc>
        <w:tc>
          <w:tcPr>
            <w:tcW w:type="dxa" w:w="2880"/>
          </w:tcPr>
          <w:p>
            <w:r>
              <w:t>string</w:t>
            </w:r>
          </w:p>
        </w:tc>
        <w:tc>
          <w:tcPr>
            <w:tcW w:type="dxa" w:w="2880"/>
          </w:tcPr>
          <w:p>
            <w:r>
              <w:t>Underlying Google Hotels request URL used by SerpApi.</w:t>
            </w:r>
          </w:p>
        </w:tc>
      </w:tr>
      <w:tr>
        <w:tc>
          <w:tcPr>
            <w:tcW w:type="dxa" w:w="2880"/>
          </w:tcPr>
          <w:p>
            <w:r>
              <w:t>search_metadata.raw_html_file</w:t>
            </w:r>
          </w:p>
        </w:tc>
        <w:tc>
          <w:tcPr>
            <w:tcW w:type="dxa" w:w="2880"/>
          </w:tcPr>
          <w:p>
            <w:r>
              <w:t>string</w:t>
            </w:r>
          </w:p>
        </w:tc>
        <w:tc>
          <w:tcPr>
            <w:tcW w:type="dxa" w:w="2880"/>
          </w:tcPr>
          <w:p>
            <w:r>
              <w:t>Link to raw HTML file captured for the search (as provided).</w:t>
            </w:r>
          </w:p>
        </w:tc>
      </w:tr>
      <w:tr>
        <w:tc>
          <w:tcPr>
            <w:tcW w:type="dxa" w:w="2880"/>
          </w:tcPr>
          <w:p>
            <w:r>
              <w:t>search_metadata.prettify_html_file</w:t>
            </w:r>
          </w:p>
        </w:tc>
        <w:tc>
          <w:tcPr>
            <w:tcW w:type="dxa" w:w="2880"/>
          </w:tcPr>
          <w:p>
            <w:r>
              <w:t>string</w:t>
            </w:r>
          </w:p>
        </w:tc>
        <w:tc>
          <w:tcPr>
            <w:tcW w:type="dxa" w:w="2880"/>
          </w:tcPr>
          <w:p>
            <w:r>
              <w:t>Link to prettified HTML file (as provided).</w:t>
            </w:r>
          </w:p>
        </w:tc>
      </w:tr>
      <w:tr>
        <w:tc>
          <w:tcPr>
            <w:tcW w:type="dxa" w:w="2880"/>
          </w:tcPr>
          <w:p>
            <w:r>
              <w:t>search_metadata.total_time_taken.float</w:t>
            </w:r>
          </w:p>
        </w:tc>
        <w:tc>
          <w:tcPr>
            <w:tcW w:type="dxa" w:w="2880"/>
          </w:tcPr>
          <w:p>
            <w:r>
              <w:t>number</w:t>
            </w:r>
          </w:p>
        </w:tc>
        <w:tc>
          <w:tcPr>
            <w:tcW w:type="dxa" w:w="2880"/>
          </w:tcPr>
          <w:p>
            <w:r>
              <w:t>Total request time (seconds).</w:t>
            </w:r>
          </w:p>
        </w:tc>
      </w:tr>
      <w:tr>
        <w:tc>
          <w:tcPr>
            <w:tcW w:type="dxa" w:w="2880"/>
          </w:tcPr>
          <w:p>
            <w:r>
              <w:t>search_parameters</w:t>
            </w:r>
          </w:p>
        </w:tc>
        <w:tc>
          <w:tcPr>
            <w:tcW w:type="dxa" w:w="2880"/>
          </w:tcPr>
          <w:p>
            <w:r>
              <w:t>object</w:t>
            </w:r>
          </w:p>
        </w:tc>
        <w:tc>
          <w:tcPr>
            <w:tcW w:type="dxa" w:w="2880"/>
          </w:tcPr>
          <w:p>
            <w:r>
              <w:t>Echo of request parameters used for the search.</w:t>
            </w:r>
          </w:p>
        </w:tc>
      </w:tr>
      <w:tr>
        <w:tc>
          <w:tcPr>
            <w:tcW w:type="dxa" w:w="2880"/>
          </w:tcPr>
          <w:p>
            <w:r>
              <w:t>search_information.total_results</w:t>
            </w:r>
          </w:p>
        </w:tc>
        <w:tc>
          <w:tcPr>
            <w:tcW w:type="dxa" w:w="2880"/>
          </w:tcPr>
          <w:p>
            <w:r>
              <w:t>integer</w:t>
            </w:r>
          </w:p>
        </w:tc>
        <w:tc>
          <w:tcPr>
            <w:tcW w:type="dxa" w:w="2880"/>
          </w:tcPr>
          <w:p>
            <w:r>
              <w:t>Total results count for the query.</w:t>
            </w:r>
          </w:p>
        </w:tc>
      </w:tr>
      <w:tr>
        <w:tc>
          <w:tcPr>
            <w:tcW w:type="dxa" w:w="2880"/>
          </w:tcPr>
          <w:p>
            <w:r>
              <w:t>brands</w:t>
            </w:r>
          </w:p>
        </w:tc>
        <w:tc>
          <w:tcPr>
            <w:tcW w:type="dxa" w:w="2880"/>
          </w:tcPr>
          <w:p>
            <w:r>
              <w:t>array</w:t>
            </w:r>
          </w:p>
        </w:tc>
        <w:tc>
          <w:tcPr>
            <w:tcW w:type="dxa" w:w="2880"/>
          </w:tcPr>
          <w:p>
            <w:r>
              <w:t>Brand list (IDs can be used with the brands filter).</w:t>
            </w:r>
          </w:p>
        </w:tc>
      </w:tr>
      <w:tr>
        <w:tc>
          <w:tcPr>
            <w:tcW w:type="dxa" w:w="2880"/>
          </w:tcPr>
          <w:p>
            <w:r>
              <w:t>brands[].id</w:t>
            </w:r>
          </w:p>
        </w:tc>
        <w:tc>
          <w:tcPr>
            <w:tcW w:type="dxa" w:w="2880"/>
          </w:tcPr>
          <w:p>
            <w:r>
              <w:t>integer</w:t>
            </w:r>
          </w:p>
        </w:tc>
        <w:tc>
          <w:tcPr>
            <w:tcW w:type="dxa" w:w="2880"/>
          </w:tcPr>
          <w:p>
            <w:r>
              <w:t>Brand ID.</w:t>
            </w:r>
          </w:p>
        </w:tc>
      </w:tr>
      <w:tr>
        <w:tc>
          <w:tcPr>
            <w:tcW w:type="dxa" w:w="2880"/>
          </w:tcPr>
          <w:p>
            <w:r>
              <w:t>brands[].name</w:t>
            </w:r>
          </w:p>
        </w:tc>
        <w:tc>
          <w:tcPr>
            <w:tcW w:type="dxa" w:w="2880"/>
          </w:tcPr>
          <w:p>
            <w:r>
              <w:t>string</w:t>
            </w:r>
          </w:p>
        </w:tc>
        <w:tc>
          <w:tcPr>
            <w:tcW w:type="dxa" w:w="2880"/>
          </w:tcPr>
          <w:p>
            <w:r>
              <w:t>Brand name.</w:t>
            </w:r>
          </w:p>
        </w:tc>
      </w:tr>
      <w:tr>
        <w:tc>
          <w:tcPr>
            <w:tcW w:type="dxa" w:w="2880"/>
          </w:tcPr>
          <w:p>
            <w:r>
              <w:t>brands[].children</w:t>
            </w:r>
          </w:p>
        </w:tc>
        <w:tc>
          <w:tcPr>
            <w:tcW w:type="dxa" w:w="2880"/>
          </w:tcPr>
          <w:p>
            <w:r>
              <w:t>array | null</w:t>
            </w:r>
          </w:p>
        </w:tc>
        <w:tc>
          <w:tcPr>
            <w:tcW w:type="dxa" w:w="2880"/>
          </w:tcPr>
          <w:p>
            <w:r>
              <w:t>Child brands (may be null).</w:t>
            </w:r>
          </w:p>
        </w:tc>
      </w:tr>
      <w:tr>
        <w:tc>
          <w:tcPr>
            <w:tcW w:type="dxa" w:w="2880"/>
          </w:tcPr>
          <w:p>
            <w:r>
              <w:t>ads</w:t>
            </w:r>
          </w:p>
        </w:tc>
        <w:tc>
          <w:tcPr>
            <w:tcW w:type="dxa" w:w="2880"/>
          </w:tcPr>
          <w:p>
            <w:r>
              <w:t>array</w:t>
            </w:r>
          </w:p>
        </w:tc>
        <w:tc>
          <w:tcPr>
            <w:tcW w:type="dxa" w:w="2880"/>
          </w:tcPr>
          <w:p>
            <w:r>
              <w:t>Sponsored ad results.</w:t>
            </w:r>
          </w:p>
        </w:tc>
      </w:tr>
      <w:tr>
        <w:tc>
          <w:tcPr>
            <w:tcW w:type="dxa" w:w="2880"/>
          </w:tcPr>
          <w:p>
            <w:r>
              <w:t>ads[].name</w:t>
            </w:r>
          </w:p>
        </w:tc>
        <w:tc>
          <w:tcPr>
            <w:tcW w:type="dxa" w:w="2880"/>
          </w:tcPr>
          <w:p>
            <w:r>
              <w:t>string</w:t>
            </w:r>
          </w:p>
        </w:tc>
        <w:tc>
          <w:tcPr>
            <w:tcW w:type="dxa" w:w="2880"/>
          </w:tcPr>
          <w:p>
            <w:r>
              <w:t>Name of the ad property.</w:t>
            </w:r>
          </w:p>
        </w:tc>
      </w:tr>
      <w:tr>
        <w:tc>
          <w:tcPr>
            <w:tcW w:type="dxa" w:w="2880"/>
          </w:tcPr>
          <w:p>
            <w:r>
              <w:t>ads[].source</w:t>
            </w:r>
          </w:p>
        </w:tc>
        <w:tc>
          <w:tcPr>
            <w:tcW w:type="dxa" w:w="2880"/>
          </w:tcPr>
          <w:p>
            <w:r>
              <w:t>string</w:t>
            </w:r>
          </w:p>
        </w:tc>
        <w:tc>
          <w:tcPr>
            <w:tcW w:type="dxa" w:w="2880"/>
          </w:tcPr>
          <w:p>
            <w:r>
              <w:t>Source site (e.g., Booking.com).</w:t>
            </w:r>
          </w:p>
        </w:tc>
      </w:tr>
      <w:tr>
        <w:tc>
          <w:tcPr>
            <w:tcW w:type="dxa" w:w="2880"/>
          </w:tcPr>
          <w:p>
            <w:r>
              <w:t>ads[].source_icon</w:t>
            </w:r>
          </w:p>
        </w:tc>
        <w:tc>
          <w:tcPr>
            <w:tcW w:type="dxa" w:w="2880"/>
          </w:tcPr>
          <w:p>
            <w:r>
              <w:t>string</w:t>
            </w:r>
          </w:p>
        </w:tc>
        <w:tc>
          <w:tcPr>
            <w:tcW w:type="dxa" w:w="2880"/>
          </w:tcPr>
          <w:p>
            <w:r>
              <w:t>Source icon URL.</w:t>
            </w:r>
          </w:p>
        </w:tc>
      </w:tr>
      <w:tr>
        <w:tc>
          <w:tcPr>
            <w:tcW w:type="dxa" w:w="2880"/>
          </w:tcPr>
          <w:p>
            <w:r>
              <w:t>ads[].link</w:t>
            </w:r>
          </w:p>
        </w:tc>
        <w:tc>
          <w:tcPr>
            <w:tcW w:type="dxa" w:w="2880"/>
          </w:tcPr>
          <w:p>
            <w:r>
              <w:t>string</w:t>
            </w:r>
          </w:p>
        </w:tc>
        <w:tc>
          <w:tcPr>
            <w:tcW w:type="dxa" w:w="2880"/>
          </w:tcPr>
          <w:p>
            <w:r>
              <w:t>Ad click URL.</w:t>
            </w:r>
          </w:p>
        </w:tc>
      </w:tr>
      <w:tr>
        <w:tc>
          <w:tcPr>
            <w:tcW w:type="dxa" w:w="2880"/>
          </w:tcPr>
          <w:p>
            <w:r>
              <w:t>ads[].property_token</w:t>
            </w:r>
          </w:p>
        </w:tc>
        <w:tc>
          <w:tcPr>
            <w:tcW w:type="dxa" w:w="2880"/>
          </w:tcPr>
          <w:p>
            <w:r>
              <w:t>string</w:t>
            </w:r>
          </w:p>
        </w:tc>
        <w:tc>
          <w:tcPr>
            <w:tcW w:type="dxa" w:w="2880"/>
          </w:tcPr>
          <w:p>
            <w:r>
              <w:t>Token usable to retrieve property details.</w:t>
            </w:r>
          </w:p>
        </w:tc>
      </w:tr>
      <w:tr>
        <w:tc>
          <w:tcPr>
            <w:tcW w:type="dxa" w:w="2880"/>
          </w:tcPr>
          <w:p>
            <w:r>
              <w:t>ads[].serpapi_property_details_link</w:t>
            </w:r>
          </w:p>
        </w:tc>
        <w:tc>
          <w:tcPr>
            <w:tcW w:type="dxa" w:w="2880"/>
          </w:tcPr>
          <w:p>
            <w:r>
              <w:t>string</w:t>
            </w:r>
          </w:p>
        </w:tc>
        <w:tc>
          <w:tcPr>
            <w:tcW w:type="dxa" w:w="2880"/>
          </w:tcPr>
          <w:p>
            <w:r>
              <w:t>Convenience link to fetch property details via SerpApi.</w:t>
            </w:r>
          </w:p>
        </w:tc>
      </w:tr>
      <w:tr>
        <w:tc>
          <w:tcPr>
            <w:tcW w:type="dxa" w:w="2880"/>
          </w:tcPr>
          <w:p>
            <w:r>
              <w:t>ads[].gps_coordinates.latitude</w:t>
            </w:r>
          </w:p>
        </w:tc>
        <w:tc>
          <w:tcPr>
            <w:tcW w:type="dxa" w:w="2880"/>
          </w:tcPr>
          <w:p>
            <w:r>
              <w:t>number</w:t>
            </w:r>
          </w:p>
        </w:tc>
        <w:tc>
          <w:tcPr>
            <w:tcW w:type="dxa" w:w="2880"/>
          </w:tcPr>
          <w:p>
            <w:r>
              <w:t>Latitude.</w:t>
            </w:r>
          </w:p>
        </w:tc>
      </w:tr>
      <w:tr>
        <w:tc>
          <w:tcPr>
            <w:tcW w:type="dxa" w:w="2880"/>
          </w:tcPr>
          <w:p>
            <w:r>
              <w:t>ads[].gps_coordinates.longitude</w:t>
            </w:r>
          </w:p>
        </w:tc>
        <w:tc>
          <w:tcPr>
            <w:tcW w:type="dxa" w:w="2880"/>
          </w:tcPr>
          <w:p>
            <w:r>
              <w:t>number</w:t>
            </w:r>
          </w:p>
        </w:tc>
        <w:tc>
          <w:tcPr>
            <w:tcW w:type="dxa" w:w="2880"/>
          </w:tcPr>
          <w:p>
            <w:r>
              <w:t>Longitude.</w:t>
            </w:r>
          </w:p>
        </w:tc>
      </w:tr>
      <w:tr>
        <w:tc>
          <w:tcPr>
            <w:tcW w:type="dxa" w:w="2880"/>
          </w:tcPr>
          <w:p>
            <w:r>
              <w:t>ads[].hotel_class</w:t>
            </w:r>
          </w:p>
        </w:tc>
        <w:tc>
          <w:tcPr>
            <w:tcW w:type="dxa" w:w="2880"/>
          </w:tcPr>
          <w:p>
            <w:r>
              <w:t>integer</w:t>
            </w:r>
          </w:p>
        </w:tc>
        <w:tc>
          <w:tcPr>
            <w:tcW w:type="dxa" w:w="2880"/>
          </w:tcPr>
          <w:p>
            <w:r>
              <w:t>Hotel class (when present).</w:t>
            </w:r>
          </w:p>
        </w:tc>
      </w:tr>
      <w:tr>
        <w:tc>
          <w:tcPr>
            <w:tcW w:type="dxa" w:w="2880"/>
          </w:tcPr>
          <w:p>
            <w:r>
              <w:t>ads[].thumbnail</w:t>
            </w:r>
          </w:p>
        </w:tc>
        <w:tc>
          <w:tcPr>
            <w:tcW w:type="dxa" w:w="2880"/>
          </w:tcPr>
          <w:p>
            <w:r>
              <w:t>string</w:t>
            </w:r>
          </w:p>
        </w:tc>
        <w:tc>
          <w:tcPr>
            <w:tcW w:type="dxa" w:w="2880"/>
          </w:tcPr>
          <w:p>
            <w:r>
              <w:t>Thumbnail image URL.</w:t>
            </w:r>
          </w:p>
        </w:tc>
      </w:tr>
      <w:tr>
        <w:tc>
          <w:tcPr>
            <w:tcW w:type="dxa" w:w="2880"/>
          </w:tcPr>
          <w:p>
            <w:r>
              <w:t>ads[].overall_rating</w:t>
            </w:r>
          </w:p>
        </w:tc>
        <w:tc>
          <w:tcPr>
            <w:tcW w:type="dxa" w:w="2880"/>
          </w:tcPr>
          <w:p>
            <w:r>
              <w:t>number</w:t>
            </w:r>
          </w:p>
        </w:tc>
        <w:tc>
          <w:tcPr>
            <w:tcW w:type="dxa" w:w="2880"/>
          </w:tcPr>
          <w:p>
            <w:r>
              <w:t>Overall rating.</w:t>
            </w:r>
          </w:p>
        </w:tc>
      </w:tr>
      <w:tr>
        <w:tc>
          <w:tcPr>
            <w:tcW w:type="dxa" w:w="2880"/>
          </w:tcPr>
          <w:p>
            <w:r>
              <w:t>ads[].reviews</w:t>
            </w:r>
          </w:p>
        </w:tc>
        <w:tc>
          <w:tcPr>
            <w:tcW w:type="dxa" w:w="2880"/>
          </w:tcPr>
          <w:p>
            <w:r>
              <w:t>integer</w:t>
            </w:r>
          </w:p>
        </w:tc>
        <w:tc>
          <w:tcPr>
            <w:tcW w:type="dxa" w:w="2880"/>
          </w:tcPr>
          <w:p>
            <w:r>
              <w:t>Review count.</w:t>
            </w:r>
          </w:p>
        </w:tc>
      </w:tr>
      <w:tr>
        <w:tc>
          <w:tcPr>
            <w:tcW w:type="dxa" w:w="2880"/>
          </w:tcPr>
          <w:p>
            <w:r>
              <w:t>ads[].price</w:t>
            </w:r>
          </w:p>
        </w:tc>
        <w:tc>
          <w:tcPr>
            <w:tcW w:type="dxa" w:w="2880"/>
          </w:tcPr>
          <w:p>
            <w:r>
              <w:t>string</w:t>
            </w:r>
          </w:p>
        </w:tc>
        <w:tc>
          <w:tcPr>
            <w:tcW w:type="dxa" w:w="2880"/>
          </w:tcPr>
          <w:p>
            <w:r>
              <w:t>Price per night (formatted).</w:t>
            </w:r>
          </w:p>
        </w:tc>
      </w:tr>
      <w:tr>
        <w:tc>
          <w:tcPr>
            <w:tcW w:type="dxa" w:w="2880"/>
          </w:tcPr>
          <w:p>
            <w:r>
              <w:t>ads[].extracted_price</w:t>
            </w:r>
          </w:p>
        </w:tc>
        <w:tc>
          <w:tcPr>
            <w:tcW w:type="dxa" w:w="2880"/>
          </w:tcPr>
          <w:p>
            <w:r>
              <w:t>number</w:t>
            </w:r>
          </w:p>
        </w:tc>
        <w:tc>
          <w:tcPr>
            <w:tcW w:type="dxa" w:w="2880"/>
          </w:tcPr>
          <w:p>
            <w:r>
              <w:t>Numeric price per night.</w:t>
            </w:r>
          </w:p>
        </w:tc>
      </w:tr>
      <w:tr>
        <w:tc>
          <w:tcPr>
            <w:tcW w:type="dxa" w:w="2880"/>
          </w:tcPr>
          <w:p>
            <w:r>
              <w:t>ads[].amenities</w:t>
            </w:r>
          </w:p>
        </w:tc>
        <w:tc>
          <w:tcPr>
            <w:tcW w:type="dxa" w:w="2880"/>
          </w:tcPr>
          <w:p>
            <w:r>
              <w:t>array</w:t>
            </w:r>
          </w:p>
        </w:tc>
        <w:tc>
          <w:tcPr>
            <w:tcW w:type="dxa" w:w="2880"/>
          </w:tcPr>
          <w:p>
            <w:r>
              <w:t>Amenities list.</w:t>
            </w:r>
          </w:p>
        </w:tc>
      </w:tr>
      <w:tr>
        <w:tc>
          <w:tcPr>
            <w:tcW w:type="dxa" w:w="2880"/>
          </w:tcPr>
          <w:p>
            <w:r>
              <w:t>ads[].free_cancellation</w:t>
            </w:r>
          </w:p>
        </w:tc>
        <w:tc>
          <w:tcPr>
            <w:tcW w:type="dxa" w:w="2880"/>
          </w:tcPr>
          <w:p>
            <w:r>
              <w:t>boolean</w:t>
            </w:r>
          </w:p>
        </w:tc>
        <w:tc>
          <w:tcPr>
            <w:tcW w:type="dxa" w:w="2880"/>
          </w:tcPr>
          <w:p>
            <w:r>
              <w:t>Whether free cancellation is offered.</w:t>
            </w:r>
          </w:p>
        </w:tc>
      </w:tr>
      <w:tr>
        <w:tc>
          <w:tcPr>
            <w:tcW w:type="dxa" w:w="2880"/>
          </w:tcPr>
          <w:p>
            <w:r>
              <w:t>properties</w:t>
            </w:r>
          </w:p>
        </w:tc>
        <w:tc>
          <w:tcPr>
            <w:tcW w:type="dxa" w:w="2880"/>
          </w:tcPr>
          <w:p>
            <w:r>
              <w:t>array</w:t>
            </w:r>
          </w:p>
        </w:tc>
        <w:tc>
          <w:tcPr>
            <w:tcW w:type="dxa" w:w="2880"/>
          </w:tcPr>
          <w:p>
            <w:r>
              <w:t>Organic properties results (hotels and/or vacation rentals).</w:t>
            </w:r>
          </w:p>
        </w:tc>
      </w:tr>
      <w:tr>
        <w:tc>
          <w:tcPr>
            <w:tcW w:type="dxa" w:w="2880"/>
          </w:tcPr>
          <w:p>
            <w:r>
              <w:t>properties[].type</w:t>
            </w:r>
          </w:p>
        </w:tc>
        <w:tc>
          <w:tcPr>
            <w:tcW w:type="dxa" w:w="2880"/>
          </w:tcPr>
          <w:p>
            <w:r>
              <w:t>string</w:t>
            </w:r>
          </w:p>
        </w:tc>
        <w:tc>
          <w:tcPr>
            <w:tcW w:type="dxa" w:w="2880"/>
          </w:tcPr>
          <w:p>
            <w:r>
              <w:t>Property type (e.g., hotel, vacation rental).</w:t>
            </w:r>
          </w:p>
        </w:tc>
      </w:tr>
      <w:tr>
        <w:tc>
          <w:tcPr>
            <w:tcW w:type="dxa" w:w="2880"/>
          </w:tcPr>
          <w:p>
            <w:r>
              <w:t>properties[].name</w:t>
            </w:r>
          </w:p>
        </w:tc>
        <w:tc>
          <w:tcPr>
            <w:tcW w:type="dxa" w:w="2880"/>
          </w:tcPr>
          <w:p>
            <w:r>
              <w:t>string</w:t>
            </w:r>
          </w:p>
        </w:tc>
        <w:tc>
          <w:tcPr>
            <w:tcW w:type="dxa" w:w="2880"/>
          </w:tcPr>
          <w:p>
            <w:r>
              <w:t>Property name.</w:t>
            </w:r>
          </w:p>
        </w:tc>
      </w:tr>
      <w:tr>
        <w:tc>
          <w:tcPr>
            <w:tcW w:type="dxa" w:w="2880"/>
          </w:tcPr>
          <w:p>
            <w:r>
              <w:t>properties[].description</w:t>
            </w:r>
          </w:p>
        </w:tc>
        <w:tc>
          <w:tcPr>
            <w:tcW w:type="dxa" w:w="2880"/>
          </w:tcPr>
          <w:p>
            <w:r>
              <w:t>string</w:t>
            </w:r>
          </w:p>
        </w:tc>
        <w:tc>
          <w:tcPr>
            <w:tcW w:type="dxa" w:w="2880"/>
          </w:tcPr>
          <w:p>
            <w:r>
              <w:t>Property description (when present).</w:t>
            </w:r>
          </w:p>
        </w:tc>
      </w:tr>
      <w:tr>
        <w:tc>
          <w:tcPr>
            <w:tcW w:type="dxa" w:w="2880"/>
          </w:tcPr>
          <w:p>
            <w:r>
              <w:t>properties[].link</w:t>
            </w:r>
          </w:p>
        </w:tc>
        <w:tc>
          <w:tcPr>
            <w:tcW w:type="dxa" w:w="2880"/>
          </w:tcPr>
          <w:p>
            <w:r>
              <w:t>string</w:t>
            </w:r>
          </w:p>
        </w:tc>
        <w:tc>
          <w:tcPr>
            <w:tcW w:type="dxa" w:w="2880"/>
          </w:tcPr>
          <w:p>
            <w:r>
              <w:t>Property website URL (when present).</w:t>
            </w:r>
          </w:p>
        </w:tc>
      </w:tr>
      <w:tr>
        <w:tc>
          <w:tcPr>
            <w:tcW w:type="dxa" w:w="2880"/>
          </w:tcPr>
          <w:p>
            <w:r>
              <w:t>properties[].eco_certified</w:t>
            </w:r>
          </w:p>
        </w:tc>
        <w:tc>
          <w:tcPr>
            <w:tcW w:type="dxa" w:w="2880"/>
          </w:tcPr>
          <w:p>
            <w:r>
              <w:t>boolean</w:t>
            </w:r>
          </w:p>
        </w:tc>
        <w:tc>
          <w:tcPr>
            <w:tcW w:type="dxa" w:w="2880"/>
          </w:tcPr>
          <w:p>
            <w:r>
              <w:t>Whether property is eco certified (when present).</w:t>
            </w:r>
          </w:p>
        </w:tc>
      </w:tr>
      <w:tr>
        <w:tc>
          <w:tcPr>
            <w:tcW w:type="dxa" w:w="2880"/>
          </w:tcPr>
          <w:p>
            <w:r>
              <w:t>properties[].gps_coordinates</w:t>
            </w:r>
          </w:p>
        </w:tc>
        <w:tc>
          <w:tcPr>
            <w:tcW w:type="dxa" w:w="2880"/>
          </w:tcPr>
          <w:p>
            <w:r>
              <w:t>object</w:t>
            </w:r>
          </w:p>
        </w:tc>
        <w:tc>
          <w:tcPr>
            <w:tcW w:type="dxa" w:w="2880"/>
          </w:tcPr>
          <w:p>
            <w:r>
              <w:t>GPS coordinates.</w:t>
            </w:r>
          </w:p>
        </w:tc>
      </w:tr>
      <w:tr>
        <w:tc>
          <w:tcPr>
            <w:tcW w:type="dxa" w:w="2880"/>
          </w:tcPr>
          <w:p>
            <w:r>
              <w:t>properties[].check_in_time</w:t>
            </w:r>
          </w:p>
        </w:tc>
        <w:tc>
          <w:tcPr>
            <w:tcW w:type="dxa" w:w="2880"/>
          </w:tcPr>
          <w:p>
            <w:r>
              <w:t>string</w:t>
            </w:r>
          </w:p>
        </w:tc>
        <w:tc>
          <w:tcPr>
            <w:tcW w:type="dxa" w:w="2880"/>
          </w:tcPr>
          <w:p>
            <w:r>
              <w:t>Check-in time (when present).</w:t>
            </w:r>
          </w:p>
        </w:tc>
      </w:tr>
      <w:tr>
        <w:tc>
          <w:tcPr>
            <w:tcW w:type="dxa" w:w="2880"/>
          </w:tcPr>
          <w:p>
            <w:r>
              <w:t>properties[].check_out_time</w:t>
            </w:r>
          </w:p>
        </w:tc>
        <w:tc>
          <w:tcPr>
            <w:tcW w:type="dxa" w:w="2880"/>
          </w:tcPr>
          <w:p>
            <w:r>
              <w:t>string</w:t>
            </w:r>
          </w:p>
        </w:tc>
        <w:tc>
          <w:tcPr>
            <w:tcW w:type="dxa" w:w="2880"/>
          </w:tcPr>
          <w:p>
            <w:r>
              <w:t>Check-out time (when present).</w:t>
            </w:r>
          </w:p>
        </w:tc>
      </w:tr>
      <w:tr>
        <w:tc>
          <w:tcPr>
            <w:tcW w:type="dxa" w:w="2880"/>
          </w:tcPr>
          <w:p>
            <w:r>
              <w:t>properties[].rate_per_night</w:t>
            </w:r>
          </w:p>
        </w:tc>
        <w:tc>
          <w:tcPr>
            <w:tcW w:type="dxa" w:w="2880"/>
          </w:tcPr>
          <w:p>
            <w:r>
              <w:t>object</w:t>
            </w:r>
          </w:p>
        </w:tc>
        <w:tc>
          <w:tcPr>
            <w:tcW w:type="dxa" w:w="2880"/>
          </w:tcPr>
          <w:p>
            <w:r>
              <w:t>Rate per night info (lowest and before taxes/fees).</w:t>
            </w:r>
          </w:p>
        </w:tc>
      </w:tr>
      <w:tr>
        <w:tc>
          <w:tcPr>
            <w:tcW w:type="dxa" w:w="2880"/>
          </w:tcPr>
          <w:p>
            <w:r>
              <w:t>properties[].total_rate</w:t>
            </w:r>
          </w:p>
        </w:tc>
        <w:tc>
          <w:tcPr>
            <w:tcW w:type="dxa" w:w="2880"/>
          </w:tcPr>
          <w:p>
            <w:r>
              <w:t>object</w:t>
            </w:r>
          </w:p>
        </w:tc>
        <w:tc>
          <w:tcPr>
            <w:tcW w:type="dxa" w:w="2880"/>
          </w:tcPr>
          <w:p>
            <w:r>
              <w:t>Total rate info for the trip.</w:t>
            </w:r>
          </w:p>
        </w:tc>
      </w:tr>
      <w:tr>
        <w:tc>
          <w:tcPr>
            <w:tcW w:type="dxa" w:w="2880"/>
          </w:tcPr>
          <w:p>
            <w:r>
              <w:t>properties[].prices</w:t>
            </w:r>
          </w:p>
        </w:tc>
        <w:tc>
          <w:tcPr>
            <w:tcW w:type="dxa" w:w="2880"/>
          </w:tcPr>
          <w:p>
            <w:r>
              <w:t>array</w:t>
            </w:r>
          </w:p>
        </w:tc>
        <w:tc>
          <w:tcPr>
            <w:tcW w:type="dxa" w:w="2880"/>
          </w:tcPr>
          <w:p>
            <w:r>
              <w:t>Prices by source site (when present).</w:t>
            </w:r>
          </w:p>
        </w:tc>
      </w:tr>
      <w:tr>
        <w:tc>
          <w:tcPr>
            <w:tcW w:type="dxa" w:w="2880"/>
          </w:tcPr>
          <w:p>
            <w:r>
              <w:t>properties[].nearby_places</w:t>
            </w:r>
          </w:p>
        </w:tc>
        <w:tc>
          <w:tcPr>
            <w:tcW w:type="dxa" w:w="2880"/>
          </w:tcPr>
          <w:p>
            <w:r>
              <w:t>array</w:t>
            </w:r>
          </w:p>
        </w:tc>
        <w:tc>
          <w:tcPr>
            <w:tcW w:type="dxa" w:w="2880"/>
          </w:tcPr>
          <w:p>
            <w:r>
              <w:t>Nearby places and transportation durations (when present).</w:t>
            </w:r>
          </w:p>
        </w:tc>
      </w:tr>
      <w:tr>
        <w:tc>
          <w:tcPr>
            <w:tcW w:type="dxa" w:w="2880"/>
          </w:tcPr>
          <w:p>
            <w:r>
              <w:t>properties[].hotel_class</w:t>
            </w:r>
          </w:p>
        </w:tc>
        <w:tc>
          <w:tcPr>
            <w:tcW w:type="dxa" w:w="2880"/>
          </w:tcPr>
          <w:p>
            <w:r>
              <w:t>string</w:t>
            </w:r>
          </w:p>
        </w:tc>
        <w:tc>
          <w:tcPr>
            <w:tcW w:type="dxa" w:w="2880"/>
          </w:tcPr>
          <w:p>
            <w:r>
              <w:t>Hotel class label (e.g., 5-star hotel) (when present).</w:t>
            </w:r>
          </w:p>
        </w:tc>
      </w:tr>
      <w:tr>
        <w:tc>
          <w:tcPr>
            <w:tcW w:type="dxa" w:w="2880"/>
          </w:tcPr>
          <w:p>
            <w:r>
              <w:t>properties[].extracted_hotel_class</w:t>
            </w:r>
          </w:p>
        </w:tc>
        <w:tc>
          <w:tcPr>
            <w:tcW w:type="dxa" w:w="2880"/>
          </w:tcPr>
          <w:p>
            <w:r>
              <w:t>integer</w:t>
            </w:r>
          </w:p>
        </w:tc>
        <w:tc>
          <w:tcPr>
            <w:tcW w:type="dxa" w:w="2880"/>
          </w:tcPr>
          <w:p>
            <w:r>
              <w:t>Numeric hotel class (when present).</w:t>
            </w:r>
          </w:p>
        </w:tc>
      </w:tr>
      <w:tr>
        <w:tc>
          <w:tcPr>
            <w:tcW w:type="dxa" w:w="2880"/>
          </w:tcPr>
          <w:p>
            <w:r>
              <w:t>properties[].images</w:t>
            </w:r>
          </w:p>
        </w:tc>
        <w:tc>
          <w:tcPr>
            <w:tcW w:type="dxa" w:w="2880"/>
          </w:tcPr>
          <w:p>
            <w:r>
              <w:t>array</w:t>
            </w:r>
          </w:p>
        </w:tc>
        <w:tc>
          <w:tcPr>
            <w:tcW w:type="dxa" w:w="2880"/>
          </w:tcPr>
          <w:p>
            <w:r>
              <w:t>Image thumbnails and originals (when present).</w:t>
            </w:r>
          </w:p>
        </w:tc>
      </w:tr>
      <w:tr>
        <w:tc>
          <w:tcPr>
            <w:tcW w:type="dxa" w:w="2880"/>
          </w:tcPr>
          <w:p>
            <w:r>
              <w:t>properties[].overall_rating</w:t>
            </w:r>
          </w:p>
        </w:tc>
        <w:tc>
          <w:tcPr>
            <w:tcW w:type="dxa" w:w="2880"/>
          </w:tcPr>
          <w:p>
            <w:r>
              <w:t>number</w:t>
            </w:r>
          </w:p>
        </w:tc>
        <w:tc>
          <w:tcPr>
            <w:tcW w:type="dxa" w:w="2880"/>
          </w:tcPr>
          <w:p>
            <w:r>
              <w:t>Overall rating (when present).</w:t>
            </w:r>
          </w:p>
        </w:tc>
      </w:tr>
      <w:tr>
        <w:tc>
          <w:tcPr>
            <w:tcW w:type="dxa" w:w="2880"/>
          </w:tcPr>
          <w:p>
            <w:r>
              <w:t>properties[].reviews</w:t>
            </w:r>
          </w:p>
        </w:tc>
        <w:tc>
          <w:tcPr>
            <w:tcW w:type="dxa" w:w="2880"/>
          </w:tcPr>
          <w:p>
            <w:r>
              <w:t>integer</w:t>
            </w:r>
          </w:p>
        </w:tc>
        <w:tc>
          <w:tcPr>
            <w:tcW w:type="dxa" w:w="2880"/>
          </w:tcPr>
          <w:p>
            <w:r>
              <w:t>Review count (when present).</w:t>
            </w:r>
          </w:p>
        </w:tc>
      </w:tr>
      <w:tr>
        <w:tc>
          <w:tcPr>
            <w:tcW w:type="dxa" w:w="2880"/>
          </w:tcPr>
          <w:p>
            <w:r>
              <w:t>properties[].ratings</w:t>
            </w:r>
          </w:p>
        </w:tc>
        <w:tc>
          <w:tcPr>
            <w:tcW w:type="dxa" w:w="2880"/>
          </w:tcPr>
          <w:p>
            <w:r>
              <w:t>array</w:t>
            </w:r>
          </w:p>
        </w:tc>
        <w:tc>
          <w:tcPr>
            <w:tcW w:type="dxa" w:w="2880"/>
          </w:tcPr>
          <w:p>
            <w:r>
              <w:t>Ratings distribution by stars (when present).</w:t>
            </w:r>
          </w:p>
        </w:tc>
      </w:tr>
      <w:tr>
        <w:tc>
          <w:tcPr>
            <w:tcW w:type="dxa" w:w="2880"/>
          </w:tcPr>
          <w:p>
            <w:r>
              <w:t>properties[].location_rating</w:t>
            </w:r>
          </w:p>
        </w:tc>
        <w:tc>
          <w:tcPr>
            <w:tcW w:type="dxa" w:w="2880"/>
          </w:tcPr>
          <w:p>
            <w:r>
              <w:t>number</w:t>
            </w:r>
          </w:p>
        </w:tc>
        <w:tc>
          <w:tcPr>
            <w:tcW w:type="dxa" w:w="2880"/>
          </w:tcPr>
          <w:p>
            <w:r>
              <w:t>Location rating (when present).</w:t>
            </w:r>
          </w:p>
        </w:tc>
      </w:tr>
      <w:tr>
        <w:tc>
          <w:tcPr>
            <w:tcW w:type="dxa" w:w="2880"/>
          </w:tcPr>
          <w:p>
            <w:r>
              <w:t>properties[].reviews_breakdown</w:t>
            </w:r>
          </w:p>
        </w:tc>
        <w:tc>
          <w:tcPr>
            <w:tcW w:type="dxa" w:w="2880"/>
          </w:tcPr>
          <w:p>
            <w:r>
              <w:t>array</w:t>
            </w:r>
          </w:p>
        </w:tc>
        <w:tc>
          <w:tcPr>
            <w:tcW w:type="dxa" w:w="2880"/>
          </w:tcPr>
          <w:p>
            <w:r>
              <w:t>Review breakdown categories (when present).</w:t>
            </w:r>
          </w:p>
        </w:tc>
      </w:tr>
      <w:tr>
        <w:tc>
          <w:tcPr>
            <w:tcW w:type="dxa" w:w="2880"/>
          </w:tcPr>
          <w:p>
            <w:r>
              <w:t>properties[].property_token</w:t>
            </w:r>
          </w:p>
        </w:tc>
        <w:tc>
          <w:tcPr>
            <w:tcW w:type="dxa" w:w="2880"/>
          </w:tcPr>
          <w:p>
            <w:r>
              <w:t>string</w:t>
            </w:r>
          </w:p>
        </w:tc>
        <w:tc>
          <w:tcPr>
            <w:tcW w:type="dxa" w:w="2880"/>
          </w:tcPr>
          <w:p>
            <w:r>
              <w:t>Token usable to retrieve property details.</w:t>
            </w:r>
          </w:p>
        </w:tc>
      </w:tr>
      <w:tr>
        <w:tc>
          <w:tcPr>
            <w:tcW w:type="dxa" w:w="2880"/>
          </w:tcPr>
          <w:p>
            <w:r>
              <w:t>properties[].serpapi_property_details_link</w:t>
            </w:r>
          </w:p>
        </w:tc>
        <w:tc>
          <w:tcPr>
            <w:tcW w:type="dxa" w:w="2880"/>
          </w:tcPr>
          <w:p>
            <w:r>
              <w:t>string</w:t>
            </w:r>
          </w:p>
        </w:tc>
        <w:tc>
          <w:tcPr>
            <w:tcW w:type="dxa" w:w="2880"/>
          </w:tcPr>
          <w:p>
            <w:r>
              <w:t>Convenience link to fetch property details.</w:t>
            </w:r>
          </w:p>
        </w:tc>
      </w:tr>
      <w:tr>
        <w:tc>
          <w:tcPr>
            <w:tcW w:type="dxa" w:w="2880"/>
          </w:tcPr>
          <w:p>
            <w:r>
              <w:t>properties[].serpapi_google_hotels_reviews_link</w:t>
            </w:r>
          </w:p>
        </w:tc>
        <w:tc>
          <w:tcPr>
            <w:tcW w:type="dxa" w:w="2880"/>
          </w:tcPr>
          <w:p>
            <w:r>
              <w:t>string</w:t>
            </w:r>
          </w:p>
        </w:tc>
        <w:tc>
          <w:tcPr>
            <w:tcW w:type="dxa" w:w="2880"/>
          </w:tcPr>
          <w:p>
            <w:r>
              <w:t>Link to fetch reviews via SerpApi (when present).</w:t>
            </w:r>
          </w:p>
        </w:tc>
      </w:tr>
      <w:tr>
        <w:tc>
          <w:tcPr>
            <w:tcW w:type="dxa" w:w="2880"/>
          </w:tcPr>
          <w:p>
            <w:r>
              <w:t>properties[].serpapi_google_hotels_photos_link</w:t>
            </w:r>
          </w:p>
        </w:tc>
        <w:tc>
          <w:tcPr>
            <w:tcW w:type="dxa" w:w="2880"/>
          </w:tcPr>
          <w:p>
            <w:r>
              <w:t>string</w:t>
            </w:r>
          </w:p>
        </w:tc>
        <w:tc>
          <w:tcPr>
            <w:tcW w:type="dxa" w:w="2880"/>
          </w:tcPr>
          <w:p>
            <w:r>
              <w:t>Link to fetch photos via SerpApi (when present).</w:t>
            </w:r>
          </w:p>
        </w:tc>
      </w:tr>
      <w:tr>
        <w:tc>
          <w:tcPr>
            <w:tcW w:type="dxa" w:w="2880"/>
          </w:tcPr>
          <w:p>
            <w:r>
              <w:t>serpapi_pagination</w:t>
            </w:r>
          </w:p>
        </w:tc>
        <w:tc>
          <w:tcPr>
            <w:tcW w:type="dxa" w:w="2880"/>
          </w:tcPr>
          <w:p>
            <w:r>
              <w:t>object</w:t>
            </w:r>
          </w:p>
        </w:tc>
        <w:tc>
          <w:tcPr>
            <w:tcW w:type="dxa" w:w="2880"/>
          </w:tcPr>
          <w:p>
            <w:r>
              <w:t>Pagination info for results.</w:t>
            </w:r>
          </w:p>
        </w:tc>
      </w:tr>
      <w:tr>
        <w:tc>
          <w:tcPr>
            <w:tcW w:type="dxa" w:w="2880"/>
          </w:tcPr>
          <w:p>
            <w:r>
              <w:t>serpapi_pagination.next_page_token</w:t>
            </w:r>
          </w:p>
        </w:tc>
        <w:tc>
          <w:tcPr>
            <w:tcW w:type="dxa" w:w="2880"/>
          </w:tcPr>
          <w:p>
            <w:r>
              <w:t>string</w:t>
            </w:r>
          </w:p>
        </w:tc>
        <w:tc>
          <w:tcPr>
            <w:tcW w:type="dxa" w:w="2880"/>
          </w:tcPr>
          <w:p>
            <w:r>
              <w:t>Token for the next page.</w:t>
            </w:r>
          </w:p>
        </w:tc>
      </w:tr>
      <w:tr>
        <w:tc>
          <w:tcPr>
            <w:tcW w:type="dxa" w:w="2880"/>
          </w:tcPr>
          <w:p>
            <w:r>
              <w:t>serpapi_pagination.next</w:t>
            </w:r>
          </w:p>
        </w:tc>
        <w:tc>
          <w:tcPr>
            <w:tcW w:type="dxa" w:w="2880"/>
          </w:tcPr>
          <w:p>
            <w:r>
              <w:t>string</w:t>
            </w:r>
          </w:p>
        </w:tc>
        <w:tc>
          <w:tcPr>
            <w:tcW w:type="dxa" w:w="2880"/>
          </w:tcPr>
          <w:p>
            <w:r>
              <w:t>Convenience link for the next page request.</w:t>
            </w:r>
          </w:p>
        </w:tc>
      </w:tr>
    </w:tbl>
    <w:p/>
    <w:p>
      <w:pPr>
        <w:pStyle w:val="Heading3"/>
      </w:pPr>
      <w:r>
        <w:t>Available Filters</w:t>
      </w:r>
    </w:p>
    <w:p>
      <w:pPr>
        <w:pStyle w:val="ListBullet"/>
      </w:pPr>
      <w:r>
        <w:t>min_price, max_price</w:t>
      </w:r>
    </w:p>
    <w:p>
      <w:pPr>
        <w:pStyle w:val="ListBullet"/>
      </w:pPr>
      <w:r>
        <w:t>property_types (IDs, comma-separated)</w:t>
      </w:r>
    </w:p>
    <w:p>
      <w:pPr>
        <w:pStyle w:val="ListBullet"/>
      </w:pPr>
      <w:r>
        <w:t>amenities (IDs, comma-separated)</w:t>
      </w:r>
    </w:p>
    <w:p>
      <w:pPr>
        <w:pStyle w:val="ListBullet"/>
      </w:pPr>
      <w:r>
        <w:t>rating (7 = 3.5+, 8 = 4.0+, 9 = 4.5+)</w:t>
      </w:r>
    </w:p>
    <w:p>
      <w:pPr>
        <w:pStyle w:val="ListBullet"/>
      </w:pPr>
      <w:r>
        <w:t>Hotels-only: brands, hotel_class, free_cancellation, special_offers, eco_certified</w:t>
      </w:r>
    </w:p>
    <w:p>
      <w:pPr>
        <w:pStyle w:val="ListBullet"/>
      </w:pPr>
      <w:r>
        <w:t>Vacation rentals: vacation_rentals=true, plus bedrooms, bathrooms</w:t>
      </w:r>
    </w:p>
    <w:p>
      <w:pPr>
        <w:pStyle w:val="Heading3"/>
      </w:pPr>
      <w:r>
        <w:t>Available Sorting Options</w:t>
      </w:r>
    </w:p>
    <w:p>
      <w:pPr>
        <w:pStyle w:val="ListBullet"/>
      </w:pPr>
      <w:r>
        <w:t>sort_by=3 — Lowest price</w:t>
      </w:r>
    </w:p>
    <w:p>
      <w:pPr>
        <w:pStyle w:val="ListBullet"/>
      </w:pPr>
      <w:r>
        <w:t>sort_by=8 — Highest rating</w:t>
      </w:r>
    </w:p>
    <w:p>
      <w:pPr>
        <w:pStyle w:val="ListBullet"/>
      </w:pPr>
      <w:r>
        <w:t>sort_by=13 — Most reviewed</w:t>
      </w:r>
    </w:p>
    <w:p>
      <w:r>
        <w:t>(Default: relevance)</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'https://serpapi.com/search.json?engine=google_hotels&amp;q=Bali+Resorts&amp;check_in_date=2026-03-23&amp;check_out_date=2026-03-28&amp;adults=2&amp;children=0&amp;currency=USD&amp;gl=us&amp;hl=en' \</w:t>
        <w:br/>
        <w:t xml:space="preserve"> --header 'Accept: application/json'</w:t>
      </w:r>
    </w:p>
    <w:p>
      <w:pPr>
        <w:pStyle w:val="Heading3"/>
      </w:pPr>
      <w:r>
        <w:t>Example Usage</w:t>
      </w:r>
    </w:p>
    <w:p>
      <w:pPr>
        <w:pStyle w:val="Heading3"/>
      </w:pPr>
      <w:r>
        <w:t>Example 1: Basic hotels search</w:t>
      </w:r>
    </w:p>
    <w:p>
      <w:r>
        <w:rPr>
          <w:b/>
          <w:color w:val="666666"/>
          <w:sz w:val="16"/>
        </w:rPr>
        <w:t>[bash]</w:t>
      </w:r>
    </w:p>
    <w:p>
      <w:pPr>
        <w:shd w:fill="F2F2F2" w:val="clear"/>
      </w:pPr>
      <w:r>
        <w:rPr>
          <w:rFonts w:ascii="Courier New" w:hAnsi="Courier New"/>
          <w:sz w:val="17"/>
        </w:rPr>
        <w:t>curl -s 'https://serpapi.com/search.json?engine=google_hotels&amp;q=Bali+Resorts&amp;check_in_date=2026-03-23&amp;check_out_date=2026-03-28&amp;adults=2&amp;currency=USD&amp;gl=us&amp;hl=en' \</w:t>
        <w:br/>
        <w:t xml:space="preserve"> -H 'Accept: application/json'</w:t>
      </w:r>
    </w:p>
    <w:p>
      <w:pPr>
        <w:pStyle w:val="Heading3"/>
      </w:pPr>
      <w:r>
        <w:t>Example 2: Vacation rentals search</w:t>
      </w:r>
    </w:p>
    <w:p>
      <w:r>
        <w:rPr>
          <w:b/>
          <w:color w:val="666666"/>
          <w:sz w:val="16"/>
        </w:rPr>
        <w:t>[bash]</w:t>
      </w:r>
    </w:p>
    <w:p>
      <w:pPr>
        <w:shd w:fill="F2F2F2" w:val="clear"/>
      </w:pPr>
      <w:r>
        <w:rPr>
          <w:rFonts w:ascii="Courier New" w:hAnsi="Courier New"/>
          <w:sz w:val="17"/>
        </w:rPr>
        <w:t>curl -s 'https://serpapi.com/search.json?engine=google_hotels&amp;q=Bali&amp;vacation_rentals=true&amp;check_in_date=2026-03-14&amp;check_out_date=2026-03-15&amp;adults=2&amp;currency=USD&amp;gl=us&amp;hl=en' \</w:t>
        <w:br/>
        <w:t xml:space="preserve"> -H 'Accept: application/json'</w:t>
      </w:r>
    </w:p>
    <w:p>
      <w:pPr>
        <w:pStyle w:val="Heading3"/>
      </w:pPr>
      <w:r>
        <w:t>Example 3: Next page using next_page_token</w:t>
      </w:r>
    </w:p>
    <w:p>
      <w:r>
        <w:rPr>
          <w:b/>
          <w:color w:val="666666"/>
          <w:sz w:val="16"/>
        </w:rPr>
        <w:t>[bash]</w:t>
      </w:r>
    </w:p>
    <w:p>
      <w:pPr>
        <w:shd w:fill="F2F2F2" w:val="clear"/>
      </w:pPr>
      <w:r>
        <w:rPr>
          <w:rFonts w:ascii="Courier New" w:hAnsi="Courier New"/>
          <w:sz w:val="17"/>
        </w:rPr>
        <w:t>curl -s 'https://serpapi.com/search.json?engine=google_hotels&amp;q=Bali+Resorts&amp;check_in_date=2026-03-23&amp;check_out_date=2026-03-28&amp;adults=2&amp;children=0&amp;currency=USD&amp;gl=us&amp;hl=en&amp;next_page_token=CBI%3D' \</w:t>
        <w:br/>
        <w:t xml:space="preserve"> -H 'Accept: application/json'</w:t>
      </w:r>
    </w:p>
    <w:p>
      <w:pPr>
        <w:pStyle w:val="Heading3"/>
      </w:pPr>
      <w:r>
        <w:t>Behavior</w:t>
      </w:r>
    </w:p>
    <w:p>
      <w:pPr>
        <w:pStyle w:val="ListBullet"/>
      </w:pPr>
      <w:r>
        <w:t>SerpApi submits the query to Google Hotels using the specified localization and filters.</w:t>
      </w:r>
    </w:p>
    <w:p>
      <w:pPr>
        <w:pStyle w:val="ListBullet"/>
      </w:pPr>
      <w:r>
        <w:t>search_metadata.status indicates progress (Processing) and final outcome (Success or Error).</w:t>
      </w:r>
    </w:p>
    <w:p>
      <w:pPr>
        <w:pStyle w:val="ListBullet"/>
      </w:pPr>
      <w:r>
        <w:t>On success, results may include brands, ads, properties, and serpapi_pagination.</w:t>
      </w:r>
    </w:p>
    <w:p>
      <w:pPr>
        <w:pStyle w:val="ListBullet"/>
      </w:pPr>
      <w:r>
        <w:t>If async=true, the search is submitted and must be retrieved later via the Searches Archive API (per docs).</w:t>
      </w:r>
    </w:p>
    <w:p>
      <w:pPr>
        <w:pStyle w:val="Heading3"/>
      </w:pPr>
      <w:r>
        <w:t>Notes</w:t>
      </w:r>
    </w:p>
    <w:p>
      <w:pPr>
        <w:pStyle w:val="ListBullet"/>
      </w:pPr>
      <w:r>
        <w:t>currency defaults to USD.</w:t>
      </w:r>
    </w:p>
    <w:p>
      <w:pPr>
        <w:pStyle w:val="ListBullet"/>
      </w:pPr>
      <w:r>
        <w:t>Cached searches (when allowed) expire after 1 hour; cached searches are free and not counted (per docs).</w:t>
      </w:r>
    </w:p>
    <w:p>
      <w:pPr>
        <w:pStyle w:val="ListBullet"/>
      </w:pPr>
      <w:r>
        <w:t>For some queries (e.g., exact hotel name), Google Hotels may return property details instead of a list; the docs note search_information.hotels_results_state may indicate this and serpapi_property_details_link can be used as a canonical details link.</w:t>
      </w:r>
    </w:p>
    <w:p>
      <w:pPr>
        <w:pStyle w:val="Heading3"/>
      </w:pPr>
      <w:r>
        <w:t>Gotchas</w:t>
      </w:r>
    </w:p>
    <w:p>
      <w:pPr>
        <w:pStyle w:val="ListBullet"/>
      </w:pPr>
      <w:r>
        <w:t>Don’t use async and no_cache together.</w:t>
      </w:r>
    </w:p>
    <w:p>
      <w:pPr>
        <w:pStyle w:val="ListBullet"/>
      </w:pPr>
      <w:r>
        <w:t>If you set children, ensure children_ages count matches children (and ages are 1–17 as documented).</w:t>
      </w:r>
    </w:p>
    <w:p>
      <w:pPr>
        <w:pStyle w:val="ListBullet"/>
      </w:pPr>
      <w:r>
        <w:t>Some filters are hotels-only and are not available for vacation rentals (as noted above).</w:t>
      </w:r>
    </w:p>
    <w:p>
      <w:pPr>
        <w:pStyle w:val="Heading3"/>
      </w:pPr>
      <w:r>
        <w:t>Error Handling</w:t>
      </w:r>
    </w:p>
    <w:p>
      <w:pPr>
        <w:pStyle w:val="ListBullet"/>
      </w:pPr>
      <w:r>
        <w:t xml:space="preserve">The documentation describes failures via: </w:t>
        <w:br/>
        <w:br/>
        <w:t>search_metadata.status = "Error"</w:t>
        <w:br/>
        <w:t>an error field containing the error message.</w:t>
      </w:r>
    </w:p>
    <w:p>
      <w:r>
        <w:br w:type="page"/>
      </w:r>
    </w:p>
    <w:p>
      <w:pPr>
        <w:pStyle w:val="Heading2"/>
      </w:pPr>
      <w:r>
        <w:t>18. [GET] Get Google Finance Results</w:t>
      </w:r>
    </w:p>
    <w:p>
      <w:r>
        <w:rPr>
          <w:b/>
        </w:rPr>
        <w:t xml:space="preserve">Endpoint: </w:t>
      </w:r>
      <w:r>
        <w:rPr>
          <w:rFonts w:ascii="Courier New" w:hAnsi="Courier New"/>
          <w:sz w:val="18"/>
        </w:rPr>
        <w:t>/search.json</w:t>
      </w:r>
    </w:p>
    <w:p>
      <w:pPr>
        <w:pStyle w:val="Heading3"/>
      </w:pPr>
      <w:r>
        <w:t>Prerequisites</w:t>
      </w:r>
    </w:p>
    <w:p>
      <w:pPr>
        <w:pStyle w:val="ListBullet"/>
      </w:pPr>
      <w:r>
        <w:t>None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structured data scraped from a Google Finance page (e.g., stock, index, mutual fund, currency, futures) using SerpApi’s google_finance engine. The response can include markets data, price graph points, summary, knowledge graph, news results, financials, and more depending on the parameters used.</w:t>
      </w:r>
    </w:p>
    <w:p>
      <w:pPr>
        <w:pStyle w:val="Heading3"/>
      </w:pPr>
      <w:r>
        <w:t>Enforcement Rules</w:t>
      </w:r>
    </w:p>
    <w:p>
      <w:pPr>
        <w:pStyle w:val="ListBullet"/>
      </w:pPr>
      <w:r>
        <w:t>The engine query parameter must always be present and must be set to "google_finance".</w:t>
      </w:r>
    </w:p>
    <w:p>
      <w:pPr>
        <w:pStyle w:val="ListBullet"/>
      </w:pPr>
      <w:r>
        <w:t>The q query parameter must always be present and must be a non-empty string.</w:t>
      </w:r>
    </w:p>
    <w:p>
      <w:pPr>
        <w:pStyle w:val="ListBullet"/>
      </w:pPr>
      <w:r>
        <w:t>Do not send authentication parameters (e.g., api_key) in the query string in this knowledge file.</w:t>
      </w:r>
    </w:p>
    <w:p>
      <w:pPr>
        <w:pStyle w:val="ListBullet"/>
      </w:pPr>
      <w:r>
        <w:t>When executing,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/search.json?engine=google_finance&amp;q=GOOGL:NASDAQ</w:t>
        <w:br/>
        <w:t>/search.json?engine=google_finance&amp;q=WMT:NYSE&amp;window=MAX</w:t>
        <w:br/>
        <w:t>/search.json?engine=google_finance&amp;q=GOOGL:NASDAQ&amp;hl=en</w:t>
      </w:r>
    </w:p>
    <w:p>
      <w:pPr>
        <w:pStyle w:val="Heading3"/>
      </w:pPr>
      <w:r>
        <w:t>Invalid Examples</w:t>
      </w:r>
    </w:p>
    <w:p>
      <w:r>
        <w:rPr>
          <w:b/>
          <w:color w:val="666666"/>
          <w:sz w:val="16"/>
        </w:rPr>
        <w:t>[http]</w:t>
      </w:r>
    </w:p>
    <w:p>
      <w:pPr>
        <w:shd w:fill="F2F2F2" w:val="clear"/>
      </w:pPr>
      <w:r>
        <w:rPr>
          <w:rFonts w:ascii="Courier New" w:hAnsi="Courier New"/>
          <w:sz w:val="17"/>
        </w:rPr>
        <w:t>/search.json?q=GOOGL:NASDAQ</w:t>
        <w:br/>
        <w:t>/search.json?engine=&amp;q=GOOGL:NASDAQ</w:t>
        <w:br/>
        <w:t>/search.json?engine=google_finance&amp;q=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google_finance to use the Google Finance engine.</w:t>
            </w:r>
          </w:p>
        </w:tc>
      </w:tr>
      <w:tr>
        <w:tc>
          <w:tcPr>
            <w:tcW w:type="dxa" w:w="2880"/>
          </w:tcPr>
          <w:p>
            <w:r>
              <w:t>q</w:t>
            </w:r>
          </w:p>
        </w:tc>
        <w:tc>
          <w:tcPr>
            <w:tcW w:type="dxa" w:w="2880"/>
          </w:tcPr>
          <w:p>
            <w:r>
              <w:t>string</w:t>
            </w:r>
          </w:p>
        </w:tc>
        <w:tc>
          <w:tcPr>
            <w:tcW w:type="dxa" w:w="2880"/>
          </w:tcPr>
          <w:p>
            <w:r>
              <w:t>Defines the query to search. Can be a stock, index, mutual fund, currency, or futures (e.g., GOOGL:NASDAQ).</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hl</w:t>
            </w:r>
          </w:p>
        </w:tc>
        <w:tc>
          <w:tcPr>
            <w:tcW w:type="dxa" w:w="2880"/>
          </w:tcPr>
          <w:p>
            <w:r>
              <w:t>string</w:t>
            </w:r>
          </w:p>
        </w:tc>
        <w:tc>
          <w:tcPr>
            <w:tcW w:type="dxa" w:w="2880"/>
          </w:tcPr>
          <w:p>
            <w:r>
              <w:t>Language code (two-letter). Example: en, es, fr.</w:t>
            </w:r>
          </w:p>
        </w:tc>
      </w:tr>
      <w:tr>
        <w:tc>
          <w:tcPr>
            <w:tcW w:type="dxa" w:w="2880"/>
          </w:tcPr>
          <w:p>
            <w:r>
              <w:t>window</w:t>
            </w:r>
          </w:p>
        </w:tc>
        <w:tc>
          <w:tcPr>
            <w:tcW w:type="dxa" w:w="2880"/>
          </w:tcPr>
          <w:p>
            <w:r>
              <w:t>string</w:t>
            </w:r>
          </w:p>
        </w:tc>
        <w:tc>
          <w:tcPr>
            <w:tcW w:type="dxa" w:w="2880"/>
          </w:tcPr>
          <w:p>
            <w:r>
              <w:t>Time range for the graph. Values: 1D (default), 5D, 1M, 6M, YTD, 1Y, 5Y, MAX. Note: When window is used, only summary and graph are served.</w:t>
            </w:r>
          </w:p>
        </w:tc>
      </w:tr>
      <w:tr>
        <w:tc>
          <w:tcPr>
            <w:tcW w:type="dxa" w:w="2880"/>
          </w:tcPr>
          <w:p>
            <w:r>
              <w:t>no_cache</w:t>
            </w:r>
          </w:p>
        </w:tc>
        <w:tc>
          <w:tcPr>
            <w:tcW w:type="dxa" w:w="2880"/>
          </w:tcPr>
          <w:p>
            <w:r>
              <w:t>boolean</w:t>
            </w:r>
          </w:p>
        </w:tc>
        <w:tc>
          <w:tcPr>
            <w:tcW w:type="dxa" w:w="2880"/>
          </w:tcPr>
          <w:p>
            <w:r>
              <w:t>Force SerpApi to fetch fresh results even if a cached version exists. Values: false (default), true.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Submit the search asynchronously. Values: false (default), true. If true, you must retrieve results later via the Searches Archive API.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ZeroTrace mode. Values: false (default), true. Skips storing search parameters/files/metadata (harder to debug).</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"695928748c24bd247f1be806",</w:t>
        <w:br/>
        <w:t xml:space="preserve"> "status": "Success",</w:t>
        <w:br/>
        <w:t xml:space="preserve"> "json_endpoint": "https://serpapi.com/searches/48489c2c048175af/695928748c24bd247f1be806.json",</w:t>
        <w:br/>
        <w:t xml:space="preserve"> "created_at": "2026-01-03 14:32:20 UTC",</w:t>
        <w:br/>
        <w:t xml:space="preserve"> "processed_at": "2026-01-03 14:32:20 UTC",</w:t>
        <w:br/>
        <w:t xml:space="preserve"> "google_finance_url": "https://www.google.com/finance/quote/GOOGL:NASDAQ?hl=en",</w:t>
        <w:br/>
        <w:t xml:space="preserve"> "raw_html_file": "https://serpapi.com/searches/48489c2c048175af/695928748c24bd247f1be806.html",</w:t>
        <w:br/>
        <w:t xml:space="preserve"> "total_time_taken": 0.93</w:t>
        <w:br/>
        <w:t xml:space="preserve"> },</w:t>
        <w:br/>
        <w:t xml:space="preserve"> "search_parameters": {</w:t>
        <w:br/>
        <w:t xml:space="preserve"> "engine": "google_finance",</w:t>
        <w:br/>
        <w:t xml:space="preserve"> "q": "GOOGL:NASDAQ",</w:t>
        <w:br/>
        <w:t xml:space="preserve"> "hl": "en"</w:t>
        <w:br/>
        <w:t xml:space="preserve"> },</w:t>
        <w:br/>
        <w:t xml:space="preserve"> "markets": {</w:t>
        <w:br/>
        <w:t xml:space="preserve"> "us": [</w:t>
        <w:br/>
        <w:t xml:space="preserve"> {</w:t>
        <w:br/>
        <w:t xml:space="preserve"> "stock": ".DJI:INDEXDJX",</w:t>
        <w:br/>
        <w:t xml:space="preserve"> "link": "https://www.google.com/finance/quote/.DJI:INDEXDJX",</w:t>
        <w:br/>
        <w:t xml:space="preserve"> "serpapi_link": "https://serpapi.com/search.json?engine=google_finance&amp;hl=en&amp;q=.DJI%3AINDEXDJX",</w:t>
        <w:br/>
        <w:t xml:space="preserve"> "name": "Dow Jones",</w:t>
        <w:br/>
        <w:t xml:space="preserve"> "price": 48382.39,</w:t>
        <w:br/>
        <w:t xml:space="preserve"> "price_movement": {</w:t>
        <w:br/>
        <w:t xml:space="preserve"> "percentage": 0.6639195,</w:t>
        <w:br/>
        <w:t xml:space="preserve"> "value": 319.10156,</w:t>
        <w:br/>
        <w:t xml:space="preserve"> "movement": "Up"</w:t>
        <w:br/>
        <w:t xml:space="preserve"> }</w:t>
        <w:br/>
        <w:t xml:space="preserve"> }</w:t>
        <w:br/>
        <w:t xml:space="preserve"> ]</w:t>
        <w:br/>
        <w:t xml:space="preserve"> },</w:t>
        <w:br/>
        <w:t xml:space="preserve"> "graph": [</w:t>
        <w:br/>
        <w:t xml:space="preserve"> {</w:t>
        <w:br/>
        <w:t xml:space="preserve"> "price": 317.21,</w:t>
        <w:br/>
        <w:t xml:space="preserve"> "currency": "USD",</w:t>
        <w:br/>
        <w:t xml:space="preserve"> "date": "Jan 02 2026, 09:30 AM UTC-05:00",</w:t>
        <w:br/>
        <w:t xml:space="preserve"> "volume": 10044</w:t>
        <w:br/>
        <w:t xml:space="preserve"> }</w:t>
        <w:br/>
        <w:t xml:space="preserve"> ],</w:t>
        <w:br/>
        <w:t xml:space="preserve"> "summary": {</w:t>
        <w:br/>
        <w:t xml:space="preserve"> "title": "Alphabet Inc Class A",</w:t>
        <w:br/>
        <w:t xml:space="preserve"> "stock": "GOOGL",</w:t>
        <w:br/>
        <w:t xml:space="preserve"> "exchange": "NASDAQ",</w:t>
        <w:br/>
        <w:t xml:space="preserve"> "price": "$315.15",</w:t>
        <w:br/>
        <w:t xml:space="preserve"> "extracted_price": 315.15,</w:t>
        <w:br/>
        <w:t xml:space="preserve"> "currency": "USD",</w:t>
        <w:br/>
        <w:t xml:space="preserve"> "price_movement": {</w:t>
        <w:br/>
        <w:t xml:space="preserve"> "percentage": 0.686899,</w:t>
        <w:br/>
        <w:t xml:space="preserve"> "value": 2.149994,</w:t>
        <w:br/>
        <w:t xml:space="preserve"> "movement": "Up"</w:t>
        <w:br/>
        <w:t xml:space="preserve"> },</w:t>
        <w:br/>
        <w:t xml:space="preserve"> "date": "Jan 02 2026, 08:30:00 PM UTC-05:00",</w:t>
        <w:br/>
        <w:t xml:space="preserve"> "market": {</w:t>
        <w:br/>
        <w:t xml:space="preserve"> "trading": "After Hours",</w:t>
        <w:br/>
        <w:t xml:space="preserve"> "price": "$315.08",</w:t>
        <w:br/>
        <w:t xml:space="preserve"> "extracted_price": 315.08,</w:t>
        <w:br/>
        <w:t xml:space="preserve"> "currency": "USD",</w:t>
        <w:br/>
        <w:t xml:space="preserve"> "price_movement": {</w:t>
        <w:br/>
        <w:t xml:space="preserve"> "percentage": 0.02221397,</w:t>
        <w:br/>
        <w:t xml:space="preserve"> "value": 0.070007324,</w:t>
        <w:br/>
        <w:t xml:space="preserve"> "movement": "Down"</w:t>
        <w:br/>
        <w:t xml:space="preserve"> }</w:t>
        <w:br/>
        <w:t xml:space="preserve"> },</w:t>
        <w:br/>
        <w:t xml:space="preserve"> "extensions": [</w:t>
        <w:br/>
        <w:t xml:space="preserve"> "Closed: Jan 2, 7:59:03 PM GMT-5",</w:t>
        <w:br/>
        <w:t xml:space="preserve"> "USD",</w:t>
        <w:br/>
        <w:t xml:space="preserve"> "NASDAQ"</w:t>
        <w:br/>
        <w:t xml:space="preserve"> ]</w:t>
        <w:br/>
        <w:t xml:space="preserve"> }</w:t>
        <w:br/>
        <w:t>}</w:t>
      </w:r>
    </w:p>
    <w:p>
      <w:pPr>
        <w:pStyle w:val="Heading3"/>
      </w:pPr>
      <w:r>
        <w:t>Error Response (illustrative)</w:t>
      </w:r>
    </w:p>
    <w:p>
      <w:r>
        <w:t>The scraped content indicates search_metadata.status can be Processing, Success, or Error, and that when a search fails, an error field will contain an error message. (No concrete HTTP status code / error JSON example was provided in the scraped content.)</w:t>
      </w:r>
    </w:p>
    <w:p>
      <w:r>
        <w:rPr>
          <w:b/>
          <w:color w:val="666666"/>
          <w:sz w:val="16"/>
        </w:rPr>
        <w:t>[json]</w:t>
      </w:r>
    </w:p>
    <w:p>
      <w:pPr>
        <w:shd w:fill="F2F2F2" w:val="clear"/>
      </w:pPr>
      <w:r>
        <w:rPr>
          <w:rFonts w:ascii="Courier New" w:hAnsi="Courier New"/>
          <w:sz w:val="17"/>
        </w:rPr>
        <w:t>{</w:t>
        <w:br/>
        <w:t xml:space="preserve"> "search_metadata": {</w:t>
        <w:br/>
        <w:t xml:space="preserve"> "id": "695928748c24bd247f1be806",</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from SerpApi archives.</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search_metadata.google_finance_url</w:t>
            </w:r>
          </w:p>
        </w:tc>
        <w:tc>
          <w:tcPr>
            <w:tcW w:type="dxa" w:w="2880"/>
          </w:tcPr>
          <w:p>
            <w:r>
              <w:t>string</w:t>
            </w:r>
          </w:p>
        </w:tc>
        <w:tc>
          <w:tcPr>
            <w:tcW w:type="dxa" w:w="2880"/>
          </w:tcPr>
          <w:p>
            <w:r>
              <w:t>The Google Finance URL that was scraped.</w:t>
            </w:r>
          </w:p>
        </w:tc>
      </w:tr>
      <w:tr>
        <w:tc>
          <w:tcPr>
            <w:tcW w:type="dxa" w:w="2880"/>
          </w:tcPr>
          <w:p>
            <w:r>
              <w:t>search_metadata.raw_html_file</w:t>
            </w:r>
          </w:p>
        </w:tc>
        <w:tc>
          <w:tcPr>
            <w:tcW w:type="dxa" w:w="2880"/>
          </w:tcPr>
          <w:p>
            <w:r>
              <w:t>string</w:t>
            </w:r>
          </w:p>
        </w:tc>
        <w:tc>
          <w:tcPr>
            <w:tcW w:type="dxa" w:w="2880"/>
          </w:tcPr>
          <w:p>
            <w:r>
              <w:t>Link to the raw HTML file captured for the search.</w:t>
            </w:r>
          </w:p>
        </w:tc>
      </w:tr>
      <w:tr>
        <w:tc>
          <w:tcPr>
            <w:tcW w:type="dxa" w:w="2880"/>
          </w:tcPr>
          <w:p>
            <w:r>
              <w:t>search_metadata.total_time_taken</w:t>
            </w:r>
          </w:p>
        </w:tc>
        <w:tc>
          <w:tcPr>
            <w:tcW w:type="dxa" w:w="2880"/>
          </w:tcPr>
          <w:p>
            <w:r>
              <w:t>number</w:t>
            </w:r>
          </w:p>
        </w:tc>
        <w:tc>
          <w:tcPr>
            <w:tcW w:type="dxa" w:w="2880"/>
          </w:tcPr>
          <w:p>
            <w:r>
              <w:t>Total time taken to execute the search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(here: google_finance).</w:t>
            </w:r>
          </w:p>
        </w:tc>
      </w:tr>
      <w:tr>
        <w:tc>
          <w:tcPr>
            <w:tcW w:type="dxa" w:w="2880"/>
          </w:tcPr>
          <w:p>
            <w:r>
              <w:t>search_parameters.q</w:t>
            </w:r>
          </w:p>
        </w:tc>
        <w:tc>
          <w:tcPr>
            <w:tcW w:type="dxa" w:w="2880"/>
          </w:tcPr>
          <w:p>
            <w:r>
              <w:t>string</w:t>
            </w:r>
          </w:p>
        </w:tc>
        <w:tc>
          <w:tcPr>
            <w:tcW w:type="dxa" w:w="2880"/>
          </w:tcPr>
          <w:p>
            <w:r>
              <w:t>Query used (e.g., GOOGL:NASDAQ).</w:t>
            </w:r>
          </w:p>
        </w:tc>
      </w:tr>
      <w:tr>
        <w:tc>
          <w:tcPr>
            <w:tcW w:type="dxa" w:w="2880"/>
          </w:tcPr>
          <w:p>
            <w:r>
              <w:t>search_parameters.hl</w:t>
            </w:r>
          </w:p>
        </w:tc>
        <w:tc>
          <w:tcPr>
            <w:tcW w:type="dxa" w:w="2880"/>
          </w:tcPr>
          <w:p>
            <w:r>
              <w:t>string</w:t>
            </w:r>
          </w:p>
        </w:tc>
        <w:tc>
          <w:tcPr>
            <w:tcW w:type="dxa" w:w="2880"/>
          </w:tcPr>
          <w:p>
            <w:r>
              <w:t>Language code if provided.</w:t>
            </w:r>
          </w:p>
        </w:tc>
      </w:tr>
      <w:tr>
        <w:tc>
          <w:tcPr>
            <w:tcW w:type="dxa" w:w="2880"/>
          </w:tcPr>
          <w:p>
            <w:r>
              <w:t>search_parameters.window</w:t>
            </w:r>
          </w:p>
        </w:tc>
        <w:tc>
          <w:tcPr>
            <w:tcW w:type="dxa" w:w="2880"/>
          </w:tcPr>
          <w:p>
            <w:r>
              <w:t>string</w:t>
            </w:r>
          </w:p>
        </w:tc>
        <w:tc>
          <w:tcPr>
            <w:tcW w:type="dxa" w:w="2880"/>
          </w:tcPr>
          <w:p>
            <w:r>
              <w:t>Window value if provided.</w:t>
            </w:r>
          </w:p>
        </w:tc>
      </w:tr>
      <w:tr>
        <w:tc>
          <w:tcPr>
            <w:tcW w:type="dxa" w:w="2880"/>
          </w:tcPr>
          <w:p>
            <w:r>
              <w:t>markets</w:t>
            </w:r>
          </w:p>
        </w:tc>
        <w:tc>
          <w:tcPr>
            <w:tcW w:type="dxa" w:w="2880"/>
          </w:tcPr>
          <w:p>
            <w:r>
              <w:t>object</w:t>
            </w:r>
          </w:p>
        </w:tc>
        <w:tc>
          <w:tcPr>
            <w:tcW w:type="dxa" w:w="2880"/>
          </w:tcPr>
          <w:p>
            <w:r>
              <w:t>Structured “Markets” results (regions/categories).</w:t>
            </w:r>
          </w:p>
        </w:tc>
      </w:tr>
      <w:tr>
        <w:tc>
          <w:tcPr>
            <w:tcW w:type="dxa" w:w="2880"/>
          </w:tcPr>
          <w:p>
            <w:r>
              <w:t>graph</w:t>
            </w:r>
          </w:p>
        </w:tc>
        <w:tc>
          <w:tcPr>
            <w:tcW w:type="dxa" w:w="2880"/>
          </w:tcPr>
          <w:p>
            <w:r>
              <w:t>array</w:t>
            </w:r>
          </w:p>
        </w:tc>
        <w:tc>
          <w:tcPr>
            <w:tcW w:type="dxa" w:w="2880"/>
          </w:tcPr>
          <w:p>
            <w:r>
              <w:t>Time series price points. Each item typically includes price, currency, date, volume; may include after_hours and/or key_event depending on query/window.</w:t>
            </w:r>
          </w:p>
        </w:tc>
      </w:tr>
      <w:tr>
        <w:tc>
          <w:tcPr>
            <w:tcW w:type="dxa" w:w="2880"/>
          </w:tcPr>
          <w:p>
            <w:r>
              <w:t>summary</w:t>
            </w:r>
          </w:p>
        </w:tc>
        <w:tc>
          <w:tcPr>
            <w:tcW w:type="dxa" w:w="2880"/>
          </w:tcPr>
          <w:p>
            <w:r>
              <w:t>object</w:t>
            </w:r>
          </w:p>
        </w:tc>
        <w:tc>
          <w:tcPr>
            <w:tcW w:type="dxa" w:w="2880"/>
          </w:tcPr>
          <w:p>
            <w:r>
              <w:t>Summary information for the instrument (title, exchange, price, movement, etc.).</w:t>
            </w:r>
          </w:p>
        </w:tc>
      </w:tr>
      <w:tr>
        <w:tc>
          <w:tcPr>
            <w:tcW w:type="dxa" w:w="2880"/>
          </w:tcPr>
          <w:p>
            <w:r>
              <w:t>knowledge_graph</w:t>
            </w:r>
          </w:p>
        </w:tc>
        <w:tc>
          <w:tcPr>
            <w:tcW w:type="dxa" w:w="2880"/>
          </w:tcPr>
          <w:p>
            <w:r>
              <w:t>object</w:t>
            </w:r>
          </w:p>
        </w:tc>
        <w:tc>
          <w:tcPr>
            <w:tcW w:type="dxa" w:w="2880"/>
          </w:tcPr>
          <w:p>
            <w:r>
              <w:t>Knowledge graph content (e.g., key stats, about) when available.</w:t>
            </w:r>
          </w:p>
        </w:tc>
      </w:tr>
      <w:tr>
        <w:tc>
          <w:tcPr>
            <w:tcW w:type="dxa" w:w="2880"/>
          </w:tcPr>
          <w:p>
            <w:r>
              <w:t>news_results</w:t>
            </w:r>
          </w:p>
        </w:tc>
        <w:tc>
          <w:tcPr>
            <w:tcW w:type="dxa" w:w="2880"/>
          </w:tcPr>
          <w:p>
            <w:r>
              <w:t>array</w:t>
            </w:r>
          </w:p>
        </w:tc>
        <w:tc>
          <w:tcPr>
            <w:tcW w:type="dxa" w:w="2880"/>
          </w:tcPr>
          <w:p>
            <w:r>
              <w:t>News results when available.</w:t>
            </w:r>
          </w:p>
        </w:tc>
      </w:tr>
      <w:tr>
        <w:tc>
          <w:tcPr>
            <w:tcW w:type="dxa" w:w="2880"/>
          </w:tcPr>
          <w:p>
            <w:r>
              <w:t>financials</w:t>
            </w:r>
          </w:p>
        </w:tc>
        <w:tc>
          <w:tcPr>
            <w:tcW w:type="dxa" w:w="2880"/>
          </w:tcPr>
          <w:p>
            <w:r>
              <w:t>array</w:t>
            </w:r>
          </w:p>
        </w:tc>
        <w:tc>
          <w:tcPr>
            <w:tcW w:type="dxa" w:w="2880"/>
          </w:tcPr>
          <w:p>
            <w:r>
              <w:t>Financial statement data when available.</w:t>
            </w:r>
          </w:p>
        </w:tc>
      </w:tr>
      <w:tr>
        <w:tc>
          <w:tcPr>
            <w:tcW w:type="dxa" w:w="2880"/>
          </w:tcPr>
          <w:p>
            <w:r>
              <w:t>key_events</w:t>
            </w:r>
          </w:p>
        </w:tc>
        <w:tc>
          <w:tcPr>
            <w:tcW w:type="dxa" w:w="2880"/>
          </w:tcPr>
          <w:p>
            <w:r>
              <w:t>array</w:t>
            </w:r>
          </w:p>
        </w:tc>
        <w:tc>
          <w:tcPr>
            <w:tcW w:type="dxa" w:w="2880"/>
          </w:tcPr>
          <w:p>
            <w:r>
              <w:t>Key events (usually present when window is 6M or above).</w:t>
            </w:r>
          </w:p>
        </w:tc>
      </w:tr>
      <w:tr>
        <w:tc>
          <w:tcPr>
            <w:tcW w:type="dxa" w:w="2880"/>
          </w:tcPr>
          <w:p>
            <w:r>
              <w:t>suggestions</w:t>
            </w:r>
          </w:p>
        </w:tc>
        <w:tc>
          <w:tcPr>
            <w:tcW w:type="dxa" w:w="2880"/>
          </w:tcPr>
          <w:p>
            <w:r>
              <w:t>array</w:t>
            </w:r>
          </w:p>
        </w:tc>
        <w:tc>
          <w:tcPr>
            <w:tcW w:type="dxa" w:w="2880"/>
          </w:tcPr>
          <w:p>
            <w:r>
              <w:t>Suggestions returned when the query yields no results.</w:t>
            </w:r>
          </w:p>
        </w:tc>
      </w:tr>
      <w:tr>
        <w:tc>
          <w:tcPr>
            <w:tcW w:type="dxa" w:w="2880"/>
          </w:tcPr>
          <w:p>
            <w:r>
              <w:t>error</w:t>
            </w:r>
          </w:p>
        </w:tc>
        <w:tc>
          <w:tcPr>
            <w:tcW w:type="dxa" w:w="2880"/>
          </w:tcPr>
          <w:p>
            <w:r>
              <w:t>string</w:t>
            </w:r>
          </w:p>
        </w:tc>
        <w:tc>
          <w:tcPr>
            <w:tcW w:type="dxa" w:w="2880"/>
          </w:tcPr>
          <w:p>
            <w:r>
              <w:t>Present when search_metadata.status is Error; contains 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'https://serpapi.com/search.json?engine=google_finance&amp;q=GOOGL:NASDAQ&amp;hl=en' \</w:t>
        <w:br/>
        <w:t xml:space="preserve"> --header 'Accept: application/json'</w:t>
      </w:r>
    </w:p>
    <w:p>
      <w:pPr>
        <w:pStyle w:val="Heading3"/>
      </w:pPr>
      <w:r>
        <w:t>Example Usage</w:t>
      </w:r>
    </w:p>
    <w:p>
      <w:pPr>
        <w:pStyle w:val="Heading3"/>
      </w:pPr>
      <w:r>
        <w:t>Example 1: Basic quote lookup</w:t>
      </w:r>
    </w:p>
    <w:p>
      <w:r>
        <w:rPr>
          <w:b/>
          <w:color w:val="666666"/>
          <w:sz w:val="16"/>
        </w:rPr>
        <w:t>[bash]</w:t>
      </w:r>
    </w:p>
    <w:p>
      <w:pPr>
        <w:shd w:fill="F2F2F2" w:val="clear"/>
      </w:pPr>
      <w:r>
        <w:rPr>
          <w:rFonts w:ascii="Courier New" w:hAnsi="Courier New"/>
          <w:sz w:val="17"/>
        </w:rPr>
        <w:t>curl --location 'https://serpapi.com/search.json?engine=google_finance&amp;q=GOOGL:NASDAQ' \</w:t>
        <w:br/>
        <w:t xml:space="preserve"> --header 'Accept: application/json'</w:t>
      </w:r>
    </w:p>
    <w:p>
      <w:pPr>
        <w:pStyle w:val="Heading3"/>
      </w:pPr>
      <w:r>
        <w:t>Example 2: Request maximum graph window (returns only summary + graph)</w:t>
      </w:r>
    </w:p>
    <w:p>
      <w:r>
        <w:rPr>
          <w:b/>
          <w:color w:val="666666"/>
          <w:sz w:val="16"/>
        </w:rPr>
        <w:t>[bash]</w:t>
      </w:r>
    </w:p>
    <w:p>
      <w:pPr>
        <w:shd w:fill="F2F2F2" w:val="clear"/>
      </w:pPr>
      <w:r>
        <w:rPr>
          <w:rFonts w:ascii="Courier New" w:hAnsi="Courier New"/>
          <w:sz w:val="17"/>
        </w:rPr>
        <w:t>curl --location 'https://serpapi.com/search.json?engine=google_finance&amp;q=WMT:NYSE&amp;window=MAX' \</w:t>
        <w:br/>
        <w:t xml:space="preserve"> --header 'Accept: application/json'</w:t>
      </w:r>
    </w:p>
    <w:p>
      <w:pPr>
        <w:pStyle w:val="Heading3"/>
      </w:pPr>
      <w:r>
        <w:t>Example 3: Force fresh results (no cache)</w:t>
      </w:r>
    </w:p>
    <w:p>
      <w:r>
        <w:rPr>
          <w:b/>
          <w:color w:val="666666"/>
          <w:sz w:val="16"/>
        </w:rPr>
        <w:t>[bash]</w:t>
      </w:r>
    </w:p>
    <w:p>
      <w:pPr>
        <w:shd w:fill="F2F2F2" w:val="clear"/>
      </w:pPr>
      <w:r>
        <w:rPr>
          <w:rFonts w:ascii="Courier New" w:hAnsi="Courier New"/>
          <w:sz w:val="17"/>
        </w:rPr>
        <w:t>curl --location 'https://serpapi.com/search.json?engine=google_finance&amp;q=GOOGL:NASDAQ&amp;no_cache=true' \</w:t>
        <w:br/>
        <w:t xml:space="preserve"> --header 'Accept: application/json'</w:t>
      </w:r>
    </w:p>
    <w:p>
      <w:pPr>
        <w:pStyle w:val="Heading3"/>
      </w:pPr>
      <w:r>
        <w:t>Behavior</w:t>
      </w:r>
    </w:p>
    <w:p>
      <w:pPr>
        <w:pStyle w:val="ListBullet"/>
      </w:pPr>
      <w:r>
        <w:t>Validation: Requires engine=google_finance and a non-empty q.</w:t>
      </w:r>
    </w:p>
    <w:p>
      <w:pPr>
        <w:pStyle w:val="ListBullet"/>
      </w:pPr>
      <w:r>
        <w:t>Fetch &amp; parse: SerpApi retrieves and parses the Google Finance page.</w:t>
      </w:r>
    </w:p>
    <w:p>
      <w:pPr>
        <w:pStyle w:val="ListBullet"/>
      </w:pPr>
      <w:r>
        <w:t>Status reporting: search_metadata.status indicates Processing, Success, or Error.</w:t>
      </w:r>
    </w:p>
    <w:p>
      <w:pPr>
        <w:pStyle w:val="ListBullet"/>
      </w:pPr>
      <w:r>
        <w:t xml:space="preserve">Output selection: </w:t>
        <w:br/>
        <w:br/>
        <w:t>Default output=json returns structured JSON.</w:t>
        <w:br/>
        <w:t>output=html returns raw HTML.</w:t>
      </w:r>
    </w:p>
    <w:p>
      <w:pPr>
        <w:pStyle w:val="ListBullet"/>
      </w:pPr>
      <w:r>
        <w:t>Window behavior: If window is provided, only summary and graph are returned.</w:t>
      </w:r>
    </w:p>
    <w:p>
      <w:pPr>
        <w:pStyle w:val="Heading3"/>
      </w:pPr>
      <w:r>
        <w:t>Notes</w:t>
      </w:r>
    </w:p>
    <w:p>
      <w:pPr>
        <w:pStyle w:val="ListBullet"/>
      </w:pPr>
      <w:r>
        <w:t>no_cache and async should not be used together.</w:t>
      </w:r>
    </w:p>
    <w:p>
      <w:pPr>
        <w:pStyle w:val="ListBullet"/>
      </w:pPr>
      <w:r>
        <w:t>If async=true, results must be retrieved later using the Searches Archive API (not included in this scraped content).</w:t>
      </w:r>
    </w:p>
    <w:p>
      <w:pPr>
        <w:pStyle w:val="ListBullet"/>
      </w:pPr>
      <w:r>
        <w:t>Cached searches are free and not counted toward monthly quota; cache expires after 1 hour.</w:t>
      </w:r>
    </w:p>
    <w:p>
      <w:pPr>
        <w:pStyle w:val="Heading3"/>
      </w:pPr>
      <w:r>
        <w:t>Gotchas</w:t>
      </w:r>
    </w:p>
    <w:p>
      <w:pPr>
        <w:pStyle w:val="ListBullet"/>
      </w:pPr>
      <w:r>
        <w:t>Setting window changes the response shape (only summary and graph).</w:t>
      </w:r>
    </w:p>
    <w:p>
      <w:pPr>
        <w:pStyle w:val="ListBullet"/>
      </w:pPr>
      <w:r>
        <w:t>suggestions may appear when the query doesn’t return results.</w:t>
      </w:r>
    </w:p>
    <w:p>
      <w:pPr>
        <w:pStyle w:val="ListBullet"/>
      </w:pPr>
      <w:r>
        <w:t>key_events typically appears when window is 6M or above, and an individual key_event may also appear inside matching graph items.</w:t>
      </w:r>
    </w:p>
    <w:p>
      <w:pPr>
        <w:pStyle w:val="Heading3"/>
      </w:pPr>
      <w:r>
        <w:t>Error Handling</w:t>
      </w:r>
    </w:p>
    <w:p>
      <w:pPr>
        <w:pStyle w:val="ListBullet"/>
      </w:pPr>
      <w:r>
        <w:t>A failed search is indicated by search_metadata.status = "Error" and an error message field in the response body (no specific HTTP error codes/examples were provided in the scraped content).</w:t>
      </w:r>
    </w:p>
    <w:p>
      <w:r>
        <w:br w:type="page"/>
      </w:r>
    </w:p>
    <w:p>
      <w:pPr>
        <w:pStyle w:val="Heading2"/>
      </w:pPr>
      <w:r>
        <w:t>19. [GET] Search Google Flights</w:t>
      </w:r>
    </w:p>
    <w:p>
      <w:r>
        <w:rPr>
          <w:b/>
        </w:rPr>
        <w:t xml:space="preserve">Endpoint: </w:t>
      </w:r>
      <w:r>
        <w:rPr>
          <w:rFonts w:ascii="Courier New" w:hAnsi="Courier New"/>
          <w:sz w:val="18"/>
        </w:rPr>
        <w:t>/search.json</w:t>
      </w:r>
    </w:p>
    <w:p>
      <w:pPr>
        <w:pStyle w:val="Heading3"/>
      </w:pPr>
      <w:r>
        <w:t>Search Google Flights (SerpApi)</w:t>
      </w:r>
    </w:p>
    <w:p>
      <w:pPr>
        <w:pStyle w:val="Heading3"/>
      </w:pPr>
      <w:r>
        <w:t>Prerequisites</w:t>
      </w:r>
    </w:p>
    <w:p>
      <w:pPr>
        <w:pStyle w:val="ListBullet"/>
      </w:pPr>
      <w:r>
        <w:t>A SerpApi account with access to the Google Flights engine.</w:t>
      </w:r>
    </w:p>
    <w:p>
      <w:pPr>
        <w:pStyle w:val="ListBullet"/>
      </w:pPr>
      <w:r>
        <w:t>Know your route inputs (airport IATA codes like CDG, AUS, or location kgmid like /m/0vzm) and travel dates.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flight search results scraped from Google Flights via SerpApi. Supports one-way, round-trip, and multi-city itineraries, along with localization, passenger counts, sorting, and multiple filters. Results typically include best_flights, other_flights, price_insights, and airports, plus search_metadata describing the run.</w:t>
      </w:r>
    </w:p>
    <w:p>
      <w:pPr>
        <w:pStyle w:val="Heading3"/>
      </w:pPr>
      <w:r>
        <w:t>Enforcement Rules</w:t>
      </w:r>
    </w:p>
    <w:p>
      <w:pPr>
        <w:pStyle w:val="ListBullet"/>
      </w:pPr>
      <w:r>
        <w:t>This endpoint uses query parameters only (no request body).</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engine is required and must be set to google_flights.</w:t>
      </w:r>
    </w:p>
    <w:p>
      <w:pPr>
        <w:pStyle w:val="ListBullet"/>
      </w:pPr>
      <w:r>
        <w:t>If type=1 (Round trip), return_date is required.</w:t>
      </w:r>
    </w:p>
    <w:p>
      <w:pPr>
        <w:pStyle w:val="ListBullet"/>
      </w:pPr>
      <w:r>
        <w:t>If type=3 (Multi-city), use multi_city_json to define legs.</w:t>
      </w:r>
    </w:p>
    <w:p>
      <w:pPr>
        <w:pStyle w:val="ListBullet"/>
      </w:pPr>
      <w:r>
        <w:t>departure_token and booking_token cannot be used together.</w:t>
      </w:r>
    </w:p>
    <w:p>
      <w:pPr>
        <w:pStyle w:val="ListBullet"/>
      </w:pPr>
      <w:r>
        <w:t>include_airlines and exclude_airlines cannot be used together.</w:t>
      </w:r>
    </w:p>
    <w:p>
      <w:pPr>
        <w:pStyle w:val="ListBullet"/>
      </w:pPr>
      <w:r>
        <w:t>no_cache and async should not be used together.</w:t>
      </w:r>
    </w:p>
    <w:p>
      <w:pPr>
        <w:pStyle w:val="ListBullet"/>
      </w:pPr>
      <w:r>
        <w:t>When booking_token is used, parameters related to date and parameters inside Advanced Filters won’t affect the result (per docs).</w:t>
      </w:r>
    </w:p>
    <w:p>
      <w:pPr>
        <w:pStyle w:val="ListBullet"/>
      </w:pPr>
      <w:r>
        <w:t>Authentication query parameters (e.g., api_key) are handled by the system and must not be included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/search.json?engine=google_flights&amp;departure_id=CDG&amp;arrival_id=AUS&amp;type=2&amp;outbound_date=2026-03-03&amp;currency=USD</w:t>
        <w:br/>
        <w:t>/search.json?engine=google_flights&amp;departure_id=PEK&amp;arrival_id=AUS&amp;type=1&amp;outbound_date=2026-03-14&amp;return_date=2026-03-20&amp;hl=en</w:t>
        <w:br/>
        <w:t>/search.json?engine=google_flights&amp;type=3&amp;multi_city_json=[{"departure_id":"CDG","arrival_id":"NRT","date":"2026-03-20"}]</w:t>
      </w:r>
    </w:p>
    <w:p>
      <w:pPr>
        <w:pStyle w:val="Heading3"/>
      </w:pPr>
      <w:r>
        <w:t>Invalid Examples</w:t>
      </w:r>
    </w:p>
    <w:p>
      <w:r>
        <w:rPr>
          <w:b/>
          <w:color w:val="666666"/>
          <w:sz w:val="16"/>
        </w:rPr>
        <w:t>[http]</w:t>
      </w:r>
    </w:p>
    <w:p>
      <w:pPr>
        <w:shd w:fill="F2F2F2" w:val="clear"/>
      </w:pPr>
      <w:r>
        <w:rPr>
          <w:rFonts w:ascii="Courier New" w:hAnsi="Courier New"/>
          <w:sz w:val="17"/>
        </w:rPr>
        <w:t>/search.json?departure_id=CDG&amp;arrival_id=AUS</w:t>
        <w:br/>
        <w:t>/search.json?engine=google_flights&amp;type=1&amp;outbound_date=2026-03-14</w:t>
        <w:br/>
        <w:t>/search.json?engine=google_flights&amp;departure_token=...&amp;booking_token=...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google_flights.</w:t>
            </w:r>
          </w:p>
        </w:tc>
      </w:tr>
    </w:tbl>
    <w:p/>
    <w:p>
      <w:pPr>
        <w:pStyle w:val="Heading3"/>
      </w:pPr>
      <w:r>
        <w:t>Optional Query Parameters</w:t>
      </w:r>
    </w:p>
    <w:p>
      <w:pPr>
        <w:pStyle w:val="Heading3"/>
      </w:pPr>
      <w:r>
        <w:t>Core search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departure_id</w:t>
            </w:r>
          </w:p>
        </w:tc>
        <w:tc>
          <w:tcPr>
            <w:tcW w:type="dxa" w:w="2880"/>
          </w:tcPr>
          <w:p>
            <w:r>
              <w:t>string</w:t>
            </w:r>
          </w:p>
        </w:tc>
        <w:tc>
          <w:tcPr>
            <w:tcW w:type="dxa" w:w="2880"/>
          </w:tcPr>
          <w:p>
            <w:r>
              <w:t>Departure airport IATA code (uppercase 3-letter) or location kgmid (starts with /m/). Can specify multiple by comma (e.g., CDG,ORY,/m/04jpl).</w:t>
            </w:r>
          </w:p>
        </w:tc>
      </w:tr>
      <w:tr>
        <w:tc>
          <w:tcPr>
            <w:tcW w:type="dxa" w:w="2880"/>
          </w:tcPr>
          <w:p>
            <w:r>
              <w:t>arrival_id</w:t>
            </w:r>
          </w:p>
        </w:tc>
        <w:tc>
          <w:tcPr>
            <w:tcW w:type="dxa" w:w="2880"/>
          </w:tcPr>
          <w:p>
            <w:r>
              <w:t>string</w:t>
            </w:r>
          </w:p>
        </w:tc>
        <w:tc>
          <w:tcPr>
            <w:tcW w:type="dxa" w:w="2880"/>
          </w:tcPr>
          <w:p>
            <w:r>
              <w:t>Arrival airport IATA code (uppercase 3-letter) or location kgmid (starts with /m/). Can specify multiple by comma.</w:t>
            </w:r>
          </w:p>
        </w:tc>
      </w:tr>
      <w:tr>
        <w:tc>
          <w:tcPr>
            <w:tcW w:type="dxa" w:w="2880"/>
          </w:tcPr>
          <w:p>
            <w:r>
              <w:t>type</w:t>
            </w:r>
          </w:p>
        </w:tc>
        <w:tc>
          <w:tcPr>
            <w:tcW w:type="dxa" w:w="2880"/>
          </w:tcPr>
          <w:p>
            <w:r>
              <w:t>string</w:t>
            </w:r>
          </w:p>
        </w:tc>
        <w:tc>
          <w:tcPr>
            <w:tcW w:type="dxa" w:w="2880"/>
          </w:tcPr>
          <w:p>
            <w:r>
              <w:t>Flight type. Options: 1 Round trip (default), 2 One way, 3 Multi-city. If 3, use multi_city_json.</w:t>
            </w:r>
          </w:p>
        </w:tc>
      </w:tr>
      <w:tr>
        <w:tc>
          <w:tcPr>
            <w:tcW w:type="dxa" w:w="2880"/>
          </w:tcPr>
          <w:p>
            <w:r>
              <w:t>outbound_date</w:t>
            </w:r>
          </w:p>
        </w:tc>
        <w:tc>
          <w:tcPr>
            <w:tcW w:type="dxa" w:w="2880"/>
          </w:tcPr>
          <w:p>
            <w:r>
              <w:t>string</w:t>
            </w:r>
          </w:p>
        </w:tc>
        <w:tc>
          <w:tcPr>
            <w:tcW w:type="dxa" w:w="2880"/>
          </w:tcPr>
          <w:p>
            <w:r>
              <w:t>Outbound date in YYYY-MM-DD (e.g., 2026-03-14).</w:t>
            </w:r>
          </w:p>
        </w:tc>
      </w:tr>
      <w:tr>
        <w:tc>
          <w:tcPr>
            <w:tcW w:type="dxa" w:w="2880"/>
          </w:tcPr>
          <w:p>
            <w:r>
              <w:t>return_date</w:t>
            </w:r>
          </w:p>
        </w:tc>
        <w:tc>
          <w:tcPr>
            <w:tcW w:type="dxa" w:w="2880"/>
          </w:tcPr>
          <w:p>
            <w:r>
              <w:t>string</w:t>
            </w:r>
          </w:p>
        </w:tc>
        <w:tc>
          <w:tcPr>
            <w:tcW w:type="dxa" w:w="2880"/>
          </w:tcPr>
          <w:p>
            <w:r>
              <w:t>Return date in YYYY-MM-DD (e.g., 2026-03-20). Required when type=1.</w:t>
            </w:r>
          </w:p>
        </w:tc>
      </w:tr>
      <w:tr>
        <w:tc>
          <w:tcPr>
            <w:tcW w:type="dxa" w:w="2880"/>
          </w:tcPr>
          <w:p>
            <w:r>
              <w:t>travel_class</w:t>
            </w:r>
          </w:p>
        </w:tc>
        <w:tc>
          <w:tcPr>
            <w:tcW w:type="dxa" w:w="2880"/>
          </w:tcPr>
          <w:p>
            <w:r>
              <w:t>string</w:t>
            </w:r>
          </w:p>
        </w:tc>
        <w:tc>
          <w:tcPr>
            <w:tcW w:type="dxa" w:w="2880"/>
          </w:tcPr>
          <w:p>
            <w:r>
              <w:t>Travel class. Options: 1 Economy (default), 2 Premium economy, 3 Business, 4 First.</w:t>
            </w:r>
          </w:p>
        </w:tc>
      </w:tr>
      <w:tr>
        <w:tc>
          <w:tcPr>
            <w:tcW w:type="dxa" w:w="2880"/>
          </w:tcPr>
          <w:p>
            <w:r>
              <w:t>multi_city_json</w:t>
            </w:r>
          </w:p>
        </w:tc>
        <w:tc>
          <w:tcPr>
            <w:tcW w:type="dxa" w:w="2880"/>
          </w:tcPr>
          <w:p>
            <w:r>
              <w:t>string</w:t>
            </w:r>
          </w:p>
        </w:tc>
        <w:tc>
          <w:tcPr>
            <w:tcW w:type="dxa" w:w="2880"/>
          </w:tcPr>
          <w:p>
            <w:r>
              <w:t>JSON string defining legs for type=3. Each leg object fields: departure_id, arrival_id, date, optional times. Example: [{"departure_id":"CDG","arrival_id":"NRT","date":"2026-03-20"}].</w:t>
            </w:r>
          </w:p>
        </w:tc>
      </w:tr>
    </w:tbl>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w:t>
            </w:r>
          </w:p>
        </w:tc>
        <w:tc>
          <w:tcPr>
            <w:tcW w:type="dxa" w:w="2880"/>
          </w:tcPr>
          <w:p>
            <w:r>
              <w:t>string</w:t>
            </w:r>
          </w:p>
        </w:tc>
        <w:tc>
          <w:tcPr>
            <w:tcW w:type="dxa" w:w="2880"/>
          </w:tcPr>
          <w:p>
            <w:r>
              <w:t>Country code (two-letter) for Google Flights search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currency</w:t>
            </w:r>
          </w:p>
        </w:tc>
        <w:tc>
          <w:tcPr>
            <w:tcW w:type="dxa" w:w="2880"/>
          </w:tcPr>
          <w:p>
            <w:r>
              <w:t>string</w:t>
            </w:r>
          </w:p>
        </w:tc>
        <w:tc>
          <w:tcPr>
            <w:tcW w:type="dxa" w:w="2880"/>
          </w:tcPr>
          <w:p>
            <w:r>
              <w:t>Currency code for returned prices. Default: USD.</w:t>
            </w:r>
          </w:p>
        </w:tc>
      </w:tr>
    </w:tbl>
    <w:p/>
    <w:p>
      <w:pPr>
        <w:pStyle w:val="Heading3"/>
      </w:pPr>
      <w:r>
        <w:t>Advanced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show_hidden</w:t>
            </w:r>
          </w:p>
        </w:tc>
        <w:tc>
          <w:tcPr>
            <w:tcW w:type="dxa" w:w="2880"/>
          </w:tcPr>
          <w:p>
            <w:r>
              <w:t>boolean</w:t>
            </w:r>
          </w:p>
        </w:tc>
        <w:tc>
          <w:tcPr>
            <w:tcW w:type="dxa" w:w="2880"/>
          </w:tcPr>
          <w:p>
            <w:r>
              <w:t>Include hidden flight results. Default: false.</w:t>
            </w:r>
          </w:p>
        </w:tc>
      </w:tr>
      <w:tr>
        <w:tc>
          <w:tcPr>
            <w:tcW w:type="dxa" w:w="2880"/>
          </w:tcPr>
          <w:p>
            <w:r>
              <w:t>exclude_basic</w:t>
            </w:r>
          </w:p>
        </w:tc>
        <w:tc>
          <w:tcPr>
            <w:tcW w:type="dxa" w:w="2880"/>
          </w:tcPr>
          <w:p>
            <w:r>
              <w:t>boolean</w:t>
            </w:r>
          </w:p>
        </w:tc>
        <w:tc>
          <w:tcPr>
            <w:tcW w:type="dxa" w:w="2880"/>
          </w:tcPr>
          <w:p>
            <w:r>
              <w:t>Exclude “basic” results (fares with free seat selection and carry-on). Default: false. Only works for domestic US flights; can only be used when gl=us and travel_class=1.</w:t>
            </w:r>
          </w:p>
        </w:tc>
      </w:tr>
      <w:tr>
        <w:tc>
          <w:tcPr>
            <w:tcW w:type="dxa" w:w="2880"/>
          </w:tcPr>
          <w:p>
            <w:r>
              <w:t>deep_search</w:t>
            </w:r>
          </w:p>
        </w:tc>
        <w:tc>
          <w:tcPr>
            <w:tcW w:type="dxa" w:w="2880"/>
          </w:tcPr>
          <w:p>
            <w:r>
              <w:t>boolean</w:t>
            </w:r>
          </w:p>
        </w:tc>
        <w:tc>
          <w:tcPr>
            <w:tcW w:type="dxa" w:w="2880"/>
          </w:tcPr>
          <w:p>
            <w:r>
              <w:t>If true, produces results identical to Google Flights browser results at the cost of increased response times. Default: false.</w:t>
            </w:r>
          </w:p>
        </w:tc>
      </w:tr>
    </w:tbl>
    <w:p/>
    <w:p>
      <w:pPr>
        <w:pStyle w:val="Heading3"/>
      </w:pPr>
      <w:r>
        <w:t>Passengers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adults</w:t>
            </w:r>
          </w:p>
        </w:tc>
        <w:tc>
          <w:tcPr>
            <w:tcW w:type="dxa" w:w="2880"/>
          </w:tcPr>
          <w:p>
            <w:r>
              <w:t>integer</w:t>
            </w:r>
          </w:p>
        </w:tc>
        <w:tc>
          <w:tcPr>
            <w:tcW w:type="dxa" w:w="2880"/>
          </w:tcPr>
          <w:p>
            <w:r>
              <w:t>Number of adults. Default: 1.</w:t>
            </w:r>
          </w:p>
        </w:tc>
      </w:tr>
      <w:tr>
        <w:tc>
          <w:tcPr>
            <w:tcW w:type="dxa" w:w="2880"/>
          </w:tcPr>
          <w:p>
            <w:r>
              <w:t>children</w:t>
            </w:r>
          </w:p>
        </w:tc>
        <w:tc>
          <w:tcPr>
            <w:tcW w:type="dxa" w:w="2880"/>
          </w:tcPr>
          <w:p>
            <w:r>
              <w:t>integer</w:t>
            </w:r>
          </w:p>
        </w:tc>
        <w:tc>
          <w:tcPr>
            <w:tcW w:type="dxa" w:w="2880"/>
          </w:tcPr>
          <w:p>
            <w:r>
              <w:t>Number of children. Default: 0.</w:t>
            </w:r>
          </w:p>
        </w:tc>
      </w:tr>
      <w:tr>
        <w:tc>
          <w:tcPr>
            <w:tcW w:type="dxa" w:w="2880"/>
          </w:tcPr>
          <w:p>
            <w:r>
              <w:t>infants_in_seat</w:t>
            </w:r>
          </w:p>
        </w:tc>
        <w:tc>
          <w:tcPr>
            <w:tcW w:type="dxa" w:w="2880"/>
          </w:tcPr>
          <w:p>
            <w:r>
              <w:t>integer</w:t>
            </w:r>
          </w:p>
        </w:tc>
        <w:tc>
          <w:tcPr>
            <w:tcW w:type="dxa" w:w="2880"/>
          </w:tcPr>
          <w:p>
            <w:r>
              <w:t>Number of infants in seat. Default: 0.</w:t>
            </w:r>
          </w:p>
        </w:tc>
      </w:tr>
      <w:tr>
        <w:tc>
          <w:tcPr>
            <w:tcW w:type="dxa" w:w="2880"/>
          </w:tcPr>
          <w:p>
            <w:r>
              <w:t>infants_on_lap</w:t>
            </w:r>
          </w:p>
        </w:tc>
        <w:tc>
          <w:tcPr>
            <w:tcW w:type="dxa" w:w="2880"/>
          </w:tcPr>
          <w:p>
            <w:r>
              <w:t>integer</w:t>
            </w:r>
          </w:p>
        </w:tc>
        <w:tc>
          <w:tcPr>
            <w:tcW w:type="dxa" w:w="2880"/>
          </w:tcPr>
          <w:p>
            <w:r>
              <w:t>Number of infants on lap. Default: 0.</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Sorting order. Options: 1 Top flights (default), 2 Price, 3 Departure time, 4 Arrival time, 5 Duration, 6 Emissions.</w:t>
            </w:r>
          </w:p>
        </w:tc>
      </w:tr>
    </w:tbl>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stops</w:t>
            </w:r>
          </w:p>
        </w:tc>
        <w:tc>
          <w:tcPr>
            <w:tcW w:type="dxa" w:w="2880"/>
          </w:tcPr>
          <w:p>
            <w:r>
              <w:t>string</w:t>
            </w:r>
          </w:p>
        </w:tc>
        <w:tc>
          <w:tcPr>
            <w:tcW w:type="dxa" w:w="2880"/>
          </w:tcPr>
          <w:p>
            <w:r>
              <w:t>Stops filter. Options: 0 Any (default), 1 Nonstop only, 2 1 stop or fewer, 3 2 stops or fewer.</w:t>
            </w:r>
          </w:p>
        </w:tc>
      </w:tr>
      <w:tr>
        <w:tc>
          <w:tcPr>
            <w:tcW w:type="dxa" w:w="2880"/>
          </w:tcPr>
          <w:p>
            <w:r>
              <w:t>exclude_airlines</w:t>
            </w:r>
          </w:p>
        </w:tc>
        <w:tc>
          <w:tcPr>
            <w:tcW w:type="dxa" w:w="2880"/>
          </w:tcPr>
          <w:p>
            <w:r>
              <w:t>string</w:t>
            </w:r>
          </w:p>
        </w:tc>
        <w:tc>
          <w:tcPr>
            <w:tcW w:type="dxa" w:w="2880"/>
          </w:tcPr>
          <w:p>
            <w:r>
              <w:t>Airline codes (2-character IATA) to exclude, comma-separated (e.g., UA,AA). Also supports alliances: STAR_ALLIANCE, SKYTEAM, ONEWORLD. Cannot be used with include_airlines.</w:t>
            </w:r>
          </w:p>
        </w:tc>
      </w:tr>
      <w:tr>
        <w:tc>
          <w:tcPr>
            <w:tcW w:type="dxa" w:w="2880"/>
          </w:tcPr>
          <w:p>
            <w:r>
              <w:t>include_airlines</w:t>
            </w:r>
          </w:p>
        </w:tc>
        <w:tc>
          <w:tcPr>
            <w:tcW w:type="dxa" w:w="2880"/>
          </w:tcPr>
          <w:p>
            <w:r>
              <w:t>string</w:t>
            </w:r>
          </w:p>
        </w:tc>
        <w:tc>
          <w:tcPr>
            <w:tcW w:type="dxa" w:w="2880"/>
          </w:tcPr>
          <w:p>
            <w:r>
              <w:t>Airline codes (2-character IATA) to include, comma-separated. Also supports alliances: STAR_ALLIANCE, SKYTEAM, ONEWORLD. Cannot be used with exclude_airlines.</w:t>
            </w:r>
          </w:p>
        </w:tc>
      </w:tr>
      <w:tr>
        <w:tc>
          <w:tcPr>
            <w:tcW w:type="dxa" w:w="2880"/>
          </w:tcPr>
          <w:p>
            <w:r>
              <w:t>bags</w:t>
            </w:r>
          </w:p>
        </w:tc>
        <w:tc>
          <w:tcPr>
            <w:tcW w:type="dxa" w:w="2880"/>
          </w:tcPr>
          <w:p>
            <w:r>
              <w:t>integer</w:t>
            </w:r>
          </w:p>
        </w:tc>
        <w:tc>
          <w:tcPr>
            <w:tcW w:type="dxa" w:w="2880"/>
          </w:tcPr>
          <w:p>
            <w:r>
              <w:t>Number of carry-on bags. Default: 0. Must not exceed total passengers with carry-on allowance (adults, children, infants_in_seat).</w:t>
            </w:r>
          </w:p>
        </w:tc>
      </w:tr>
      <w:tr>
        <w:tc>
          <w:tcPr>
            <w:tcW w:type="dxa" w:w="2880"/>
          </w:tcPr>
          <w:p>
            <w:r>
              <w:t>max_price</w:t>
            </w:r>
          </w:p>
        </w:tc>
        <w:tc>
          <w:tcPr>
            <w:tcW w:type="dxa" w:w="2880"/>
          </w:tcPr>
          <w:p>
            <w:r>
              <w:t>integer</w:t>
            </w:r>
          </w:p>
        </w:tc>
        <w:tc>
          <w:tcPr>
            <w:tcW w:type="dxa" w:w="2880"/>
          </w:tcPr>
          <w:p>
            <w:r>
              <w:t>Maximum ticket price. Default: unlimited.</w:t>
            </w:r>
          </w:p>
        </w:tc>
      </w:tr>
      <w:tr>
        <w:tc>
          <w:tcPr>
            <w:tcW w:type="dxa" w:w="2880"/>
          </w:tcPr>
          <w:p>
            <w:r>
              <w:t>outbound_times</w:t>
            </w:r>
          </w:p>
        </w:tc>
        <w:tc>
          <w:tcPr>
            <w:tcW w:type="dxa" w:w="2880"/>
          </w:tcPr>
          <w:p>
            <w:r>
              <w:t>string</w:t>
            </w:r>
          </w:p>
        </w:tc>
        <w:tc>
          <w:tcPr>
            <w:tcW w:type="dxa" w:w="2880"/>
          </w:tcPr>
          <w:p>
            <w:r>
              <w:t>Time range string: two numbers (departure only) or four numbers (departure and arrival), comma-separated hours. Examples: 4,18 or 4,18,3,19.</w:t>
            </w:r>
          </w:p>
        </w:tc>
      </w:tr>
      <w:tr>
        <w:tc>
          <w:tcPr>
            <w:tcW w:type="dxa" w:w="2880"/>
          </w:tcPr>
          <w:p>
            <w:r>
              <w:t>return_times</w:t>
            </w:r>
          </w:p>
        </w:tc>
        <w:tc>
          <w:tcPr>
            <w:tcW w:type="dxa" w:w="2880"/>
          </w:tcPr>
          <w:p>
            <w:r>
              <w:t>string</w:t>
            </w:r>
          </w:p>
        </w:tc>
        <w:tc>
          <w:tcPr>
            <w:tcW w:type="dxa" w:w="2880"/>
          </w:tcPr>
          <w:p>
            <w:r>
              <w:t>Same format as outbound_times. Only use when type=1.</w:t>
            </w:r>
          </w:p>
        </w:tc>
      </w:tr>
      <w:tr>
        <w:tc>
          <w:tcPr>
            <w:tcW w:type="dxa" w:w="2880"/>
          </w:tcPr>
          <w:p>
            <w:r>
              <w:t>emissions</w:t>
            </w:r>
          </w:p>
        </w:tc>
        <w:tc>
          <w:tcPr>
            <w:tcW w:type="dxa" w:w="2880"/>
          </w:tcPr>
          <w:p>
            <w:r>
              <w:t>string</w:t>
            </w:r>
          </w:p>
        </w:tc>
        <w:tc>
          <w:tcPr>
            <w:tcW w:type="dxa" w:w="2880"/>
          </w:tcPr>
          <w:p>
            <w:r>
              <w:t>Emissions filter. Options: 1 Less emissions only.</w:t>
            </w:r>
          </w:p>
        </w:tc>
      </w:tr>
      <w:tr>
        <w:tc>
          <w:tcPr>
            <w:tcW w:type="dxa" w:w="2880"/>
          </w:tcPr>
          <w:p>
            <w:r>
              <w:t>layover_duration</w:t>
            </w:r>
          </w:p>
        </w:tc>
        <w:tc>
          <w:tcPr>
            <w:tcW w:type="dxa" w:w="2880"/>
          </w:tcPr>
          <w:p>
            <w:r>
              <w:t>string</w:t>
            </w:r>
          </w:p>
        </w:tc>
        <w:tc>
          <w:tcPr>
            <w:tcW w:type="dxa" w:w="2880"/>
          </w:tcPr>
          <w:p>
            <w:r>
              <w:t>Layover duration range in minutes: "min,max" (e.g., 90,330).</w:t>
            </w:r>
          </w:p>
        </w:tc>
      </w:tr>
      <w:tr>
        <w:tc>
          <w:tcPr>
            <w:tcW w:type="dxa" w:w="2880"/>
          </w:tcPr>
          <w:p>
            <w:r>
              <w:t>exclude_conns</w:t>
            </w:r>
          </w:p>
        </w:tc>
        <w:tc>
          <w:tcPr>
            <w:tcW w:type="dxa" w:w="2880"/>
          </w:tcPr>
          <w:p>
            <w:r>
              <w:t>string</w:t>
            </w:r>
          </w:p>
        </w:tc>
        <w:tc>
          <w:tcPr>
            <w:tcW w:type="dxa" w:w="2880"/>
          </w:tcPr>
          <w:p>
            <w:r>
              <w:t>Connecting airport codes to exclude (uppercase 3-letter), comma-separated (e.g., DFW,LHR).</w:t>
            </w:r>
          </w:p>
        </w:tc>
      </w:tr>
      <w:tr>
        <w:tc>
          <w:tcPr>
            <w:tcW w:type="dxa" w:w="2880"/>
          </w:tcPr>
          <w:p>
            <w:r>
              <w:t>max_duration</w:t>
            </w:r>
          </w:p>
        </w:tc>
        <w:tc>
          <w:tcPr>
            <w:tcW w:type="dxa" w:w="2880"/>
          </w:tcPr>
          <w:p>
            <w:r>
              <w:t>integer</w:t>
            </w:r>
          </w:p>
        </w:tc>
        <w:tc>
          <w:tcPr>
            <w:tcW w:type="dxa" w:w="2880"/>
          </w:tcPr>
          <w:p>
            <w:r>
              <w:t>Maximum flight duration in minutes (e.g., 1500 for 25 hours). Docs suggest increasing by up to 200 minutes if no results due to scheduling variances.</w:t>
            </w:r>
          </w:p>
        </w:tc>
      </w:tr>
    </w:tbl>
    <w:p/>
    <w:p>
      <w:pPr>
        <w:pStyle w:val="Heading3"/>
      </w:pPr>
      <w:r>
        <w:t>Next flights / booking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departure_token</w:t>
            </w:r>
          </w:p>
        </w:tc>
        <w:tc>
          <w:tcPr>
            <w:tcW w:type="dxa" w:w="2880"/>
          </w:tcPr>
          <w:p>
            <w:r>
              <w:t>string</w:t>
            </w:r>
          </w:p>
        </w:tc>
        <w:tc>
          <w:tcPr>
            <w:tcW w:type="dxa" w:w="2880"/>
          </w:tcPr>
          <w:p>
            <w:r>
              <w:t>Selects a flight to get returning flights (Round trip) or next-leg flights (Multi-city). Found in flight results. Cannot be used with booking_token.</w:t>
            </w:r>
          </w:p>
        </w:tc>
      </w:tr>
      <w:tr>
        <w:tc>
          <w:tcPr>
            <w:tcW w:type="dxa" w:w="2880"/>
          </w:tcPr>
          <w:p>
            <w:r>
              <w:t>booking_token</w:t>
            </w:r>
          </w:p>
        </w:tc>
        <w:tc>
          <w:tcPr>
            <w:tcW w:type="dxa" w:w="2880"/>
          </w:tcPr>
          <w:p>
            <w:r>
              <w:t>string</w:t>
            </w:r>
          </w:p>
        </w:tc>
        <w:tc>
          <w:tcPr>
            <w:tcW w:type="dxa" w:w="2880"/>
          </w:tcPr>
          <w:p>
            <w:r>
              <w:t>Retrieves booking options for selected flights. Found in flight results. Cannot be used with departure_token. When used, date + advanced filter params won’t affect results.</w:t>
            </w:r>
          </w:p>
        </w:tc>
      </w:tr>
    </w:tbl>
    <w:p/>
    <w:p>
      <w:pPr>
        <w:pStyle w:val="Heading3"/>
      </w:pPr>
      <w:r>
        <w:t>SerpApi execution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If true, forces fetch even if cached result exists. Cache served only for identical params; expires after 1 hour. Cached searches are free and not counted. Default: false. Should not be used with async.</w:t>
            </w:r>
          </w:p>
        </w:tc>
      </w:tr>
      <w:tr>
        <w:tc>
          <w:tcPr>
            <w:tcW w:type="dxa" w:w="2880"/>
          </w:tcPr>
          <w:p>
            <w:r>
              <w:t>async</w:t>
            </w:r>
          </w:p>
        </w:tc>
        <w:tc>
          <w:tcPr>
            <w:tcW w:type="dxa" w:w="2880"/>
          </w:tcPr>
          <w:p>
            <w:r>
              <w:t>boolean</w:t>
            </w:r>
          </w:p>
        </w:tc>
        <w:tc>
          <w:tcPr>
            <w:tcW w:type="dxa" w:w="2880"/>
          </w:tcPr>
          <w:p>
            <w:r>
              <w:t>If true, submits search and returns immediately; retrieve results later via Searches Archive API. Default: false. Should not be used with no_cache. Not for accounts with Ludicrous Speed enabled.</w:t>
            </w:r>
          </w:p>
        </w:tc>
      </w:tr>
      <w:tr>
        <w:tc>
          <w:tcPr>
            <w:tcW w:type="dxa" w:w="2880"/>
          </w:tcPr>
          <w:p>
            <w:r>
              <w:t>zero_trace</w:t>
            </w:r>
          </w:p>
        </w:tc>
        <w:tc>
          <w:tcPr>
            <w:tcW w:type="dxa" w:w="2880"/>
          </w:tcPr>
          <w:p>
            <w:r>
              <w:t>boolean</w:t>
            </w:r>
          </w:p>
        </w:tc>
        <w:tc>
          <w:tcPr>
            <w:tcW w:type="dxa" w:w="2880"/>
          </w:tcPr>
          <w:p>
            <w:r>
              <w:t>Enterprise only. ZeroTrace mode. false (default) or true. Skips storing metadata/files/params.</w:t>
            </w:r>
          </w:p>
        </w:tc>
      </w:tr>
      <w:tr>
        <w:tc>
          <w:tcPr>
            <w:tcW w:type="dxa" w:w="2880"/>
          </w:tcPr>
          <w:p>
            <w:r>
              <w:t>output</w:t>
            </w:r>
          </w:p>
        </w:tc>
        <w:tc>
          <w:tcPr>
            <w:tcW w:type="dxa" w:w="2880"/>
          </w:tcPr>
          <w:p>
            <w:r>
              <w:t>string</w:t>
            </w:r>
          </w:p>
        </w:tc>
        <w:tc>
          <w:tcPr>
            <w:tcW w:type="dxa" w:w="2880"/>
          </w:tcPr>
          <w:p>
            <w:r>
              <w:t>Output format: json (default) or html.</w:t>
            </w:r>
          </w:p>
        </w:tc>
      </w:tr>
      <w:tr>
        <w:tc>
          <w:tcPr>
            <w:tcW w:type="dxa" w:w="2880"/>
          </w:tcPr>
          <w:p>
            <w:r>
              <w:t>json_restrictor</w:t>
            </w:r>
          </w:p>
        </w:tc>
        <w:tc>
          <w:tcPr>
            <w:tcW w:type="dxa" w:w="2880"/>
          </w:tcPr>
          <w:p>
            <w:r>
              <w:t>string</w:t>
            </w:r>
          </w:p>
        </w:tc>
        <w:tc>
          <w:tcPr>
            <w:tcW w:type="dxa" w:w="2880"/>
          </w:tcPr>
          <w:p>
            <w:r>
              <w:t>Restrict fields returned for smaller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"695926708c24bd247f1be7a8",</w:t>
        <w:br/>
        <w:t xml:space="preserve"> "status": "Success",</w:t>
        <w:br/>
        <w:t xml:space="preserve"> "json_endpoint": "https://serpapi.com/searches/bd53afa897791ee0/695926708c24bd247f1be7a8.json",</w:t>
        <w:br/>
        <w:t xml:space="preserve"> "created_at": "2026-01-03 14:23:44 UTC",</w:t>
        <w:br/>
        <w:t xml:space="preserve"> "processed_at": "2026-01-03 14:23:44 UTC",</w:t>
        <w:br/>
        <w:t xml:space="preserve"> "google_flights_url": "https://www.google.com/travel/flights?hl=en&amp;gl=us&amp;curr=USD&amp;tfs=CBwQAhoeEgoyMDI2LTAzLTAzagcIARIDQ0RHcgcIARIDQVVTQgEBSAFwAZgBAg&amp;tfu=EgIIAQ",</w:t>
        <w:br/>
        <w:t xml:space="preserve"> "raw_html_file": "https://serpapi.com/searches/bd53afa897791ee0/695926708c24bd247f1be7a8.html",</w:t>
        <w:br/>
        <w:t xml:space="preserve"> "prettify_html_file": "https://serpapi.com/searches/bd53afa897791ee0/695926708c24bd247f1be7a8.prettify",</w:t>
        <w:br/>
        <w:t xml:space="preserve"> "total_time_taken": 0.91</w:t>
        <w:br/>
        <w:t xml:space="preserve"> },</w:t>
        <w:br/>
        <w:t xml:space="preserve"> "search_parameters": {</w:t>
        <w:br/>
        <w:t xml:space="preserve"> "engine": "google_flights",</w:t>
        <w:br/>
        <w:t xml:space="preserve"> "hl": "en",</w:t>
        <w:br/>
        <w:t xml:space="preserve"> "gl": "us",</w:t>
        <w:br/>
        <w:t xml:space="preserve"> "type": "2",</w:t>
        <w:br/>
        <w:t xml:space="preserve"> "departure_id": "CDG",</w:t>
        <w:br/>
        <w:t xml:space="preserve"> "arrival_id": "AUS",</w:t>
        <w:br/>
        <w:t xml:space="preserve"> "outbound_date": "2026-03-03",</w:t>
        <w:br/>
        <w:t xml:space="preserve"> "currency": "USD"</w:t>
        <w:br/>
        <w:t xml:space="preserve"> },</w:t>
        <w:br/>
        <w:t xml:space="preserve"> "best_flights": [</w:t>
        <w:br/>
        <w:t xml:space="preserve"> {</w:t>
        <w:br/>
        <w:t xml:space="preserve"> "flights": [</w:t>
        <w:br/>
        <w:t xml:space="preserve"> {</w:t>
        <w:br/>
        <w:t xml:space="preserve"> "departure_airport": {</w:t>
        <w:br/>
        <w:t xml:space="preserve"> "name": "Paris Charles de Gaulle Airport",</w:t>
        <w:br/>
        <w:t xml:space="preserve"> "id": "CDG",</w:t>
        <w:br/>
        <w:t xml:space="preserve"> "time": "2026-03-03 10:10"</w:t>
        <w:br/>
        <w:t xml:space="preserve"> },</w:t>
        <w:br/>
        <w:t xml:space="preserve"> "arrival_airport": {</w:t>
        <w:br/>
        <w:t xml:space="preserve"> "name": "Heathrow Airport",</w:t>
        <w:br/>
        <w:t xml:space="preserve"> "id": "LHR",</w:t>
        <w:br/>
        <w:t xml:space="preserve"> "time": "2026-03-03 10:40"</w:t>
        <w:br/>
        <w:t xml:space="preserve"> },</w:t>
        <w:br/>
        <w:t xml:space="preserve"> "duration": 90,</w:t>
        <w:br/>
        <w:t xml:space="preserve"> "airplane": "Airbus A319",</w:t>
        <w:br/>
        <w:t xml:space="preserve"> "airline": "British Airways",</w:t>
        <w:br/>
        <w:t xml:space="preserve"> "airline_logo": "https://www.gstatic.com/flights/airline_logos/70px/BA.png",</w:t>
        <w:br/>
        <w:t xml:space="preserve"> "travel_class": "Economy",</w:t>
        <w:br/>
        <w:t xml:space="preserve"> "flight_number": "BA 301",</w:t>
        <w:br/>
        <w:t xml:space="preserve"> "ticket_also_sold_by": ["American"],</w:t>
        <w:br/>
        <w:t xml:space="preserve"> "legroom": "29 in",</w:t>
        <w:br/>
        <w:t xml:space="preserve"> "extensions": [</w:t>
        <w:br/>
        <w:t xml:space="preserve"> "Below average legroom (29 in)",</w:t>
        <w:br/>
        <w:t xml:space="preserve"> "In-seat USB outlet",</w:t>
        <w:br/>
        <w:t xml:space="preserve"> "Carbon emissions estimate: 63 kg"</w:t>
        <w:br/>
        <w:t xml:space="preserve"> ]</w:t>
        <w:br/>
        <w:t xml:space="preserve"> }</w:t>
        <w:br/>
        <w:t xml:space="preserve"> ],</w:t>
        <w:br/>
        <w:t xml:space="preserve"> "layovers": [</w:t>
        <w:br/>
        <w:t xml:space="preserve"> {</w:t>
        <w:br/>
        <w:t xml:space="preserve"> "duration": 90,</w:t>
        <w:br/>
        <w:t xml:space="preserve"> "name": "Heathrow Airport",</w:t>
        <w:br/>
        <w:t xml:space="preserve"> "id": "LHR"</w:t>
        <w:br/>
        <w:t xml:space="preserve"> }</w:t>
        <w:br/>
        <w:t xml:space="preserve"> ],</w:t>
        <w:br/>
        <w:t xml:space="preserve"> "total_duration": 820,</w:t>
        <w:br/>
        <w:t xml:space="preserve"> "carbon_emissions": {</w:t>
        <w:br/>
        <w:t xml:space="preserve"> "this_flight": 525000,</w:t>
        <w:br/>
        <w:t xml:space="preserve"> "typical_for_this_route": 529000,</w:t>
        <w:br/>
        <w:t xml:space="preserve"> "difference_percent": -1</w:t>
        <w:br/>
        <w:t xml:space="preserve"> },</w:t>
        <w:br/>
        <w:t xml:space="preserve"> "price": 520,</w:t>
        <w:br/>
        <w:t xml:space="preserve"> "type": "One way",</w:t>
        <w:br/>
        <w:t xml:space="preserve"> "airline_logo": "https://www.gstatic.com/flights/airline_logos/70px/BA.png",</w:t>
        <w:br/>
        <w:t xml:space="preserve"> "extensions": [</w:t>
        <w:br/>
        <w:t xml:space="preserve"> "Checked baggage for a fee",</w:t>
        <w:br/>
        <w:t xml:space="preserve"> "Full refund for cancellations",</w:t>
        <w:br/>
        <w:t xml:space="preserve"> "Free change, possible fare difference"</w:t>
        <w:br/>
        <w:t xml:space="preserve"> ],</w:t>
        <w:br/>
        <w:t xml:space="preserve"> "booking_token": "WyJDalJJU1hWeFNuVkZkSGt3VkVGQlJWOUJhbEZDUnkwdExTMHRMUzB0TFMxd2FuVnJNVUZCUVVGQlIyeGFTbTVKUVhkNVgwZEJFZ3RDUVRNd01YeENRVEU1TVJvTENNS1ZBeEFDR2dOVlUwUTRISERDbFFNPSIsW1siQ0RHIiwiMjAyNi0wMy0wMyIsIkxIUiIsbnVsbCwiQkEiLCIzMDEiXSxbIkxIUiIsIjIwMjYtMDMtMDMiLCJBVVMiLG51bGwsIkJBIiwiMTkxIl1dXQ=="</w:t>
        <w:br/>
        <w:t xml:space="preserve"> }</w:t>
        <w:br/>
        <w:t xml:space="preserve"> ],</w:t>
        <w:br/>
        <w:t xml:space="preserve"> "price_insights": {</w:t>
        <w:br/>
        <w:t xml:space="preserve"> "lowest_price": 520,</w:t>
        <w:br/>
        <w:t xml:space="preserve"> "price_level": "low",</w:t>
        <w:br/>
        <w:t xml:space="preserve"> "typical_price_range": [690, 1350],</w:t>
        <w:br/>
        <w:t xml:space="preserve"> "price_history": [</w:t>
        <w:br/>
        <w:t xml:space="preserve"> [1762210800, 499],</w:t>
        <w:br/>
        <w:t xml:space="preserve"> [1767394800, 520]</w:t>
        <w:br/>
        <w:t xml:space="preserve"> ]</w:t>
        <w:br/>
        <w:t xml:space="preserve"> }</w:t>
        <w:br/>
        <w:t>}</w:t>
      </w:r>
    </w:p>
    <w:p>
      <w:pPr>
        <w:pStyle w:val="Heading3"/>
      </w:pPr>
      <w:r>
        <w:t>Error Response (Structure)</w:t>
      </w:r>
    </w:p>
    <w:p>
      <w:r>
        <w:t>If a search fails, the docs state search_metadata.status will be Error and an error field will contain a message (exact example not provided in the scraped content).</w:t>
      </w:r>
    </w:p>
    <w:p>
      <w:r>
        <w:rPr>
          <w:b/>
          <w:color w:val="666666"/>
          <w:sz w:val="16"/>
        </w:rPr>
        <w:t>[json]</w:t>
      </w:r>
    </w:p>
    <w:p>
      <w:pPr>
        <w:shd w:fill="F2F2F2" w:val="clear"/>
      </w:pPr>
      <w:r>
        <w:rPr>
          <w:rFonts w:ascii="Courier New" w:hAnsi="Courier New"/>
          <w:sz w:val="17"/>
        </w:rPr>
        <w:t>{</w:t>
        <w:br/>
        <w:t xml:space="preserve"> "search_metadata": {</w:t>
        <w:br/>
        <w:t xml:space="preserve"> "id": "example_search_id",</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(docs: Processing → Success or Error).</w:t>
            </w:r>
          </w:p>
        </w:tc>
      </w:tr>
      <w:tr>
        <w:tc>
          <w:tcPr>
            <w:tcW w:type="dxa" w:w="2880"/>
          </w:tcPr>
          <w:p>
            <w:r>
              <w:t>search_metadata.json_endpoint</w:t>
            </w:r>
          </w:p>
        </w:tc>
        <w:tc>
          <w:tcPr>
            <w:tcW w:type="dxa" w:w="2880"/>
          </w:tcPr>
          <w:p>
            <w:r>
              <w:t>string</w:t>
            </w:r>
          </w:p>
        </w:tc>
        <w:tc>
          <w:tcPr>
            <w:tcW w:type="dxa" w:w="2880"/>
          </w:tcPr>
          <w:p>
            <w:r>
              <w:t>URL to retrieve JSON results for this search.</w:t>
            </w:r>
          </w:p>
        </w:tc>
      </w:tr>
      <w:tr>
        <w:tc>
          <w:tcPr>
            <w:tcW w:type="dxa" w:w="2880"/>
          </w:tcPr>
          <w:p>
            <w:r>
              <w:t>search_metadata.created_at</w:t>
            </w:r>
          </w:p>
        </w:tc>
        <w:tc>
          <w:tcPr>
            <w:tcW w:type="dxa" w:w="2880"/>
          </w:tcPr>
          <w:p>
            <w:r>
              <w:t>string</w:t>
            </w:r>
          </w:p>
        </w:tc>
        <w:tc>
          <w:tcPr>
            <w:tcW w:type="dxa" w:w="2880"/>
          </w:tcPr>
          <w:p>
            <w:r>
              <w:t>Timestamp when created (UTC).</w:t>
            </w:r>
          </w:p>
        </w:tc>
      </w:tr>
      <w:tr>
        <w:tc>
          <w:tcPr>
            <w:tcW w:type="dxa" w:w="2880"/>
          </w:tcPr>
          <w:p>
            <w:r>
              <w:t>search_metadata.processed_at</w:t>
            </w:r>
          </w:p>
        </w:tc>
        <w:tc>
          <w:tcPr>
            <w:tcW w:type="dxa" w:w="2880"/>
          </w:tcPr>
          <w:p>
            <w:r>
              <w:t>string</w:t>
            </w:r>
          </w:p>
        </w:tc>
        <w:tc>
          <w:tcPr>
            <w:tcW w:type="dxa" w:w="2880"/>
          </w:tcPr>
          <w:p>
            <w:r>
              <w:t>Timestamp when processed (UTC).</w:t>
            </w:r>
          </w:p>
        </w:tc>
      </w:tr>
      <w:tr>
        <w:tc>
          <w:tcPr>
            <w:tcW w:type="dxa" w:w="2880"/>
          </w:tcPr>
          <w:p>
            <w:r>
              <w:t>search_metadata.google_flights_url</w:t>
            </w:r>
          </w:p>
        </w:tc>
        <w:tc>
          <w:tcPr>
            <w:tcW w:type="dxa" w:w="2880"/>
          </w:tcPr>
          <w:p>
            <w:r>
              <w:t>string</w:t>
            </w:r>
          </w:p>
        </w:tc>
        <w:tc>
          <w:tcPr>
            <w:tcW w:type="dxa" w:w="2880"/>
          </w:tcPr>
          <w:p>
            <w:r>
              <w:t>Google Flights URL used for the search.</w:t>
            </w:r>
          </w:p>
        </w:tc>
      </w:tr>
      <w:tr>
        <w:tc>
          <w:tcPr>
            <w:tcW w:type="dxa" w:w="2880"/>
          </w:tcPr>
          <w:p>
            <w:r>
              <w:t>search_metadata.raw_html_file</w:t>
            </w:r>
          </w:p>
        </w:tc>
        <w:tc>
          <w:tcPr>
            <w:tcW w:type="dxa" w:w="2880"/>
          </w:tcPr>
          <w:p>
            <w:r>
              <w:t>string</w:t>
            </w:r>
          </w:p>
        </w:tc>
        <w:tc>
          <w:tcPr>
            <w:tcW w:type="dxa" w:w="2880"/>
          </w:tcPr>
          <w:p>
            <w:r>
              <w:t>Link to stored raw HTML file.</w:t>
            </w:r>
          </w:p>
        </w:tc>
      </w:tr>
      <w:tr>
        <w:tc>
          <w:tcPr>
            <w:tcW w:type="dxa" w:w="2880"/>
          </w:tcPr>
          <w:p>
            <w:r>
              <w:t>search_metadata.prettify_html_file</w:t>
            </w:r>
          </w:p>
        </w:tc>
        <w:tc>
          <w:tcPr>
            <w:tcW w:type="dxa" w:w="2880"/>
          </w:tcPr>
          <w:p>
            <w:r>
              <w:t>string</w:t>
            </w:r>
          </w:p>
        </w:tc>
        <w:tc>
          <w:tcPr>
            <w:tcW w:type="dxa" w:w="2880"/>
          </w:tcPr>
          <w:p>
            <w:r>
              <w:t>Link to prettified HTML file.</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best_flights</w:t>
            </w:r>
          </w:p>
        </w:tc>
        <w:tc>
          <w:tcPr>
            <w:tcW w:type="dxa" w:w="2880"/>
          </w:tcPr>
          <w:p>
            <w:r>
              <w:t>array</w:t>
            </w:r>
          </w:p>
        </w:tc>
        <w:tc>
          <w:tcPr>
            <w:tcW w:type="dxa" w:w="2880"/>
          </w:tcPr>
          <w:p>
            <w:r>
              <w:t>Best flight options (not always returned per docs).</w:t>
            </w:r>
          </w:p>
        </w:tc>
      </w:tr>
      <w:tr>
        <w:tc>
          <w:tcPr>
            <w:tcW w:type="dxa" w:w="2880"/>
          </w:tcPr>
          <w:p>
            <w:r>
              <w:t>other_flights</w:t>
            </w:r>
          </w:p>
        </w:tc>
        <w:tc>
          <w:tcPr>
            <w:tcW w:type="dxa" w:w="2880"/>
          </w:tcPr>
          <w:p>
            <w:r>
              <w:t>array</w:t>
            </w:r>
          </w:p>
        </w:tc>
        <w:tc>
          <w:tcPr>
            <w:tcW w:type="dxa" w:w="2880"/>
          </w:tcPr>
          <w:p>
            <w:r>
              <w:t>Other flight options; may contain all results if not separated.</w:t>
            </w:r>
          </w:p>
        </w:tc>
      </w:tr>
      <w:tr>
        <w:tc>
          <w:tcPr>
            <w:tcW w:type="dxa" w:w="2880"/>
          </w:tcPr>
          <w:p>
            <w:r>
              <w:t>best_flights[].flights</w:t>
            </w:r>
          </w:p>
        </w:tc>
        <w:tc>
          <w:tcPr>
            <w:tcW w:type="dxa" w:w="2880"/>
          </w:tcPr>
          <w:p>
            <w:r>
              <w:t>array</w:t>
            </w:r>
          </w:p>
        </w:tc>
        <w:tc>
          <w:tcPr>
            <w:tcW w:type="dxa" w:w="2880"/>
          </w:tcPr>
          <w:p>
            <w:r>
              <w:t>List of flight segments for an itinerary option.</w:t>
            </w:r>
          </w:p>
        </w:tc>
      </w:tr>
      <w:tr>
        <w:tc>
          <w:tcPr>
            <w:tcW w:type="dxa" w:w="2880"/>
          </w:tcPr>
          <w:p>
            <w:r>
              <w:t>best_flights[].flights[].departure_airport</w:t>
            </w:r>
          </w:p>
        </w:tc>
        <w:tc>
          <w:tcPr>
            <w:tcW w:type="dxa" w:w="2880"/>
          </w:tcPr>
          <w:p>
            <w:r>
              <w:t>object</w:t>
            </w:r>
          </w:p>
        </w:tc>
        <w:tc>
          <w:tcPr>
            <w:tcW w:type="dxa" w:w="2880"/>
          </w:tcPr>
          <w:p>
            <w:r>
              <w:t>Departure airport info for a segment.</w:t>
            </w:r>
          </w:p>
        </w:tc>
      </w:tr>
      <w:tr>
        <w:tc>
          <w:tcPr>
            <w:tcW w:type="dxa" w:w="2880"/>
          </w:tcPr>
          <w:p>
            <w:r>
              <w:t>best_flights[].flights[].departure_airport.name</w:t>
            </w:r>
          </w:p>
        </w:tc>
        <w:tc>
          <w:tcPr>
            <w:tcW w:type="dxa" w:w="2880"/>
          </w:tcPr>
          <w:p>
            <w:r>
              <w:t>string</w:t>
            </w:r>
          </w:p>
        </w:tc>
        <w:tc>
          <w:tcPr>
            <w:tcW w:type="dxa" w:w="2880"/>
          </w:tcPr>
          <w:p>
            <w:r>
              <w:t>Departure airport name.</w:t>
            </w:r>
          </w:p>
        </w:tc>
      </w:tr>
      <w:tr>
        <w:tc>
          <w:tcPr>
            <w:tcW w:type="dxa" w:w="2880"/>
          </w:tcPr>
          <w:p>
            <w:r>
              <w:t>best_flights[].flights[].departure_airport.id</w:t>
            </w:r>
          </w:p>
        </w:tc>
        <w:tc>
          <w:tcPr>
            <w:tcW w:type="dxa" w:w="2880"/>
          </w:tcPr>
          <w:p>
            <w:r>
              <w:t>string</w:t>
            </w:r>
          </w:p>
        </w:tc>
        <w:tc>
          <w:tcPr>
            <w:tcW w:type="dxa" w:w="2880"/>
          </w:tcPr>
          <w:p>
            <w:r>
              <w:t>Departure airport code.</w:t>
            </w:r>
          </w:p>
        </w:tc>
      </w:tr>
      <w:tr>
        <w:tc>
          <w:tcPr>
            <w:tcW w:type="dxa" w:w="2880"/>
          </w:tcPr>
          <w:p>
            <w:r>
              <w:t>best_flights[].flights[].departure_airport.time</w:t>
            </w:r>
          </w:p>
        </w:tc>
        <w:tc>
          <w:tcPr>
            <w:tcW w:type="dxa" w:w="2880"/>
          </w:tcPr>
          <w:p>
            <w:r>
              <w:t>string</w:t>
            </w:r>
          </w:p>
        </w:tc>
        <w:tc>
          <w:tcPr>
            <w:tcW w:type="dxa" w:w="2880"/>
          </w:tcPr>
          <w:p>
            <w:r>
              <w:t>Departure time.</w:t>
            </w:r>
          </w:p>
        </w:tc>
      </w:tr>
      <w:tr>
        <w:tc>
          <w:tcPr>
            <w:tcW w:type="dxa" w:w="2880"/>
          </w:tcPr>
          <w:p>
            <w:r>
              <w:t>best_flights[].flights[].arrival_airport</w:t>
            </w:r>
          </w:p>
        </w:tc>
        <w:tc>
          <w:tcPr>
            <w:tcW w:type="dxa" w:w="2880"/>
          </w:tcPr>
          <w:p>
            <w:r>
              <w:t>object</w:t>
            </w:r>
          </w:p>
        </w:tc>
        <w:tc>
          <w:tcPr>
            <w:tcW w:type="dxa" w:w="2880"/>
          </w:tcPr>
          <w:p>
            <w:r>
              <w:t>Arrival airport info for a segment.</w:t>
            </w:r>
          </w:p>
        </w:tc>
      </w:tr>
      <w:tr>
        <w:tc>
          <w:tcPr>
            <w:tcW w:type="dxa" w:w="2880"/>
          </w:tcPr>
          <w:p>
            <w:r>
              <w:t>best_flights[].flights[].arrival_airport.name</w:t>
            </w:r>
          </w:p>
        </w:tc>
        <w:tc>
          <w:tcPr>
            <w:tcW w:type="dxa" w:w="2880"/>
          </w:tcPr>
          <w:p>
            <w:r>
              <w:t>string</w:t>
            </w:r>
          </w:p>
        </w:tc>
        <w:tc>
          <w:tcPr>
            <w:tcW w:type="dxa" w:w="2880"/>
          </w:tcPr>
          <w:p>
            <w:r>
              <w:t>Arrival airport name.</w:t>
            </w:r>
          </w:p>
        </w:tc>
      </w:tr>
      <w:tr>
        <w:tc>
          <w:tcPr>
            <w:tcW w:type="dxa" w:w="2880"/>
          </w:tcPr>
          <w:p>
            <w:r>
              <w:t>best_flights[].flights[].arrival_airport.id</w:t>
            </w:r>
          </w:p>
        </w:tc>
        <w:tc>
          <w:tcPr>
            <w:tcW w:type="dxa" w:w="2880"/>
          </w:tcPr>
          <w:p>
            <w:r>
              <w:t>string</w:t>
            </w:r>
          </w:p>
        </w:tc>
        <w:tc>
          <w:tcPr>
            <w:tcW w:type="dxa" w:w="2880"/>
          </w:tcPr>
          <w:p>
            <w:r>
              <w:t>Arrival airport code.</w:t>
            </w:r>
          </w:p>
        </w:tc>
      </w:tr>
      <w:tr>
        <w:tc>
          <w:tcPr>
            <w:tcW w:type="dxa" w:w="2880"/>
          </w:tcPr>
          <w:p>
            <w:r>
              <w:t>best_flights[].flights[].arrival_airport.time</w:t>
            </w:r>
          </w:p>
        </w:tc>
        <w:tc>
          <w:tcPr>
            <w:tcW w:type="dxa" w:w="2880"/>
          </w:tcPr>
          <w:p>
            <w:r>
              <w:t>string</w:t>
            </w:r>
          </w:p>
        </w:tc>
        <w:tc>
          <w:tcPr>
            <w:tcW w:type="dxa" w:w="2880"/>
          </w:tcPr>
          <w:p>
            <w:r>
              <w:t>Arrival time.</w:t>
            </w:r>
          </w:p>
        </w:tc>
      </w:tr>
      <w:tr>
        <w:tc>
          <w:tcPr>
            <w:tcW w:type="dxa" w:w="2880"/>
          </w:tcPr>
          <w:p>
            <w:r>
              <w:t>best_flights[].flights[].duration</w:t>
            </w:r>
          </w:p>
        </w:tc>
        <w:tc>
          <w:tcPr>
            <w:tcW w:type="dxa" w:w="2880"/>
          </w:tcPr>
          <w:p>
            <w:r>
              <w:t>integer</w:t>
            </w:r>
          </w:p>
        </w:tc>
        <w:tc>
          <w:tcPr>
            <w:tcW w:type="dxa" w:w="2880"/>
          </w:tcPr>
          <w:p>
            <w:r>
              <w:t>Segment duration in minutes.</w:t>
            </w:r>
          </w:p>
        </w:tc>
      </w:tr>
      <w:tr>
        <w:tc>
          <w:tcPr>
            <w:tcW w:type="dxa" w:w="2880"/>
          </w:tcPr>
          <w:p>
            <w:r>
              <w:t>best_flights[].flights[].airplane</w:t>
            </w:r>
          </w:p>
        </w:tc>
        <w:tc>
          <w:tcPr>
            <w:tcW w:type="dxa" w:w="2880"/>
          </w:tcPr>
          <w:p>
            <w:r>
              <w:t>string</w:t>
            </w:r>
          </w:p>
        </w:tc>
        <w:tc>
          <w:tcPr>
            <w:tcW w:type="dxa" w:w="2880"/>
          </w:tcPr>
          <w:p>
            <w:r>
              <w:t>Airplane model.</w:t>
            </w:r>
          </w:p>
        </w:tc>
      </w:tr>
      <w:tr>
        <w:tc>
          <w:tcPr>
            <w:tcW w:type="dxa" w:w="2880"/>
          </w:tcPr>
          <w:p>
            <w:r>
              <w:t>best_flights[].flights[].airline</w:t>
            </w:r>
          </w:p>
        </w:tc>
        <w:tc>
          <w:tcPr>
            <w:tcW w:type="dxa" w:w="2880"/>
          </w:tcPr>
          <w:p>
            <w:r>
              <w:t>string</w:t>
            </w:r>
          </w:p>
        </w:tc>
        <w:tc>
          <w:tcPr>
            <w:tcW w:type="dxa" w:w="2880"/>
          </w:tcPr>
          <w:p>
            <w:r>
              <w:t>Airline name.</w:t>
            </w:r>
          </w:p>
        </w:tc>
      </w:tr>
      <w:tr>
        <w:tc>
          <w:tcPr>
            <w:tcW w:type="dxa" w:w="2880"/>
          </w:tcPr>
          <w:p>
            <w:r>
              <w:t>best_flights[].flights[].airline_logo</w:t>
            </w:r>
          </w:p>
        </w:tc>
        <w:tc>
          <w:tcPr>
            <w:tcW w:type="dxa" w:w="2880"/>
          </w:tcPr>
          <w:p>
            <w:r>
              <w:t>string</w:t>
            </w:r>
          </w:p>
        </w:tc>
        <w:tc>
          <w:tcPr>
            <w:tcW w:type="dxa" w:w="2880"/>
          </w:tcPr>
          <w:p>
            <w:r>
              <w:t>Airline logo URL.</w:t>
            </w:r>
          </w:p>
        </w:tc>
      </w:tr>
      <w:tr>
        <w:tc>
          <w:tcPr>
            <w:tcW w:type="dxa" w:w="2880"/>
          </w:tcPr>
          <w:p>
            <w:r>
              <w:t>best_flights[].flights[].travel_class</w:t>
            </w:r>
          </w:p>
        </w:tc>
        <w:tc>
          <w:tcPr>
            <w:tcW w:type="dxa" w:w="2880"/>
          </w:tcPr>
          <w:p>
            <w:r>
              <w:t>string</w:t>
            </w:r>
          </w:p>
        </w:tc>
        <w:tc>
          <w:tcPr>
            <w:tcW w:type="dxa" w:w="2880"/>
          </w:tcPr>
          <w:p>
            <w:r>
              <w:t>Travel class label.</w:t>
            </w:r>
          </w:p>
        </w:tc>
      </w:tr>
      <w:tr>
        <w:tc>
          <w:tcPr>
            <w:tcW w:type="dxa" w:w="2880"/>
          </w:tcPr>
          <w:p>
            <w:r>
              <w:t>best_flights[].flights[].flight_number</w:t>
            </w:r>
          </w:p>
        </w:tc>
        <w:tc>
          <w:tcPr>
            <w:tcW w:type="dxa" w:w="2880"/>
          </w:tcPr>
          <w:p>
            <w:r>
              <w:t>string</w:t>
            </w:r>
          </w:p>
        </w:tc>
        <w:tc>
          <w:tcPr>
            <w:tcW w:type="dxa" w:w="2880"/>
          </w:tcPr>
          <w:p>
            <w:r>
              <w:t>Flight number.</w:t>
            </w:r>
          </w:p>
        </w:tc>
      </w:tr>
      <w:tr>
        <w:tc>
          <w:tcPr>
            <w:tcW w:type="dxa" w:w="2880"/>
          </w:tcPr>
          <w:p>
            <w:r>
              <w:t>best_flights[].flights[].extensions</w:t>
            </w:r>
          </w:p>
        </w:tc>
        <w:tc>
          <w:tcPr>
            <w:tcW w:type="dxa" w:w="2880"/>
          </w:tcPr>
          <w:p>
            <w:r>
              <w:t>array</w:t>
            </w:r>
          </w:p>
        </w:tc>
        <w:tc>
          <w:tcPr>
            <w:tcW w:type="dxa" w:w="2880"/>
          </w:tcPr>
          <w:p>
            <w:r>
              <w:t>Segment features list.</w:t>
            </w:r>
          </w:p>
        </w:tc>
      </w:tr>
      <w:tr>
        <w:tc>
          <w:tcPr>
            <w:tcW w:type="dxa" w:w="2880"/>
          </w:tcPr>
          <w:p>
            <w:r>
              <w:t>best_flights[].flights[].ticket_also_sold_by</w:t>
            </w:r>
          </w:p>
        </w:tc>
        <w:tc>
          <w:tcPr>
            <w:tcW w:type="dxa" w:w="2880"/>
          </w:tcPr>
          <w:p>
            <w:r>
              <w:t>array</w:t>
            </w:r>
          </w:p>
        </w:tc>
        <w:tc>
          <w:tcPr>
            <w:tcW w:type="dxa" w:w="2880"/>
          </w:tcPr>
          <w:p>
            <w:r>
              <w:t>Other sellers list.</w:t>
            </w:r>
          </w:p>
        </w:tc>
      </w:tr>
      <w:tr>
        <w:tc>
          <w:tcPr>
            <w:tcW w:type="dxa" w:w="2880"/>
          </w:tcPr>
          <w:p>
            <w:r>
              <w:t>best_flights[].flights[].legroom</w:t>
            </w:r>
          </w:p>
        </w:tc>
        <w:tc>
          <w:tcPr>
            <w:tcW w:type="dxa" w:w="2880"/>
          </w:tcPr>
          <w:p>
            <w:r>
              <w:t>string</w:t>
            </w:r>
          </w:p>
        </w:tc>
        <w:tc>
          <w:tcPr>
            <w:tcW w:type="dxa" w:w="2880"/>
          </w:tcPr>
          <w:p>
            <w:r>
              <w:t>Legroom string (with unit).</w:t>
            </w:r>
          </w:p>
        </w:tc>
      </w:tr>
      <w:tr>
        <w:tc>
          <w:tcPr>
            <w:tcW w:type="dxa" w:w="2880"/>
          </w:tcPr>
          <w:p>
            <w:r>
              <w:t>best_flights[].flights[].overnight</w:t>
            </w:r>
          </w:p>
        </w:tc>
        <w:tc>
          <w:tcPr>
            <w:tcW w:type="dxa" w:w="2880"/>
          </w:tcPr>
          <w:p>
            <w:r>
              <w:t>boolean</w:t>
            </w:r>
          </w:p>
        </w:tc>
        <w:tc>
          <w:tcPr>
            <w:tcW w:type="dxa" w:w="2880"/>
          </w:tcPr>
          <w:p>
            <w:r>
              <w:t>true if overnight (when present).</w:t>
            </w:r>
          </w:p>
        </w:tc>
      </w:tr>
      <w:tr>
        <w:tc>
          <w:tcPr>
            <w:tcW w:type="dxa" w:w="2880"/>
          </w:tcPr>
          <w:p>
            <w:r>
              <w:t>best_flights[].flights[].often_delayed_by_over_30_min</w:t>
            </w:r>
          </w:p>
        </w:tc>
        <w:tc>
          <w:tcPr>
            <w:tcW w:type="dxa" w:w="2880"/>
          </w:tcPr>
          <w:p>
            <w:r>
              <w:t>boolean</w:t>
            </w:r>
          </w:p>
        </w:tc>
        <w:tc>
          <w:tcPr>
            <w:tcW w:type="dxa" w:w="2880"/>
          </w:tcPr>
          <w:p>
            <w:r>
              <w:t>true if often delayed by 30+ minutes (when present).</w:t>
            </w:r>
          </w:p>
        </w:tc>
      </w:tr>
      <w:tr>
        <w:tc>
          <w:tcPr>
            <w:tcW w:type="dxa" w:w="2880"/>
          </w:tcPr>
          <w:p>
            <w:r>
              <w:t>best_flights[].flights[].plane_and_crew_by</w:t>
            </w:r>
          </w:p>
        </w:tc>
        <w:tc>
          <w:tcPr>
            <w:tcW w:type="dxa" w:w="2880"/>
          </w:tcPr>
          <w:p>
            <w:r>
              <w:t>string</w:t>
            </w:r>
          </w:p>
        </w:tc>
        <w:tc>
          <w:tcPr>
            <w:tcW w:type="dxa" w:w="2880"/>
          </w:tcPr>
          <w:p>
            <w:r>
              <w:t>Operating airline info (when present).</w:t>
            </w:r>
          </w:p>
        </w:tc>
      </w:tr>
      <w:tr>
        <w:tc>
          <w:tcPr>
            <w:tcW w:type="dxa" w:w="2880"/>
          </w:tcPr>
          <w:p>
            <w:r>
              <w:t>best_flights[].layovers</w:t>
            </w:r>
          </w:p>
        </w:tc>
        <w:tc>
          <w:tcPr>
            <w:tcW w:type="dxa" w:w="2880"/>
          </w:tcPr>
          <w:p>
            <w:r>
              <w:t>array</w:t>
            </w:r>
          </w:p>
        </w:tc>
        <w:tc>
          <w:tcPr>
            <w:tcW w:type="dxa" w:w="2880"/>
          </w:tcPr>
          <w:p>
            <w:r>
              <w:t>Layover list for the itinerary option.</w:t>
            </w:r>
          </w:p>
        </w:tc>
      </w:tr>
      <w:tr>
        <w:tc>
          <w:tcPr>
            <w:tcW w:type="dxa" w:w="2880"/>
          </w:tcPr>
          <w:p>
            <w:r>
              <w:t>best_flights[].layovers[].duration</w:t>
            </w:r>
          </w:p>
        </w:tc>
        <w:tc>
          <w:tcPr>
            <w:tcW w:type="dxa" w:w="2880"/>
          </w:tcPr>
          <w:p>
            <w:r>
              <w:t>integer</w:t>
            </w:r>
          </w:p>
        </w:tc>
        <w:tc>
          <w:tcPr>
            <w:tcW w:type="dxa" w:w="2880"/>
          </w:tcPr>
          <w:p>
            <w:r>
              <w:t>Layover duration in minutes.</w:t>
            </w:r>
          </w:p>
        </w:tc>
      </w:tr>
      <w:tr>
        <w:tc>
          <w:tcPr>
            <w:tcW w:type="dxa" w:w="2880"/>
          </w:tcPr>
          <w:p>
            <w:r>
              <w:t>best_flights[].layovers[].name</w:t>
            </w:r>
          </w:p>
        </w:tc>
        <w:tc>
          <w:tcPr>
            <w:tcW w:type="dxa" w:w="2880"/>
          </w:tcPr>
          <w:p>
            <w:r>
              <w:t>string</w:t>
            </w:r>
          </w:p>
        </w:tc>
        <w:tc>
          <w:tcPr>
            <w:tcW w:type="dxa" w:w="2880"/>
          </w:tcPr>
          <w:p>
            <w:r>
              <w:t>Layover airport name.</w:t>
            </w:r>
          </w:p>
        </w:tc>
      </w:tr>
      <w:tr>
        <w:tc>
          <w:tcPr>
            <w:tcW w:type="dxa" w:w="2880"/>
          </w:tcPr>
          <w:p>
            <w:r>
              <w:t>best_flights[].layovers[].id</w:t>
            </w:r>
          </w:p>
        </w:tc>
        <w:tc>
          <w:tcPr>
            <w:tcW w:type="dxa" w:w="2880"/>
          </w:tcPr>
          <w:p>
            <w:r>
              <w:t>string</w:t>
            </w:r>
          </w:p>
        </w:tc>
        <w:tc>
          <w:tcPr>
            <w:tcW w:type="dxa" w:w="2880"/>
          </w:tcPr>
          <w:p>
            <w:r>
              <w:t>Layover airport code.</w:t>
            </w:r>
          </w:p>
        </w:tc>
      </w:tr>
      <w:tr>
        <w:tc>
          <w:tcPr>
            <w:tcW w:type="dxa" w:w="2880"/>
          </w:tcPr>
          <w:p>
            <w:r>
              <w:t>best_flights[].layovers[].overnight</w:t>
            </w:r>
          </w:p>
        </w:tc>
        <w:tc>
          <w:tcPr>
            <w:tcW w:type="dxa" w:w="2880"/>
          </w:tcPr>
          <w:p>
            <w:r>
              <w:t>boolean</w:t>
            </w:r>
          </w:p>
        </w:tc>
        <w:tc>
          <w:tcPr>
            <w:tcW w:type="dxa" w:w="2880"/>
          </w:tcPr>
          <w:p>
            <w:r>
              <w:t>true if layover is overnight (when present).</w:t>
            </w:r>
          </w:p>
        </w:tc>
      </w:tr>
      <w:tr>
        <w:tc>
          <w:tcPr>
            <w:tcW w:type="dxa" w:w="2880"/>
          </w:tcPr>
          <w:p>
            <w:r>
              <w:t>best_flights[].total_duration</w:t>
            </w:r>
          </w:p>
        </w:tc>
        <w:tc>
          <w:tcPr>
            <w:tcW w:type="dxa" w:w="2880"/>
          </w:tcPr>
          <w:p>
            <w:r>
              <w:t>integer</w:t>
            </w:r>
          </w:p>
        </w:tc>
        <w:tc>
          <w:tcPr>
            <w:tcW w:type="dxa" w:w="2880"/>
          </w:tcPr>
          <w:p>
            <w:r>
              <w:t>Total itinerary duration in minutes (flights + layovers).</w:t>
            </w:r>
          </w:p>
        </w:tc>
      </w:tr>
      <w:tr>
        <w:tc>
          <w:tcPr>
            <w:tcW w:type="dxa" w:w="2880"/>
          </w:tcPr>
          <w:p>
            <w:r>
              <w:t>best_flights[].carbon_emissions</w:t>
            </w:r>
          </w:p>
        </w:tc>
        <w:tc>
          <w:tcPr>
            <w:tcW w:type="dxa" w:w="2880"/>
          </w:tcPr>
          <w:p>
            <w:r>
              <w:t>object</w:t>
            </w:r>
          </w:p>
        </w:tc>
        <w:tc>
          <w:tcPr>
            <w:tcW w:type="dxa" w:w="2880"/>
          </w:tcPr>
          <w:p>
            <w:r>
              <w:t>Carbon emissions info.</w:t>
            </w:r>
          </w:p>
        </w:tc>
      </w:tr>
      <w:tr>
        <w:tc>
          <w:tcPr>
            <w:tcW w:type="dxa" w:w="2880"/>
          </w:tcPr>
          <w:p>
            <w:r>
              <w:t>best_flights[].carbon_emissions.this_flight</w:t>
            </w:r>
          </w:p>
        </w:tc>
        <w:tc>
          <w:tcPr>
            <w:tcW w:type="dxa" w:w="2880"/>
          </w:tcPr>
          <w:p>
            <w:r>
              <w:t>integer</w:t>
            </w:r>
          </w:p>
        </w:tc>
        <w:tc>
          <w:tcPr>
            <w:tcW w:type="dxa" w:w="2880"/>
          </w:tcPr>
          <w:p>
            <w:r>
              <w:t>Emissions for this itinerary in grams.</w:t>
            </w:r>
          </w:p>
        </w:tc>
      </w:tr>
      <w:tr>
        <w:tc>
          <w:tcPr>
            <w:tcW w:type="dxa" w:w="2880"/>
          </w:tcPr>
          <w:p>
            <w:r>
              <w:t>best_flights[].carbon_emissions.typical_for_this_route</w:t>
            </w:r>
          </w:p>
        </w:tc>
        <w:tc>
          <w:tcPr>
            <w:tcW w:type="dxa" w:w="2880"/>
          </w:tcPr>
          <w:p>
            <w:r>
              <w:t>integer</w:t>
            </w:r>
          </w:p>
        </w:tc>
        <w:tc>
          <w:tcPr>
            <w:tcW w:type="dxa" w:w="2880"/>
          </w:tcPr>
          <w:p>
            <w:r>
              <w:t>Typical route emissions in grams.</w:t>
            </w:r>
          </w:p>
        </w:tc>
      </w:tr>
      <w:tr>
        <w:tc>
          <w:tcPr>
            <w:tcW w:type="dxa" w:w="2880"/>
          </w:tcPr>
          <w:p>
            <w:r>
              <w:t>best_flights[].carbon_emissions.difference_percent</w:t>
            </w:r>
          </w:p>
        </w:tc>
        <w:tc>
          <w:tcPr>
            <w:tcW w:type="dxa" w:w="2880"/>
          </w:tcPr>
          <w:p>
            <w:r>
              <w:t>integer</w:t>
            </w:r>
          </w:p>
        </w:tc>
        <w:tc>
          <w:tcPr>
            <w:tcW w:type="dxa" w:w="2880"/>
          </w:tcPr>
          <w:p>
            <w:r>
              <w:t>Percent difference vs typical.</w:t>
            </w:r>
          </w:p>
        </w:tc>
      </w:tr>
      <w:tr>
        <w:tc>
          <w:tcPr>
            <w:tcW w:type="dxa" w:w="2880"/>
          </w:tcPr>
          <w:p>
            <w:r>
              <w:t>best_flights[].price</w:t>
            </w:r>
          </w:p>
        </w:tc>
        <w:tc>
          <w:tcPr>
            <w:tcW w:type="dxa" w:w="2880"/>
          </w:tcPr>
          <w:p>
            <w:r>
              <w:t>integer</w:t>
            </w:r>
          </w:p>
        </w:tc>
        <w:tc>
          <w:tcPr>
            <w:tcW w:type="dxa" w:w="2880"/>
          </w:tcPr>
          <w:p>
            <w:r>
              <w:t>Ticket price in selected currency (default currency is USD).</w:t>
            </w:r>
          </w:p>
        </w:tc>
      </w:tr>
      <w:tr>
        <w:tc>
          <w:tcPr>
            <w:tcW w:type="dxa" w:w="2880"/>
          </w:tcPr>
          <w:p>
            <w:r>
              <w:t>best_flights[].type</w:t>
            </w:r>
          </w:p>
        </w:tc>
        <w:tc>
          <w:tcPr>
            <w:tcW w:type="dxa" w:w="2880"/>
          </w:tcPr>
          <w:p>
            <w:r>
              <w:t>string</w:t>
            </w:r>
          </w:p>
        </w:tc>
        <w:tc>
          <w:tcPr>
            <w:tcW w:type="dxa" w:w="2880"/>
          </w:tcPr>
          <w:p>
            <w:r>
              <w:t>Flight type label reflecting request type.</w:t>
            </w:r>
          </w:p>
        </w:tc>
      </w:tr>
      <w:tr>
        <w:tc>
          <w:tcPr>
            <w:tcW w:type="dxa" w:w="2880"/>
          </w:tcPr>
          <w:p>
            <w:r>
              <w:t>best_flights[].airline_logo</w:t>
            </w:r>
          </w:p>
        </w:tc>
        <w:tc>
          <w:tcPr>
            <w:tcW w:type="dxa" w:w="2880"/>
          </w:tcPr>
          <w:p>
            <w:r>
              <w:t>string</w:t>
            </w:r>
          </w:p>
        </w:tc>
        <w:tc>
          <w:tcPr>
            <w:tcW w:type="dxa" w:w="2880"/>
          </w:tcPr>
          <w:p>
            <w:r>
              <w:t>Logo URL (may be mixed airlines).</w:t>
            </w:r>
          </w:p>
        </w:tc>
      </w:tr>
      <w:tr>
        <w:tc>
          <w:tcPr>
            <w:tcW w:type="dxa" w:w="2880"/>
          </w:tcPr>
          <w:p>
            <w:r>
              <w:t>best_flights[].extensions</w:t>
            </w:r>
          </w:p>
        </w:tc>
        <w:tc>
          <w:tcPr>
            <w:tcW w:type="dxa" w:w="2880"/>
          </w:tcPr>
          <w:p>
            <w:r>
              <w:t>array</w:t>
            </w:r>
          </w:p>
        </w:tc>
        <w:tc>
          <w:tcPr>
            <w:tcW w:type="dxa" w:w="2880"/>
          </w:tcPr>
          <w:p>
            <w:r>
              <w:t>Itinerary-level features list.</w:t>
            </w:r>
          </w:p>
        </w:tc>
      </w:tr>
      <w:tr>
        <w:tc>
          <w:tcPr>
            <w:tcW w:type="dxa" w:w="2880"/>
          </w:tcPr>
          <w:p>
            <w:r>
              <w:t>best_flights[].departure_token</w:t>
            </w:r>
          </w:p>
        </w:tc>
        <w:tc>
          <w:tcPr>
            <w:tcW w:type="dxa" w:w="2880"/>
          </w:tcPr>
          <w:p>
            <w:r>
              <w:t>string</w:t>
            </w:r>
          </w:p>
        </w:tc>
        <w:tc>
          <w:tcPr>
            <w:tcW w:type="dxa" w:w="2880"/>
          </w:tcPr>
          <w:p>
            <w:r>
              <w:t>Token to retrieve returning/next-leg flights (when present).</w:t>
            </w:r>
          </w:p>
        </w:tc>
      </w:tr>
      <w:tr>
        <w:tc>
          <w:tcPr>
            <w:tcW w:type="dxa" w:w="2880"/>
          </w:tcPr>
          <w:p>
            <w:r>
              <w:t>best_flights[].booking_token</w:t>
            </w:r>
          </w:p>
        </w:tc>
        <w:tc>
          <w:tcPr>
            <w:tcW w:type="dxa" w:w="2880"/>
          </w:tcPr>
          <w:p>
            <w:r>
              <w:t>string</w:t>
            </w:r>
          </w:p>
        </w:tc>
        <w:tc>
          <w:tcPr>
            <w:tcW w:type="dxa" w:w="2880"/>
          </w:tcPr>
          <w:p>
            <w:r>
              <w:t>Token to retrieve booking options (when present).</w:t>
            </w:r>
          </w:p>
        </w:tc>
      </w:tr>
      <w:tr>
        <w:tc>
          <w:tcPr>
            <w:tcW w:type="dxa" w:w="2880"/>
          </w:tcPr>
          <w:p>
            <w:r>
              <w:t>price_insights</w:t>
            </w:r>
          </w:p>
        </w:tc>
        <w:tc>
          <w:tcPr>
            <w:tcW w:type="dxa" w:w="2880"/>
          </w:tcPr>
          <w:p>
            <w:r>
              <w:t>object</w:t>
            </w:r>
          </w:p>
        </w:tc>
        <w:tc>
          <w:tcPr>
            <w:tcW w:type="dxa" w:w="2880"/>
          </w:tcPr>
          <w:p>
            <w:r>
              <w:t>Price insights for the search.</w:t>
            </w:r>
          </w:p>
        </w:tc>
      </w:tr>
      <w:tr>
        <w:tc>
          <w:tcPr>
            <w:tcW w:type="dxa" w:w="2880"/>
          </w:tcPr>
          <w:p>
            <w:r>
              <w:t>price_insights.lowest_price</w:t>
            </w:r>
          </w:p>
        </w:tc>
        <w:tc>
          <w:tcPr>
            <w:tcW w:type="dxa" w:w="2880"/>
          </w:tcPr>
          <w:p>
            <w:r>
              <w:t>integer</w:t>
            </w:r>
          </w:p>
        </w:tc>
        <w:tc>
          <w:tcPr>
            <w:tcW w:type="dxa" w:w="2880"/>
          </w:tcPr>
          <w:p>
            <w:r>
              <w:t>Lowest price among returned flights.</w:t>
            </w:r>
          </w:p>
        </w:tc>
      </w:tr>
      <w:tr>
        <w:tc>
          <w:tcPr>
            <w:tcW w:type="dxa" w:w="2880"/>
          </w:tcPr>
          <w:p>
            <w:r>
              <w:t>price_insights.price_level</w:t>
            </w:r>
          </w:p>
        </w:tc>
        <w:tc>
          <w:tcPr>
            <w:tcW w:type="dxa" w:w="2880"/>
          </w:tcPr>
          <w:p>
            <w:r>
              <w:t>string</w:t>
            </w:r>
          </w:p>
        </w:tc>
        <w:tc>
          <w:tcPr>
            <w:tcW w:type="dxa" w:w="2880"/>
          </w:tcPr>
          <w:p>
            <w:r>
              <w:t>Price level classification of lowest_price.</w:t>
            </w:r>
          </w:p>
        </w:tc>
      </w:tr>
      <w:tr>
        <w:tc>
          <w:tcPr>
            <w:tcW w:type="dxa" w:w="2880"/>
          </w:tcPr>
          <w:p>
            <w:r>
              <w:t>price_insights.typical_price_range</w:t>
            </w:r>
          </w:p>
        </w:tc>
        <w:tc>
          <w:tcPr>
            <w:tcW w:type="dxa" w:w="2880"/>
          </w:tcPr>
          <w:p>
            <w:r>
              <w:t>array</w:t>
            </w:r>
          </w:p>
        </w:tc>
        <w:tc>
          <w:tcPr>
            <w:tcW w:type="dxa" w:w="2880"/>
          </w:tcPr>
          <w:p>
            <w:r>
              <w:t>Two-integer array: typical low/high price bounds.</w:t>
            </w:r>
          </w:p>
        </w:tc>
      </w:tr>
      <w:tr>
        <w:tc>
          <w:tcPr>
            <w:tcW w:type="dxa" w:w="2880"/>
          </w:tcPr>
          <w:p>
            <w:r>
              <w:t>price_insights.price_history</w:t>
            </w:r>
          </w:p>
        </w:tc>
        <w:tc>
          <w:tcPr>
            <w:tcW w:type="dxa" w:w="2880"/>
          </w:tcPr>
          <w:p>
            <w:r>
              <w:t>array</w:t>
            </w:r>
          </w:p>
        </w:tc>
        <w:tc>
          <w:tcPr>
            <w:tcW w:type="dxa" w:w="2880"/>
          </w:tcPr>
          <w:p>
            <w:r>
              <w:t>Array of [timestamp, price] pairs.</w:t>
            </w:r>
          </w:p>
        </w:tc>
      </w:tr>
      <w:tr>
        <w:tc>
          <w:tcPr>
            <w:tcW w:type="dxa" w:w="2880"/>
          </w:tcPr>
          <w:p>
            <w:r>
              <w:t>airports</w:t>
            </w:r>
          </w:p>
        </w:tc>
        <w:tc>
          <w:tcPr>
            <w:tcW w:type="dxa" w:w="2880"/>
          </w:tcPr>
          <w:p>
            <w:r>
              <w:t>array</w:t>
            </w:r>
          </w:p>
        </w:tc>
        <w:tc>
          <w:tcPr>
            <w:tcW w:type="dxa" w:w="2880"/>
          </w:tcPr>
          <w:p>
            <w:r>
              <w:t>Airport/city metadata for departures/arrivals.</w:t>
            </w:r>
          </w:p>
        </w:tc>
      </w:tr>
    </w:tbl>
    <w:p/>
    <w:p>
      <w:pPr>
        <w:pStyle w:val="Heading3"/>
      </w:pPr>
      <w:r>
        <w:t>Available Sorting Options</w:t>
      </w:r>
    </w:p>
    <w:p>
      <w:pPr>
        <w:pStyle w:val="ListBullet"/>
      </w:pPr>
      <w:r>
        <w:t>sort_by=1 — Top flights (default)</w:t>
      </w:r>
    </w:p>
    <w:p>
      <w:pPr>
        <w:pStyle w:val="ListBullet"/>
      </w:pPr>
      <w:r>
        <w:t>sort_by=2 — Price</w:t>
      </w:r>
    </w:p>
    <w:p>
      <w:pPr>
        <w:pStyle w:val="ListBullet"/>
      </w:pPr>
      <w:r>
        <w:t>sort_by=3 — Departure time</w:t>
      </w:r>
    </w:p>
    <w:p>
      <w:pPr>
        <w:pStyle w:val="ListBullet"/>
      </w:pPr>
      <w:r>
        <w:t>sort_by=4 — Arrival time</w:t>
      </w:r>
    </w:p>
    <w:p>
      <w:pPr>
        <w:pStyle w:val="ListBullet"/>
      </w:pPr>
      <w:r>
        <w:t>sort_by=5 — Duration</w:t>
      </w:r>
    </w:p>
    <w:p>
      <w:pPr>
        <w:pStyle w:val="ListBullet"/>
      </w:pPr>
      <w:r>
        <w:t>sort_by=6 — Emissions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'https://serpapi.com/search.json?engine=google_flights&amp;departure_id=CDG&amp;arrival_id=AUS&amp;currency=USD&amp;type=2&amp;outbound_date=2026-03-03&amp;hl=en&amp;gl=us'</w:t>
      </w:r>
    </w:p>
    <w:p>
      <w:pPr>
        <w:pStyle w:val="Heading3"/>
      </w:pPr>
      <w:r>
        <w:t>Example Usage</w:t>
      </w:r>
    </w:p>
    <w:p>
      <w:pPr>
        <w:pStyle w:val="Heading3"/>
      </w:pPr>
      <w:r>
        <w:t>Example 1: One-way flight search</w:t>
      </w:r>
    </w:p>
    <w:p>
      <w:r>
        <w:rPr>
          <w:b/>
          <w:color w:val="666666"/>
          <w:sz w:val="16"/>
        </w:rPr>
        <w:t>[bash]</w:t>
      </w:r>
    </w:p>
    <w:p>
      <w:pPr>
        <w:shd w:fill="F2F2F2" w:val="clear"/>
      </w:pPr>
      <w:r>
        <w:rPr>
          <w:rFonts w:ascii="Courier New" w:hAnsi="Courier New"/>
          <w:sz w:val="17"/>
        </w:rPr>
        <w:t>curl -s 'https://serpapi.com/search.json?engine=google_flights&amp;departure_id=CDG&amp;arrival_id=AUS&amp;type=2&amp;outbound_date=2026-03-03&amp;currency=USD'</w:t>
      </w:r>
    </w:p>
    <w:p>
      <w:pPr>
        <w:pStyle w:val="Heading3"/>
      </w:pPr>
      <w:r>
        <w:t>Example 2: Round-trip flight search (requires return_date)</w:t>
      </w:r>
    </w:p>
    <w:p>
      <w:r>
        <w:rPr>
          <w:b/>
          <w:color w:val="666666"/>
          <w:sz w:val="16"/>
        </w:rPr>
        <w:t>[bash]</w:t>
      </w:r>
    </w:p>
    <w:p>
      <w:pPr>
        <w:shd w:fill="F2F2F2" w:val="clear"/>
      </w:pPr>
      <w:r>
        <w:rPr>
          <w:rFonts w:ascii="Courier New" w:hAnsi="Courier New"/>
          <w:sz w:val="17"/>
        </w:rPr>
        <w:t>curl -s 'https://serpapi.com/search.json?engine=google_flights&amp;departure_id=PEK&amp;arrival_id=AUS&amp;type=1&amp;outbound_date=2026-03-14&amp;return_date=2026-03-20&amp;currency=USD&amp;hl=en'</w:t>
      </w:r>
    </w:p>
    <w:p>
      <w:pPr>
        <w:pStyle w:val="Heading3"/>
      </w:pPr>
      <w:r>
        <w:t>Example 3: Multi-city flight search (type=3 with multi_city_json)</w:t>
      </w:r>
    </w:p>
    <w:p>
      <w:r>
        <w:rPr>
          <w:b/>
          <w:color w:val="666666"/>
          <w:sz w:val="16"/>
        </w:rPr>
        <w:t>[bash]</w:t>
      </w:r>
    </w:p>
    <w:p>
      <w:pPr>
        <w:shd w:fill="F2F2F2" w:val="clear"/>
      </w:pPr>
      <w:r>
        <w:rPr>
          <w:rFonts w:ascii="Courier New" w:hAnsi="Courier New"/>
          <w:sz w:val="17"/>
        </w:rPr>
        <w:t>curl -s --get 'https://serpapi.com/search.json' \</w:t>
        <w:br/>
        <w:t xml:space="preserve"> --data-urlencode 'engine=google_flights' \</w:t>
        <w:br/>
        <w:t xml:space="preserve"> --data-urlencode 'type=3' \</w:t>
        <w:br/>
        <w:t xml:space="preserve"> --data-urlencode 'currency=USD' \</w:t>
        <w:br/>
        <w:t xml:space="preserve"> --data-urlencode 'hl=en' \</w:t>
        <w:br/>
        <w:t xml:space="preserve"> --data-urlencode 'multi_city_json=[{"departure_id":"CDG","arrival_id":"NRT","date":"2026-03-20"},{"departure_id":"NRT","arrival_id":"LAX,SEA","date":"2026-03-27"},{"departure_id":"LAX,SEA","arrival_id":"AUS","date":"2026-04-03","times":"8,18,9,23"}]'</w:t>
      </w:r>
    </w:p>
    <w:p>
      <w:pPr>
        <w:pStyle w:val="Heading3"/>
      </w:pPr>
      <w:r>
        <w:t>Behavior</w:t>
      </w:r>
    </w:p>
    <w:p>
      <w:pPr>
        <w:pStyle w:val="ListBullet"/>
      </w:pPr>
      <w:r>
        <w:t>SerpApi fetches (or serves cached) Google Flights results based on provided query parameters.</w:t>
      </w:r>
    </w:p>
    <w:p>
      <w:pPr>
        <w:pStyle w:val="ListBullet"/>
      </w:pPr>
      <w:r>
        <w:t>Response includes search_metadata.status showing Processing, then Success or Error.</w:t>
      </w:r>
    </w:p>
    <w:p>
      <w:pPr>
        <w:pStyle w:val="ListBullet"/>
      </w:pPr>
      <w:r>
        <w:t>On success, structured results may include best_flights and/or other_flights, plus price_insights and airport metadata.</w:t>
      </w:r>
    </w:p>
    <w:p>
      <w:pPr>
        <w:pStyle w:val="ListBullet"/>
      </w:pPr>
      <w:r>
        <w:t>If async=true, the search is submitted and must be retrieved later via the Searches Archive API (not documented in the provided text).</w:t>
      </w:r>
    </w:p>
    <w:p>
      <w:pPr>
        <w:pStyle w:val="Heading3"/>
      </w:pPr>
      <w:r>
        <w:t>Notes</w:t>
      </w:r>
    </w:p>
    <w:p>
      <w:pPr>
        <w:pStyle w:val="ListBullet"/>
      </w:pPr>
      <w:r>
        <w:t>Results may differ from the Google Flights browser view by default; set deep_search=true for browser-identical results with slower response times.</w:t>
      </w:r>
    </w:p>
    <w:p>
      <w:pPr>
        <w:pStyle w:val="ListBullet"/>
      </w:pPr>
      <w:r>
        <w:t>departure_id / arrival_id accept airport codes (IATA) or location kgmid (/m/...) and can be comma-separated for multiple options.</w:t>
      </w:r>
    </w:p>
    <w:p>
      <w:pPr>
        <w:pStyle w:val="ListBullet"/>
      </w:pPr>
      <w:r>
        <w:t>Cached searches (when parameters match exactly) are free and not counted; cache expires after 1 hour.</w:t>
      </w:r>
    </w:p>
    <w:p>
      <w:pPr>
        <w:pStyle w:val="ListBullet"/>
      </w:pPr>
      <w:r>
        <w:t>The scraped content notes: “This API does not have html response, just a text.” but also documents output=html and provides HTML file links in metadata; treat HTML as a SerpApi-provided artifact rather than a Google Flights “HTML response”.</w:t>
      </w:r>
    </w:p>
    <w:p>
      <w:pPr>
        <w:pStyle w:val="Heading3"/>
      </w:pPr>
      <w:r>
        <w:t>Gotchas</w:t>
      </w:r>
    </w:p>
    <w:p>
      <w:pPr>
        <w:pStyle w:val="ListBullet"/>
      </w:pPr>
      <w:r>
        <w:t>Don’t send return_times unless type=1.</w:t>
      </w:r>
    </w:p>
    <w:p>
      <w:pPr>
        <w:pStyle w:val="ListBullet"/>
      </w:pPr>
      <w:r>
        <w:t>Don’t combine include_airlines with exclude_airlines.</w:t>
      </w:r>
    </w:p>
    <w:p>
      <w:pPr>
        <w:pStyle w:val="ListBullet"/>
      </w:pPr>
      <w:r>
        <w:t>Don’t combine booking_token with departure_token.</w:t>
      </w:r>
    </w:p>
    <w:p>
      <w:pPr>
        <w:pStyle w:val="ListBullet"/>
      </w:pPr>
      <w:r>
        <w:t>Don’t combine async with no_cache.</w:t>
      </w:r>
    </w:p>
    <w:p>
      <w:pPr>
        <w:pStyle w:val="ListBullet"/>
      </w:pPr>
      <w:r>
        <w:t>When using exclude_basic=true, it only applies under the documented constraints (gl=us and travel_class=1, domestic US flights).</w:t>
      </w:r>
    </w:p>
    <w:p>
      <w:pPr>
        <w:pStyle w:val="Heading3"/>
      </w:pPr>
      <w:r>
        <w:t>Error Handling</w:t>
      </w:r>
    </w:p>
    <w:p>
      <w:pPr>
        <w:pStyle w:val="ListBullet"/>
      </w:pPr>
      <w:r>
        <w:t>Search failure: search_metadata.status becomes Error and an error field contains a message (example text not provided).</w:t>
      </w:r>
    </w:p>
    <w:p>
      <w:pPr>
        <w:pStyle w:val="ListBullet"/>
      </w:pPr>
      <w:r>
        <w:t>Async mode: if async=true, you must retrieve results later using the Searches Archive API (endpoint not included in provided documentation).</w:t>
      </w:r>
    </w:p>
    <w:p>
      <w:r>
        <w:br w:type="page"/>
      </w:r>
    </w:p>
    <w:p>
      <w:pPr>
        <w:pStyle w:val="Heading2"/>
      </w:pPr>
      <w:r>
        <w:t>20. [GET] Search Google Forums Results</w:t>
      </w:r>
    </w:p>
    <w:p>
      <w:r>
        <w:rPr>
          <w:b/>
        </w:rPr>
        <w:t xml:space="preserve">Endpoint: </w:t>
      </w:r>
      <w:r>
        <w:rPr>
          <w:rFonts w:ascii="Courier New" w:hAnsi="Courier New"/>
          <w:sz w:val="18"/>
        </w:rPr>
        <w:t>/search.json</w:t>
      </w:r>
    </w:p>
    <w:p>
      <w:pPr>
        <w:pStyle w:val="Heading3"/>
      </w:pPr>
      <w:r>
        <w:t>Prerequisites</w:t>
      </w:r>
    </w:p>
    <w:p>
      <w:pPr>
        <w:pStyle w:val="ListBullet"/>
      </w:pPr>
      <w:r>
        <w:t>A SerpApi account with available search credits (e.g., Free plan: 250 searches/month)</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Search “Forums” tab results (organic forum posts/threads, related searches, and pagination) for a given query using SerpApi’s google_forums engine.</w:t>
      </w:r>
    </w:p>
    <w:p>
      <w:pPr>
        <w:pStyle w:val="Heading3"/>
      </w:pPr>
      <w:r>
        <w:t>Enforcement Rules</w:t>
      </w:r>
    </w:p>
    <w:p>
      <w:pPr>
        <w:pStyle w:val="ListBullet"/>
      </w:pPr>
      <w:r>
        <w:t>The engine query parameter must always be present and must be set to google_forums.</w:t>
      </w:r>
    </w:p>
    <w:p>
      <w:pPr>
        <w:pStyle w:val="ListBullet"/>
      </w:pPr>
      <w:r>
        <w:t>The q query parameter must always be present and must be a non-empty string.</w:t>
      </w:r>
    </w:p>
    <w:p>
      <w:pPr>
        <w:pStyle w:val="ListBullet"/>
      </w:pPr>
      <w:r>
        <w:t>When executing, send Query Parameters in the URL as query parameters,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/search.json?engine=google_forums&amp;q=how+to+make+the+best+coffee</w:t>
        <w:br/>
        <w:t>/search.json?engine=google_forums&amp;q=what+is+the+best+programming+language&amp;hl=en&amp;gl=us</w:t>
      </w:r>
    </w:p>
    <w:p>
      <w:pPr>
        <w:pStyle w:val="Heading3"/>
      </w:pPr>
      <w:r>
        <w:t>Invalid Examples</w:t>
      </w:r>
    </w:p>
    <w:p>
      <w:r>
        <w:rPr>
          <w:b/>
          <w:color w:val="666666"/>
          <w:sz w:val="16"/>
        </w:rPr>
        <w:t>[http]</w:t>
      </w:r>
    </w:p>
    <w:p>
      <w:pPr>
        <w:shd w:fill="F2F2F2" w:val="clear"/>
      </w:pPr>
      <w:r>
        <w:rPr>
          <w:rFonts w:ascii="Courier New" w:hAnsi="Courier New"/>
          <w:sz w:val="17"/>
        </w:rPr>
        <w:t>/search.json?q=how+to+make+the+best+coffee  (missing engine)</w:t>
        <w:br/>
        <w:t>/search.json?engine=google_forums&amp;q=  (empty 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google_forums to use the Google Forums engine.</w:t>
            </w:r>
          </w:p>
        </w:tc>
      </w:tr>
      <w:tr>
        <w:tc>
          <w:tcPr>
            <w:tcW w:type="dxa" w:w="2880"/>
          </w:tcPr>
          <w:p>
            <w:r>
              <w:t>q</w:t>
            </w:r>
          </w:p>
        </w:tc>
        <w:tc>
          <w:tcPr>
            <w:tcW w:type="dxa" w:w="2880"/>
          </w:tcPr>
          <w:p>
            <w:r>
              <w:t>string</w:t>
            </w:r>
          </w:p>
        </w:tc>
        <w:tc>
          <w:tcPr>
            <w:tcW w:type="dxa" w:w="2880"/>
          </w:tcPr>
          <w:p>
            <w:r>
              <w:t>Required. Search query. Can include location text (e.g., Events in Austin, TX).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Geographic location to originate the search from. If multiple locations match, SerpApi picks the most popular. Recommended to specify at city level. Cannot be used with uule. If omitted, search may take on proxy location.</w:t>
            </w:r>
          </w:p>
        </w:tc>
      </w:tr>
      <w:tr>
        <w:tc>
          <w:tcPr>
            <w:tcW w:type="dxa" w:w="2880"/>
          </w:tcPr>
          <w:p>
            <w:r>
              <w:t>uule</w:t>
            </w:r>
          </w:p>
        </w:tc>
        <w:tc>
          <w:tcPr>
            <w:tcW w:type="dxa" w:w="2880"/>
          </w:tcPr>
          <w:p>
            <w:r>
              <w:t>string</w:t>
            </w:r>
          </w:p>
        </w:tc>
        <w:tc>
          <w:tcPr>
            <w:tcW w:type="dxa" w:w="2880"/>
          </w:tcPr>
          <w:p>
            <w:r>
              <w:t>Google encoded location. Cannot be used with location.</w:t>
            </w:r>
          </w:p>
        </w:tc>
      </w:tr>
      <w:tr>
        <w:tc>
          <w:tcPr>
            <w:tcW w:type="dxa" w:w="2880"/>
          </w:tcPr>
          <w:p>
            <w:r>
              <w:t>gl</w:t>
            </w:r>
          </w:p>
        </w:tc>
        <w:tc>
          <w:tcPr>
            <w:tcW w:type="dxa" w:w="2880"/>
          </w:tcPr>
          <w:p>
            <w:r>
              <w:t>string</w:t>
            </w:r>
          </w:p>
        </w:tc>
        <w:tc>
          <w:tcPr>
            <w:tcW w:type="dxa" w:w="2880"/>
          </w:tcPr>
          <w:p>
            <w:r>
              <w:t>Country code (two-letter) for the Google Forums search (e.g., us, uk, fr).</w:t>
            </w:r>
          </w:p>
        </w:tc>
      </w:tr>
      <w:tr>
        <w:tc>
          <w:tcPr>
            <w:tcW w:type="dxa" w:w="2880"/>
          </w:tcPr>
          <w:p>
            <w:r>
              <w:t>hl</w:t>
            </w:r>
          </w:p>
        </w:tc>
        <w:tc>
          <w:tcPr>
            <w:tcW w:type="dxa" w:w="2880"/>
          </w:tcPr>
          <w:p>
            <w:r>
              <w:t>string</w:t>
            </w:r>
          </w:p>
        </w:tc>
        <w:tc>
          <w:tcPr>
            <w:tcW w:type="dxa" w:w="2880"/>
          </w:tcPr>
          <w:p>
            <w:r>
              <w:t>Language code (two-letter) for the Google Forums search (e.g., en, es, fr).</w:t>
            </w:r>
          </w:p>
        </w:tc>
      </w:tr>
      <w:tr>
        <w:tc>
          <w:tcPr>
            <w:tcW w:type="dxa" w:w="2880"/>
          </w:tcPr>
          <w:p>
            <w:r>
              <w:t>start</w:t>
            </w:r>
          </w:p>
        </w:tc>
        <w:tc>
          <w:tcPr>
            <w:tcW w:type="dxa" w:w="2880"/>
          </w:tcPr>
          <w:p>
            <w:r>
              <w:t>integer</w:t>
            </w:r>
          </w:p>
        </w:tc>
        <w:tc>
          <w:tcPr>
            <w:tcW w:type="dxa" w:w="2880"/>
          </w:tcPr>
          <w:p>
            <w:r>
              <w:t>Result offset for pagination. Default 0. Examples: 0 (page 1), 10 (page 2), 20 (page 3).</w:t>
            </w:r>
          </w:p>
        </w:tc>
      </w:tr>
      <w:tr>
        <w:tc>
          <w:tcPr>
            <w:tcW w:type="dxa" w:w="2880"/>
          </w:tcPr>
          <w:p>
            <w:r>
              <w:t>nfpr</w:t>
            </w:r>
          </w:p>
        </w:tc>
        <w:tc>
          <w:tcPr>
            <w:tcW w:type="dxa" w:w="2880"/>
          </w:tcPr>
          <w:p>
            <w:r>
              <w:t>integer</w:t>
            </w:r>
          </w:p>
        </w:tc>
        <w:tc>
          <w:tcPr>
            <w:tcW w:type="dxa" w:w="2880"/>
          </w:tcPr>
          <w:p>
            <w:r>
              <w:t>Exclude results from an auto-corrected query when original query is spelled wrong. 1 to exclude, 0 to include (default). May not prevent auto-corrected results if no other results exist.</w:t>
            </w:r>
          </w:p>
        </w:tc>
      </w:tr>
      <w:tr>
        <w:tc>
          <w:tcPr>
            <w:tcW w:type="dxa" w:w="2880"/>
          </w:tcPr>
          <w:p>
            <w:r>
              <w:t>filter</w:t>
            </w:r>
          </w:p>
        </w:tc>
        <w:tc>
          <w:tcPr>
            <w:tcW w:type="dxa" w:w="2880"/>
          </w:tcPr>
          <w:p>
            <w:r>
              <w:t>integer</w:t>
            </w:r>
          </w:p>
        </w:tc>
        <w:tc>
          <w:tcPr>
            <w:tcW w:type="dxa" w:w="2880"/>
          </w:tcPr>
          <w:p>
            <w:r>
              <w:t>Enable/disable Google filters for “Similar Results” and “Omitted Results”. 1 (default) enables, 0 disables.</w:t>
            </w:r>
          </w:p>
        </w:tc>
      </w:tr>
      <w:tr>
        <w:tc>
          <w:tcPr>
            <w:tcW w:type="dxa" w:w="2880"/>
          </w:tcPr>
          <w:p>
            <w:r>
              <w:t>device</w:t>
            </w:r>
          </w:p>
        </w:tc>
        <w:tc>
          <w:tcPr>
            <w:tcW w:type="dxa" w:w="2880"/>
          </w:tcPr>
          <w:p>
            <w:r>
              <w:t>string</w:t>
            </w:r>
          </w:p>
        </w:tc>
        <w:tc>
          <w:tcPr>
            <w:tcW w:type="dxa" w:w="2880"/>
          </w:tcPr>
          <w:p>
            <w:r>
              <w:t>Device type: desktop (default), tablet, or mobile.</w:t>
            </w:r>
          </w:p>
        </w:tc>
      </w:tr>
      <w:tr>
        <w:tc>
          <w:tcPr>
            <w:tcW w:type="dxa" w:w="2880"/>
          </w:tcPr>
          <w:p>
            <w:r>
              <w:t>no_cache</w:t>
            </w:r>
          </w:p>
        </w:tc>
        <w:tc>
          <w:tcPr>
            <w:tcW w:type="dxa" w:w="2880"/>
          </w:tcPr>
          <w:p>
            <w:r>
              <w:t>boolean</w:t>
            </w:r>
          </w:p>
        </w:tc>
        <w:tc>
          <w:tcPr>
            <w:tcW w:type="dxa" w:w="2880"/>
          </w:tcPr>
          <w:p>
            <w:r>
              <w:t>If true, forces a fresh fetch even if cached exists. Default false. Cache expires after 1 hour; cached searches are free and don’t count toward monthly searches. Do not use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ZeroTrace mode: true or false (default). Skips storing search parameters/files/metadata; may make debugging harder.</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fields in the JSON output for smaller/faster responses (see SerpApi JSON Restrictor docs).</w:t>
            </w:r>
          </w:p>
        </w:tc>
      </w:tr>
    </w:tbl>
    <w:p/>
    <w:p>
      <w:r>
        <w:rPr>
          <w:b/>
        </w:rPr>
        <w:t>Note: Note: api_key is required by SerpApi but is handled by the system and must not be included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"695928698c24bd247f1be803",</w:t>
        <w:br/>
        <w:t xml:space="preserve"> "status": "Success",</w:t>
        <w:br/>
        <w:t xml:space="preserve"> "json_endpoint": "https://serpapi.com/searches/6ad5c033573c88a8/695928698c24bd247f1be803.json",</w:t>
        <w:br/>
        <w:t xml:space="preserve"> "created_at": "2026-01-03 14:32:09 UTC",</w:t>
        <w:br/>
        <w:t xml:space="preserve"> "processed_at": "2026-01-03 14:32:09 UTC",</w:t>
        <w:br/>
        <w:t xml:space="preserve"> "google_forums_url": "https://www.google.com/search?q=how+to+make+the+best+coffee&amp;device=desktop&amp;udm=18",</w:t>
        <w:br/>
        <w:t xml:space="preserve"> "raw_html_file": "https://serpapi.com/searches/6ad5c033573c88a8/695928698c24bd247f1be803.html",</w:t>
        <w:br/>
        <w:t xml:space="preserve"> "total_time_taken": 0.91</w:t>
        <w:br/>
        <w:t xml:space="preserve"> },</w:t>
        <w:br/>
        <w:t xml:space="preserve"> "search_parameters": {</w:t>
        <w:br/>
        <w:t xml:space="preserve"> "q": "how to make the best coffee",</w:t>
        <w:br/>
        <w:t xml:space="preserve"> "engine": "google_forums",</w:t>
        <w:br/>
        <w:t xml:space="preserve"> "device": "desktop"</w:t>
        <w:br/>
        <w:t xml:space="preserve"> },</w:t>
        <w:br/>
        <w:t xml:space="preserve"> "search_information": {</w:t>
        <w:br/>
        <w:t xml:space="preserve"> "organic_results_state": "Results for exact spelling"</w:t>
        <w:br/>
        <w:t xml:space="preserve"> },</w:t>
        <w:br/>
        <w:t xml:space="preserve"> "organic_results": [</w:t>
        <w:br/>
        <w:t xml:space="preserve"> {</w:t>
        <w:br/>
        <w:t xml:space="preserve"> "position": 1,</w:t>
        <w:br/>
        <w:t xml:space="preserve"> "title": "I made a (fairly) comprehensive guide to brewing good ...",</w:t>
        <w:br/>
        <w:t xml:space="preserve"> "link": "https://www.reddit.com/r/Coffee/comments/igyuv/i_made_a_fairly_comprehensive_guide_to_brewing/",</w:t>
        <w:br/>
        <w:t xml:space="preserve"> "redirect_link": "https://www.google.com/url?sa=t&amp;source=web&amp;rct=j&amp;opi=89978449&amp;url=https://www.reddit.com/r/Coffee/comments/igyuv/i_made_a_fairly_comprehensive_guide_to_brewing/&amp;ved=2ahUKEwiA64-Iy--RAxVyTTABHdvXOaYQFnoECB0QAQ",</w:t>
        <w:br/>
        <w:t xml:space="preserve"> "displayed_meta": "40+ comments · 14 years ago",</w:t>
        <w:br/>
        <w:t xml:space="preserve"> "favicon": "https://serpapi.com/searches/695928698c24bd247f1be803/images/d5b0838e21a82a95a4796be20f3d6946a148b9461282d26d132c780ecd10b524.png",</w:t>
        <w:br/>
        <w:t xml:space="preserve"> "snippet": "An automatic drip coffee maker (sometimes called a dripolator) attempts to automate the pour over process. Choose an auto drip that get the ...",</w:t>
        <w:br/>
        <w:t xml:space="preserve"> "snippet_highlighted_words": [</w:t>
        <w:br/>
        <w:t xml:space="preserve"> "coffee"</w:t>
        <w:br/>
        <w:t xml:space="preserve"> ],</w:t>
        <w:br/>
        <w:t xml:space="preserve"> "sitelinks": {</w:t>
        <w:br/>
        <w:t xml:space="preserve"> "list": [</w:t>
        <w:br/>
        <w:t xml:space="preserve"> {</w:t>
        <w:br/>
        <w:t xml:space="preserve"> "title": "How to get started making my own coffee? - Reddit",</w:t>
        <w:br/>
        <w:t xml:space="preserve"> "link": "https://www.reddit.com/r/Coffee/comments/9r05ca/how_to_get_started_making_my_own_coffee/",</w:t>
        <w:br/>
        <w:t xml:space="preserve"> "answer_count": 25,</w:t>
        <w:br/>
        <w:t xml:space="preserve"> "date": "Oct 24, 2018"</w:t>
        <w:br/>
        <w:t xml:space="preserve"> },</w:t>
        <w:br/>
        <w:t xml:space="preserve"> {</w:t>
        <w:br/>
        <w:t xml:space="preserve"> "title": "LPT: Make Better Tasting Coffee : r/LifeProTips - Reddit",</w:t>
        <w:br/>
        <w:t xml:space="preserve"> "link": "https://www.reddit.com/r/LifeProTips/comments/1af1so/lpt_make_better_tasting_coffee/",</w:t>
        <w:br/>
        <w:t xml:space="preserve"> "answer_count": 578,</w:t>
        <w:br/>
        <w:t xml:space="preserve"> "date": "Mar 16, 2013"</w:t>
        <w:br/>
        <w:t xml:space="preserve"> }</w:t>
        <w:br/>
        <w:t xml:space="preserve"> ]</w:t>
        <w:br/>
        <w:t xml:space="preserve"> },</w:t>
        <w:br/>
        <w:t xml:space="preserve"> "source": "Reddit · r/Coffee"</w:t>
        <w:br/>
        <w:t xml:space="preserve"> }</w:t>
        <w:br/>
        <w:t xml:space="preserve"> ],</w:t>
        <w:br/>
        <w:t xml:space="preserve"> "related_searches": [</w:t>
        <w:br/>
        <w:t xml:space="preserve"> {</w:t>
        <w:br/>
        <w:t xml:space="preserve"> "block_position": 1,</w:t>
        <w:br/>
        <w:t xml:space="preserve"> "query": "How to make the best coffee in the world",</w:t>
        <w:br/>
        <w:t xml:space="preserve"> "link": "https://www.google.com/search?sca_esv=82729a62d7e47fe1&amp;udm=18&amp;q=How+to+make+the+best+coffee+in+the+world&amp;sa=X&amp;ved=2ahUKEwiA64-Iy--RAxVyTTABHdvXOaYQ1QJ6BAhBEAE",</w:t>
        <w:br/>
        <w:t xml:space="preserve"> "serpapi_link": "https://serpapi.com/search.json?device=desktop&amp;engine=google_forums&amp;q=How+to+make+the+best+coffee+in+the+world"</w:t>
        <w:br/>
        <w:t xml:space="preserve"> }</w:t>
        <w:br/>
        <w:t xml:space="preserve"> ],</w:t>
        <w:br/>
        <w:t xml:space="preserve"> "serpapi_pagination": {</w:t>
        <w:br/>
        <w:t xml:space="preserve"> "current": 1,</w:t>
        <w:br/>
        <w:t xml:space="preserve"> "next": "https://serpapi.com/search.json?device=desktop&amp;engine=google_forums&amp;q=how+to+make+the+best+coffee&amp;start=10"</w:t>
        <w:br/>
        <w:t xml:space="preserve"> }</w:t>
        <w:br/>
        <w:t>}</w:t>
      </w:r>
    </w:p>
    <w:p>
      <w:pPr>
        <w:pStyle w:val="Heading3"/>
      </w:pPr>
      <w:r>
        <w:t>Error Response (Shape when search_metadata.status is Error)</w:t>
      </w:r>
    </w:p>
    <w:p>
      <w:r>
        <w:t>The docs state: if a search fails, an error field will contain an error message, and status flows Processing -&gt; Success || Error.</w:t>
      </w:r>
    </w:p>
    <w:p>
      <w:r>
        <w:rPr>
          <w:b/>
          <w:color w:val="666666"/>
          <w:sz w:val="16"/>
        </w:rPr>
        <w:t>[json]</w:t>
      </w:r>
    </w:p>
    <w:p>
      <w:pPr>
        <w:shd w:fill="F2F2F2" w:val="clear"/>
      </w:pPr>
      <w:r>
        <w:rPr>
          <w:rFonts w:ascii="Courier New" w:hAnsi="Courier New"/>
          <w:sz w:val="17"/>
        </w:rPr>
        <w:t>{</w:t>
        <w:br/>
        <w:t xml:space="preserve"> "search_metadata": {</w:t>
        <w:br/>
        <w:t xml:space="preserve"> "id": "695928698c24bd247f1be803",</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Processing, Success, Error).</w:t>
            </w:r>
          </w:p>
        </w:tc>
      </w:tr>
      <w:tr>
        <w:tc>
          <w:tcPr>
            <w:tcW w:type="dxa" w:w="2880"/>
          </w:tcPr>
          <w:p>
            <w:r>
              <w:t>search_metadata.json_endpoint</w:t>
            </w:r>
          </w:p>
        </w:tc>
        <w:tc>
          <w:tcPr>
            <w:tcW w:type="dxa" w:w="2880"/>
          </w:tcPr>
          <w:p>
            <w:r>
              <w:t>string</w:t>
            </w:r>
          </w:p>
        </w:tc>
        <w:tc>
          <w:tcPr>
            <w:tcW w:type="dxa" w:w="2880"/>
          </w:tcPr>
          <w:p>
            <w:r>
              <w:t>URL to fetch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search_metadata.google_forums_url</w:t>
            </w:r>
          </w:p>
        </w:tc>
        <w:tc>
          <w:tcPr>
            <w:tcW w:type="dxa" w:w="2880"/>
          </w:tcPr>
          <w:p>
            <w:r>
              <w:t>string</w:t>
            </w:r>
          </w:p>
        </w:tc>
        <w:tc>
          <w:tcPr>
            <w:tcW w:type="dxa" w:w="2880"/>
          </w:tcPr>
          <w:p>
            <w:r>
              <w:t>Google URL used to fetch the Forums tab results.</w:t>
            </w:r>
          </w:p>
        </w:tc>
      </w:tr>
      <w:tr>
        <w:tc>
          <w:tcPr>
            <w:tcW w:type="dxa" w:w="2880"/>
          </w:tcPr>
          <w:p>
            <w:r>
              <w:t>search_metadata.raw_html_file</w:t>
            </w:r>
          </w:p>
        </w:tc>
        <w:tc>
          <w:tcPr>
            <w:tcW w:type="dxa" w:w="2880"/>
          </w:tcPr>
          <w:p>
            <w:r>
              <w:t>string</w:t>
            </w:r>
          </w:p>
        </w:tc>
        <w:tc>
          <w:tcPr>
            <w:tcW w:type="dxa" w:w="2880"/>
          </w:tcPr>
          <w:p>
            <w:r>
              <w:t>URL to the raw HTML file (when available).</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key request parameters used for the search.</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search_parameters.engine</w:t>
            </w:r>
          </w:p>
        </w:tc>
        <w:tc>
          <w:tcPr>
            <w:tcW w:type="dxa" w:w="2880"/>
          </w:tcPr>
          <w:p>
            <w:r>
              <w:t>string</w:t>
            </w:r>
          </w:p>
        </w:tc>
        <w:tc>
          <w:tcPr>
            <w:tcW w:type="dxa" w:w="2880"/>
          </w:tcPr>
          <w:p>
            <w:r>
              <w:t>Engine used (google_forums).</w:t>
            </w:r>
          </w:p>
        </w:tc>
      </w:tr>
      <w:tr>
        <w:tc>
          <w:tcPr>
            <w:tcW w:type="dxa" w:w="2880"/>
          </w:tcPr>
          <w:p>
            <w:r>
              <w:t>search_parameters.device</w:t>
            </w:r>
          </w:p>
        </w:tc>
        <w:tc>
          <w:tcPr>
            <w:tcW w:type="dxa" w:w="2880"/>
          </w:tcPr>
          <w:p>
            <w:r>
              <w:t>string</w:t>
            </w:r>
          </w:p>
        </w:tc>
        <w:tc>
          <w:tcPr>
            <w:tcW w:type="dxa" w:w="2880"/>
          </w:tcPr>
          <w:p>
            <w:r>
              <w:t>Device used (e.g., desktop, mobile).</w:t>
            </w:r>
          </w:p>
        </w:tc>
      </w:tr>
      <w:tr>
        <w:tc>
          <w:tcPr>
            <w:tcW w:type="dxa" w:w="2880"/>
          </w:tcPr>
          <w:p>
            <w:r>
              <w:t>search_parameters.hl</w:t>
            </w:r>
          </w:p>
        </w:tc>
        <w:tc>
          <w:tcPr>
            <w:tcW w:type="dxa" w:w="2880"/>
          </w:tcPr>
          <w:p>
            <w:r>
              <w:t>string</w:t>
            </w:r>
          </w:p>
        </w:tc>
        <w:tc>
          <w:tcPr>
            <w:tcW w:type="dxa" w:w="2880"/>
          </w:tcPr>
          <w:p>
            <w:r>
              <w:t>Language code used (if provided).</w:t>
            </w:r>
          </w:p>
        </w:tc>
      </w:tr>
      <w:tr>
        <w:tc>
          <w:tcPr>
            <w:tcW w:type="dxa" w:w="2880"/>
          </w:tcPr>
          <w:p>
            <w:r>
              <w:t>search_parameters.gl</w:t>
            </w:r>
          </w:p>
        </w:tc>
        <w:tc>
          <w:tcPr>
            <w:tcW w:type="dxa" w:w="2880"/>
          </w:tcPr>
          <w:p>
            <w:r>
              <w:t>string</w:t>
            </w:r>
          </w:p>
        </w:tc>
        <w:tc>
          <w:tcPr>
            <w:tcW w:type="dxa" w:w="2880"/>
          </w:tcPr>
          <w:p>
            <w:r>
              <w:t>Country code used (if provided).</w:t>
            </w:r>
          </w:p>
        </w:tc>
      </w:tr>
      <w:tr>
        <w:tc>
          <w:tcPr>
            <w:tcW w:type="dxa" w:w="2880"/>
          </w:tcPr>
          <w:p>
            <w:r>
              <w:t>search_information</w:t>
            </w:r>
          </w:p>
        </w:tc>
        <w:tc>
          <w:tcPr>
            <w:tcW w:type="dxa" w:w="2880"/>
          </w:tcPr>
          <w:p>
            <w:r>
              <w:t>object</w:t>
            </w:r>
          </w:p>
        </w:tc>
        <w:tc>
          <w:tcPr>
            <w:tcW w:type="dxa" w:w="2880"/>
          </w:tcPr>
          <w:p>
            <w:r>
              <w:t>Information about how results were interpreted.</w:t>
            </w:r>
          </w:p>
        </w:tc>
      </w:tr>
      <w:tr>
        <w:tc>
          <w:tcPr>
            <w:tcW w:type="dxa" w:w="2880"/>
          </w:tcPr>
          <w:p>
            <w:r>
              <w:t>search_information.organic_results_state</w:t>
            </w:r>
          </w:p>
        </w:tc>
        <w:tc>
          <w:tcPr>
            <w:tcW w:type="dxa" w:w="2880"/>
          </w:tcPr>
          <w:p>
            <w:r>
              <w:t>string</w:t>
            </w:r>
          </w:p>
        </w:tc>
        <w:tc>
          <w:tcPr>
            <w:tcW w:type="dxa" w:w="2880"/>
          </w:tcPr>
          <w:p>
            <w:r>
              <w:t>State/notes about organic results (e.g., “Results for exact spelling”).</w:t>
            </w:r>
          </w:p>
        </w:tc>
      </w:tr>
      <w:tr>
        <w:tc>
          <w:tcPr>
            <w:tcW w:type="dxa" w:w="2880"/>
          </w:tcPr>
          <w:p>
            <w:r>
              <w:t>organic_results</w:t>
            </w:r>
          </w:p>
        </w:tc>
        <w:tc>
          <w:tcPr>
            <w:tcW w:type="dxa" w:w="2880"/>
          </w:tcPr>
          <w:p>
            <w:r>
              <w:t>array</w:t>
            </w:r>
          </w:p>
        </w:tc>
        <w:tc>
          <w:tcPr>
            <w:tcW w:type="dxa" w:w="2880"/>
          </w:tcPr>
          <w:p>
            <w:r>
              <w:t>List of organic forum results.</w:t>
            </w:r>
          </w:p>
        </w:tc>
      </w:tr>
      <w:tr>
        <w:tc>
          <w:tcPr>
            <w:tcW w:type="dxa" w:w="2880"/>
          </w:tcPr>
          <w:p>
            <w:r>
              <w:t>organic_results[].position</w:t>
            </w:r>
          </w:p>
        </w:tc>
        <w:tc>
          <w:tcPr>
            <w:tcW w:type="dxa" w:w="2880"/>
          </w:tcPr>
          <w:p>
            <w:r>
              <w:t>integer</w:t>
            </w:r>
          </w:p>
        </w:tc>
        <w:tc>
          <w:tcPr>
            <w:tcW w:type="dxa" w:w="2880"/>
          </w:tcPr>
          <w:p>
            <w:r>
              <w:t>Position of the result on the page.</w:t>
            </w:r>
          </w:p>
        </w:tc>
      </w:tr>
      <w:tr>
        <w:tc>
          <w:tcPr>
            <w:tcW w:type="dxa" w:w="2880"/>
          </w:tcPr>
          <w:p>
            <w:r>
              <w:t>organic_results[].title</w:t>
            </w:r>
          </w:p>
        </w:tc>
        <w:tc>
          <w:tcPr>
            <w:tcW w:type="dxa" w:w="2880"/>
          </w:tcPr>
          <w:p>
            <w:r>
              <w:t>string</w:t>
            </w:r>
          </w:p>
        </w:tc>
        <w:tc>
          <w:tcPr>
            <w:tcW w:type="dxa" w:w="2880"/>
          </w:tcPr>
          <w:p>
            <w:r>
              <w:t>Title of the result.</w:t>
            </w:r>
          </w:p>
        </w:tc>
      </w:tr>
      <w:tr>
        <w:tc>
          <w:tcPr>
            <w:tcW w:type="dxa" w:w="2880"/>
          </w:tcPr>
          <w:p>
            <w:r>
              <w:t>organic_results[].link</w:t>
            </w:r>
          </w:p>
        </w:tc>
        <w:tc>
          <w:tcPr>
            <w:tcW w:type="dxa" w:w="2880"/>
          </w:tcPr>
          <w:p>
            <w:r>
              <w:t>string</w:t>
            </w:r>
          </w:p>
        </w:tc>
        <w:tc>
          <w:tcPr>
            <w:tcW w:type="dxa" w:w="2880"/>
          </w:tcPr>
          <w:p>
            <w:r>
              <w:t>Direct link to the result.</w:t>
            </w:r>
          </w:p>
        </w:tc>
      </w:tr>
      <w:tr>
        <w:tc>
          <w:tcPr>
            <w:tcW w:type="dxa" w:w="2880"/>
          </w:tcPr>
          <w:p>
            <w:r>
              <w:t>organic_results[].redirect_link</w:t>
            </w:r>
          </w:p>
        </w:tc>
        <w:tc>
          <w:tcPr>
            <w:tcW w:type="dxa" w:w="2880"/>
          </w:tcPr>
          <w:p>
            <w:r>
              <w:t>string</w:t>
            </w:r>
          </w:p>
        </w:tc>
        <w:tc>
          <w:tcPr>
            <w:tcW w:type="dxa" w:w="2880"/>
          </w:tcPr>
          <w:p>
            <w:r>
              <w:t>Google redirect link.</w:t>
            </w:r>
          </w:p>
        </w:tc>
      </w:tr>
      <w:tr>
        <w:tc>
          <w:tcPr>
            <w:tcW w:type="dxa" w:w="2880"/>
          </w:tcPr>
          <w:p>
            <w:r>
              <w:t>organic_results[].displayed_link</w:t>
            </w:r>
          </w:p>
        </w:tc>
        <w:tc>
          <w:tcPr>
            <w:tcW w:type="dxa" w:w="2880"/>
          </w:tcPr>
          <w:p>
            <w:r>
              <w:t>string</w:t>
            </w:r>
          </w:p>
        </w:tc>
        <w:tc>
          <w:tcPr>
            <w:tcW w:type="dxa" w:w="2880"/>
          </w:tcPr>
          <w:p>
            <w:r>
              <w:t>Displayed link (may be present).</w:t>
            </w:r>
          </w:p>
        </w:tc>
      </w:tr>
      <w:tr>
        <w:tc>
          <w:tcPr>
            <w:tcW w:type="dxa" w:w="2880"/>
          </w:tcPr>
          <w:p>
            <w:r>
              <w:t>organic_results[].displayed_meta</w:t>
            </w:r>
          </w:p>
        </w:tc>
        <w:tc>
          <w:tcPr>
            <w:tcW w:type="dxa" w:w="2880"/>
          </w:tcPr>
          <w:p>
            <w:r>
              <w:t>string</w:t>
            </w:r>
          </w:p>
        </w:tc>
        <w:tc>
          <w:tcPr>
            <w:tcW w:type="dxa" w:w="2880"/>
          </w:tcPr>
          <w:p>
            <w:r>
              <w:t>Displayed meta (e.g., comment count, age).</w:t>
            </w:r>
          </w:p>
        </w:tc>
      </w:tr>
      <w:tr>
        <w:tc>
          <w:tcPr>
            <w:tcW w:type="dxa" w:w="2880"/>
          </w:tcPr>
          <w:p>
            <w:r>
              <w:t>organic_results[].thumbnail</w:t>
            </w:r>
          </w:p>
        </w:tc>
        <w:tc>
          <w:tcPr>
            <w:tcW w:type="dxa" w:w="2880"/>
          </w:tcPr>
          <w:p>
            <w:r>
              <w:t>string</w:t>
            </w:r>
          </w:p>
        </w:tc>
        <w:tc>
          <w:tcPr>
            <w:tcW w:type="dxa" w:w="2880"/>
          </w:tcPr>
          <w:p>
            <w:r>
              <w:t>Thumbnail URL (may be present).</w:t>
            </w:r>
          </w:p>
        </w:tc>
      </w:tr>
      <w:tr>
        <w:tc>
          <w:tcPr>
            <w:tcW w:type="dxa" w:w="2880"/>
          </w:tcPr>
          <w:p>
            <w:r>
              <w:t>organic_results[].date</w:t>
            </w:r>
          </w:p>
        </w:tc>
        <w:tc>
          <w:tcPr>
            <w:tcW w:type="dxa" w:w="2880"/>
          </w:tcPr>
          <w:p>
            <w:r>
              <w:t>string</w:t>
            </w:r>
          </w:p>
        </w:tc>
        <w:tc>
          <w:tcPr>
            <w:tcW w:type="dxa" w:w="2880"/>
          </w:tcPr>
          <w:p>
            <w:r>
              <w:t>Date string (may be present).</w:t>
            </w:r>
          </w:p>
        </w:tc>
      </w:tr>
      <w:tr>
        <w:tc>
          <w:tcPr>
            <w:tcW w:type="dxa" w:w="2880"/>
          </w:tcPr>
          <w:p>
            <w:r>
              <w:t>organic_results[].favicon</w:t>
            </w:r>
          </w:p>
        </w:tc>
        <w:tc>
          <w:tcPr>
            <w:tcW w:type="dxa" w:w="2880"/>
          </w:tcPr>
          <w:p>
            <w:r>
              <w:t>string</w:t>
            </w:r>
          </w:p>
        </w:tc>
        <w:tc>
          <w:tcPr>
            <w:tcW w:type="dxa" w:w="2880"/>
          </w:tcPr>
          <w:p>
            <w:r>
              <w:t>Favicon URL.</w:t>
            </w:r>
          </w:p>
        </w:tc>
      </w:tr>
      <w:tr>
        <w:tc>
          <w:tcPr>
            <w:tcW w:type="dxa" w:w="2880"/>
          </w:tcPr>
          <w:p>
            <w:r>
              <w:t>organic_results[].snippet</w:t>
            </w:r>
          </w:p>
        </w:tc>
        <w:tc>
          <w:tcPr>
            <w:tcW w:type="dxa" w:w="2880"/>
          </w:tcPr>
          <w:p>
            <w:r>
              <w:t>string</w:t>
            </w:r>
          </w:p>
        </w:tc>
        <w:tc>
          <w:tcPr>
            <w:tcW w:type="dxa" w:w="2880"/>
          </w:tcPr>
          <w:p>
            <w:r>
              <w:t>Result snippet text.</w:t>
            </w:r>
          </w:p>
        </w:tc>
      </w:tr>
      <w:tr>
        <w:tc>
          <w:tcPr>
            <w:tcW w:type="dxa" w:w="2880"/>
          </w:tcPr>
          <w:p>
            <w:r>
              <w:t>organic_results[].snippet_highlighted_words</w:t>
            </w:r>
          </w:p>
        </w:tc>
        <w:tc>
          <w:tcPr>
            <w:tcW w:type="dxa" w:w="2880"/>
          </w:tcPr>
          <w:p>
            <w:r>
              <w:t>array</w:t>
            </w:r>
          </w:p>
        </w:tc>
        <w:tc>
          <w:tcPr>
            <w:tcW w:type="dxa" w:w="2880"/>
          </w:tcPr>
          <w:p>
            <w:r>
              <w:t>Highlighted words within the snippet.</w:t>
            </w:r>
          </w:p>
        </w:tc>
      </w:tr>
      <w:tr>
        <w:tc>
          <w:tcPr>
            <w:tcW w:type="dxa" w:w="2880"/>
          </w:tcPr>
          <w:p>
            <w:r>
              <w:t>organic_results[].source</w:t>
            </w:r>
          </w:p>
        </w:tc>
        <w:tc>
          <w:tcPr>
            <w:tcW w:type="dxa" w:w="2880"/>
          </w:tcPr>
          <w:p>
            <w:r>
              <w:t>string</w:t>
            </w:r>
          </w:p>
        </w:tc>
        <w:tc>
          <w:tcPr>
            <w:tcW w:type="dxa" w:w="2880"/>
          </w:tcPr>
          <w:p>
            <w:r>
              <w:t>Source label (e.g., Reddit · r/Coffee).</w:t>
            </w:r>
          </w:p>
        </w:tc>
      </w:tr>
      <w:tr>
        <w:tc>
          <w:tcPr>
            <w:tcW w:type="dxa" w:w="2880"/>
          </w:tcPr>
          <w:p>
            <w:r>
              <w:t>organic_results[].sitelinks</w:t>
            </w:r>
          </w:p>
        </w:tc>
        <w:tc>
          <w:tcPr>
            <w:tcW w:type="dxa" w:w="2880"/>
          </w:tcPr>
          <w:p>
            <w:r>
              <w:t>object</w:t>
            </w:r>
          </w:p>
        </w:tc>
        <w:tc>
          <w:tcPr>
            <w:tcW w:type="dxa" w:w="2880"/>
          </w:tcPr>
          <w:p>
            <w:r>
              <w:t>Sitelinks container (may include expanded and/or list).</w:t>
            </w:r>
          </w:p>
        </w:tc>
      </w:tr>
      <w:tr>
        <w:tc>
          <w:tcPr>
            <w:tcW w:type="dxa" w:w="2880"/>
          </w:tcPr>
          <w:p>
            <w:r>
              <w:t>organic_results[].sitelinks.expanded</w:t>
            </w:r>
          </w:p>
        </w:tc>
        <w:tc>
          <w:tcPr>
            <w:tcW w:type="dxa" w:w="2880"/>
          </w:tcPr>
          <w:p>
            <w:r>
              <w:t>array</w:t>
            </w:r>
          </w:p>
        </w:tc>
        <w:tc>
          <w:tcPr>
            <w:tcW w:type="dxa" w:w="2880"/>
          </w:tcPr>
          <w:p>
            <w:r>
              <w:t>Expanded sitelinks (if present).</w:t>
            </w:r>
          </w:p>
        </w:tc>
      </w:tr>
      <w:tr>
        <w:tc>
          <w:tcPr>
            <w:tcW w:type="dxa" w:w="2880"/>
          </w:tcPr>
          <w:p>
            <w:r>
              <w:t>organic_results[].sitelinks.list</w:t>
            </w:r>
          </w:p>
        </w:tc>
        <w:tc>
          <w:tcPr>
            <w:tcW w:type="dxa" w:w="2880"/>
          </w:tcPr>
          <w:p>
            <w:r>
              <w:t>array</w:t>
            </w:r>
          </w:p>
        </w:tc>
        <w:tc>
          <w:tcPr>
            <w:tcW w:type="dxa" w:w="2880"/>
          </w:tcPr>
          <w:p>
            <w:r>
              <w:t>List sitelinks (if present).</w:t>
            </w:r>
          </w:p>
        </w:tc>
      </w:tr>
      <w:tr>
        <w:tc>
          <w:tcPr>
            <w:tcW w:type="dxa" w:w="2880"/>
          </w:tcPr>
          <w:p>
            <w:r>
              <w:t>organic_results[].answers</w:t>
            </w:r>
          </w:p>
        </w:tc>
        <w:tc>
          <w:tcPr>
            <w:tcW w:type="dxa" w:w="2880"/>
          </w:tcPr>
          <w:p>
            <w:r>
              <w:t>array</w:t>
            </w:r>
          </w:p>
        </w:tc>
        <w:tc>
          <w:tcPr>
            <w:tcW w:type="dxa" w:w="2880"/>
          </w:tcPr>
          <w:p>
            <w:r>
              <w:t>Answers extracted for some results (more common in mobile examples).</w:t>
            </w:r>
          </w:p>
        </w:tc>
      </w:tr>
      <w:tr>
        <w:tc>
          <w:tcPr>
            <w:tcW w:type="dxa" w:w="2880"/>
          </w:tcPr>
          <w:p>
            <w:r>
              <w:t>organic_results[].answers[].link</w:t>
            </w:r>
          </w:p>
        </w:tc>
        <w:tc>
          <w:tcPr>
            <w:tcW w:type="dxa" w:w="2880"/>
          </w:tcPr>
          <w:p>
            <w:r>
              <w:t>string</w:t>
            </w:r>
          </w:p>
        </w:tc>
        <w:tc>
          <w:tcPr>
            <w:tcW w:type="dxa" w:w="2880"/>
          </w:tcPr>
          <w:p>
            <w:r>
              <w:t>Link to the answer.</w:t>
            </w:r>
          </w:p>
        </w:tc>
      </w:tr>
      <w:tr>
        <w:tc>
          <w:tcPr>
            <w:tcW w:type="dxa" w:w="2880"/>
          </w:tcPr>
          <w:p>
            <w:r>
              <w:t>organic_results[].answers[].answer</w:t>
            </w:r>
          </w:p>
        </w:tc>
        <w:tc>
          <w:tcPr>
            <w:tcW w:type="dxa" w:w="2880"/>
          </w:tcPr>
          <w:p>
            <w:r>
              <w:t>string</w:t>
            </w:r>
          </w:p>
        </w:tc>
        <w:tc>
          <w:tcPr>
            <w:tcW w:type="dxa" w:w="2880"/>
          </w:tcPr>
          <w:p>
            <w:r>
              <w:t>Answer text.</w:t>
            </w:r>
          </w:p>
        </w:tc>
      </w:tr>
      <w:tr>
        <w:tc>
          <w:tcPr>
            <w:tcW w:type="dxa" w:w="2880"/>
          </w:tcPr>
          <w:p>
            <w:r>
              <w:t>organic_results[].answers[].top_answer</w:t>
            </w:r>
          </w:p>
        </w:tc>
        <w:tc>
          <w:tcPr>
            <w:tcW w:type="dxa" w:w="2880"/>
          </w:tcPr>
          <w:p>
            <w:r>
              <w:t>boolean</w:t>
            </w:r>
          </w:p>
        </w:tc>
        <w:tc>
          <w:tcPr>
            <w:tcW w:type="dxa" w:w="2880"/>
          </w:tcPr>
          <w:p>
            <w:r>
              <w:t>Whether it is the top answer.</w:t>
            </w:r>
          </w:p>
        </w:tc>
      </w:tr>
      <w:tr>
        <w:tc>
          <w:tcPr>
            <w:tcW w:type="dxa" w:w="2880"/>
          </w:tcPr>
          <w:p>
            <w:r>
              <w:t>organic_results[].answers[].votes</w:t>
            </w:r>
          </w:p>
        </w:tc>
        <w:tc>
          <w:tcPr>
            <w:tcW w:type="dxa" w:w="2880"/>
          </w:tcPr>
          <w:p>
            <w:r>
              <w:t>integer</w:t>
            </w:r>
          </w:p>
        </w:tc>
        <w:tc>
          <w:tcPr>
            <w:tcW w:type="dxa" w:w="2880"/>
          </w:tcPr>
          <w:p>
            <w:r>
              <w:t>Vote count.</w:t>
            </w:r>
          </w:p>
        </w:tc>
      </w:tr>
      <w:tr>
        <w:tc>
          <w:tcPr>
            <w:tcW w:type="dxa" w:w="2880"/>
          </w:tcPr>
          <w:p>
            <w:r>
              <w:t>organic_results[].about_this_result</w:t>
            </w:r>
          </w:p>
        </w:tc>
        <w:tc>
          <w:tcPr>
            <w:tcW w:type="dxa" w:w="2880"/>
          </w:tcPr>
          <w:p>
            <w:r>
              <w:t>object</w:t>
            </w:r>
          </w:p>
        </w:tc>
        <w:tc>
          <w:tcPr>
            <w:tcW w:type="dxa" w:w="2880"/>
          </w:tcPr>
          <w:p>
            <w:r>
              <w:t>“About this result” container (may be present).</w:t>
            </w:r>
          </w:p>
        </w:tc>
      </w:tr>
      <w:tr>
        <w:tc>
          <w:tcPr>
            <w:tcW w:type="dxa" w:w="2880"/>
          </w:tcPr>
          <w:p>
            <w:r>
              <w:t>organic_results[].about_this_result.source</w:t>
            </w:r>
          </w:p>
        </w:tc>
        <w:tc>
          <w:tcPr>
            <w:tcW w:type="dxa" w:w="2880"/>
          </w:tcPr>
          <w:p>
            <w:r>
              <w:t>object</w:t>
            </w:r>
          </w:p>
        </w:tc>
        <w:tc>
          <w:tcPr>
            <w:tcW w:type="dxa" w:w="2880"/>
          </w:tcPr>
          <w:p>
            <w:r>
              <w:t>Source info (may be present).</w:t>
            </w:r>
          </w:p>
        </w:tc>
      </w:tr>
      <w:tr>
        <w:tc>
          <w:tcPr>
            <w:tcW w:type="dxa" w:w="2880"/>
          </w:tcPr>
          <w:p>
            <w:r>
              <w:t>organic_results[].about_this_result.source.icon</w:t>
            </w:r>
          </w:p>
        </w:tc>
        <w:tc>
          <w:tcPr>
            <w:tcW w:type="dxa" w:w="2880"/>
          </w:tcPr>
          <w:p>
            <w:r>
              <w:t>string</w:t>
            </w:r>
          </w:p>
        </w:tc>
        <w:tc>
          <w:tcPr>
            <w:tcW w:type="dxa" w:w="2880"/>
          </w:tcPr>
          <w:p>
            <w:r>
              <w:t>Source icon identifier (may be present).</w:t>
            </w:r>
          </w:p>
        </w:tc>
      </w:tr>
      <w:tr>
        <w:tc>
          <w:tcPr>
            <w:tcW w:type="dxa" w:w="2880"/>
          </w:tcPr>
          <w:p>
            <w:r>
              <w:t>related_searches</w:t>
            </w:r>
          </w:p>
        </w:tc>
        <w:tc>
          <w:tcPr>
            <w:tcW w:type="dxa" w:w="2880"/>
          </w:tcPr>
          <w:p>
            <w:r>
              <w:t>array</w:t>
            </w:r>
          </w:p>
        </w:tc>
        <w:tc>
          <w:tcPr>
            <w:tcW w:type="dxa" w:w="2880"/>
          </w:tcPr>
          <w:p>
            <w:r>
              <w:t>Related searches block.</w:t>
            </w:r>
          </w:p>
        </w:tc>
      </w:tr>
      <w:tr>
        <w:tc>
          <w:tcPr>
            <w:tcW w:type="dxa" w:w="2880"/>
          </w:tcPr>
          <w:p>
            <w:r>
              <w:t>related_searches[].block_position</w:t>
            </w:r>
          </w:p>
        </w:tc>
        <w:tc>
          <w:tcPr>
            <w:tcW w:type="dxa" w:w="2880"/>
          </w:tcPr>
          <w:p>
            <w:r>
              <w:t>integer</w:t>
            </w:r>
          </w:p>
        </w:tc>
        <w:tc>
          <w:tcPr>
            <w:tcW w:type="dxa" w:w="2880"/>
          </w:tcPr>
          <w:p>
            <w:r>
              <w:t>Index of related search container.</w:t>
            </w:r>
          </w:p>
        </w:tc>
      </w:tr>
      <w:tr>
        <w:tc>
          <w:tcPr>
            <w:tcW w:type="dxa" w:w="2880"/>
          </w:tcPr>
          <w:p>
            <w:r>
              <w:t>related_searches[].query</w:t>
            </w:r>
          </w:p>
        </w:tc>
        <w:tc>
          <w:tcPr>
            <w:tcW w:type="dxa" w:w="2880"/>
          </w:tcPr>
          <w:p>
            <w:r>
              <w:t>string</w:t>
            </w:r>
          </w:p>
        </w:tc>
        <w:tc>
          <w:tcPr>
            <w:tcW w:type="dxa" w:w="2880"/>
          </w:tcPr>
          <w:p>
            <w:r>
              <w:t>Related search query.</w:t>
            </w:r>
          </w:p>
        </w:tc>
      </w:tr>
      <w:tr>
        <w:tc>
          <w:tcPr>
            <w:tcW w:type="dxa" w:w="2880"/>
          </w:tcPr>
          <w:p>
            <w:r>
              <w:t>related_searches[].link</w:t>
            </w:r>
          </w:p>
        </w:tc>
        <w:tc>
          <w:tcPr>
            <w:tcW w:type="dxa" w:w="2880"/>
          </w:tcPr>
          <w:p>
            <w:r>
              <w:t>string</w:t>
            </w:r>
          </w:p>
        </w:tc>
        <w:tc>
          <w:tcPr>
            <w:tcW w:type="dxa" w:w="2880"/>
          </w:tcPr>
          <w:p>
            <w:r>
              <w:t>Google link for the related search.</w:t>
            </w:r>
          </w:p>
        </w:tc>
      </w:tr>
      <w:tr>
        <w:tc>
          <w:tcPr>
            <w:tcW w:type="dxa" w:w="2880"/>
          </w:tcPr>
          <w:p>
            <w:r>
              <w:t>related_searches[].serpapi_link</w:t>
            </w:r>
          </w:p>
        </w:tc>
        <w:tc>
          <w:tcPr>
            <w:tcW w:type="dxa" w:w="2880"/>
          </w:tcPr>
          <w:p>
            <w:r>
              <w:t>string</w:t>
            </w:r>
          </w:p>
        </w:tc>
        <w:tc>
          <w:tcPr>
            <w:tcW w:type="dxa" w:w="2880"/>
          </w:tcPr>
          <w:p>
            <w:r>
              <w:t>SerpApi link for the related search.</w:t>
            </w:r>
          </w:p>
        </w:tc>
      </w:tr>
      <w:tr>
        <w:tc>
          <w:tcPr>
            <w:tcW w:type="dxa" w:w="2880"/>
          </w:tcPr>
          <w:p>
            <w:r>
              <w:t>serpapi_pagination</w:t>
            </w:r>
          </w:p>
        </w:tc>
        <w:tc>
          <w:tcPr>
            <w:tcW w:type="dxa" w:w="2880"/>
          </w:tcPr>
          <w:p>
            <w:r>
              <w:t>object</w:t>
            </w:r>
          </w:p>
        </w:tc>
        <w:tc>
          <w:tcPr>
            <w:tcW w:type="dxa" w:w="2880"/>
          </w:tcPr>
          <w:p>
            <w:r>
              <w:t>Pagination info.</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URL for next page.</w:t>
            </w:r>
          </w:p>
        </w:tc>
      </w:tr>
      <w:tr>
        <w:tc>
          <w:tcPr>
            <w:tcW w:type="dxa" w:w="2880"/>
          </w:tcPr>
          <w:p>
            <w:r>
              <w:t>serpapi_pagination.previous</w:t>
            </w:r>
          </w:p>
        </w:tc>
        <w:tc>
          <w:tcPr>
            <w:tcW w:type="dxa" w:w="2880"/>
          </w:tcPr>
          <w:p>
            <w:r>
              <w:t>string</w:t>
            </w:r>
          </w:p>
        </w:tc>
        <w:tc>
          <w:tcPr>
            <w:tcW w:type="dxa" w:w="2880"/>
          </w:tcPr>
          <w:p>
            <w:r>
              <w:t>URL for previous page (may be present).</w:t>
            </w:r>
          </w:p>
        </w:tc>
      </w:tr>
      <w:tr>
        <w:tc>
          <w:tcPr>
            <w:tcW w:type="dxa" w:w="2880"/>
          </w:tcPr>
          <w:p>
            <w:r>
              <w:t>error</w:t>
            </w:r>
          </w:p>
        </w:tc>
        <w:tc>
          <w:tcPr>
            <w:tcW w:type="dxa" w:w="2880"/>
          </w:tcPr>
          <w:p>
            <w:r>
              <w:t>string</w:t>
            </w:r>
          </w:p>
        </w:tc>
        <w:tc>
          <w:tcPr>
            <w:tcW w:type="dxa" w:w="2880"/>
          </w:tcPr>
          <w:p>
            <w:r>
              <w:t>Error message when search_metadata.status is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nfpr</w:t>
            </w:r>
          </w:p>
        </w:tc>
        <w:tc>
          <w:tcPr>
            <w:tcW w:type="dxa" w:w="2880"/>
          </w:tcPr>
          <w:p>
            <w:r>
              <w:t>integer</w:t>
            </w:r>
          </w:p>
        </w:tc>
        <w:tc>
          <w:tcPr>
            <w:tcW w:type="dxa" w:w="2880"/>
          </w:tcPr>
          <w:p>
            <w:r>
              <w:t>Exclude auto-corrected results (1) or include (0, default).</w:t>
            </w:r>
          </w:p>
        </w:tc>
      </w:tr>
      <w:tr>
        <w:tc>
          <w:tcPr>
            <w:tcW w:type="dxa" w:w="2880"/>
          </w:tcPr>
          <w:p>
            <w:r>
              <w:t>filter</w:t>
            </w:r>
          </w:p>
        </w:tc>
        <w:tc>
          <w:tcPr>
            <w:tcW w:type="dxa" w:w="2880"/>
          </w:tcPr>
          <w:p>
            <w:r>
              <w:t>integer</w:t>
            </w:r>
          </w:p>
        </w:tc>
        <w:tc>
          <w:tcPr>
            <w:tcW w:type="dxa" w:w="2880"/>
          </w:tcPr>
          <w:p>
            <w:r>
              <w:t>Enable (1, default) or disable (0) Google “Similar/Omitted results” filters.</w:t>
            </w:r>
          </w:p>
        </w:tc>
      </w:tr>
    </w:tbl>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'https://serpapi.com/search.json?engine=google_forums&amp;q=how+to+make+the+best+coffee&amp;device=desktop' \</w:t>
        <w:br/>
        <w:t xml:space="preserve"> --header 'Accept: application/json'</w:t>
      </w:r>
    </w:p>
    <w:p>
      <w:pPr>
        <w:pStyle w:val="Heading3"/>
      </w:pPr>
      <w:r>
        <w:t>Example Usage</w:t>
      </w:r>
    </w:p>
    <w:p>
      <w:pPr>
        <w:pStyle w:val="Heading3"/>
      </w:pPr>
      <w:r>
        <w:t>Example 1: Basic Google Forums search (desktop)</w:t>
      </w:r>
    </w:p>
    <w:p>
      <w:r>
        <w:rPr>
          <w:b/>
          <w:color w:val="666666"/>
          <w:sz w:val="16"/>
        </w:rPr>
        <w:t>[bash]</w:t>
      </w:r>
    </w:p>
    <w:p>
      <w:pPr>
        <w:shd w:fill="F2F2F2" w:val="clear"/>
      </w:pPr>
      <w:r>
        <w:rPr>
          <w:rFonts w:ascii="Courier New" w:hAnsi="Courier New"/>
          <w:sz w:val="17"/>
        </w:rPr>
        <w:t>curl --location 'https://serpapi.com/search.json?engine=google_forums&amp;q=what+is+the+best+programming+language' \</w:t>
        <w:br/>
        <w:t xml:space="preserve"> --header 'Accept: application/json'</w:t>
      </w:r>
    </w:p>
    <w:p>
      <w:pPr>
        <w:pStyle w:val="Heading3"/>
      </w:pPr>
      <w:r>
        <w:t>Example 2: Localized results (language + country)</w:t>
      </w:r>
    </w:p>
    <w:p>
      <w:r>
        <w:rPr>
          <w:b/>
          <w:color w:val="666666"/>
          <w:sz w:val="16"/>
        </w:rPr>
        <w:t>[bash]</w:t>
      </w:r>
    </w:p>
    <w:p>
      <w:pPr>
        <w:shd w:fill="F2F2F2" w:val="clear"/>
      </w:pPr>
      <w:r>
        <w:rPr>
          <w:rFonts w:ascii="Courier New" w:hAnsi="Courier New"/>
          <w:sz w:val="17"/>
        </w:rPr>
        <w:t>curl --location 'https://serpapi.com/search.json?engine=google_forums&amp;q=what+is+the+best+programming+language&amp;hl=en&amp;gl=us' \</w:t>
        <w:br/>
        <w:t xml:space="preserve"> --header 'Accept: application/json'</w:t>
      </w:r>
    </w:p>
    <w:p>
      <w:pPr>
        <w:pStyle w:val="Heading3"/>
      </w:pPr>
      <w:r>
        <w:t>Example 3: Pagination (second page)</w:t>
      </w:r>
    </w:p>
    <w:p>
      <w:r>
        <w:rPr>
          <w:b/>
          <w:color w:val="666666"/>
          <w:sz w:val="16"/>
        </w:rPr>
        <w:t>[bash]</w:t>
      </w:r>
    </w:p>
    <w:p>
      <w:pPr>
        <w:shd w:fill="F2F2F2" w:val="clear"/>
      </w:pPr>
      <w:r>
        <w:rPr>
          <w:rFonts w:ascii="Courier New" w:hAnsi="Courier New"/>
          <w:sz w:val="17"/>
        </w:rPr>
        <w:t>curl --location 'https://serpapi.com/search.json?engine=google_forums&amp;q=how+to+make+the+best+coffee&amp;start=10' \</w:t>
        <w:br/>
        <w:t xml:space="preserve"> --header 'Accept: application/json'</w:t>
      </w:r>
    </w:p>
    <w:p>
      <w:pPr>
        <w:pStyle w:val="Heading3"/>
      </w:pPr>
      <w:r>
        <w:t>Behavior</w:t>
      </w:r>
    </w:p>
    <w:p>
      <w:pPr>
        <w:pStyle w:val="ListBullet"/>
      </w:pPr>
      <w:r>
        <w:t>Parameter processing: SerpApi reads engine=google_forums and the provided query parameters (e.g., q, hl, gl, device).</w:t>
      </w:r>
    </w:p>
    <w:p>
      <w:pPr>
        <w:pStyle w:val="ListBullet"/>
      </w:pPr>
      <w:r>
        <w:t>Fetch &amp; parse: SerpApi retrieves the Google Forums tab SERP and parses it into structured fields (e.g., organic_results, related_searches).</w:t>
      </w:r>
    </w:p>
    <w:p>
      <w:pPr>
        <w:pStyle w:val="ListBullet"/>
      </w:pPr>
      <w:r>
        <w:t>Status reporting: search_metadata.status indicates Processing, then Success or Error. If failed, an error message is returned/provided.</w:t>
      </w:r>
    </w:p>
    <w:p>
      <w:pPr>
        <w:pStyle w:val="ListBullet"/>
      </w:pPr>
      <w:r>
        <w:t>Pagination: If more results exist, serpapi_pagination.next provides a ready-to-use URL (typically with start=10, start=20, etc.).</w:t>
      </w:r>
    </w:p>
    <w:p>
      <w:pPr>
        <w:pStyle w:val="Heading3"/>
      </w:pPr>
      <w:r>
        <w:t>Notes</w:t>
      </w:r>
    </w:p>
    <w:p>
      <w:pPr>
        <w:pStyle w:val="ListBullet"/>
      </w:pPr>
      <w:r>
        <w:t>location and uule are mutually exclusive and cannot be used together.</w:t>
      </w:r>
    </w:p>
    <w:p>
      <w:pPr>
        <w:pStyle w:val="ListBullet"/>
      </w:pPr>
      <w:r>
        <w:t>no_cache and async are mutually exclusive and should not be used together.</w:t>
      </w:r>
    </w:p>
    <w:p>
      <w:pPr>
        <w:pStyle w:val="ListBullet"/>
      </w:pPr>
      <w:r>
        <w:t>Cached searches (when parameters match exactly and cache is available) are free and do not count toward monthly usage; cache expires after 1 hour.</w:t>
      </w:r>
    </w:p>
    <w:p>
      <w:pPr>
        <w:pStyle w:val="ListBullet"/>
      </w:pPr>
      <w:r>
        <w:t>output=html returns raw HTML instead of structured JSON.</w:t>
      </w:r>
    </w:p>
    <w:p>
      <w:pPr>
        <w:pStyle w:val="Heading3"/>
      </w:pPr>
      <w:r>
        <w:t>Gotchas</w:t>
      </w:r>
    </w:p>
    <w:p>
      <w:pPr>
        <w:pStyle w:val="ListBullet"/>
      </w:pPr>
      <w:r>
        <w:t>Omitting location can cause results to reflect the proxy’s location.</w:t>
      </w:r>
    </w:p>
    <w:p>
      <w:pPr>
        <w:pStyle w:val="ListBullet"/>
      </w:pPr>
      <w:r>
        <w:t>nfpr=1 may still allow auto-corrected results if Google has no alternatives.</w:t>
      </w:r>
    </w:p>
    <w:p>
      <w:pPr>
        <w:pStyle w:val="ListBullet"/>
      </w:pPr>
      <w:r>
        <w:t>async=true requires a separate retrieval step via the Searches Archive API (not documented in the provided text).</w:t>
      </w:r>
    </w:p>
    <w:p>
      <w:pPr>
        <w:pStyle w:val="Heading3"/>
      </w:pPr>
      <w:r>
        <w:t>Error Handling</w:t>
      </w:r>
    </w:p>
    <w:p>
      <w:pPr>
        <w:pStyle w:val="ListBullet"/>
      </w:pPr>
      <w:r>
        <w:t>Search-level errors: indicated by search_metadata.status: "Error" and an error message field.</w:t>
      </w:r>
    </w:p>
    <w:p>
      <w:pPr>
        <w:pStyle w:val="ListBullet"/>
      </w:pPr>
      <w:r>
        <w:t>Other HTTP errors: not explicitly documented in the provided text.</w:t>
      </w:r>
    </w:p>
    <w:p>
      <w:r>
        <w:br w:type="page"/>
      </w:r>
    </w:p>
    <w:p>
      <w:pPr>
        <w:pStyle w:val="Heading2"/>
      </w:pPr>
      <w:r>
        <w:t>21. [GET] Get Google Immersive Product Details (by page_token)</w:t>
      </w:r>
    </w:p>
    <w:p>
      <w:r>
        <w:rPr>
          <w:b/>
        </w:rPr>
        <w:t xml:space="preserve">Endpoint: </w:t>
      </w:r>
      <w:r>
        <w:rPr>
          <w:rFonts w:ascii="Courier New" w:hAnsi="Courier New"/>
          <w:sz w:val="18"/>
        </w:rPr>
        <w:t>/search.json</w:t>
      </w:r>
    </w:p>
    <w:p>
      <w:pPr>
        <w:pStyle w:val="Heading3"/>
      </w:pPr>
      <w:r>
        <w:t>Prerequisites</w:t>
      </w:r>
    </w:p>
    <w:p>
      <w:pPr>
        <w:pStyle w:val="ListBullet"/>
      </w:pPr>
      <w:r>
        <w:t>A valid page_token obtained from clicking an “Immersive Product” block in Google (or from a previous SerpApi immersive product response).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structured product details from Google’s “Immersive Product” pop-up (the expanded product view), including product metadata, stores/offers, insights, ratings, and related content. You must provide a page_token that identifies the immersive product pop-up context.</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include api_key in the request (it is handled by the system).</w:t>
      </w:r>
    </w:p>
    <w:p>
      <w:pPr>
        <w:pStyle w:val="ListBullet"/>
      </w:pPr>
      <w:r>
        <w:t>engine must be set to google_immersive_product.</w:t>
      </w:r>
    </w:p>
    <w:p>
      <w:pPr>
        <w:pStyle w:val="ListBullet"/>
      </w:pPr>
      <w:r>
        <w:t>page_token is required and must be a non-empty string.</w:t>
      </w:r>
    </w:p>
    <w:p>
      <w:pPr>
        <w:pStyle w:val="ListBullet"/>
      </w:pPr>
      <w:r>
        <w:t>no_cache and async should not be used together.</w:t>
      </w:r>
    </w:p>
    <w:p>
      <w:pPr>
        <w:pStyle w:val="Heading3"/>
      </w:pPr>
      <w:r>
        <w:t>Valid Examples</w:t>
      </w:r>
    </w:p>
    <w:p>
      <w:r>
        <w:rPr>
          <w:b/>
          <w:color w:val="666666"/>
          <w:sz w:val="16"/>
        </w:rPr>
        <w:t>[http]</w:t>
      </w:r>
    </w:p>
    <w:p>
      <w:pPr>
        <w:shd w:fill="F2F2F2" w:val="clear"/>
      </w:pPr>
      <w:r>
        <w:rPr>
          <w:rFonts w:ascii="Courier New" w:hAnsi="Courier New"/>
          <w:sz w:val="17"/>
        </w:rPr>
        <w:t>/search.json?engine=google_immersive_product&amp;page_token=BASE64_TOKEN</w:t>
        <w:br/>
        <w:t>/search.json?engine=google_immersive_product&amp;page_token=BASE64_TOKEN&amp;more_stores=true</w:t>
        <w:br/>
        <w:t>/search.json?engine=google_immersive_product&amp;page_token=BASE64_TOKEN&amp;next_page_token=NEXT_TOKEN</w:t>
      </w:r>
    </w:p>
    <w:p>
      <w:pPr>
        <w:pStyle w:val="Heading3"/>
      </w:pPr>
      <w:r>
        <w:t>Invalid Examples</w:t>
      </w:r>
    </w:p>
    <w:p>
      <w:r>
        <w:rPr>
          <w:b/>
          <w:color w:val="666666"/>
          <w:sz w:val="16"/>
        </w:rPr>
        <w:t>[http]</w:t>
      </w:r>
    </w:p>
    <w:p>
      <w:pPr>
        <w:shd w:fill="F2F2F2" w:val="clear"/>
      </w:pPr>
      <w:r>
        <w:rPr>
          <w:rFonts w:ascii="Courier New" w:hAnsi="Courier New"/>
          <w:sz w:val="17"/>
        </w:rPr>
        <w:t>/search.json?page_token=BASE64_TOKEN  # missing engine</w:t>
        <w:br/>
        <w:t>/search.json?engine=google_immersive_product  # missing page_token</w:t>
        <w:br/>
        <w:t>/search.json?engine=google_immersive_product&amp;page_token=  # empty page_token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google_immersive_product.</w:t>
            </w:r>
          </w:p>
        </w:tc>
      </w:tr>
      <w:tr>
        <w:tc>
          <w:tcPr>
            <w:tcW w:type="dxa" w:w="2880"/>
          </w:tcPr>
          <w:p>
            <w:r>
              <w:t>page_token</w:t>
            </w:r>
          </w:p>
        </w:tc>
        <w:tc>
          <w:tcPr>
            <w:tcW w:type="dxa" w:w="2880"/>
          </w:tcPr>
          <w:p>
            <w:r>
              <w:t>string</w:t>
            </w:r>
          </w:p>
        </w:tc>
        <w:tc>
          <w:tcPr>
            <w:tcW w:type="dxa" w:w="2880"/>
          </w:tcPr>
          <w:p>
            <w:r>
              <w:t>Token required to show the immersive product info in Google’s pop-up.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more_stores</w:t>
            </w:r>
          </w:p>
        </w:tc>
        <w:tc>
          <w:tcPr>
            <w:tcW w:type="dxa" w:w="2880"/>
          </w:tcPr>
          <w:p>
            <w:r>
              <w:t>boolean | integer</w:t>
            </w:r>
          </w:p>
        </w:tc>
        <w:tc>
          <w:tcPr>
            <w:tcW w:type="dxa" w:w="2880"/>
          </w:tcPr>
          <w:p>
            <w:r>
              <w:t>Fetch more store results in a single search. Can be 1 or true. By default, returns ~3–5 stores; when enabled, returns up to ~13 stores (or max available).</w:t>
            </w:r>
          </w:p>
        </w:tc>
      </w:tr>
      <w:tr>
        <w:tc>
          <w:tcPr>
            <w:tcW w:type="dxa" w:w="2880"/>
          </w:tcPr>
          <w:p>
            <w:r>
              <w:t>next_page_token</w:t>
            </w:r>
          </w:p>
        </w:tc>
        <w:tc>
          <w:tcPr>
            <w:tcW w:type="dxa" w:w="2880"/>
          </w:tcPr>
          <w:p>
            <w:r>
              <w:t>string</w:t>
            </w:r>
          </w:p>
        </w:tc>
        <w:tc>
          <w:tcPr>
            <w:tcW w:type="dxa" w:w="2880"/>
          </w:tcPr>
          <w:p>
            <w:r>
              <w:t>Token for retrieving the next page of store results. This token is returned as product_results.stores_next_page_token in the response.</w:t>
            </w:r>
          </w:p>
        </w:tc>
      </w:tr>
      <w:tr>
        <w:tc>
          <w:tcPr>
            <w:tcW w:type="dxa" w:w="2880"/>
          </w:tcPr>
          <w:p>
            <w:r>
              <w:t>no_cache</w:t>
            </w:r>
          </w:p>
        </w:tc>
        <w:tc>
          <w:tcPr>
            <w:tcW w:type="dxa" w:w="2880"/>
          </w:tcPr>
          <w:p>
            <w:r>
              <w:t>boolean</w:t>
            </w:r>
          </w:p>
        </w:tc>
        <w:tc>
          <w:tcPr>
            <w:tcW w:type="dxa" w:w="2880"/>
          </w:tcPr>
          <w:p>
            <w:r>
              <w:t>If true, forces a fresh fetch even if cached results exist. Default false. Cache expires after 1 hour. Do not use with async.</w:t>
            </w:r>
          </w:p>
        </w:tc>
      </w:tr>
      <w:tr>
        <w:tc>
          <w:tcPr>
            <w:tcW w:type="dxa" w:w="2880"/>
          </w:tcPr>
          <w:p>
            <w:r>
              <w:t>async</w:t>
            </w:r>
          </w:p>
        </w:tc>
        <w:tc>
          <w:tcPr>
            <w:tcW w:type="dxa" w:w="2880"/>
          </w:tcPr>
          <w:p>
            <w:r>
              <w:t>boolean</w:t>
            </w:r>
          </w:p>
        </w:tc>
        <w:tc>
          <w:tcPr>
            <w:tcW w:type="dxa" w:w="2880"/>
          </w:tcPr>
          <w:p>
            <w:r>
              <w:t>If true, submits the search asynchronously and you must retrieve results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 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(raw HTML/text output for debugging).</w:t>
            </w:r>
          </w:p>
        </w:tc>
      </w:tr>
      <w:tr>
        <w:tc>
          <w:tcPr>
            <w:tcW w:type="dxa" w:w="2880"/>
          </w:tcPr>
          <w:p>
            <w:r>
              <w:t>json_restrictor</w:t>
            </w:r>
          </w:p>
        </w:tc>
        <w:tc>
          <w:tcPr>
            <w:tcW w:type="dxa" w:w="2880"/>
          </w:tcPr>
          <w:p>
            <w:r>
              <w:t>string</w:t>
            </w:r>
          </w:p>
        </w:tc>
        <w:tc>
          <w:tcPr>
            <w:tcW w:type="dxa" w:w="2880"/>
          </w:tcPr>
          <w:p>
            <w:r>
              <w:t>Restricts response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"695927488c24bd247f1be7d4",</w:t>
        <w:br/>
        <w:t xml:space="preserve"> "status": "Success",</w:t>
        <w:br/>
        <w:t xml:space="preserve"> "json_endpoint": "https://serpapi.com/searches/307e3267f197e54c/695927488c24bd247f1be7d4.json",</w:t>
        <w:br/>
        <w:t xml:space="preserve"> "created_at": "2026-01-03 14:27:20 UTC",</w:t>
        <w:br/>
        <w:t xml:space="preserve"> "processed_at": "2026-01-03 14:27:20 UTC",</w:t>
        <w:br/>
        <w:t xml:space="preserve"> "google_immersive_product_url": "https://www.google.com/async/oapv?yv=3&amp;ei=145qZ7CeKu7n5NoPmrjS8Qo&amp;q=+Coffee&amp;gl=us&amp;hl=en&amp;cs=1&amp;async=catalogid:16914877625280977865,gpcid:3245476400833551948,headlineOfferDocid:3238224844624912169,rds:PC_3245476400833551948|PROD_PC_3245476400833551948,imageDocid:476749915906327914,isp:true,query:%20Coffee,mid:576462612280130481,pvt:hg,_fmt:jspb",</w:t>
        <w:br/>
        <w:t xml:space="preserve"> "raw_html_file": "https://serpapi.com/searches/307e3267f197e54c/695927488c24bd247f1be7d4.html",</w:t>
        <w:br/>
        <w:t xml:space="preserve"> "prettify_html_file": "https://serpapi.com/searches/307e3267f197e54c/695927488c24bd247f1be7d4.prettify",</w:t>
        <w:br/>
        <w:t xml:space="preserve"> "total_time_taken": 0.85</w:t>
        <w:br/>
        <w:t xml:space="preserve"> },</w:t>
        <w:br/>
        <w:t xml:space="preserve"> "search_parameters": {</w:t>
        <w:br/>
        <w:t xml:space="preserve"> "engine": "google_immersive_product",</w:t>
        <w:br/>
        <w:t xml:space="preserve"> "page_token": "eyJlaSI6IjE0NXFaN0NlS3U3bjVOb1BtcmpTOFFvIiwicHJvZHVjdGlkIjoiIiwiY2F0YWxvZ2lkIjoiMTY5MTQ4Nzc2MjUyODA5Nzc4NjUiLCJoZWFkbGluZU9mZmVyRG9jaWQiOiIzMjM4MjI0ODQ0NjI0OTEyMTY5IiwiaW1hZ2VEb2NpZCI6IjQ3Njc0OTkxNTkwNjMyNzkxNCIsInJkcyI6IlBDXzMyNDU0NzY0MDA4MzM1NTE5NDh8UFJPRF9QQ18zMjQ1NDc2NDAwODMzNTUxOTQ4IiwicXVlcnkiOiIrQ29mZmVlIiwiZ3BjaWQiOiIzMjQ1NDc2NDAwODMzNTUxOTQ4IiwibWlkIjoiNTc2NDYyNjEyMjgwMTMwNDgxIiwicHZ0IjoiaGciLCJ1dWxlIjpudWxsfQ=="</w:t>
        <w:br/>
        <w:t xml:space="preserve"> },</w:t>
        <w:br/>
        <w:t xml:space="preserve"> "product_results": {</w:t>
        <w:br/>
        <w:t xml:space="preserve"> "thumbnails": [</w:t>
        <w:br/>
        <w:t xml:space="preserve"> "https://encrypted-tbn2.gstatic.com/shopping?q=tbn:ANd9GcTLZGlIO7g1DxfkRQNZr_3nSn18pIipoZLquGdiz4yrcm_b4or8lKt7vdg9KiFv1b3_vmk3QLtpKl9S3iyaQk7dGqEba_u70jfnQ7g5fbLjPbV7IntGBH7H"</w:t>
        <w:br/>
        <w:t xml:space="preserve"> ],</w:t>
        <w:br/>
        <w:t xml:space="preserve"> "title": "Folgers Classic Roast Ground Coffee",</w:t>
        <w:br/>
        <w:t xml:space="preserve"> "brand": "Folgers",</w:t>
        <w:br/>
        <w:t xml:space="preserve"> "reviews": 16222,</w:t>
        <w:br/>
        <w:t xml:space="preserve"> "rating": 4.5,</w:t>
        <w:br/>
        <w:t xml:space="preserve"> "price_range": "$5.99-$51.13",</w:t>
        <w:br/>
        <w:t xml:space="preserve"> "stores": [</w:t>
        <w:br/>
        <w:t xml:space="preserve"> {</w:t>
        <w:br/>
        <w:t xml:space="preserve"> "name": "Walmart",</w:t>
        <w:br/>
        <w:t xml:space="preserve"> "logo": "https://encrypted-tbn3.gstatic.com/faviconV2?url=https://www.walmart.com&amp;client=SHOPPING&amp;size=32&amp;type=FAVICON&amp;fallback_opts=TYPE,SIZE,URL",</w:t>
        <w:br/>
        <w:t xml:space="preserve"> "link": "https://www.walmart.com/ip/Folgers-Classic-Roast-Ground-Coffee-Medium-Roast-9-6-Ounce-Canister/241168688?wmlspartner=wlpa&amp;selectedSellerId=0",</w:t>
        <w:br/>
        <w:t xml:space="preserve"> "title": "Folgers Classic Roast Ground Coffee, Medium Roast, 9.6 oz Canister",</w:t>
        <w:br/>
        <w:t xml:space="preserve"> "rating": 4.3,</w:t>
        <w:br/>
        <w:t xml:space="preserve"> "reviews": 4769,</w:t>
        <w:br/>
        <w:t xml:space="preserve"> "payment_methods": "PayPal, Affirm accepted",</w:t>
        <w:br/>
        <w:t xml:space="preserve"> "tag": "Best price",</w:t>
        <w:br/>
        <w:t xml:space="preserve"> "details_and_offers": [</w:t>
        <w:br/>
        <w:t xml:space="preserve"> "In stock online",</w:t>
        <w:br/>
        <w:t xml:space="preserve"> "Delivery $6.99",</w:t>
        <w:br/>
        <w:t xml:space="preserve"> "Free 90-day returns"</w:t>
        <w:br/>
        <w:t xml:space="preserve"> ],</w:t>
        <w:br/>
        <w:t xml:space="preserve"> "discount": "22% off",</w:t>
        <w:br/>
        <w:t xml:space="preserve"> "price": "$6.97",</w:t>
        <w:br/>
        <w:t xml:space="preserve"> "extracted_price": 6.97,</w:t>
        <w:br/>
        <w:t xml:space="preserve"> "original_price": "$8.97",</w:t>
        <w:br/>
        <w:t xml:space="preserve"> "extracted_original_price": 8.97,</w:t>
        <w:br/>
        <w:t xml:space="preserve"> "shipping": "+ $6.99",</w:t>
        <w:br/>
        <w:t xml:space="preserve"> "shipping_extracted": 6.99,</w:t>
        <w:br/>
        <w:t xml:space="preserve"> "total": "$13.96",</w:t>
        <w:br/>
        <w:t xml:space="preserve"> "extracted_total": 13.96</w:t>
        <w:br/>
        <w:t xml:space="preserve"> }</w:t>
        <w:br/>
        <w:t xml:space="preserve"> ],</w:t>
        <w:br/>
        <w:t xml:space="preserve"> "stores_next_page_token": "ZbWDXnica15aklmSk3pT2S0_Jz21qFjBOSexuDgzWSEoP7G4RMG9KL80L0XBOT8tLTV1SXF-USbr4ty8fC4AbOIVeA",</w:t>
        <w:br/>
        <w:t xml:space="preserve"> "about_the_product": {</w:t>
        <w:br/>
        <w:t xml:space="preserve"> "title": "Classic Roast Coffee",</w:t>
        <w:br/>
        <w:t xml:space="preserve"> "link": "https://www.folgerscoffee.com/coffee/ground/classic-roast",</w:t>
        <w:br/>
        <w:t xml:space="preserve"> "displayed_link": "folgerscoffee.com",</w:t>
        <w:br/>
        <w:t xml:space="preserve"> "icon": "https://encrypted-tbn0.gstatic.com/faviconV2?url=https://www.folgerscoffee.com&amp;client=SHOPPING&amp;size=32&amp;type=FAVICON&amp;fallback_opts=TYPE,SIZE,URL&amp;nfrp=2",</w:t>
        <w:br/>
        <w:t xml:space="preserve"> "description": "Folgers Classic Roast coffee is made from Mountain Grown beans, the richest and most aromatic in the world."</w:t>
        <w:br/>
        <w:t xml:space="preserve"> }</w:t>
        <w:br/>
        <w:t xml:space="preserve"> }</w:t>
        <w:br/>
        <w:t>}</w:t>
      </w:r>
    </w:p>
    <w:p>
      <w:pPr>
        <w:pStyle w:val="Heading3"/>
      </w:pPr>
      <w:r>
        <w:t>Error Response (Search failed, status = "Error")</w:t>
      </w:r>
    </w:p>
    <w:p>
      <w:r>
        <w:t>If a search fails, the docs indicate the response will include an error message and search_metadata.status will be "Error" (exact structure not fully specified in the provided text).</w:t>
      </w:r>
    </w:p>
    <w:p>
      <w:r>
        <w:rPr>
          <w:b/>
          <w:color w:val="666666"/>
          <w:sz w:val="16"/>
        </w:rPr>
        <w:t>[json]</w:t>
      </w:r>
    </w:p>
    <w:p>
      <w:pPr>
        <w:shd w:fill="F2F2F2" w:val="clear"/>
      </w:pPr>
      <w:r>
        <w:rPr>
          <w:rFonts w:ascii="Courier New" w:hAnsi="Courier New"/>
          <w:sz w:val="17"/>
        </w:rPr>
        <w:t>{</w:t>
        <w:br/>
        <w:t xml:space="preserve"> "search_metadata": {</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w:t>
            </w:r>
          </w:p>
        </w:tc>
      </w:tr>
      <w:tr>
        <w:tc>
          <w:tcPr>
            <w:tcW w:type="dxa" w:w="2880"/>
          </w:tcPr>
          <w:p>
            <w:r>
              <w:t>search_metadata.created_at</w:t>
            </w:r>
          </w:p>
        </w:tc>
        <w:tc>
          <w:tcPr>
            <w:tcW w:type="dxa" w:w="2880"/>
          </w:tcPr>
          <w:p>
            <w:r>
              <w:t>string</w:t>
            </w:r>
          </w:p>
        </w:tc>
        <w:tc>
          <w:tcPr>
            <w:tcW w:type="dxa" w:w="2880"/>
          </w:tcPr>
          <w:p>
            <w:r>
              <w:t>Timestamp when created (UTC).</w:t>
            </w:r>
          </w:p>
        </w:tc>
      </w:tr>
      <w:tr>
        <w:tc>
          <w:tcPr>
            <w:tcW w:type="dxa" w:w="2880"/>
          </w:tcPr>
          <w:p>
            <w:r>
              <w:t>search_metadata.processed_at</w:t>
            </w:r>
          </w:p>
        </w:tc>
        <w:tc>
          <w:tcPr>
            <w:tcW w:type="dxa" w:w="2880"/>
          </w:tcPr>
          <w:p>
            <w:r>
              <w:t>string</w:t>
            </w:r>
          </w:p>
        </w:tc>
        <w:tc>
          <w:tcPr>
            <w:tcW w:type="dxa" w:w="2880"/>
          </w:tcPr>
          <w:p>
            <w:r>
              <w:t>Timestamp when processed (UTC).</w:t>
            </w:r>
          </w:p>
        </w:tc>
      </w:tr>
      <w:tr>
        <w:tc>
          <w:tcPr>
            <w:tcW w:type="dxa" w:w="2880"/>
          </w:tcPr>
          <w:p>
            <w:r>
              <w:t>search_metadata.google_immersive_product_url</w:t>
            </w:r>
          </w:p>
        </w:tc>
        <w:tc>
          <w:tcPr>
            <w:tcW w:type="dxa" w:w="2880"/>
          </w:tcPr>
          <w:p>
            <w:r>
              <w:t>string</w:t>
            </w:r>
          </w:p>
        </w:tc>
        <w:tc>
          <w:tcPr>
            <w:tcW w:type="dxa" w:w="2880"/>
          </w:tcPr>
          <w:p>
            <w:r>
              <w:t>Underlying Google async URL used for the immersive product pop-up.</w:t>
            </w:r>
          </w:p>
        </w:tc>
      </w:tr>
      <w:tr>
        <w:tc>
          <w:tcPr>
            <w:tcW w:type="dxa" w:w="2880"/>
          </w:tcPr>
          <w:p>
            <w:r>
              <w:t>search_metadata.raw_html_file</w:t>
            </w:r>
          </w:p>
        </w:tc>
        <w:tc>
          <w:tcPr>
            <w:tcW w:type="dxa" w:w="2880"/>
          </w:tcPr>
          <w:p>
            <w:r>
              <w:t>string</w:t>
            </w:r>
          </w:p>
        </w:tc>
        <w:tc>
          <w:tcPr>
            <w:tcW w:type="dxa" w:w="2880"/>
          </w:tcPr>
          <w:p>
            <w:r>
              <w:t>Link to stored raw HTML/text result file (for debugging).</w:t>
            </w:r>
          </w:p>
        </w:tc>
      </w:tr>
      <w:tr>
        <w:tc>
          <w:tcPr>
            <w:tcW w:type="dxa" w:w="2880"/>
          </w:tcPr>
          <w:p>
            <w:r>
              <w:t>search_metadata.prettify_html_file</w:t>
            </w:r>
          </w:p>
        </w:tc>
        <w:tc>
          <w:tcPr>
            <w:tcW w:type="dxa" w:w="2880"/>
          </w:tcPr>
          <w:p>
            <w:r>
              <w:t>string</w:t>
            </w:r>
          </w:p>
        </w:tc>
        <w:tc>
          <w:tcPr>
            <w:tcW w:type="dxa" w:w="2880"/>
          </w:tcPr>
          <w:p>
            <w:r>
              <w:t>Link to prettified HTML/text result file (for debugging).</w:t>
            </w:r>
          </w:p>
        </w:tc>
      </w:tr>
      <w:tr>
        <w:tc>
          <w:tcPr>
            <w:tcW w:type="dxa" w:w="2880"/>
          </w:tcPr>
          <w:p>
            <w:r>
              <w:t>search_metadata.total_time_taken</w:t>
            </w:r>
          </w:p>
        </w:tc>
        <w:tc>
          <w:tcPr>
            <w:tcW w:type="dxa" w:w="2880"/>
          </w:tcPr>
          <w:p>
            <w:r>
              <w:t>number</w:t>
            </w:r>
          </w:p>
        </w:tc>
        <w:tc>
          <w:tcPr>
            <w:tcW w:type="dxa" w:w="2880"/>
          </w:tcPr>
          <w:p>
            <w:r>
              <w:t>Total time taken to complete the search.</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search_parameters.engine</w:t>
            </w:r>
          </w:p>
        </w:tc>
        <w:tc>
          <w:tcPr>
            <w:tcW w:type="dxa" w:w="2880"/>
          </w:tcPr>
          <w:p>
            <w:r>
              <w:t>string</w:t>
            </w:r>
          </w:p>
        </w:tc>
        <w:tc>
          <w:tcPr>
            <w:tcW w:type="dxa" w:w="2880"/>
          </w:tcPr>
          <w:p>
            <w:r>
              <w:t>Engine used (should be google_immersive_product).</w:t>
            </w:r>
          </w:p>
        </w:tc>
      </w:tr>
      <w:tr>
        <w:tc>
          <w:tcPr>
            <w:tcW w:type="dxa" w:w="2880"/>
          </w:tcPr>
          <w:p>
            <w:r>
              <w:t>search_parameters.page_token</w:t>
            </w:r>
          </w:p>
        </w:tc>
        <w:tc>
          <w:tcPr>
            <w:tcW w:type="dxa" w:w="2880"/>
          </w:tcPr>
          <w:p>
            <w:r>
              <w:t>string</w:t>
            </w:r>
          </w:p>
        </w:tc>
        <w:tc>
          <w:tcPr>
            <w:tcW w:type="dxa" w:w="2880"/>
          </w:tcPr>
          <w:p>
            <w:r>
              <w:t>Page token used.</w:t>
            </w:r>
          </w:p>
        </w:tc>
      </w:tr>
      <w:tr>
        <w:tc>
          <w:tcPr>
            <w:tcW w:type="dxa" w:w="2880"/>
          </w:tcPr>
          <w:p>
            <w:r>
              <w:t>product_results</w:t>
            </w:r>
          </w:p>
        </w:tc>
        <w:tc>
          <w:tcPr>
            <w:tcW w:type="dxa" w:w="2880"/>
          </w:tcPr>
          <w:p>
            <w:r>
              <w:t>object</w:t>
            </w:r>
          </w:p>
        </w:tc>
        <w:tc>
          <w:tcPr>
            <w:tcW w:type="dxa" w:w="2880"/>
          </w:tcPr>
          <w:p>
            <w:r>
              <w:t>Structured immersive product results.</w:t>
            </w:r>
          </w:p>
        </w:tc>
      </w:tr>
      <w:tr>
        <w:tc>
          <w:tcPr>
            <w:tcW w:type="dxa" w:w="2880"/>
          </w:tcPr>
          <w:p>
            <w:r>
              <w:t>product_results.thumbnails</w:t>
            </w:r>
          </w:p>
        </w:tc>
        <w:tc>
          <w:tcPr>
            <w:tcW w:type="dxa" w:w="2880"/>
          </w:tcPr>
          <w:p>
            <w:r>
              <w:t>array</w:t>
            </w:r>
          </w:p>
        </w:tc>
        <w:tc>
          <w:tcPr>
            <w:tcW w:type="dxa" w:w="2880"/>
          </w:tcPr>
          <w:p>
            <w:r>
              <w:t>Product thumbnails (URLs).</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product_results.brand</w:t>
            </w:r>
          </w:p>
        </w:tc>
        <w:tc>
          <w:tcPr>
            <w:tcW w:type="dxa" w:w="2880"/>
          </w:tcPr>
          <w:p>
            <w:r>
              <w:t>string</w:t>
            </w:r>
          </w:p>
        </w:tc>
        <w:tc>
          <w:tcPr>
            <w:tcW w:type="dxa" w:w="2880"/>
          </w:tcPr>
          <w:p>
            <w:r>
              <w:t>Product brand.</w:t>
            </w:r>
          </w:p>
        </w:tc>
      </w:tr>
      <w:tr>
        <w:tc>
          <w:tcPr>
            <w:tcW w:type="dxa" w:w="2880"/>
          </w:tcPr>
          <w:p>
            <w:r>
              <w:t>product_results.reviews</w:t>
            </w:r>
          </w:p>
        </w:tc>
        <w:tc>
          <w:tcPr>
            <w:tcW w:type="dxa" w:w="2880"/>
          </w:tcPr>
          <w:p>
            <w:r>
              <w:t>integer</w:t>
            </w:r>
          </w:p>
        </w:tc>
        <w:tc>
          <w:tcPr>
            <w:tcW w:type="dxa" w:w="2880"/>
          </w:tcPr>
          <w:p>
            <w:r>
              <w:t>Number of reviews.</w:t>
            </w:r>
          </w:p>
        </w:tc>
      </w:tr>
      <w:tr>
        <w:tc>
          <w:tcPr>
            <w:tcW w:type="dxa" w:w="2880"/>
          </w:tcPr>
          <w:p>
            <w:r>
              <w:t>product_results.rating</w:t>
            </w:r>
          </w:p>
        </w:tc>
        <w:tc>
          <w:tcPr>
            <w:tcW w:type="dxa" w:w="2880"/>
          </w:tcPr>
          <w:p>
            <w:r>
              <w:t>number</w:t>
            </w:r>
          </w:p>
        </w:tc>
        <w:tc>
          <w:tcPr>
            <w:tcW w:type="dxa" w:w="2880"/>
          </w:tcPr>
          <w:p>
            <w:r>
              <w:t>Average rating.</w:t>
            </w:r>
          </w:p>
        </w:tc>
      </w:tr>
      <w:tr>
        <w:tc>
          <w:tcPr>
            <w:tcW w:type="dxa" w:w="2880"/>
          </w:tcPr>
          <w:p>
            <w:r>
              <w:t>product_results.critic_ratings</w:t>
            </w:r>
          </w:p>
        </w:tc>
        <w:tc>
          <w:tcPr>
            <w:tcW w:type="dxa" w:w="2880"/>
          </w:tcPr>
          <w:p>
            <w:r>
              <w:t>array</w:t>
            </w:r>
          </w:p>
        </w:tc>
        <w:tc>
          <w:tcPr>
            <w:tcW w:type="dxa" w:w="2880"/>
          </w:tcPr>
          <w:p>
            <w:r>
              <w:t>Critic ratings (when available).</w:t>
            </w:r>
          </w:p>
        </w:tc>
      </w:tr>
      <w:tr>
        <w:tc>
          <w:tcPr>
            <w:tcW w:type="dxa" w:w="2880"/>
          </w:tcPr>
          <w:p>
            <w:r>
              <w:t>product_results.critic_ratings[].link</w:t>
            </w:r>
          </w:p>
        </w:tc>
        <w:tc>
          <w:tcPr>
            <w:tcW w:type="dxa" w:w="2880"/>
          </w:tcPr>
          <w:p>
            <w:r>
              <w:t>string</w:t>
            </w:r>
          </w:p>
        </w:tc>
        <w:tc>
          <w:tcPr>
            <w:tcW w:type="dxa" w:w="2880"/>
          </w:tcPr>
          <w:p>
            <w:r>
              <w:t>Link to critic review/rating.</w:t>
            </w:r>
          </w:p>
        </w:tc>
      </w:tr>
      <w:tr>
        <w:tc>
          <w:tcPr>
            <w:tcW w:type="dxa" w:w="2880"/>
          </w:tcPr>
          <w:p>
            <w:r>
              <w:t>product_results.critic_ratings[].name</w:t>
            </w:r>
          </w:p>
        </w:tc>
        <w:tc>
          <w:tcPr>
            <w:tcW w:type="dxa" w:w="2880"/>
          </w:tcPr>
          <w:p>
            <w:r>
              <w:t>string</w:t>
            </w:r>
          </w:p>
        </w:tc>
        <w:tc>
          <w:tcPr>
            <w:tcW w:type="dxa" w:w="2880"/>
          </w:tcPr>
          <w:p>
            <w:r>
              <w:t>Critic/source name.</w:t>
            </w:r>
          </w:p>
        </w:tc>
      </w:tr>
      <w:tr>
        <w:tc>
          <w:tcPr>
            <w:tcW w:type="dxa" w:w="2880"/>
          </w:tcPr>
          <w:p>
            <w:r>
              <w:t>product_results.critic_ratings[].rating</w:t>
            </w:r>
          </w:p>
        </w:tc>
        <w:tc>
          <w:tcPr>
            <w:tcW w:type="dxa" w:w="2880"/>
          </w:tcPr>
          <w:p>
            <w:r>
              <w:t>string | number</w:t>
            </w:r>
          </w:p>
        </w:tc>
        <w:tc>
          <w:tcPr>
            <w:tcW w:type="dxa" w:w="2880"/>
          </w:tcPr>
          <w:p>
            <w:r>
              <w:t>Critic rating value (format varies in examples like "5/5").</w:t>
            </w:r>
          </w:p>
        </w:tc>
      </w:tr>
      <w:tr>
        <w:tc>
          <w:tcPr>
            <w:tcW w:type="dxa" w:w="2880"/>
          </w:tcPr>
          <w:p>
            <w:r>
              <w:t>product_results.price_range</w:t>
            </w:r>
          </w:p>
        </w:tc>
        <w:tc>
          <w:tcPr>
            <w:tcW w:type="dxa" w:w="2880"/>
          </w:tcPr>
          <w:p>
            <w:r>
              <w:t>string</w:t>
            </w:r>
          </w:p>
        </w:tc>
        <w:tc>
          <w:tcPr>
            <w:tcW w:type="dxa" w:w="2880"/>
          </w:tcPr>
          <w:p>
            <w:r>
              <w:t>Price range string.</w:t>
            </w:r>
          </w:p>
        </w:tc>
      </w:tr>
      <w:tr>
        <w:tc>
          <w:tcPr>
            <w:tcW w:type="dxa" w:w="2880"/>
          </w:tcPr>
          <w:p>
            <w:r>
              <w:t>product_results.stores</w:t>
            </w:r>
          </w:p>
        </w:tc>
        <w:tc>
          <w:tcPr>
            <w:tcW w:type="dxa" w:w="2880"/>
          </w:tcPr>
          <w:p>
            <w:r>
              <w:t>array</w:t>
            </w:r>
          </w:p>
        </w:tc>
        <w:tc>
          <w:tcPr>
            <w:tcW w:type="dxa" w:w="2880"/>
          </w:tcPr>
          <w:p>
            <w:r>
              <w:t>Store offers for the product.</w:t>
            </w:r>
          </w:p>
        </w:tc>
      </w:tr>
      <w:tr>
        <w:tc>
          <w:tcPr>
            <w:tcW w:type="dxa" w:w="2880"/>
          </w:tcPr>
          <w:p>
            <w:r>
              <w:t>product_results.stores[].name</w:t>
            </w:r>
          </w:p>
        </w:tc>
        <w:tc>
          <w:tcPr>
            <w:tcW w:type="dxa" w:w="2880"/>
          </w:tcPr>
          <w:p>
            <w:r>
              <w:t>string</w:t>
            </w:r>
          </w:p>
        </w:tc>
        <w:tc>
          <w:tcPr>
            <w:tcW w:type="dxa" w:w="2880"/>
          </w:tcPr>
          <w:p>
            <w:r>
              <w:t>Store name.</w:t>
            </w:r>
          </w:p>
        </w:tc>
      </w:tr>
      <w:tr>
        <w:tc>
          <w:tcPr>
            <w:tcW w:type="dxa" w:w="2880"/>
          </w:tcPr>
          <w:p>
            <w:r>
              <w:t>product_results.stores[].logo</w:t>
            </w:r>
          </w:p>
        </w:tc>
        <w:tc>
          <w:tcPr>
            <w:tcW w:type="dxa" w:w="2880"/>
          </w:tcPr>
          <w:p>
            <w:r>
              <w:t>string</w:t>
            </w:r>
          </w:p>
        </w:tc>
        <w:tc>
          <w:tcPr>
            <w:tcW w:type="dxa" w:w="2880"/>
          </w:tcPr>
          <w:p>
            <w:r>
              <w:t>Store logo URL.</w:t>
            </w:r>
          </w:p>
        </w:tc>
      </w:tr>
      <w:tr>
        <w:tc>
          <w:tcPr>
            <w:tcW w:type="dxa" w:w="2880"/>
          </w:tcPr>
          <w:p>
            <w:r>
              <w:t>product_results.stores[].link</w:t>
            </w:r>
          </w:p>
        </w:tc>
        <w:tc>
          <w:tcPr>
            <w:tcW w:type="dxa" w:w="2880"/>
          </w:tcPr>
          <w:p>
            <w:r>
              <w:t>string</w:t>
            </w:r>
          </w:p>
        </w:tc>
        <w:tc>
          <w:tcPr>
            <w:tcW w:type="dxa" w:w="2880"/>
          </w:tcPr>
          <w:p>
            <w:r>
              <w:t>Link to the product offer page.</w:t>
            </w:r>
          </w:p>
        </w:tc>
      </w:tr>
      <w:tr>
        <w:tc>
          <w:tcPr>
            <w:tcW w:type="dxa" w:w="2880"/>
          </w:tcPr>
          <w:p>
            <w:r>
              <w:t>product_results.stores[].title</w:t>
            </w:r>
          </w:p>
        </w:tc>
        <w:tc>
          <w:tcPr>
            <w:tcW w:type="dxa" w:w="2880"/>
          </w:tcPr>
          <w:p>
            <w:r>
              <w:t>string</w:t>
            </w:r>
          </w:p>
        </w:tc>
        <w:tc>
          <w:tcPr>
            <w:tcW w:type="dxa" w:w="2880"/>
          </w:tcPr>
          <w:p>
            <w:r>
              <w:t>Offer title.</w:t>
            </w:r>
          </w:p>
        </w:tc>
      </w:tr>
      <w:tr>
        <w:tc>
          <w:tcPr>
            <w:tcW w:type="dxa" w:w="2880"/>
          </w:tcPr>
          <w:p>
            <w:r>
              <w:t>product_results.stores[].rating</w:t>
            </w:r>
          </w:p>
        </w:tc>
        <w:tc>
          <w:tcPr>
            <w:tcW w:type="dxa" w:w="2880"/>
          </w:tcPr>
          <w:p>
            <w:r>
              <w:t>number</w:t>
            </w:r>
          </w:p>
        </w:tc>
        <w:tc>
          <w:tcPr>
            <w:tcW w:type="dxa" w:w="2880"/>
          </w:tcPr>
          <w:p>
            <w:r>
              <w:t>Store/offer rating (if present).</w:t>
            </w:r>
          </w:p>
        </w:tc>
      </w:tr>
      <w:tr>
        <w:tc>
          <w:tcPr>
            <w:tcW w:type="dxa" w:w="2880"/>
          </w:tcPr>
          <w:p>
            <w:r>
              <w:t>product_results.stores[].reviews</w:t>
            </w:r>
          </w:p>
        </w:tc>
        <w:tc>
          <w:tcPr>
            <w:tcW w:type="dxa" w:w="2880"/>
          </w:tcPr>
          <w:p>
            <w:r>
              <w:t>integer</w:t>
            </w:r>
          </w:p>
        </w:tc>
        <w:tc>
          <w:tcPr>
            <w:tcW w:type="dxa" w:w="2880"/>
          </w:tcPr>
          <w:p>
            <w:r>
              <w:t>Review count for the offer (if present).</w:t>
            </w:r>
          </w:p>
        </w:tc>
      </w:tr>
      <w:tr>
        <w:tc>
          <w:tcPr>
            <w:tcW w:type="dxa" w:w="2880"/>
          </w:tcPr>
          <w:p>
            <w:r>
              <w:t>product_results.stores[].payment_methods</w:t>
            </w:r>
          </w:p>
        </w:tc>
        <w:tc>
          <w:tcPr>
            <w:tcW w:type="dxa" w:w="2880"/>
          </w:tcPr>
          <w:p>
            <w:r>
              <w:t>string</w:t>
            </w:r>
          </w:p>
        </w:tc>
        <w:tc>
          <w:tcPr>
            <w:tcW w:type="dxa" w:w="2880"/>
          </w:tcPr>
          <w:p>
            <w:r>
              <w:t>Payment methods text (e.g., “PayPal accepted”).</w:t>
            </w:r>
          </w:p>
        </w:tc>
      </w:tr>
      <w:tr>
        <w:tc>
          <w:tcPr>
            <w:tcW w:type="dxa" w:w="2880"/>
          </w:tcPr>
          <w:p>
            <w:r>
              <w:t>product_results.stores[].tag</w:t>
            </w:r>
          </w:p>
        </w:tc>
        <w:tc>
          <w:tcPr>
            <w:tcW w:type="dxa" w:w="2880"/>
          </w:tcPr>
          <w:p>
            <w:r>
              <w:t>string</w:t>
            </w:r>
          </w:p>
        </w:tc>
        <w:tc>
          <w:tcPr>
            <w:tcW w:type="dxa" w:w="2880"/>
          </w:tcPr>
          <w:p>
            <w:r>
              <w:t>Offer tag (e.g., “Best price”).</w:t>
            </w:r>
          </w:p>
        </w:tc>
      </w:tr>
      <w:tr>
        <w:tc>
          <w:tcPr>
            <w:tcW w:type="dxa" w:w="2880"/>
          </w:tcPr>
          <w:p>
            <w:r>
              <w:t>product_results.stores[].details_and_offers</w:t>
            </w:r>
          </w:p>
        </w:tc>
        <w:tc>
          <w:tcPr>
            <w:tcW w:type="dxa" w:w="2880"/>
          </w:tcPr>
          <w:p>
            <w:r>
              <w:t>array</w:t>
            </w:r>
          </w:p>
        </w:tc>
        <w:tc>
          <w:tcPr>
            <w:tcW w:type="dxa" w:w="2880"/>
          </w:tcPr>
          <w:p>
            <w:r>
              <w:t>List of availability/shipping/returns details.</w:t>
            </w:r>
          </w:p>
        </w:tc>
      </w:tr>
      <w:tr>
        <w:tc>
          <w:tcPr>
            <w:tcW w:type="dxa" w:w="2880"/>
          </w:tcPr>
          <w:p>
            <w:r>
              <w:t>product_results.stores[].coupon</w:t>
            </w:r>
          </w:p>
        </w:tc>
        <w:tc>
          <w:tcPr>
            <w:tcW w:type="dxa" w:w="2880"/>
          </w:tcPr>
          <w:p>
            <w:r>
              <w:t>string</w:t>
            </w:r>
          </w:p>
        </w:tc>
        <w:tc>
          <w:tcPr>
            <w:tcW w:type="dxa" w:w="2880"/>
          </w:tcPr>
          <w:p>
            <w:r>
              <w:t>Coupon code (when available).</w:t>
            </w:r>
          </w:p>
        </w:tc>
      </w:tr>
      <w:tr>
        <w:tc>
          <w:tcPr>
            <w:tcW w:type="dxa" w:w="2880"/>
          </w:tcPr>
          <w:p>
            <w:r>
              <w:t>product_results.stores[].discount</w:t>
            </w:r>
          </w:p>
        </w:tc>
        <w:tc>
          <w:tcPr>
            <w:tcW w:type="dxa" w:w="2880"/>
          </w:tcPr>
          <w:p>
            <w:r>
              <w:t>string</w:t>
            </w:r>
          </w:p>
        </w:tc>
        <w:tc>
          <w:tcPr>
            <w:tcW w:type="dxa" w:w="2880"/>
          </w:tcPr>
          <w:p>
            <w:r>
              <w:t>Discount text (when available).</w:t>
            </w:r>
          </w:p>
        </w:tc>
      </w:tr>
      <w:tr>
        <w:tc>
          <w:tcPr>
            <w:tcW w:type="dxa" w:w="2880"/>
          </w:tcPr>
          <w:p>
            <w:r>
              <w:t>product_results.stores[].price</w:t>
            </w:r>
          </w:p>
        </w:tc>
        <w:tc>
          <w:tcPr>
            <w:tcW w:type="dxa" w:w="2880"/>
          </w:tcPr>
          <w:p>
            <w:r>
              <w:t>string</w:t>
            </w:r>
          </w:p>
        </w:tc>
        <w:tc>
          <w:tcPr>
            <w:tcW w:type="dxa" w:w="2880"/>
          </w:tcPr>
          <w:p>
            <w:r>
              <w:t>Display price.</w:t>
            </w:r>
          </w:p>
        </w:tc>
      </w:tr>
      <w:tr>
        <w:tc>
          <w:tcPr>
            <w:tcW w:type="dxa" w:w="2880"/>
          </w:tcPr>
          <w:p>
            <w:r>
              <w:t>product_results.stores[].extracted_price</w:t>
            </w:r>
          </w:p>
        </w:tc>
        <w:tc>
          <w:tcPr>
            <w:tcW w:type="dxa" w:w="2880"/>
          </w:tcPr>
          <w:p>
            <w:r>
              <w:t>number</w:t>
            </w:r>
          </w:p>
        </w:tc>
        <w:tc>
          <w:tcPr>
            <w:tcW w:type="dxa" w:w="2880"/>
          </w:tcPr>
          <w:p>
            <w:r>
              <w:t>Numeric extracted price.</w:t>
            </w:r>
          </w:p>
        </w:tc>
      </w:tr>
      <w:tr>
        <w:tc>
          <w:tcPr>
            <w:tcW w:type="dxa" w:w="2880"/>
          </w:tcPr>
          <w:p>
            <w:r>
              <w:t>product_results.stores[].original_price</w:t>
            </w:r>
          </w:p>
        </w:tc>
        <w:tc>
          <w:tcPr>
            <w:tcW w:type="dxa" w:w="2880"/>
          </w:tcPr>
          <w:p>
            <w:r>
              <w:t>string</w:t>
            </w:r>
          </w:p>
        </w:tc>
        <w:tc>
          <w:tcPr>
            <w:tcW w:type="dxa" w:w="2880"/>
          </w:tcPr>
          <w:p>
            <w:r>
              <w:t>Display original price (when available).</w:t>
            </w:r>
          </w:p>
        </w:tc>
      </w:tr>
      <w:tr>
        <w:tc>
          <w:tcPr>
            <w:tcW w:type="dxa" w:w="2880"/>
          </w:tcPr>
          <w:p>
            <w:r>
              <w:t>product_results.stores[].extracted_original_price</w:t>
            </w:r>
          </w:p>
        </w:tc>
        <w:tc>
          <w:tcPr>
            <w:tcW w:type="dxa" w:w="2880"/>
          </w:tcPr>
          <w:p>
            <w:r>
              <w:t>number</w:t>
            </w:r>
          </w:p>
        </w:tc>
        <w:tc>
          <w:tcPr>
            <w:tcW w:type="dxa" w:w="2880"/>
          </w:tcPr>
          <w:p>
            <w:r>
              <w:t>Numeric extracted original price (when available).</w:t>
            </w:r>
          </w:p>
        </w:tc>
      </w:tr>
      <w:tr>
        <w:tc>
          <w:tcPr>
            <w:tcW w:type="dxa" w:w="2880"/>
          </w:tcPr>
          <w:p>
            <w:r>
              <w:t>product_results.stores[].monthly_payment_duration</w:t>
            </w:r>
          </w:p>
        </w:tc>
        <w:tc>
          <w:tcPr>
            <w:tcW w:type="dxa" w:w="2880"/>
          </w:tcPr>
          <w:p>
            <w:r>
              <w:t>integer</w:t>
            </w:r>
          </w:p>
        </w:tc>
        <w:tc>
          <w:tcPr>
            <w:tcW w:type="dxa" w:w="2880"/>
          </w:tcPr>
          <w:p>
            <w:r>
              <w:t>Installment duration (months) when installments are present.</w:t>
            </w:r>
          </w:p>
        </w:tc>
      </w:tr>
      <w:tr>
        <w:tc>
          <w:tcPr>
            <w:tcW w:type="dxa" w:w="2880"/>
          </w:tcPr>
          <w:p>
            <w:r>
              <w:t>product_results.stores[].installments_description</w:t>
            </w:r>
          </w:p>
        </w:tc>
        <w:tc>
          <w:tcPr>
            <w:tcW w:type="dxa" w:w="2880"/>
          </w:tcPr>
          <w:p>
            <w:r>
              <w:t>string</w:t>
            </w:r>
          </w:p>
        </w:tc>
        <w:tc>
          <w:tcPr>
            <w:tcW w:type="dxa" w:w="2880"/>
          </w:tcPr>
          <w:p>
            <w:r>
              <w:t>Installments description text (when available).</w:t>
            </w:r>
          </w:p>
        </w:tc>
      </w:tr>
      <w:tr>
        <w:tc>
          <w:tcPr>
            <w:tcW w:type="dxa" w:w="2880"/>
          </w:tcPr>
          <w:p>
            <w:r>
              <w:t>product_results.stores[].down_payment</w:t>
            </w:r>
          </w:p>
        </w:tc>
        <w:tc>
          <w:tcPr>
            <w:tcW w:type="dxa" w:w="2880"/>
          </w:tcPr>
          <w:p>
            <w:r>
              <w:t>string</w:t>
            </w:r>
          </w:p>
        </w:tc>
        <w:tc>
          <w:tcPr>
            <w:tcW w:type="dxa" w:w="2880"/>
          </w:tcPr>
          <w:p>
            <w:r>
              <w:t>Up-front payment (when available).</w:t>
            </w:r>
          </w:p>
        </w:tc>
      </w:tr>
      <w:tr>
        <w:tc>
          <w:tcPr>
            <w:tcW w:type="dxa" w:w="2880"/>
          </w:tcPr>
          <w:p>
            <w:r>
              <w:t>product_results.stores[].estimated_tax</w:t>
            </w:r>
          </w:p>
        </w:tc>
        <w:tc>
          <w:tcPr>
            <w:tcW w:type="dxa" w:w="2880"/>
          </w:tcPr>
          <w:p>
            <w:r>
              <w:t>string</w:t>
            </w:r>
          </w:p>
        </w:tc>
        <w:tc>
          <w:tcPr>
            <w:tcW w:type="dxa" w:w="2880"/>
          </w:tcPr>
          <w:p>
            <w:r>
              <w:t>Estimated tax (when available).</w:t>
            </w:r>
          </w:p>
        </w:tc>
      </w:tr>
      <w:tr>
        <w:tc>
          <w:tcPr>
            <w:tcW w:type="dxa" w:w="2880"/>
          </w:tcPr>
          <w:p>
            <w:r>
              <w:t>product_results.stores[].extracted_estimated_tax</w:t>
            </w:r>
          </w:p>
        </w:tc>
        <w:tc>
          <w:tcPr>
            <w:tcW w:type="dxa" w:w="2880"/>
          </w:tcPr>
          <w:p>
            <w:r>
              <w:t>number</w:t>
            </w:r>
          </w:p>
        </w:tc>
        <w:tc>
          <w:tcPr>
            <w:tcW w:type="dxa" w:w="2880"/>
          </w:tcPr>
          <w:p>
            <w:r>
              <w:t>Numeric extracted estimated tax (when available).</w:t>
            </w:r>
          </w:p>
        </w:tc>
      </w:tr>
      <w:tr>
        <w:tc>
          <w:tcPr>
            <w:tcW w:type="dxa" w:w="2880"/>
          </w:tcPr>
          <w:p>
            <w:r>
              <w:t>product_results.stores[].shipping</w:t>
            </w:r>
          </w:p>
        </w:tc>
        <w:tc>
          <w:tcPr>
            <w:tcW w:type="dxa" w:w="2880"/>
          </w:tcPr>
          <w:p>
            <w:r>
              <w:t>string</w:t>
            </w:r>
          </w:p>
        </w:tc>
        <w:tc>
          <w:tcPr>
            <w:tcW w:type="dxa" w:w="2880"/>
          </w:tcPr>
          <w:p>
            <w:r>
              <w:t>Shipping cost text (when available).</w:t>
            </w:r>
          </w:p>
        </w:tc>
      </w:tr>
      <w:tr>
        <w:tc>
          <w:tcPr>
            <w:tcW w:type="dxa" w:w="2880"/>
          </w:tcPr>
          <w:p>
            <w:r>
              <w:t>product_results.stores[].shipping_extracted</w:t>
            </w:r>
          </w:p>
        </w:tc>
        <w:tc>
          <w:tcPr>
            <w:tcW w:type="dxa" w:w="2880"/>
          </w:tcPr>
          <w:p>
            <w:r>
              <w:t>number</w:t>
            </w:r>
          </w:p>
        </w:tc>
        <w:tc>
          <w:tcPr>
            <w:tcW w:type="dxa" w:w="2880"/>
          </w:tcPr>
          <w:p>
            <w:r>
              <w:t>Numeric extracted shipping (when available).</w:t>
            </w:r>
          </w:p>
        </w:tc>
      </w:tr>
      <w:tr>
        <w:tc>
          <w:tcPr>
            <w:tcW w:type="dxa" w:w="2880"/>
          </w:tcPr>
          <w:p>
            <w:r>
              <w:t>product_results.stores[].total</w:t>
            </w:r>
          </w:p>
        </w:tc>
        <w:tc>
          <w:tcPr>
            <w:tcW w:type="dxa" w:w="2880"/>
          </w:tcPr>
          <w:p>
            <w:r>
              <w:t>string</w:t>
            </w:r>
          </w:p>
        </w:tc>
        <w:tc>
          <w:tcPr>
            <w:tcW w:type="dxa" w:w="2880"/>
          </w:tcPr>
          <w:p>
            <w:r>
              <w:t>Total cost text (when available).</w:t>
            </w:r>
          </w:p>
        </w:tc>
      </w:tr>
      <w:tr>
        <w:tc>
          <w:tcPr>
            <w:tcW w:type="dxa" w:w="2880"/>
          </w:tcPr>
          <w:p>
            <w:r>
              <w:t>product_results.stores[].extracted_total</w:t>
            </w:r>
          </w:p>
        </w:tc>
        <w:tc>
          <w:tcPr>
            <w:tcW w:type="dxa" w:w="2880"/>
          </w:tcPr>
          <w:p>
            <w:r>
              <w:t>number</w:t>
            </w:r>
          </w:p>
        </w:tc>
        <w:tc>
          <w:tcPr>
            <w:tcW w:type="dxa" w:w="2880"/>
          </w:tcPr>
          <w:p>
            <w:r>
              <w:t>Numeric extracted total (when available).</w:t>
            </w:r>
          </w:p>
        </w:tc>
      </w:tr>
      <w:tr>
        <w:tc>
          <w:tcPr>
            <w:tcW w:type="dxa" w:w="2880"/>
          </w:tcPr>
          <w:p>
            <w:r>
              <w:t>product_results.stores_next_page_token</w:t>
            </w:r>
          </w:p>
        </w:tc>
        <w:tc>
          <w:tcPr>
            <w:tcW w:type="dxa" w:w="2880"/>
          </w:tcPr>
          <w:p>
            <w:r>
              <w:t>string</w:t>
            </w:r>
          </w:p>
        </w:tc>
        <w:tc>
          <w:tcPr>
            <w:tcW w:type="dxa" w:w="2880"/>
          </w:tcPr>
          <w:p>
            <w:r>
              <w:t>Token to retrieve the next page of store results.</w:t>
            </w:r>
          </w:p>
        </w:tc>
      </w:tr>
      <w:tr>
        <w:tc>
          <w:tcPr>
            <w:tcW w:type="dxa" w:w="2880"/>
          </w:tcPr>
          <w:p>
            <w:r>
              <w:t>product_results.about_the_product</w:t>
            </w:r>
          </w:p>
        </w:tc>
        <w:tc>
          <w:tcPr>
            <w:tcW w:type="dxa" w:w="2880"/>
          </w:tcPr>
          <w:p>
            <w:r>
              <w:t>object</w:t>
            </w:r>
          </w:p>
        </w:tc>
        <w:tc>
          <w:tcPr>
            <w:tcW w:type="dxa" w:w="2880"/>
          </w:tcPr>
          <w:p>
            <w:r>
              <w:t>Manufacturer/about block.</w:t>
            </w:r>
          </w:p>
        </w:tc>
      </w:tr>
      <w:tr>
        <w:tc>
          <w:tcPr>
            <w:tcW w:type="dxa" w:w="2880"/>
          </w:tcPr>
          <w:p>
            <w:r>
              <w:t>product_results.about_the_product.title</w:t>
            </w:r>
          </w:p>
        </w:tc>
        <w:tc>
          <w:tcPr>
            <w:tcW w:type="dxa" w:w="2880"/>
          </w:tcPr>
          <w:p>
            <w:r>
              <w:t>string</w:t>
            </w:r>
          </w:p>
        </w:tc>
        <w:tc>
          <w:tcPr>
            <w:tcW w:type="dxa" w:w="2880"/>
          </w:tcPr>
          <w:p>
            <w:r>
              <w:t>About block title.</w:t>
            </w:r>
          </w:p>
        </w:tc>
      </w:tr>
      <w:tr>
        <w:tc>
          <w:tcPr>
            <w:tcW w:type="dxa" w:w="2880"/>
          </w:tcPr>
          <w:p>
            <w:r>
              <w:t>product_results.about_the_product.link</w:t>
            </w:r>
          </w:p>
        </w:tc>
        <w:tc>
          <w:tcPr>
            <w:tcW w:type="dxa" w:w="2880"/>
          </w:tcPr>
          <w:p>
            <w:r>
              <w:t>string</w:t>
            </w:r>
          </w:p>
        </w:tc>
        <w:tc>
          <w:tcPr>
            <w:tcW w:type="dxa" w:w="2880"/>
          </w:tcPr>
          <w:p>
            <w:r>
              <w:t>Manufacturer link.</w:t>
            </w:r>
          </w:p>
        </w:tc>
      </w:tr>
      <w:tr>
        <w:tc>
          <w:tcPr>
            <w:tcW w:type="dxa" w:w="2880"/>
          </w:tcPr>
          <w:p>
            <w:r>
              <w:t>product_results.about_the_product.displayed_link</w:t>
            </w:r>
          </w:p>
        </w:tc>
        <w:tc>
          <w:tcPr>
            <w:tcW w:type="dxa" w:w="2880"/>
          </w:tcPr>
          <w:p>
            <w:r>
              <w:t>string</w:t>
            </w:r>
          </w:p>
        </w:tc>
        <w:tc>
          <w:tcPr>
            <w:tcW w:type="dxa" w:w="2880"/>
          </w:tcPr>
          <w:p>
            <w:r>
              <w:t>Displayed domain/link label.</w:t>
            </w:r>
          </w:p>
        </w:tc>
      </w:tr>
      <w:tr>
        <w:tc>
          <w:tcPr>
            <w:tcW w:type="dxa" w:w="2880"/>
          </w:tcPr>
          <w:p>
            <w:r>
              <w:t>product_results.about_the_product.icon</w:t>
            </w:r>
          </w:p>
        </w:tc>
        <w:tc>
          <w:tcPr>
            <w:tcW w:type="dxa" w:w="2880"/>
          </w:tcPr>
          <w:p>
            <w:r>
              <w:t>string</w:t>
            </w:r>
          </w:p>
        </w:tc>
        <w:tc>
          <w:tcPr>
            <w:tcW w:type="dxa" w:w="2880"/>
          </w:tcPr>
          <w:p>
            <w:r>
              <w:t>Icon URL.</w:t>
            </w:r>
          </w:p>
        </w:tc>
      </w:tr>
      <w:tr>
        <w:tc>
          <w:tcPr>
            <w:tcW w:type="dxa" w:w="2880"/>
          </w:tcPr>
          <w:p>
            <w:r>
              <w:t>product_results.about_the_product.description</w:t>
            </w:r>
          </w:p>
        </w:tc>
        <w:tc>
          <w:tcPr>
            <w:tcW w:type="dxa" w:w="2880"/>
          </w:tcPr>
          <w:p>
            <w:r>
              <w:t>string</w:t>
            </w:r>
          </w:p>
        </w:tc>
        <w:tc>
          <w:tcPr>
            <w:tcW w:type="dxa" w:w="2880"/>
          </w:tcPr>
          <w:p>
            <w:r>
              <w:t>Description text.</w:t>
            </w:r>
          </w:p>
        </w:tc>
      </w:tr>
      <w:tr>
        <w:tc>
          <w:tcPr>
            <w:tcW w:type="dxa" w:w="2880"/>
          </w:tcPr>
          <w:p>
            <w:r>
              <w:t>product_results.about_the_product.features</w:t>
            </w:r>
          </w:p>
        </w:tc>
        <w:tc>
          <w:tcPr>
            <w:tcW w:type="dxa" w:w="2880"/>
          </w:tcPr>
          <w:p>
            <w:r>
              <w:t>array</w:t>
            </w:r>
          </w:p>
        </w:tc>
        <w:tc>
          <w:tcPr>
            <w:tcW w:type="dxa" w:w="2880"/>
          </w:tcPr>
          <w:p>
            <w:r>
              <w:t>Product features list (objects with title and value).</w:t>
            </w:r>
          </w:p>
        </w:tc>
      </w:tr>
      <w:tr>
        <w:tc>
          <w:tcPr>
            <w:tcW w:type="dxa" w:w="2880"/>
          </w:tcPr>
          <w:p>
            <w:r>
              <w:t>product_results.top_insights</w:t>
            </w:r>
          </w:p>
        </w:tc>
        <w:tc>
          <w:tcPr>
            <w:tcW w:type="dxa" w:w="2880"/>
          </w:tcPr>
          <w:p>
            <w:r>
              <w:t>array</w:t>
            </w:r>
          </w:p>
        </w:tc>
        <w:tc>
          <w:tcPr>
            <w:tcW w:type="dxa" w:w="2880"/>
          </w:tcPr>
          <w:p>
            <w:r>
              <w:t>Top insights blocks.</w:t>
            </w:r>
          </w:p>
        </w:tc>
      </w:tr>
      <w:tr>
        <w:tc>
          <w:tcPr>
            <w:tcW w:type="dxa" w:w="2880"/>
          </w:tcPr>
          <w:p>
            <w:r>
              <w:t>product_results.ratings</w:t>
            </w:r>
          </w:p>
        </w:tc>
        <w:tc>
          <w:tcPr>
            <w:tcW w:type="dxa" w:w="2880"/>
          </w:tcPr>
          <w:p>
            <w:r>
              <w:t>array</w:t>
            </w:r>
          </w:p>
        </w:tc>
        <w:tc>
          <w:tcPr>
            <w:tcW w:type="dxa" w:w="2880"/>
          </w:tcPr>
          <w:p>
            <w:r>
              <w:t>Rating distribution entries.</w:t>
            </w:r>
          </w:p>
        </w:tc>
      </w:tr>
      <w:tr>
        <w:tc>
          <w:tcPr>
            <w:tcW w:type="dxa" w:w="2880"/>
          </w:tcPr>
          <w:p>
            <w:r>
              <w:t>product_results.reviews_images</w:t>
            </w:r>
          </w:p>
        </w:tc>
        <w:tc>
          <w:tcPr>
            <w:tcW w:type="dxa" w:w="2880"/>
          </w:tcPr>
          <w:p>
            <w:r>
              <w:t>array</w:t>
            </w:r>
          </w:p>
        </w:tc>
        <w:tc>
          <w:tcPr>
            <w:tcW w:type="dxa" w:w="2880"/>
          </w:tcPr>
          <w:p>
            <w:r>
              <w:t>Review image URLs.</w:t>
            </w:r>
          </w:p>
        </w:tc>
      </w:tr>
      <w:tr>
        <w:tc>
          <w:tcPr>
            <w:tcW w:type="dxa" w:w="2880"/>
          </w:tcPr>
          <w:p>
            <w:r>
              <w:t>product_results.user_reviews</w:t>
            </w:r>
          </w:p>
        </w:tc>
        <w:tc>
          <w:tcPr>
            <w:tcW w:type="dxa" w:w="2880"/>
          </w:tcPr>
          <w:p>
            <w:r>
              <w:t>array</w:t>
            </w:r>
          </w:p>
        </w:tc>
        <w:tc>
          <w:tcPr>
            <w:tcW w:type="dxa" w:w="2880"/>
          </w:tcPr>
          <w:p>
            <w:r>
              <w:t>User reviews.</w:t>
            </w:r>
          </w:p>
        </w:tc>
      </w:tr>
      <w:tr>
        <w:tc>
          <w:tcPr>
            <w:tcW w:type="dxa" w:w="2880"/>
          </w:tcPr>
          <w:p>
            <w:r>
              <w:t>product_results.videos</w:t>
            </w:r>
          </w:p>
        </w:tc>
        <w:tc>
          <w:tcPr>
            <w:tcW w:type="dxa" w:w="2880"/>
          </w:tcPr>
          <w:p>
            <w:r>
              <w:t>array</w:t>
            </w:r>
          </w:p>
        </w:tc>
        <w:tc>
          <w:tcPr>
            <w:tcW w:type="dxa" w:w="2880"/>
          </w:tcPr>
          <w:p>
            <w:r>
              <w:t>Related videos.</w:t>
            </w:r>
          </w:p>
        </w:tc>
      </w:tr>
      <w:tr>
        <w:tc>
          <w:tcPr>
            <w:tcW w:type="dxa" w:w="2880"/>
          </w:tcPr>
          <w:p>
            <w:r>
              <w:t>product_results.discussions_and_forums</w:t>
            </w:r>
          </w:p>
        </w:tc>
        <w:tc>
          <w:tcPr>
            <w:tcW w:type="dxa" w:w="2880"/>
          </w:tcPr>
          <w:p>
            <w:r>
              <w:t>array</w:t>
            </w:r>
          </w:p>
        </w:tc>
        <w:tc>
          <w:tcPr>
            <w:tcW w:type="dxa" w:w="2880"/>
          </w:tcPr>
          <w:p>
            <w:r>
              <w:t>Related discussions/forum threads.</w:t>
            </w:r>
          </w:p>
        </w:tc>
      </w:tr>
      <w:tr>
        <w:tc>
          <w:tcPr>
            <w:tcW w:type="dxa" w:w="2880"/>
          </w:tcPr>
          <w:p>
            <w:r>
              <w:t>product_results.more_options</w:t>
            </w:r>
          </w:p>
        </w:tc>
        <w:tc>
          <w:tcPr>
            <w:tcW w:type="dxa" w:w="2880"/>
          </w:tcPr>
          <w:p>
            <w:r>
              <w:t>array</w:t>
            </w:r>
          </w:p>
        </w:tc>
        <w:tc>
          <w:tcPr>
            <w:tcW w:type="dxa" w:w="2880"/>
          </w:tcPr>
          <w:p>
            <w:r>
              <w:t>Alternative product options, each may include a serpapi_link.</w:t>
            </w:r>
          </w:p>
        </w:tc>
      </w:tr>
      <w:tr>
        <w:tc>
          <w:tcPr>
            <w:tcW w:type="dxa" w:w="2880"/>
          </w:tcPr>
          <w:p>
            <w:r>
              <w:t>product_results.variants</w:t>
            </w:r>
          </w:p>
        </w:tc>
        <w:tc>
          <w:tcPr>
            <w:tcW w:type="dxa" w:w="2880"/>
          </w:tcPr>
          <w:p>
            <w:r>
              <w:t>array</w:t>
            </w:r>
          </w:p>
        </w:tc>
        <w:tc>
          <w:tcPr>
            <w:tcW w:type="dxa" w:w="2880"/>
          </w:tcPr>
          <w:p>
            <w:r>
              <w:t>Product variants (e.g., screen size), each item may include a serpapi_link.</w:t>
            </w:r>
          </w:p>
        </w:tc>
      </w:tr>
      <w:tr>
        <w:tc>
          <w:tcPr>
            <w:tcW w:type="dxa" w:w="2880"/>
          </w:tcPr>
          <w:p>
            <w:r>
              <w:t>product_results.related_searches</w:t>
            </w:r>
          </w:p>
        </w:tc>
        <w:tc>
          <w:tcPr>
            <w:tcW w:type="dxa" w:w="2880"/>
          </w:tcPr>
          <w:p>
            <w:r>
              <w:t>array</w:t>
            </w:r>
          </w:p>
        </w:tc>
        <w:tc>
          <w:tcPr>
            <w:tcW w:type="dxa" w:w="2880"/>
          </w:tcPr>
          <w:p>
            <w:r>
              <w:t>Related Google searches.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immersive_product&amp;page_token=eyJlaSI6IjE0NXFaN0NlS3U3bjVOb1BtcmpTOFFvIiwicHJvZHVjdGlkIjoiIiwiY2F0YWxvZ2lkIjoiMTY5MTQ4Nzc2MjUyODA5Nzc4NjUiLCJoZWFkbGluZU9mZmVyRG9jaWQiOiIzMjM4MjI0ODQ0NjI0OTEyMTY5IiwiaW1hZ2VEb2NpZCI6IjQ3Njc0OTkxNTkwNjMyNzkxNCIsInJkcyI6IlBDXzMyNDU0NzY0MDA4MzM1NTE5NDh8UFJPRF9QQ18zMjQ1NDc2NDAwODMzNTUxOTQ4IiwicXVlcnkiOiIrQ29mZmVlIiwiZ3BjaWQiOiIzMjQ1NDc2NDAwODMzNTUxOTQ4IiwibWlkIjoiNTc2NDYyNjEyMjgwMTMwNDgxIiwicHZ0IjoiaGciLCJ1dWxlIjpudWxsfQ==' \</w:t>
        <w:br/>
        <w:t xml:space="preserve"> --header 'Accept: application/json'</w:t>
      </w:r>
    </w:p>
    <w:p>
      <w:pPr>
        <w:pStyle w:val="Heading3"/>
      </w:pPr>
      <w:r>
        <w:t>Example Usage</w:t>
      </w:r>
    </w:p>
    <w:p>
      <w:pPr>
        <w:pStyle w:val="Heading3"/>
      </w:pPr>
      <w:r>
        <w:t>Example 1: Fetch immersive product details</w:t>
      </w:r>
    </w:p>
    <w:p>
      <w:r>
        <w:rPr>
          <w:b/>
          <w:color w:val="666666"/>
          <w:sz w:val="16"/>
        </w:rPr>
        <w:t>[bash]</w:t>
      </w:r>
    </w:p>
    <w:p>
      <w:pPr>
        <w:shd w:fill="F2F2F2" w:val="clear"/>
      </w:pPr>
      <w:r>
        <w:rPr>
          <w:rFonts w:ascii="Courier New" w:hAnsi="Courier New"/>
          <w:sz w:val="17"/>
        </w:rPr>
        <w:t>curl --location 'https://serpapi.com/search.json?engine=google_immersive_product&amp;page_token=YOUR_PAGE_TOKEN' \</w:t>
        <w:br/>
        <w:t xml:space="preserve"> --header 'Accept: application/json'</w:t>
      </w:r>
    </w:p>
    <w:p>
      <w:pPr>
        <w:pStyle w:val="Heading3"/>
      </w:pPr>
      <w:r>
        <w:t>Example 2: Return more store offers in one response</w:t>
      </w:r>
    </w:p>
    <w:p>
      <w:r>
        <w:rPr>
          <w:b/>
          <w:color w:val="666666"/>
          <w:sz w:val="16"/>
        </w:rPr>
        <w:t>[bash]</w:t>
      </w:r>
    </w:p>
    <w:p>
      <w:pPr>
        <w:shd w:fill="F2F2F2" w:val="clear"/>
      </w:pPr>
      <w:r>
        <w:rPr>
          <w:rFonts w:ascii="Courier New" w:hAnsi="Courier New"/>
          <w:sz w:val="17"/>
        </w:rPr>
        <w:t>curl --location 'https://serpapi.com/search.json?engine=google_immersive_product&amp;page_token=YOUR_PAGE_TOKEN&amp;more_stores=true' \</w:t>
        <w:br/>
        <w:t xml:space="preserve"> --header 'Accept: application/json'</w:t>
      </w:r>
    </w:p>
    <w:p>
      <w:pPr>
        <w:pStyle w:val="Heading3"/>
      </w:pPr>
      <w:r>
        <w:t>Example 3: Paginate store offers using stores_next_page_token</w:t>
      </w:r>
    </w:p>
    <w:p>
      <w:r>
        <w:rPr>
          <w:b/>
          <w:color w:val="666666"/>
          <w:sz w:val="16"/>
        </w:rPr>
        <w:t>[bash]</w:t>
      </w:r>
    </w:p>
    <w:p>
      <w:pPr>
        <w:shd w:fill="F2F2F2" w:val="clear"/>
      </w:pPr>
      <w:r>
        <w:rPr>
          <w:rFonts w:ascii="Courier New" w:hAnsi="Courier New"/>
          <w:sz w:val="17"/>
        </w:rPr>
        <w:t>curl --location 'https://serpapi.com/search.json?engine=google_immersive_product&amp;page_token=YOUR_PAGE_TOKEN&amp;next_page_token=YOUR_NEXT_PAGE_TOKEN' \</w:t>
        <w:br/>
        <w:t xml:space="preserve"> --header 'Accept: application/json'</w:t>
      </w:r>
    </w:p>
    <w:p>
      <w:pPr>
        <w:pStyle w:val="Heading3"/>
      </w:pPr>
      <w:r>
        <w:t>Behavior</w:t>
      </w:r>
    </w:p>
    <w:p>
      <w:pPr>
        <w:pStyle w:val="ListBullet"/>
      </w:pPr>
      <w:r>
        <w:t>SerpApi fetches (or serves cached) Google immersive product pop-up data identified by page_token.</w:t>
      </w:r>
    </w:p>
    <w:p>
      <w:pPr>
        <w:pStyle w:val="ListBullet"/>
      </w:pPr>
      <w:r>
        <w:t>The API returns structured JSON by default (output=json) including search_metadata, search_parameters, and product_results.</w:t>
      </w:r>
    </w:p>
    <w:p>
      <w:pPr>
        <w:pStyle w:val="ListBullet"/>
      </w:pPr>
      <w:r>
        <w:t>If more_stores is enabled, the response includes more product_results.stores entries (up to ~13 or max available).</w:t>
      </w:r>
    </w:p>
    <w:p>
      <w:pPr>
        <w:pStyle w:val="ListBullet"/>
      </w:pPr>
      <w:r>
        <w:t>If more store pages exist, product_results.stores_next_page_token is returned and can be used as next_page_token in a subsequent request.</w:t>
      </w:r>
    </w:p>
    <w:p>
      <w:pPr>
        <w:pStyle w:val="Heading3"/>
      </w:pPr>
      <w:r>
        <w:t>Notes</w:t>
      </w:r>
    </w:p>
    <w:p>
      <w:pPr>
        <w:pStyle w:val="ListBullet"/>
      </w:pPr>
      <w:r>
        <w:t>Cached searches are free and not counted toward the monthly search quota when the query and all parameters match exactly; cache expires after 1 hour.</w:t>
      </w:r>
    </w:p>
    <w:p>
      <w:pPr>
        <w:pStyle w:val="ListBullet"/>
      </w:pPr>
      <w:r>
        <w:t>async=true submits the request for later retrieval via the Searches Archive API (not documented in the provided text beyond this note).</w:t>
      </w:r>
    </w:p>
    <w:p>
      <w:pPr>
        <w:pStyle w:val="ListBullet"/>
      </w:pPr>
      <w:r>
        <w:t>output=html returns raw HTML/text output useful for debugging; the docs note this API “does not have html response, just a text.”</w:t>
      </w:r>
    </w:p>
    <w:p>
      <w:pPr>
        <w:pStyle w:val="Heading3"/>
      </w:pPr>
      <w:r>
        <w:t>Gotchas</w:t>
      </w:r>
    </w:p>
    <w:p>
      <w:pPr>
        <w:pStyle w:val="ListBullet"/>
      </w:pPr>
      <w:r>
        <w:t>Do not send no_cache=true together with async=true.</w:t>
      </w:r>
    </w:p>
    <w:p>
      <w:pPr>
        <w:pStyle w:val="ListBullet"/>
      </w:pPr>
      <w:r>
        <w:t>async should not be used on accounts with “Ludicrous Speed enabled” (per provided text).</w:t>
      </w:r>
    </w:p>
    <w:p>
      <w:pPr>
        <w:pStyle w:val="ListBullet"/>
      </w:pPr>
      <w:r>
        <w:t>next_page_token is specifically for stores pagination and comes from product_results.stores_next_page_token.</w:t>
      </w:r>
    </w:p>
    <w:p>
      <w:pPr>
        <w:pStyle w:val="Heading3"/>
      </w:pPr>
      <w:r>
        <w:t>Error Handling</w:t>
      </w:r>
    </w:p>
    <w:p>
      <w:pPr>
        <w:pStyle w:val="ListBullet"/>
      </w:pPr>
      <w:r>
        <w:t>A failed search returns search_metadata.status = "Error" and includes an error message (exact error schema/status code not specified in the provided text).</w:t>
      </w:r>
    </w:p>
    <w:p>
      <w:r>
        <w:br w:type="page"/>
      </w:r>
    </w:p>
    <w:p>
      <w:pPr>
        <w:pStyle w:val="Heading2"/>
      </w:pPr>
      <w:r>
        <w:t>22. [GET] Search Google Lens Results (Image Search)</w:t>
      </w:r>
    </w:p>
    <w:p>
      <w:r>
        <w:rPr>
          <w:b/>
        </w:rPr>
        <w:t xml:space="preserve">Endpoint: </w:t>
      </w:r>
      <w:r>
        <w:rPr>
          <w:rFonts w:ascii="Courier New" w:hAnsi="Courier New"/>
          <w:sz w:val="18"/>
        </w:rPr>
        <w:t>/search.json</w:t>
      </w:r>
    </w:p>
    <w:p>
      <w:pPr>
        <w:pStyle w:val="Heading3"/>
      </w:pPr>
      <w:r>
        <w:t>Prerequisites</w:t>
      </w:r>
    </w:p>
    <w:p>
      <w:pPr>
        <w:pStyle w:val="ListBullet"/>
      </w:pPr>
      <w:r>
        <w:t>SerpApi account plan with access to the Google Lens engine (engine=google_lens)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results from the Google Lens page for an image URL. The response can include visual matches, related content, and (for some searches) an ai_overview block that provides a page_token and a follow-up serpapi_link to fetch AI Overview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engine must be set to google_lens.</w:t>
      </w:r>
    </w:p>
    <w:p>
      <w:pPr>
        <w:pStyle w:val="ListBullet"/>
      </w:pPr>
      <w:r>
        <w:t>url (image URL) is required.</w:t>
      </w:r>
    </w:p>
    <w:p>
      <w:pPr>
        <w:pStyle w:val="ListBullet"/>
      </w:pPr>
      <w:r>
        <w:t>type is documented as required, but the documentation also states it defaults to all. If you do not provide type, Google Lens search type defaults to all.</w:t>
      </w:r>
    </w:p>
    <w:p>
      <w:pPr>
        <w:pStyle w:val="ListBullet"/>
      </w:pPr>
      <w:r>
        <w:t>q is only applicable when type is all, visual_matches, or products.</w:t>
      </w:r>
    </w:p>
    <w:p>
      <w:pPr>
        <w:pStyle w:val="ListBullet"/>
      </w:pPr>
      <w:r>
        <w:t>no_cache and async should not be used together.</w:t>
      </w:r>
    </w:p>
    <w:p>
      <w:pPr>
        <w:pStyle w:val="ListBullet"/>
      </w:pPr>
      <w:r>
        <w:t>async should not be used on accounts with Ludicrous Speed enabled.</w:t>
      </w:r>
    </w:p>
    <w:p>
      <w:pPr>
        <w:pStyle w:val="ListBullet"/>
      </w:pPr>
      <w:r>
        <w:t>page_token has been discontinued for Google Lens pagination and replaced by type (per the scraped documentation).</w:t>
      </w:r>
    </w:p>
    <w:p>
      <w:pPr>
        <w:pStyle w:val="ListBullet"/>
      </w:pPr>
      <w:r>
        <w:t>If ai_overview.page_token / ai_overview.serpapi_link is returned, it expires within ~4 minutes and should be used immediately.</w:t>
      </w:r>
    </w:p>
    <w:p>
      <w:pPr>
        <w:pStyle w:val="Heading3"/>
      </w:pPr>
      <w:r>
        <w:t>Valid Examples</w:t>
      </w:r>
    </w:p>
    <w:p>
      <w:r>
        <w:rPr>
          <w:b/>
          <w:color w:val="666666"/>
          <w:sz w:val="16"/>
        </w:rPr>
        <w:t>[http]</w:t>
      </w:r>
    </w:p>
    <w:p>
      <w:pPr>
        <w:shd w:fill="F2F2F2" w:val="clear"/>
      </w:pPr>
      <w:r>
        <w:rPr>
          <w:rFonts w:ascii="Courier New" w:hAnsi="Courier New"/>
          <w:sz w:val="17"/>
        </w:rPr>
        <w:t>/search.json?engine=google_lens&amp;url=https://i.imgur.com/HBrB8p0.jpeg</w:t>
        <w:br/>
        <w:t>/search.json?engine=google_lens&amp;type=visual_matches&amp;url=https://i.imgur.com/HBrB8p0.jpeg</w:t>
        <w:br/>
        <w:t>/search.json?engine=google_lens&amp;url=https://i.imgur.com/HBrB8p0.jpeg&amp;q=who+is+him%3F</w:t>
      </w:r>
    </w:p>
    <w:p>
      <w:pPr>
        <w:pStyle w:val="Heading3"/>
      </w:pPr>
      <w:r>
        <w:t>Invalid Examples</w:t>
      </w:r>
    </w:p>
    <w:p>
      <w:r>
        <w:rPr>
          <w:b/>
          <w:color w:val="666666"/>
          <w:sz w:val="16"/>
        </w:rPr>
        <w:t>[http]</w:t>
      </w:r>
    </w:p>
    <w:p>
      <w:pPr>
        <w:shd w:fill="F2F2F2" w:val="clear"/>
      </w:pPr>
      <w:r>
        <w:rPr>
          <w:rFonts w:ascii="Courier New" w:hAnsi="Courier New"/>
          <w:sz w:val="17"/>
        </w:rPr>
        <w:t>/search.json?url=https://i.imgur.com/HBrB8p0.jpeg  # missing engine</w:t>
        <w:br/>
        <w:t>/search.json?engine=google_lens  # missing url</w:t>
        <w:br/>
        <w:t>/search.json?engine=google_lens&amp;url=...&amp;async=true&amp;no_cache=true  # async and no_cache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google_lens to use the Google Lens API engine.</w:t>
            </w:r>
          </w:p>
        </w:tc>
      </w:tr>
      <w:tr>
        <w:tc>
          <w:tcPr>
            <w:tcW w:type="dxa" w:w="2880"/>
          </w:tcPr>
          <w:p>
            <w:r>
              <w:t>url</w:t>
            </w:r>
          </w:p>
        </w:tc>
        <w:tc>
          <w:tcPr>
            <w:tcW w:type="dxa" w:w="2880"/>
          </w:tcPr>
          <w:p>
            <w:r>
              <w:t>string</w:t>
            </w:r>
          </w:p>
        </w:tc>
        <w:tc>
          <w:tcPr>
            <w:tcW w:type="dxa" w:w="2880"/>
          </w:tcPr>
          <w:p>
            <w:r>
              <w:t>Image URL to perform the Google Lens search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search to perform. Default: all. Available options: all, about_this_image, products, exact_matches, visual_matches.</w:t>
            </w:r>
          </w:p>
        </w:tc>
      </w:tr>
      <w:tr>
        <w:tc>
          <w:tcPr>
            <w:tcW w:type="dxa" w:w="2880"/>
          </w:tcPr>
          <w:p>
            <w:r>
              <w:t>hl</w:t>
            </w:r>
          </w:p>
        </w:tc>
        <w:tc>
          <w:tcPr>
            <w:tcW w:type="dxa" w:w="2880"/>
          </w:tcPr>
          <w:p>
            <w:r>
              <w:t>string</w:t>
            </w:r>
          </w:p>
        </w:tc>
        <w:tc>
          <w:tcPr>
            <w:tcW w:type="dxa" w:w="2880"/>
          </w:tcPr>
          <w:p>
            <w:r>
              <w:t>Language code (two-letter). Example: en, es, fr.</w:t>
            </w:r>
          </w:p>
        </w:tc>
      </w:tr>
      <w:tr>
        <w:tc>
          <w:tcPr>
            <w:tcW w:type="dxa" w:w="2880"/>
          </w:tcPr>
          <w:p>
            <w:r>
              <w:t>country</w:t>
            </w:r>
          </w:p>
        </w:tc>
        <w:tc>
          <w:tcPr>
            <w:tcW w:type="dxa" w:w="2880"/>
          </w:tcPr>
          <w:p>
            <w:r>
              <w:t>string</w:t>
            </w:r>
          </w:p>
        </w:tc>
        <w:tc>
          <w:tcPr>
            <w:tcW w:type="dxa" w:w="2880"/>
          </w:tcPr>
          <w:p>
            <w:r>
              <w:t>Country code (two-letter). Example: us, fr, de, jp.</w:t>
            </w:r>
          </w:p>
        </w:tc>
      </w:tr>
      <w:tr>
        <w:tc>
          <w:tcPr>
            <w:tcW w:type="dxa" w:w="2880"/>
          </w:tcPr>
          <w:p>
            <w:r>
              <w:t>q</w:t>
            </w:r>
          </w:p>
        </w:tc>
        <w:tc>
          <w:tcPr>
            <w:tcW w:type="dxa" w:w="2880"/>
          </w:tcPr>
          <w:p>
            <w:r>
              <w:t>string</w:t>
            </w:r>
          </w:p>
        </w:tc>
        <w:tc>
          <w:tcPr>
            <w:tcW w:type="dxa" w:w="2880"/>
          </w:tcPr>
          <w:p>
            <w:r>
              <w:t>Refinement query used along with the image search. Only applicable when type is all, visual_matches, or products.</w:t>
            </w:r>
          </w:p>
        </w:tc>
      </w:tr>
      <w:tr>
        <w:tc>
          <w:tcPr>
            <w:tcW w:type="dxa" w:w="2880"/>
          </w:tcPr>
          <w:p>
            <w:r>
              <w:t>safe</w:t>
            </w:r>
          </w:p>
        </w:tc>
        <w:tc>
          <w:tcPr>
            <w:tcW w:type="dxa" w:w="2880"/>
          </w:tcPr>
          <w:p>
            <w:r>
              <w:t>string</w:t>
            </w:r>
          </w:p>
        </w:tc>
        <w:tc>
          <w:tcPr>
            <w:tcW w:type="dxa" w:w="2880"/>
          </w:tcPr>
          <w:p>
            <w:r>
              <w:t>Adult content filtering. Values: active or off. Default behavior: Google may blur explicit content.</w:t>
            </w:r>
          </w:p>
        </w:tc>
      </w:tr>
      <w:tr>
        <w:tc>
          <w:tcPr>
            <w:tcW w:type="dxa" w:w="2880"/>
          </w:tcPr>
          <w:p>
            <w:r>
              <w:t>no_cache</w:t>
            </w:r>
          </w:p>
        </w:tc>
        <w:tc>
          <w:tcPr>
            <w:tcW w:type="dxa" w:w="2880"/>
          </w:tcPr>
          <w:p>
            <w:r>
              <w:t>boolean</w:t>
            </w:r>
          </w:p>
        </w:tc>
        <w:tc>
          <w:tcPr>
            <w:tcW w:type="dxa" w:w="2880"/>
          </w:tcPr>
          <w:p>
            <w:r>
              <w:t>If true, forces fetching fresh results even if cached results exist. Default: false. Do not use with async. Cache expires after 1 hour; cached searches are free and don’t count toward monthly usage.</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 only. If true, enables ZeroTrace mode (skips storing search parameters/files/metadata). Default: false.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"695a32db8c24bd7f5a713fd7",</w:t>
        <w:br/>
        <w:t xml:space="preserve"> "status": "Success",</w:t>
        <w:br/>
        <w:t xml:space="preserve"> "json_endpoint": "https://serpapi.com/searches/1afeecedb12e5fd3/695a32db8c24bd7f5a713fd7.json",</w:t>
        <w:br/>
        <w:t xml:space="preserve"> "created_at": "2026-01-04 09:28:59 UTC",</w:t>
        <w:br/>
        <w:t xml:space="preserve"> "processed_at": "2026-01-04 09:28:59 UTC",</w:t>
        <w:br/>
        <w:t xml:space="preserve"> "google_lens_url": "https://lens.google.com/uploadbyurl?url=https%3A%2F%2Fi.imgur.com%2FHBrB8p0.jpeg",</w:t>
        <w:br/>
        <w:t xml:space="preserve"> "raw_html_file": "https://serpapi.com/searches/1afeecedb12e5fd3/695a32db8c24bd7f5a713fd7.html",</w:t>
        <w:br/>
        <w:t xml:space="preserve"> "total_time_taken": 0.83</w:t>
        <w:br/>
        <w:t xml:space="preserve"> },</w:t>
        <w:br/>
        <w:t xml:space="preserve"> "search_parameters": {</w:t>
        <w:br/>
        <w:t xml:space="preserve"> "engine": "google_lens",</w:t>
        <w:br/>
        <w:t xml:space="preserve"> "url": "https://i.imgur.com/HBrB8p0.jpeg"</w:t>
        <w:br/>
        <w:t xml:space="preserve"> },</w:t>
        <w:br/>
        <w:t xml:space="preserve"> "ai_overview": {</w:t>
        <w:br/>
        <w:t xml:space="preserve"> "page_token": "00qnGXicxZbbkqJGGIDv8x7hKquijoNTRaW6mxYRQVEcV28oBGzOKKiId_sueadU5WnS6Hja0U32IpWfKpo-_cev_uLbH6EXB3_98qe72ayyt2o1z_MKSRISOhUriapmVsRWdZmEWWq5v--y1LN5NKjP99Y4bMmoKewBEgH2eoLFDvTgRdGtZn_aCWYHa6OKUm1WsN6sruz7U4lVBded63N_LuLGQJdEifTYeUH0Qd9fR_OvPW6OBWaXefGGR0BaCyBBCFhjQIhMTRCgJz5yZyqgMtxPysHoagAQgQsBQGB4ABCrNVGUgNQ7rTNbO-LrLSaMMyNKbIffxkyWbFPL4elSJXcWlW0QH7ezbbo06To97Ya8EzPFjm8wVsbXGMfjm0LPNJdp2JP1Yb4IhuHSqOWAMMf08MbCzByfZm_vZ1WjSl_Brw2BTipZxYkNEVZc4z00g5fk3Q0q9RrbrgyqZkTPgP9KcPmSyrcMaSquG_C0qT27qGGaSnrh4YEbPSA_TTHunOadT6clWo-yMFTGAPTAEBmGhtXzNnqk_2p2Sk-gnJqAECD4wJlP9_FpkG8nP75TBgCPq_lx_jQrALjX2KEGsAKGFxNKuULvkuN3p1NG_aEqoMeaObYm4WOtSEJoBprBsHiQjbN0ZKybOUvdrNqEQlOrLlI6sFXPcq3jR5qVLCG9XUtEUBhrRV-JdtFvs2NObcX-phMpxMm0qrWg58LEtB3bcI3ab0dwrexCbnZHrraO920uFhKu0q9A9obZE0S3NJTuY-l5DE_kcZWoNmpB0rKPqZCU6ZSv1eFKF4IbJaX5J8wehdx9ifjiNPmOLBoC7pNufsQ5Pwc0OIV8FAiuEwhEALyPKDAt_jkkeEGN0MejA2VGPK1cvKTHRQUDjW7Jp2C6V0du_cJAQmU-zgGUqpEG83M8mG4LOfROFPdoEBIpb8GrIqjh23JR29LFTgY_mP05SX60icEZ0u-Yu2W126-TXNbIUGw2XhedqL236sb7Sp9pKvlgM4kWP9dWrf8R4NumCwG5Bxj_AGANo39ouh-u5meAT90WdR4ADM8Aj0F-brrDMwfoM8DE0y4Al01XvG-69wCXaXoOMH4IMPoMMLwBWHsOsEvADcDBfdPtnZruLcA_13R3_7bpHjl2TsN9B9765Gkn7nLr3UyYRFou2XKYTrn1xDoM4nnSzR904mW0eVulCeXes99gvbcpbGbNRGGa8DXzZf1FexkcwBL6O3KYpl9YAzuSx3qv8u5905njL_3l2PEbXJe15440kndQahb-si86WsvGIBoIrHGAiNisI8WTYlIbjHyyW5hqUxnEOBRbLdtNOT8Il5wZJ80NfpHZoTHaztbrmm5yeW-cLvXVawtlLwYba0e_Mt6Q5CCjRWlPFCZKLfrXBtaj3N9E1le8cjyyBZxGawglT2uo9OdwoNMfP8S6c1Fp9PWRp4rKZhapvjJmPVXXmrPppD6rj1z1EBTQk5A9tRJ88JqtVfReLMURYGkrViRhAjCTWabhZDu-ZS1ezfrCaZltzlm2GkxENsWKr78yWZzytb8BHzgqvQ",</w:t>
        <w:br/>
        <w:t xml:space="preserve"> "serpapi_link": "https://serpapi.com/search.json?engine=google_ai_overview&amp;page_token=00qnGXicxZbbkqJGGIDv8x7hKquijoNTRaW6mxYRQVEcV28oBGzOKKiId_sueadU5WnS6Hja0U32IpWfKpo-_cev_uLbH6EXB3_98qe72ayyt2o1z_MKSRISOhUriapmVsRWdZmEWWq5v--y1LN5NKjP99Y4bMmoKewBEgH2eoLFDvTgRdGtZn_aCWYHa6OKUm1WsN6sruz7U4lVBded63N_LuLGQJdEifTYeUH0Qd9fR_OvPW6OBWaXefGGR0BaCyBBCFhjQIhMTRCgJz5yZyqgMtxPysHoagAQgQsBQGB4ABCrNVGUgNQ7rTNbO-LrLSaMMyNKbIffxkyWbFPL4elSJXcWlW0QH7ezbbo06To97Ya8EzPFjm8wVsbXGMfjm0LPNJdp2JP1Yb4IhuHSqOWAMMf08MbCzByfZm_vZ1WjSl_Brw2BTipZxYkNEVZc4z00g5fk3Q0q9RrbrgyqZkTPgP9KcPmSyrcMaSquG_C0qT27qGGaSnrh4YEbPSA_TTHunOadT6clWo-yMFTGAPTAEBmGhtXzNnqk_2p2Sk-gnJqAECD4wJlP9_FpkG8nP75TBgCPq_lx_jQrALjX2KEGsAKGFxNKuULvkuN3p1NG_aEqoMeaObYm4WOtSEJoBprBsHiQjbN0ZKybOUvdrNqEQlOrLlI6sFXPcq3jR5qVLCG9XUtEUBhrRV-JdtFvs2NObcX-phMpxMm0qrWg58LEtB3bcI3ab0dwrexCbnZHrraO920uFhKu0q9A9obZE0S3NJTuY-l5DE_kcZWoNmpB0rKPqZCU6ZSv1eFKF4IbJaX5J8wehdx9ifjiNPmOLBoC7pNufsQ5Pwc0OIV8FAiuEwhEALyPKDAt_jkkeEGN0MejA2VGPK1cvKTHRQUDjW7Jp2C6V0du_cJAQmU-zgGUqpEG83M8mG4LOfROFPdoEBIpb8GrIqjh23JR29LFTgY_mP05SX60icEZ0u-Yu2W126-TXNbIUGw2XhedqL236sb7Sp9pKvlgM4kWP9dWrf8R4NumCwG5Bxj_AGANo39ouh-u5meAT90WdR4ADM8Aj0F-brrDMwfoM8DE0y4Al01XvG-69wCXaXoOMH4IMPoMMLwBWHsOsEvADcDBfdPtnZruLcA_13R3_7bpHjl2TsN9B9765Gkn7nLr3UyYRFou2XKYTrn1xDoM4nnSzR904mW0eVulCeXes99gvbcpbGbNRGGa8DXzZf1FexkcwBL6O3KYpl9YAzuSx3qv8u5905njL_3l2PEbXJe15440kndQahb-si86WsvGIBoIrHGAiNisI8WTYlIbjHyyW5hqUxnEOBRbLdtNOT8Il5wZJ80NfpHZoTHaztbrmm5yeW-cLvXVawtlLwYba0e_Mt6Q5CCjRWlPFCZKLfrXBtaj3N9E1le8cjyyBZxGawglT2uo9OdwoNMfP8S6c1Fp9PWRp4rKZhapvjJmPVXXmrPppD6rj1z1EBTQk5A9tRJ88JqtVfReLMURYGkrViRhAjCTWabhZDu-ZS1ezfrCaZltzlm2GkxENsWKr78yWZzytb8BHzgqvQ"</w:t>
        <w:br/>
        <w:t xml:space="preserve"> },</w:t>
        <w:br/>
        <w:t xml:space="preserve"> "visual_matches": [</w:t>
        <w:br/>
        <w:t xml:space="preserve"> {</w:t>
        <w:br/>
        <w:t xml:space="preserve"> "position": 1,</w:t>
        <w:br/>
        <w:t xml:space="preserve"> "title": "Ficheiro:Danny DeVito by Gage Skidmore.jpg – Wikipédia, a ...",</w:t>
        <w:br/>
        <w:t xml:space="preserve"> "link": "https://pt.wikipedia.org/wiki/Ficheiro:Danny_DeVito_by_Gage_Skidmore.jpg",</w:t>
        <w:br/>
        <w:t xml:space="preserve"> "source": "Wikipedia",</w:t>
        <w:br/>
        <w:t xml:space="preserve"> "source_icon": "https://serpapi.com/searches/695a32db8c24bd7f5a713fd7/images/d6bbf6f4e53772e16ff363dfb633ccf2ed130983b82cb50d143d199b24a98e5d.png",</w:t>
        <w:br/>
        <w:t xml:space="preserve"> "thumbnail": "https://encrypted-tbn3.gstatic.com/images?q=tbn:ANd9GcRLgnjVtMg_Y5b0yshMGr94mo_wcdCoq3lR_EzA5KWQIiji8tfF",</w:t>
        <w:br/>
        <w:t xml:space="preserve"> "thumbnail_width": 245,</w:t>
        <w:br/>
        <w:t xml:space="preserve"> "thumbnail_height": 206,</w:t>
        <w:br/>
        <w:t xml:space="preserve"> "image": "https://upload.wikimedia.org/wikipedia/commons/thumb/2/21/Danny_DeVito_by_Gage_Skidmore.jpg/1009px-Danny_DeVito_by_Gage_Skidmore.jpg",</w:t>
        <w:br/>
        <w:t xml:space="preserve"> "image_width": 1200,</w:t>
        <w:br/>
        <w:t xml:space="preserve"> "image_height": 1009</w:t>
        <w:br/>
        <w:t xml:space="preserve"> }</w:t>
        <w:br/>
        <w:t xml:space="preserve"> ],</w:t>
        <w:br/>
        <w:t xml:space="preserve"> "related_content": [</w:t>
        <w:br/>
        <w:t xml:space="preserve"> {</w:t>
        <w:br/>
        <w:t xml:space="preserve"> "query": "Danny DeVito",</w:t>
        <w:br/>
        <w:t xml:space="preserve"> "link": "https://www.google.com/search?hl=en&amp;q=Danny+DeVito&amp;kgmid=/m/0q9kd",</w:t>
        <w:br/>
        <w:t xml:space="preserve"> "thumbnail": "https://serpapi.com/searches/695a32db8c24bd7f5a713fd7/images/b94aab439986bfb8c47fd03bb4fdef3b84c95bd356f97999ad3421f7e5cac0e2.jpeg",</w:t>
        <w:br/>
        <w:t xml:space="preserve"> "serpapi_link": "https://serpapi.com/search.json?device=desktop&amp;engine=google&amp;google_domain=google.com&amp;hl=en&amp;kgmid=%2Fm%2F0q9kd&amp;q=Danny+DeVito"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and processing.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(documentation describes flow Processing -&gt; Success or Error).</w:t>
            </w:r>
          </w:p>
        </w:tc>
      </w:tr>
      <w:tr>
        <w:tc>
          <w:tcPr>
            <w:tcW w:type="dxa" w:w="2880"/>
          </w:tcPr>
          <w:p>
            <w:r>
              <w:t>search_metadata.json_endpoint</w:t>
            </w:r>
          </w:p>
        </w:tc>
        <w:tc>
          <w:tcPr>
            <w:tcW w:type="dxa" w:w="2880"/>
          </w:tcPr>
          <w:p>
            <w:r>
              <w:t>string</w:t>
            </w:r>
          </w:p>
        </w:tc>
        <w:tc>
          <w:tcPr>
            <w:tcW w:type="dxa" w:w="2880"/>
          </w:tcPr>
          <w:p>
            <w:r>
              <w:t>URL to fetch the JSON result from the SerpApi archive.</w:t>
            </w:r>
          </w:p>
        </w:tc>
      </w:tr>
      <w:tr>
        <w:tc>
          <w:tcPr>
            <w:tcW w:type="dxa" w:w="2880"/>
          </w:tcPr>
          <w:p>
            <w:r>
              <w:t>search_metadata.created_at</w:t>
            </w:r>
          </w:p>
        </w:tc>
        <w:tc>
          <w:tcPr>
            <w:tcW w:type="dxa" w:w="2880"/>
          </w:tcPr>
          <w:p>
            <w:r>
              <w:t>string</w:t>
            </w:r>
          </w:p>
        </w:tc>
        <w:tc>
          <w:tcPr>
            <w:tcW w:type="dxa" w:w="2880"/>
          </w:tcPr>
          <w:p>
            <w:r>
              <w:t>Creation timestamp (UTC).</w:t>
            </w:r>
          </w:p>
        </w:tc>
      </w:tr>
      <w:tr>
        <w:tc>
          <w:tcPr>
            <w:tcW w:type="dxa" w:w="2880"/>
          </w:tcPr>
          <w:p>
            <w:r>
              <w:t>search_metadata.processed_at</w:t>
            </w:r>
          </w:p>
        </w:tc>
        <w:tc>
          <w:tcPr>
            <w:tcW w:type="dxa" w:w="2880"/>
          </w:tcPr>
          <w:p>
            <w:r>
              <w:t>string</w:t>
            </w:r>
          </w:p>
        </w:tc>
        <w:tc>
          <w:tcPr>
            <w:tcW w:type="dxa" w:w="2880"/>
          </w:tcPr>
          <w:p>
            <w:r>
              <w:t>Processed timestamp (UTC).</w:t>
            </w:r>
          </w:p>
        </w:tc>
      </w:tr>
      <w:tr>
        <w:tc>
          <w:tcPr>
            <w:tcW w:type="dxa" w:w="2880"/>
          </w:tcPr>
          <w:p>
            <w:r>
              <w:t>search_metadata.google_lens_url</w:t>
            </w:r>
          </w:p>
        </w:tc>
        <w:tc>
          <w:tcPr>
            <w:tcW w:type="dxa" w:w="2880"/>
          </w:tcPr>
          <w:p>
            <w:r>
              <w:t>string</w:t>
            </w:r>
          </w:p>
        </w:tc>
        <w:tc>
          <w:tcPr>
            <w:tcW w:type="dxa" w:w="2880"/>
          </w:tcPr>
          <w:p>
            <w:r>
              <w:t>Google Lens URL used for the image upload/search.</w:t>
            </w:r>
          </w:p>
        </w:tc>
      </w:tr>
      <w:tr>
        <w:tc>
          <w:tcPr>
            <w:tcW w:type="dxa" w:w="2880"/>
          </w:tcPr>
          <w:p>
            <w:r>
              <w:t>search_metadata.raw_html_file</w:t>
            </w:r>
          </w:p>
        </w:tc>
        <w:tc>
          <w:tcPr>
            <w:tcW w:type="dxa" w:w="2880"/>
          </w:tcPr>
          <w:p>
            <w:r>
              <w:t>string</w:t>
            </w:r>
          </w:p>
        </w:tc>
        <w:tc>
          <w:tcPr>
            <w:tcW w:type="dxa" w:w="2880"/>
          </w:tcPr>
          <w:p>
            <w:r>
              <w:t>URL to archived raw HTML result.</w:t>
            </w:r>
          </w:p>
        </w:tc>
      </w:tr>
      <w:tr>
        <w:tc>
          <w:tcPr>
            <w:tcW w:type="dxa" w:w="2880"/>
          </w:tcPr>
          <w:p>
            <w:r>
              <w:t>search_metadata.total_time_taken</w:t>
            </w:r>
          </w:p>
        </w:tc>
        <w:tc>
          <w:tcPr>
            <w:tcW w:type="dxa" w:w="2880"/>
          </w:tcPr>
          <w:p>
            <w:r>
              <w:t>number</w:t>
            </w:r>
          </w:p>
        </w:tc>
        <w:tc>
          <w:tcPr>
            <w:tcW w:type="dxa" w:w="2880"/>
          </w:tcPr>
          <w:p>
            <w:r>
              <w:t>Total time taken to process the search.</w:t>
            </w:r>
          </w:p>
        </w:tc>
      </w:tr>
      <w:tr>
        <w:tc>
          <w:tcPr>
            <w:tcW w:type="dxa" w:w="2880"/>
          </w:tcPr>
          <w:p>
            <w:r>
              <w:t>search_parameters</w:t>
            </w:r>
          </w:p>
        </w:tc>
        <w:tc>
          <w:tcPr>
            <w:tcW w:type="dxa" w:w="2880"/>
          </w:tcPr>
          <w:p>
            <w:r>
              <w:t>object</w:t>
            </w:r>
          </w:p>
        </w:tc>
        <w:tc>
          <w:tcPr>
            <w:tcW w:type="dxa" w:w="2880"/>
          </w:tcPr>
          <w:p>
            <w:r>
              <w:t>Echo of key parameters used.</w:t>
            </w:r>
          </w:p>
        </w:tc>
      </w:tr>
      <w:tr>
        <w:tc>
          <w:tcPr>
            <w:tcW w:type="dxa" w:w="2880"/>
          </w:tcPr>
          <w:p>
            <w:r>
              <w:t>search_parameters.engine</w:t>
            </w:r>
          </w:p>
        </w:tc>
        <w:tc>
          <w:tcPr>
            <w:tcW w:type="dxa" w:w="2880"/>
          </w:tcPr>
          <w:p>
            <w:r>
              <w:t>string</w:t>
            </w:r>
          </w:p>
        </w:tc>
        <w:tc>
          <w:tcPr>
            <w:tcW w:type="dxa" w:w="2880"/>
          </w:tcPr>
          <w:p>
            <w:r>
              <w:t>Engine used (google_lens).</w:t>
            </w:r>
          </w:p>
        </w:tc>
      </w:tr>
      <w:tr>
        <w:tc>
          <w:tcPr>
            <w:tcW w:type="dxa" w:w="2880"/>
          </w:tcPr>
          <w:p>
            <w:r>
              <w:t>search_parameters.url</w:t>
            </w:r>
          </w:p>
        </w:tc>
        <w:tc>
          <w:tcPr>
            <w:tcW w:type="dxa" w:w="2880"/>
          </w:tcPr>
          <w:p>
            <w:r>
              <w:t>string</w:t>
            </w:r>
          </w:p>
        </w:tc>
        <w:tc>
          <w:tcPr>
            <w:tcW w:type="dxa" w:w="2880"/>
          </w:tcPr>
          <w:p>
            <w:r>
              <w:t>Image URL used.</w:t>
            </w:r>
          </w:p>
        </w:tc>
      </w:tr>
      <w:tr>
        <w:tc>
          <w:tcPr>
            <w:tcW w:type="dxa" w:w="2880"/>
          </w:tcPr>
          <w:p>
            <w:r>
              <w:t>ai_overview</w:t>
            </w:r>
          </w:p>
        </w:tc>
        <w:tc>
          <w:tcPr>
            <w:tcW w:type="dxa" w:w="2880"/>
          </w:tcPr>
          <w:p>
            <w:r>
              <w:t>object</w:t>
            </w:r>
          </w:p>
        </w:tc>
        <w:tc>
          <w:tcPr>
            <w:tcW w:type="dxa" w:w="2880"/>
          </w:tcPr>
          <w:p>
            <w:r>
              <w:t>Present only when AI Overview content is available via a separate request.</w:t>
            </w:r>
          </w:p>
        </w:tc>
      </w:tr>
      <w:tr>
        <w:tc>
          <w:tcPr>
            <w:tcW w:type="dxa" w:w="2880"/>
          </w:tcPr>
          <w:p>
            <w:r>
              <w:t>ai_overview.page_token</w:t>
            </w:r>
          </w:p>
        </w:tc>
        <w:tc>
          <w:tcPr>
            <w:tcW w:type="dxa" w:w="2880"/>
          </w:tcPr>
          <w:p>
            <w:r>
              <w:t>string</w:t>
            </w:r>
          </w:p>
        </w:tc>
        <w:tc>
          <w:tcPr>
            <w:tcW w:type="dxa" w:w="2880"/>
          </w:tcPr>
          <w:p>
            <w:r>
              <w:t>Token for the AI Overview block (expires quickly; docs mention ~4 minutes).</w:t>
            </w:r>
          </w:p>
        </w:tc>
      </w:tr>
      <w:tr>
        <w:tc>
          <w:tcPr>
            <w:tcW w:type="dxa" w:w="2880"/>
          </w:tcPr>
          <w:p>
            <w:r>
              <w:t>ai_overview.serpapi_link</w:t>
            </w:r>
          </w:p>
        </w:tc>
        <w:tc>
          <w:tcPr>
            <w:tcW w:type="dxa" w:w="2880"/>
          </w:tcPr>
          <w:p>
            <w:r>
              <w:t>string</w:t>
            </w:r>
          </w:p>
        </w:tc>
        <w:tc>
          <w:tcPr>
            <w:tcW w:type="dxa" w:w="2880"/>
          </w:tcPr>
          <w:p>
            <w:r>
              <w:t>URL to retrieve AI Overview via SerpApi (Google AI Overview API).</w:t>
            </w:r>
          </w:p>
        </w:tc>
      </w:tr>
      <w:tr>
        <w:tc>
          <w:tcPr>
            <w:tcW w:type="dxa" w:w="2880"/>
          </w:tcPr>
          <w:p>
            <w:r>
              <w:t>visual_matches</w:t>
            </w:r>
          </w:p>
        </w:tc>
        <w:tc>
          <w:tcPr>
            <w:tcW w:type="dxa" w:w="2880"/>
          </w:tcPr>
          <w:p>
            <w:r>
              <w:t>array</w:t>
            </w:r>
          </w:p>
        </w:tc>
        <w:tc>
          <w:tcPr>
            <w:tcW w:type="dxa" w:w="2880"/>
          </w:tcPr>
          <w:p>
            <w:r>
              <w:t>List of visual match results.</w:t>
            </w:r>
          </w:p>
        </w:tc>
      </w:tr>
      <w:tr>
        <w:tc>
          <w:tcPr>
            <w:tcW w:type="dxa" w:w="2880"/>
          </w:tcPr>
          <w:p>
            <w:r>
              <w:t>visual_matches[].position</w:t>
            </w:r>
          </w:p>
        </w:tc>
        <w:tc>
          <w:tcPr>
            <w:tcW w:type="dxa" w:w="2880"/>
          </w:tcPr>
          <w:p>
            <w:r>
              <w:t>integer</w:t>
            </w:r>
          </w:p>
        </w:tc>
        <w:tc>
          <w:tcPr>
            <w:tcW w:type="dxa" w:w="2880"/>
          </w:tcPr>
          <w:p>
            <w:r>
              <w:t>Position of the result.</w:t>
            </w:r>
          </w:p>
        </w:tc>
      </w:tr>
      <w:tr>
        <w:tc>
          <w:tcPr>
            <w:tcW w:type="dxa" w:w="2880"/>
          </w:tcPr>
          <w:p>
            <w:r>
              <w:t>visual_matches[].title</w:t>
            </w:r>
          </w:p>
        </w:tc>
        <w:tc>
          <w:tcPr>
            <w:tcW w:type="dxa" w:w="2880"/>
          </w:tcPr>
          <w:p>
            <w:r>
              <w:t>string</w:t>
            </w:r>
          </w:p>
        </w:tc>
        <w:tc>
          <w:tcPr>
            <w:tcW w:type="dxa" w:w="2880"/>
          </w:tcPr>
          <w:p>
            <w:r>
              <w:t>Title of the result.</w:t>
            </w:r>
          </w:p>
        </w:tc>
      </w:tr>
      <w:tr>
        <w:tc>
          <w:tcPr>
            <w:tcW w:type="dxa" w:w="2880"/>
          </w:tcPr>
          <w:p>
            <w:r>
              <w:t>visual_matches[].link</w:t>
            </w:r>
          </w:p>
        </w:tc>
        <w:tc>
          <w:tcPr>
            <w:tcW w:type="dxa" w:w="2880"/>
          </w:tcPr>
          <w:p>
            <w:r>
              <w:t>string</w:t>
            </w:r>
          </w:p>
        </w:tc>
        <w:tc>
          <w:tcPr>
            <w:tcW w:type="dxa" w:w="2880"/>
          </w:tcPr>
          <w:p>
            <w:r>
              <w:t>Source page URL.</w:t>
            </w:r>
          </w:p>
        </w:tc>
      </w:tr>
      <w:tr>
        <w:tc>
          <w:tcPr>
            <w:tcW w:type="dxa" w:w="2880"/>
          </w:tcPr>
          <w:p>
            <w:r>
              <w:t>visual_matches[].source</w:t>
            </w:r>
          </w:p>
        </w:tc>
        <w:tc>
          <w:tcPr>
            <w:tcW w:type="dxa" w:w="2880"/>
          </w:tcPr>
          <w:p>
            <w:r>
              <w:t>string</w:t>
            </w:r>
          </w:p>
        </w:tc>
        <w:tc>
          <w:tcPr>
            <w:tcW w:type="dxa" w:w="2880"/>
          </w:tcPr>
          <w:p>
            <w:r>
              <w:t>Displayed source name.</w:t>
            </w:r>
          </w:p>
        </w:tc>
      </w:tr>
      <w:tr>
        <w:tc>
          <w:tcPr>
            <w:tcW w:type="dxa" w:w="2880"/>
          </w:tcPr>
          <w:p>
            <w:r>
              <w:t>visual_matches[].source_icon</w:t>
            </w:r>
          </w:p>
        </w:tc>
        <w:tc>
          <w:tcPr>
            <w:tcW w:type="dxa" w:w="2880"/>
          </w:tcPr>
          <w:p>
            <w:r>
              <w:t>string</w:t>
            </w:r>
          </w:p>
        </w:tc>
        <w:tc>
          <w:tcPr>
            <w:tcW w:type="dxa" w:w="2880"/>
          </w:tcPr>
          <w:p>
            <w:r>
              <w:t>Icon URL for the source.</w:t>
            </w:r>
          </w:p>
        </w:tc>
      </w:tr>
      <w:tr>
        <w:tc>
          <w:tcPr>
            <w:tcW w:type="dxa" w:w="2880"/>
          </w:tcPr>
          <w:p>
            <w:r>
              <w:t>visual_matches[].rating</w:t>
            </w:r>
          </w:p>
        </w:tc>
        <w:tc>
          <w:tcPr>
            <w:tcW w:type="dxa" w:w="2880"/>
          </w:tcPr>
          <w:p>
            <w:r>
              <w:t>number</w:t>
            </w:r>
          </w:p>
        </w:tc>
        <w:tc>
          <w:tcPr>
            <w:tcW w:type="dxa" w:w="2880"/>
          </w:tcPr>
          <w:p>
            <w:r>
              <w:t>Rating of the item (when present).</w:t>
            </w:r>
          </w:p>
        </w:tc>
      </w:tr>
      <w:tr>
        <w:tc>
          <w:tcPr>
            <w:tcW w:type="dxa" w:w="2880"/>
          </w:tcPr>
          <w:p>
            <w:r>
              <w:t>visual_matches[].reviews</w:t>
            </w:r>
          </w:p>
        </w:tc>
        <w:tc>
          <w:tcPr>
            <w:tcW w:type="dxa" w:w="2880"/>
          </w:tcPr>
          <w:p>
            <w:r>
              <w:t>integer</w:t>
            </w:r>
          </w:p>
        </w:tc>
        <w:tc>
          <w:tcPr>
            <w:tcW w:type="dxa" w:w="2880"/>
          </w:tcPr>
          <w:p>
            <w:r>
              <w:t>Number of reviews (when present).</w:t>
            </w:r>
          </w:p>
        </w:tc>
      </w:tr>
      <w:tr>
        <w:tc>
          <w:tcPr>
            <w:tcW w:type="dxa" w:w="2880"/>
          </w:tcPr>
          <w:p>
            <w:r>
              <w:t>visual_matches[].price</w:t>
            </w:r>
          </w:p>
        </w:tc>
        <w:tc>
          <w:tcPr>
            <w:tcW w:type="dxa" w:w="2880"/>
          </w:tcPr>
          <w:p>
            <w:r>
              <w:t>object</w:t>
            </w:r>
          </w:p>
        </w:tc>
        <w:tc>
          <w:tcPr>
            <w:tcW w:type="dxa" w:w="2880"/>
          </w:tcPr>
          <w:p>
            <w:r>
              <w:t>Price info (when present).</w:t>
            </w:r>
          </w:p>
        </w:tc>
      </w:tr>
      <w:tr>
        <w:tc>
          <w:tcPr>
            <w:tcW w:type="dxa" w:w="2880"/>
          </w:tcPr>
          <w:p>
            <w:r>
              <w:t>visual_matches[].price.value</w:t>
            </w:r>
          </w:p>
        </w:tc>
        <w:tc>
          <w:tcPr>
            <w:tcW w:type="dxa" w:w="2880"/>
          </w:tcPr>
          <w:p>
            <w:r>
              <w:t>string</w:t>
            </w:r>
          </w:p>
        </w:tc>
        <w:tc>
          <w:tcPr>
            <w:tcW w:type="dxa" w:w="2880"/>
          </w:tcPr>
          <w:p>
            <w:r>
              <w:t>Price string as shown.</w:t>
            </w:r>
          </w:p>
        </w:tc>
      </w:tr>
      <w:tr>
        <w:tc>
          <w:tcPr>
            <w:tcW w:type="dxa" w:w="2880"/>
          </w:tcPr>
          <w:p>
            <w:r>
              <w:t>visual_matches[].price.extracted_value</w:t>
            </w:r>
          </w:p>
        </w:tc>
        <w:tc>
          <w:tcPr>
            <w:tcW w:type="dxa" w:w="2880"/>
          </w:tcPr>
          <w:p>
            <w:r>
              <w:t>number</w:t>
            </w:r>
          </w:p>
        </w:tc>
        <w:tc>
          <w:tcPr>
            <w:tcW w:type="dxa" w:w="2880"/>
          </w:tcPr>
          <w:p>
            <w:r>
              <w:t>Numeric extracted price.</w:t>
            </w:r>
          </w:p>
        </w:tc>
      </w:tr>
      <w:tr>
        <w:tc>
          <w:tcPr>
            <w:tcW w:type="dxa" w:w="2880"/>
          </w:tcPr>
          <w:p>
            <w:r>
              <w:t>visual_matches[].price.currency</w:t>
            </w:r>
          </w:p>
        </w:tc>
        <w:tc>
          <w:tcPr>
            <w:tcW w:type="dxa" w:w="2880"/>
          </w:tcPr>
          <w:p>
            <w:r>
              <w:t>string</w:t>
            </w:r>
          </w:p>
        </w:tc>
        <w:tc>
          <w:tcPr>
            <w:tcW w:type="dxa" w:w="2880"/>
          </w:tcPr>
          <w:p>
            <w:r>
              <w:t>Currency symbol/code.</w:t>
            </w:r>
          </w:p>
        </w:tc>
      </w:tr>
      <w:tr>
        <w:tc>
          <w:tcPr>
            <w:tcW w:type="dxa" w:w="2880"/>
          </w:tcPr>
          <w:p>
            <w:r>
              <w:t>visual_matches[].in_stock</w:t>
            </w:r>
          </w:p>
        </w:tc>
        <w:tc>
          <w:tcPr>
            <w:tcW w:type="dxa" w:w="2880"/>
          </w:tcPr>
          <w:p>
            <w:r>
              <w:t>boolean</w:t>
            </w:r>
          </w:p>
        </w:tc>
        <w:tc>
          <w:tcPr>
            <w:tcW w:type="dxa" w:w="2880"/>
          </w:tcPr>
          <w:p>
            <w:r>
              <w:t>Availability (when present).</w:t>
            </w:r>
          </w:p>
        </w:tc>
      </w:tr>
      <w:tr>
        <w:tc>
          <w:tcPr>
            <w:tcW w:type="dxa" w:w="2880"/>
          </w:tcPr>
          <w:p>
            <w:r>
              <w:t>visual_matches[].condition</w:t>
            </w:r>
          </w:p>
        </w:tc>
        <w:tc>
          <w:tcPr>
            <w:tcW w:type="dxa" w:w="2880"/>
          </w:tcPr>
          <w:p>
            <w:r>
              <w:t>string</w:t>
            </w:r>
          </w:p>
        </w:tc>
        <w:tc>
          <w:tcPr>
            <w:tcW w:type="dxa" w:w="2880"/>
          </w:tcPr>
          <w:p>
            <w:r>
              <w:t>Condition (when present).</w:t>
            </w:r>
          </w:p>
        </w:tc>
      </w:tr>
      <w:tr>
        <w:tc>
          <w:tcPr>
            <w:tcW w:type="dxa" w:w="2880"/>
          </w:tcPr>
          <w:p>
            <w:r>
              <w:t>visual_matches[].thumbnail</w:t>
            </w:r>
          </w:p>
        </w:tc>
        <w:tc>
          <w:tcPr>
            <w:tcW w:type="dxa" w:w="2880"/>
          </w:tcPr>
          <w:p>
            <w:r>
              <w:t>string</w:t>
            </w:r>
          </w:p>
        </w:tc>
        <w:tc>
          <w:tcPr>
            <w:tcW w:type="dxa" w:w="2880"/>
          </w:tcPr>
          <w:p>
            <w:r>
              <w:t>Thumbnail image URL.</w:t>
            </w:r>
          </w:p>
        </w:tc>
      </w:tr>
      <w:tr>
        <w:tc>
          <w:tcPr>
            <w:tcW w:type="dxa" w:w="2880"/>
          </w:tcPr>
          <w:p>
            <w:r>
              <w:t>visual_matches[].thumbnail_width</w:t>
            </w:r>
          </w:p>
        </w:tc>
        <w:tc>
          <w:tcPr>
            <w:tcW w:type="dxa" w:w="2880"/>
          </w:tcPr>
          <w:p>
            <w:r>
              <w:t>integer</w:t>
            </w:r>
          </w:p>
        </w:tc>
        <w:tc>
          <w:tcPr>
            <w:tcW w:type="dxa" w:w="2880"/>
          </w:tcPr>
          <w:p>
            <w:r>
              <w:t>Thumbnail width.</w:t>
            </w:r>
          </w:p>
        </w:tc>
      </w:tr>
      <w:tr>
        <w:tc>
          <w:tcPr>
            <w:tcW w:type="dxa" w:w="2880"/>
          </w:tcPr>
          <w:p>
            <w:r>
              <w:t>visual_matches[].thumbnail_height</w:t>
            </w:r>
          </w:p>
        </w:tc>
        <w:tc>
          <w:tcPr>
            <w:tcW w:type="dxa" w:w="2880"/>
          </w:tcPr>
          <w:p>
            <w:r>
              <w:t>integer</w:t>
            </w:r>
          </w:p>
        </w:tc>
        <w:tc>
          <w:tcPr>
            <w:tcW w:type="dxa" w:w="2880"/>
          </w:tcPr>
          <w:p>
            <w:r>
              <w:t>Thumbnail height.</w:t>
            </w:r>
          </w:p>
        </w:tc>
      </w:tr>
      <w:tr>
        <w:tc>
          <w:tcPr>
            <w:tcW w:type="dxa" w:w="2880"/>
          </w:tcPr>
          <w:p>
            <w:r>
              <w:t>visual_matches[].image</w:t>
            </w:r>
          </w:p>
        </w:tc>
        <w:tc>
          <w:tcPr>
            <w:tcW w:type="dxa" w:w="2880"/>
          </w:tcPr>
          <w:p>
            <w:r>
              <w:t>string</w:t>
            </w:r>
          </w:p>
        </w:tc>
        <w:tc>
          <w:tcPr>
            <w:tcW w:type="dxa" w:w="2880"/>
          </w:tcPr>
          <w:p>
            <w:r>
              <w:t>Full image URL.</w:t>
            </w:r>
          </w:p>
        </w:tc>
      </w:tr>
      <w:tr>
        <w:tc>
          <w:tcPr>
            <w:tcW w:type="dxa" w:w="2880"/>
          </w:tcPr>
          <w:p>
            <w:r>
              <w:t>visual_matches[].image_width</w:t>
            </w:r>
          </w:p>
        </w:tc>
        <w:tc>
          <w:tcPr>
            <w:tcW w:type="dxa" w:w="2880"/>
          </w:tcPr>
          <w:p>
            <w:r>
              <w:t>integer</w:t>
            </w:r>
          </w:p>
        </w:tc>
        <w:tc>
          <w:tcPr>
            <w:tcW w:type="dxa" w:w="2880"/>
          </w:tcPr>
          <w:p>
            <w:r>
              <w:t>Full image width.</w:t>
            </w:r>
          </w:p>
        </w:tc>
      </w:tr>
      <w:tr>
        <w:tc>
          <w:tcPr>
            <w:tcW w:type="dxa" w:w="2880"/>
          </w:tcPr>
          <w:p>
            <w:r>
              <w:t>visual_matches[].image_height</w:t>
            </w:r>
          </w:p>
        </w:tc>
        <w:tc>
          <w:tcPr>
            <w:tcW w:type="dxa" w:w="2880"/>
          </w:tcPr>
          <w:p>
            <w:r>
              <w:t>integer</w:t>
            </w:r>
          </w:p>
        </w:tc>
        <w:tc>
          <w:tcPr>
            <w:tcW w:type="dxa" w:w="2880"/>
          </w:tcPr>
          <w:p>
            <w:r>
              <w:t>Full image height.</w:t>
            </w:r>
          </w:p>
        </w:tc>
      </w:tr>
      <w:tr>
        <w:tc>
          <w:tcPr>
            <w:tcW w:type="dxa" w:w="2880"/>
          </w:tcPr>
          <w:p>
            <w:r>
              <w:t>visual_matches[].exact_matches</w:t>
            </w:r>
          </w:p>
        </w:tc>
        <w:tc>
          <w:tcPr>
            <w:tcW w:type="dxa" w:w="2880"/>
          </w:tcPr>
          <w:p>
            <w:r>
              <w:t>boolean</w:t>
            </w:r>
          </w:p>
        </w:tc>
        <w:tc>
          <w:tcPr>
            <w:tcW w:type="dxa" w:w="2880"/>
          </w:tcPr>
          <w:p>
            <w:r>
              <w:t>Indicates if there are exact matches (when present).</w:t>
            </w:r>
          </w:p>
        </w:tc>
      </w:tr>
      <w:tr>
        <w:tc>
          <w:tcPr>
            <w:tcW w:type="dxa" w:w="2880"/>
          </w:tcPr>
          <w:p>
            <w:r>
              <w:t>visual_matches[].serpapi_exact_matches_link</w:t>
            </w:r>
          </w:p>
        </w:tc>
        <w:tc>
          <w:tcPr>
            <w:tcW w:type="dxa" w:w="2880"/>
          </w:tcPr>
          <w:p>
            <w:r>
              <w:t>string</w:t>
            </w:r>
          </w:p>
        </w:tc>
        <w:tc>
          <w:tcPr>
            <w:tcW w:type="dxa" w:w="2880"/>
          </w:tcPr>
          <w:p>
            <w:r>
              <w:t>Link to run an exact_matches search (when present).</w:t>
            </w:r>
          </w:p>
        </w:tc>
      </w:tr>
      <w:tr>
        <w:tc>
          <w:tcPr>
            <w:tcW w:type="dxa" w:w="2880"/>
          </w:tcPr>
          <w:p>
            <w:r>
              <w:t>related_content</w:t>
            </w:r>
          </w:p>
        </w:tc>
        <w:tc>
          <w:tcPr>
            <w:tcW w:type="dxa" w:w="2880"/>
          </w:tcPr>
          <w:p>
            <w:r>
              <w:t>array</w:t>
            </w:r>
          </w:p>
        </w:tc>
        <w:tc>
          <w:tcPr>
            <w:tcW w:type="dxa" w:w="2880"/>
          </w:tcPr>
          <w:p>
            <w:r>
              <w:t>Related queries/content derived from the image.</w:t>
            </w:r>
          </w:p>
        </w:tc>
      </w:tr>
      <w:tr>
        <w:tc>
          <w:tcPr>
            <w:tcW w:type="dxa" w:w="2880"/>
          </w:tcPr>
          <w:p>
            <w:r>
              <w:t>related_content[].query</w:t>
            </w:r>
          </w:p>
        </w:tc>
        <w:tc>
          <w:tcPr>
            <w:tcW w:type="dxa" w:w="2880"/>
          </w:tcPr>
          <w:p>
            <w:r>
              <w:t>string</w:t>
            </w:r>
          </w:p>
        </w:tc>
        <w:tc>
          <w:tcPr>
            <w:tcW w:type="dxa" w:w="2880"/>
          </w:tcPr>
          <w:p>
            <w:r>
              <w:t>Related query text.</w:t>
            </w:r>
          </w:p>
        </w:tc>
      </w:tr>
      <w:tr>
        <w:tc>
          <w:tcPr>
            <w:tcW w:type="dxa" w:w="2880"/>
          </w:tcPr>
          <w:p>
            <w:r>
              <w:t>related_content[].link</w:t>
            </w:r>
          </w:p>
        </w:tc>
        <w:tc>
          <w:tcPr>
            <w:tcW w:type="dxa" w:w="2880"/>
          </w:tcPr>
          <w:p>
            <w:r>
              <w:t>string</w:t>
            </w:r>
          </w:p>
        </w:tc>
        <w:tc>
          <w:tcPr>
            <w:tcW w:type="dxa" w:w="2880"/>
          </w:tcPr>
          <w:p>
            <w:r>
              <w:t>Google link for the related query.</w:t>
            </w:r>
          </w:p>
        </w:tc>
      </w:tr>
      <w:tr>
        <w:tc>
          <w:tcPr>
            <w:tcW w:type="dxa" w:w="2880"/>
          </w:tcPr>
          <w:p>
            <w:r>
              <w:t>related_content[].thumbnail</w:t>
            </w:r>
          </w:p>
        </w:tc>
        <w:tc>
          <w:tcPr>
            <w:tcW w:type="dxa" w:w="2880"/>
          </w:tcPr>
          <w:p>
            <w:r>
              <w:t>string</w:t>
            </w:r>
          </w:p>
        </w:tc>
        <w:tc>
          <w:tcPr>
            <w:tcW w:type="dxa" w:w="2880"/>
          </w:tcPr>
          <w:p>
            <w:r>
              <w:t>Thumbnail for the related item.</w:t>
            </w:r>
          </w:p>
        </w:tc>
      </w:tr>
      <w:tr>
        <w:tc>
          <w:tcPr>
            <w:tcW w:type="dxa" w:w="2880"/>
          </w:tcPr>
          <w:p>
            <w:r>
              <w:t>related_content[].serpapi_link</w:t>
            </w:r>
          </w:p>
        </w:tc>
        <w:tc>
          <w:tcPr>
            <w:tcW w:type="dxa" w:w="2880"/>
          </w:tcPr>
          <w:p>
            <w:r>
              <w:t>string</w:t>
            </w:r>
          </w:p>
        </w:tc>
        <w:tc>
          <w:tcPr>
            <w:tcW w:type="dxa" w:w="2880"/>
          </w:tcPr>
          <w:p>
            <w:r>
              <w:t>SerpApi link for the related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'https://serpapi.com/search.json?engine=google_lens&amp;url=https%3A%2F%2Fi.imgur.com%2FHBrB8p0.jpeg' \</w:t>
        <w:br/>
        <w:t xml:space="preserve"> --header 'Accept: application/json'</w:t>
      </w:r>
    </w:p>
    <w:p>
      <w:pPr>
        <w:pStyle w:val="Heading3"/>
      </w:pPr>
      <w:r>
        <w:t>Example Usage</w:t>
      </w:r>
    </w:p>
    <w:p>
      <w:pPr>
        <w:pStyle w:val="Heading3"/>
      </w:pPr>
      <w:r>
        <w:t>Example 1: Get all results (default type)</w:t>
      </w:r>
    </w:p>
    <w:p>
      <w:r>
        <w:rPr>
          <w:b/>
          <w:color w:val="666666"/>
          <w:sz w:val="16"/>
        </w:rPr>
        <w:t>[bash]</w:t>
      </w:r>
    </w:p>
    <w:p>
      <w:pPr>
        <w:shd w:fill="F2F2F2" w:val="clear"/>
      </w:pPr>
      <w:r>
        <w:rPr>
          <w:rFonts w:ascii="Courier New" w:hAnsi="Courier New"/>
          <w:sz w:val="17"/>
        </w:rPr>
        <w:t>curl -s 'https://serpapi.com/search.json?engine=google_lens&amp;url=https%3A%2F%2Fi.imgur.com%2FHBrB8p0.jpeg' \</w:t>
        <w:br/>
        <w:t xml:space="preserve"> -H 'Accept: application/json'</w:t>
      </w:r>
    </w:p>
    <w:p>
      <w:pPr>
        <w:pStyle w:val="Heading3"/>
      </w:pPr>
      <w:r>
        <w:t>Example 2: Localize results by language and country</w:t>
      </w:r>
    </w:p>
    <w:p>
      <w:r>
        <w:rPr>
          <w:b/>
          <w:color w:val="666666"/>
          <w:sz w:val="16"/>
        </w:rPr>
        <w:t>[bash]</w:t>
      </w:r>
    </w:p>
    <w:p>
      <w:pPr>
        <w:shd w:fill="F2F2F2" w:val="clear"/>
      </w:pPr>
      <w:r>
        <w:rPr>
          <w:rFonts w:ascii="Courier New" w:hAnsi="Courier New"/>
          <w:sz w:val="17"/>
        </w:rPr>
        <w:t>curl -s 'https://serpapi.com/search.json?engine=google_lens&amp;hl=en&amp;country=jp&amp;url=https%3A%2F%2Fs3.zoommer.ge%2Fzoommer-images%2Fthumbs%2F0170510_apple-macbook-pro-13-inch-2022-mneh3lla-m2-chip-8gb256gb-ssd-space-grey-apple-m25nm-apple-8-core-gpu_550.jpeg' \</w:t>
        <w:br/>
        <w:t xml:space="preserve"> -H 'Accept: application/json'</w:t>
      </w:r>
    </w:p>
    <w:p>
      <w:pPr>
        <w:pStyle w:val="Heading3"/>
      </w:pPr>
      <w:r>
        <w:t>Example 3: Refine with a query (q) (only for some type values)</w:t>
      </w:r>
    </w:p>
    <w:p>
      <w:r>
        <w:rPr>
          <w:b/>
          <w:color w:val="666666"/>
          <w:sz w:val="16"/>
        </w:rPr>
        <w:t>[bash]</w:t>
      </w:r>
    </w:p>
    <w:p>
      <w:pPr>
        <w:shd w:fill="F2F2F2" w:val="clear"/>
      </w:pPr>
      <w:r>
        <w:rPr>
          <w:rFonts w:ascii="Courier New" w:hAnsi="Courier New"/>
          <w:sz w:val="17"/>
        </w:rPr>
        <w:t>curl -s 'https://serpapi.com/search.json?engine=google_lens&amp;type=visual_matches&amp;url=https%3A%2F%2Fwww.decorilla.com%2Fonline-decorating%2Fwp-content%2Fuploads%2F2022%2F01%2FBiophilic-interior-design-by-Wanda-P.jpg&amp;q=Red' \</w:t>
        <w:br/>
        <w:t xml:space="preserve"> -H 'Accept: application/json'</w:t>
      </w:r>
    </w:p>
    <w:p>
      <w:pPr>
        <w:pStyle w:val="Heading3"/>
      </w:pPr>
      <w:r>
        <w:t>Behavior</w:t>
      </w:r>
    </w:p>
    <w:p>
      <w:pPr>
        <w:pStyle w:val="ListBullet"/>
      </w:pPr>
      <w:r>
        <w:t>SerpApi fetches Google Lens results for the provided image url.</w:t>
      </w:r>
    </w:p>
    <w:p>
      <w:pPr>
        <w:pStyle w:val="ListBullet"/>
      </w:pPr>
      <w:r>
        <w:t>Response includes structured JSON for blocks like visual_matches and related_content when available.</w:t>
      </w:r>
    </w:p>
    <w:p>
      <w:pPr>
        <w:pStyle w:val="ListBullet"/>
      </w:pPr>
      <w:r>
        <w:t>search_metadata.status indicates progress/result (Processing, then Success or Error per docs).</w:t>
      </w:r>
    </w:p>
    <w:p>
      <w:pPr>
        <w:pStyle w:val="ListBullet"/>
      </w:pPr>
      <w:r>
        <w:t>If AI Overview is available, ai_overview.page_token and ai_overview.serpapi_link are returned for immediate follow-up retrieval.</w:t>
      </w:r>
    </w:p>
    <w:p>
      <w:pPr>
        <w:pStyle w:val="Heading3"/>
      </w:pPr>
      <w:r>
        <w:t>Notes</w:t>
      </w:r>
    </w:p>
    <w:p>
      <w:pPr>
        <w:pStyle w:val="ListBullet"/>
      </w:pPr>
      <w:r>
        <w:t>output=html returns raw HTML, useful for debugging or unsupported features.</w:t>
      </w:r>
    </w:p>
    <w:p>
      <w:pPr>
        <w:pStyle w:val="ListBullet"/>
      </w:pPr>
      <w:r>
        <w:t>Cached results may be served for up to 1 hour unless no_cache=true is used.</w:t>
      </w:r>
    </w:p>
    <w:p>
      <w:pPr>
        <w:pStyle w:val="ListBullet"/>
      </w:pPr>
      <w:r>
        <w:t>For async workflows (async=true), you must retrieve results later using the Searches Archive API (not included in the scraped content).</w:t>
      </w:r>
    </w:p>
    <w:p>
      <w:pPr>
        <w:pStyle w:val="Heading3"/>
      </w:pPr>
      <w:r>
        <w:t>Gotchas</w:t>
      </w:r>
    </w:p>
    <w:p>
      <w:pPr>
        <w:pStyle w:val="ListBullet"/>
      </w:pPr>
      <w:r>
        <w:t>Do not use async=true and no_cache=true together.</w:t>
      </w:r>
    </w:p>
    <w:p>
      <w:pPr>
        <w:pStyle w:val="ListBullet"/>
      </w:pPr>
      <w:r>
        <w:t>q is ignored/not applicable unless type is all, visual_matches, or products.</w:t>
      </w:r>
    </w:p>
    <w:p>
      <w:pPr>
        <w:pStyle w:val="ListBullet"/>
      </w:pPr>
      <w:r>
        <w:t>AI Overview tokens/links expire quickly (documentation notes ~4 minutes).</w:t>
      </w:r>
    </w:p>
    <w:p>
      <w:pPr>
        <w:pStyle w:val="Heading3"/>
      </w:pPr>
      <w:r>
        <w:t>Error Handling</w:t>
      </w:r>
    </w:p>
    <w:p>
      <w:pPr>
        <w:pStyle w:val="ListBullet"/>
      </w:pPr>
      <w:r>
        <w:t>The documentation states that if a search fails, the response will include an error field containing an error message, and search_metadata.status will reflect failure (Error).</w:t>
      </w:r>
    </w:p>
    <w:p>
      <w:r>
        <w:br w:type="page"/>
      </w:r>
    </w:p>
    <w:p>
      <w:pPr>
        <w:pStyle w:val="Heading2"/>
      </w:pPr>
      <w:r>
        <w:t>23. [GET] Search Google Images</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Images engine.</w:t>
      </w:r>
    </w:p>
    <w:p>
      <w:pPr>
        <w:pStyle w:val="ListBullet"/>
      </w:pPr>
      <w:r>
        <w:t>Know the Google Images query you want to run (the q parameter).</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Images search via SerpApi and returns structured JSON results such as images_results, shopping_results, suggested_searches, and related_searches, along with search_metadata and pagination links.</w:t>
      </w:r>
    </w:p>
    <w:p>
      <w:pPr>
        <w:pStyle w:val="Heading3"/>
      </w:pPr>
      <w:r>
        <w:t>Enforcement Rules</w:t>
      </w:r>
    </w:p>
    <w:p>
      <w:pPr>
        <w:pStyle w:val="ListBullet"/>
      </w:pPr>
      <w:r>
        <w:t>engine must be set to google_images.</w:t>
      </w:r>
    </w:p>
    <w:p>
      <w:pPr>
        <w:pStyle w:val="ListBullet"/>
      </w:pPr>
      <w:r>
        <w:t>q (the search query) must be provided and non-empty.</w:t>
      </w:r>
    </w:p>
    <w:p>
      <w:pPr>
        <w:pStyle w:val="ListBullet"/>
      </w:pPr>
      <w:r>
        <w:t>When executing the action, ensure to send Query Parameters in the URL (not in the body).</w:t>
      </w:r>
    </w:p>
    <w:p>
      <w:pPr>
        <w:pStyle w:val="ListBullet"/>
      </w:pPr>
      <w:r>
        <w:t>Do not include authentication parameters (e.g., api_key) in the request documentation or examples (handled by the system).</w:t>
      </w:r>
    </w:p>
    <w:p>
      <w:pPr>
        <w:pStyle w:val="ListBullet"/>
      </w:pPr>
      <w:r>
        <w:t xml:space="preserve">Mutually exclusive location targeting: </w:t>
        <w:br/>
        <w:br/>
        <w:t>Do not send location and uule together.</w:t>
      </w:r>
    </w:p>
    <w:p>
      <w:pPr>
        <w:pStyle w:val="ListBullet"/>
      </w:pPr>
      <w:r>
        <w:t xml:space="preserve">Mutually exclusive caching/async controls: </w:t>
        <w:br/>
        <w:br/>
        <w:t>Do not send no_cache and async together.</w:t>
      </w:r>
    </w:p>
    <w:p>
      <w:pPr>
        <w:pStyle w:val="ListBullet"/>
      </w:pPr>
      <w:r>
        <w:t xml:space="preserve">Mutually exclusive time filtering modes: </w:t>
        <w:br/>
        <w:br/>
        <w:t>Do not use period_unit/period_value together with start_date and/or end_date.</w:t>
      </w:r>
    </w:p>
    <w:p>
      <w:pPr>
        <w:pStyle w:val="Heading3"/>
      </w:pPr>
      <w:r>
        <w:t>Valid Examples</w:t>
      </w:r>
    </w:p>
    <w:p>
      <w:r>
        <w:rPr>
          <w:b/>
          <w:color w:val="666666"/>
          <w:sz w:val="16"/>
        </w:rPr>
        <w:t>[http]</w:t>
      </w:r>
    </w:p>
    <w:p>
      <w:pPr>
        <w:shd w:fill="F2F2F2" w:val="clear"/>
      </w:pPr>
      <w:r>
        <w:rPr>
          <w:rFonts w:ascii="Courier New" w:hAnsi="Courier New"/>
          <w:sz w:val="17"/>
        </w:rPr>
        <w:t>/search.json?engine=google_images&amp;q=flowers</w:t>
        <w:br/>
        <w:t>/search.json?engine=google_images&amp;q=flowers&amp;location=Austin%2C+Texas%2C+United+States</w:t>
        <w:br/>
        <w:t>/search.json?engine=google_images&amp;q=Coffee&amp;hl=en&amp;gl=us&amp;tbs=sur:cl</w:t>
      </w:r>
    </w:p>
    <w:p>
      <w:pPr>
        <w:pStyle w:val="Heading3"/>
      </w:pPr>
      <w:r>
        <w:t>Invalid Examples</w:t>
      </w:r>
    </w:p>
    <w:p>
      <w:r>
        <w:rPr>
          <w:b/>
          <w:color w:val="666666"/>
          <w:sz w:val="16"/>
        </w:rPr>
        <w:t>[http]</w:t>
      </w:r>
    </w:p>
    <w:p>
      <w:pPr>
        <w:shd w:fill="F2F2F2" w:val="clear"/>
      </w:pPr>
      <w:r>
        <w:rPr>
          <w:rFonts w:ascii="Courier New" w:hAnsi="Courier New"/>
          <w:sz w:val="17"/>
        </w:rPr>
        <w:t>/search.json?q=flowers</w:t>
        <w:br/>
        <w:t>/search.json?engine=google_images&amp;q=flowers&amp;location=Austin&amp;uule=...</w:t>
        <w:br/>
        <w:t>/search.json?engine=google_images&amp;q=flowers&amp;async=true&amp;no_cache=true</w:t>
        <w:br/>
        <w:t>/search.json?engine=google_images&amp;q=flowers&amp;period_unit=d&amp;start_date=20241201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google_images to use the Google Images API engine.</w:t>
            </w:r>
          </w:p>
        </w:tc>
      </w:tr>
      <w:tr>
        <w:tc>
          <w:tcPr>
            <w:tcW w:type="dxa" w:w="2880"/>
          </w:tcPr>
          <w:p>
            <w:r>
              <w:t>q</w:t>
            </w:r>
          </w:p>
        </w:tc>
        <w:tc>
          <w:tcPr>
            <w:tcW w:type="dxa" w:w="2880"/>
          </w:tcPr>
          <w:p>
            <w:r>
              <w:t>string</w:t>
            </w:r>
          </w:p>
        </w:tc>
        <w:tc>
          <w:tcPr>
            <w:tcW w:type="dxa" w:w="2880"/>
          </w:tcPr>
          <w:p>
            <w:r>
              <w:t>Search query (same syntax as Google Images; can include operators like site:, inurl:, intitle:, etc.).</w:t>
            </w:r>
          </w:p>
        </w:tc>
      </w:tr>
    </w:tbl>
    <w:p/>
    <w:p>
      <w:pPr>
        <w:pStyle w:val="Heading3"/>
      </w:pPr>
      <w:r>
        <w:t>Optional Query Parameters</w:t>
      </w:r>
    </w:p>
    <w:p>
      <w:pPr>
        <w:pStyle w:val="Heading3"/>
      </w:pPr>
      <w:r>
        <w:t>Geographic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If multiple locations match, the most popular is used. Recommended at city level. Cannot be used with uule. If omitted, may default to proxy location.</w:t>
            </w:r>
          </w:p>
        </w:tc>
      </w:tr>
      <w:tr>
        <w:tc>
          <w:tcPr>
            <w:tcW w:type="dxa" w:w="2880"/>
          </w:tcPr>
          <w:p>
            <w:r>
              <w:t>uule</w:t>
            </w:r>
          </w:p>
        </w:tc>
        <w:tc>
          <w:tcPr>
            <w:tcW w:type="dxa" w:w="2880"/>
          </w:tcPr>
          <w:p>
            <w:r>
              <w:t>string</w:t>
            </w:r>
          </w:p>
        </w:tc>
        <w:tc>
          <w:tcPr>
            <w:tcW w:type="dxa" w:w="2880"/>
          </w:tcPr>
          <w:p>
            <w:r>
              <w:t>Google-encoded location. Cannot be used with location.</w:t>
            </w:r>
          </w:p>
        </w:tc>
      </w:tr>
    </w:tbl>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cr</w:t>
            </w:r>
          </w:p>
        </w:tc>
        <w:tc>
          <w:tcPr>
            <w:tcW w:type="dxa" w:w="2880"/>
          </w:tcPr>
          <w:p>
            <w:r>
              <w:t>string</w:t>
            </w:r>
          </w:p>
        </w:tc>
        <w:tc>
          <w:tcPr>
            <w:tcW w:type="dxa" w:w="2880"/>
          </w:tcPr>
          <w:p>
            <w:r>
              <w:t>Limit results to one or more countries using country{UPPERCASE_CODE} separated by `</w:t>
            </w:r>
          </w:p>
        </w:tc>
      </w:tr>
    </w:tbl>
    <w:p/>
    <w:p>
      <w:pPr>
        <w:pStyle w:val="Heading3"/>
      </w:pPr>
      <w:r>
        <w:t>Time Period (recent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period_unit</w:t>
            </w:r>
          </w:p>
        </w:tc>
        <w:tc>
          <w:tcPr>
            <w:tcW w:type="dxa" w:w="2880"/>
          </w:tcPr>
          <w:p>
            <w:r>
              <w:t>string</w:t>
            </w:r>
          </w:p>
        </w:tc>
        <w:tc>
          <w:tcPr>
            <w:tcW w:type="dxa" w:w="2880"/>
          </w:tcPr>
          <w:p>
            <w:r>
              <w:t>Time unit. Options: s (second), n (minute), h (hour), d (day), w (week), m (month), y (year). Cannot be used with start_date/end_date. Overrides qdr component of tbs.</w:t>
            </w:r>
          </w:p>
        </w:tc>
      </w:tr>
      <w:tr>
        <w:tc>
          <w:tcPr>
            <w:tcW w:type="dxa" w:w="2880"/>
          </w:tcPr>
          <w:p>
            <w:r>
              <w:t>period_value</w:t>
            </w:r>
          </w:p>
        </w:tc>
        <w:tc>
          <w:tcPr>
            <w:tcW w:type="dxa" w:w="2880"/>
          </w:tcPr>
          <w:p>
            <w:r>
              <w:t>integer</w:t>
            </w:r>
          </w:p>
        </w:tc>
        <w:tc>
          <w:tcPr>
            <w:tcW w:type="dxa" w:w="2880"/>
          </w:tcPr>
          <w:p>
            <w:r>
              <w:t>Time value used with period_unit. Default: 1. Range: 1..2147483647.</w:t>
            </w:r>
          </w:p>
        </w:tc>
      </w:tr>
      <w:tr>
        <w:tc>
          <w:tcPr>
            <w:tcW w:type="dxa" w:w="2880"/>
          </w:tcPr>
          <w:p>
            <w:r>
              <w:t>start_date</w:t>
            </w:r>
          </w:p>
        </w:tc>
        <w:tc>
          <w:tcPr>
            <w:tcW w:type="dxa" w:w="2880"/>
          </w:tcPr>
          <w:p>
            <w:r>
              <w:t>string</w:t>
            </w:r>
          </w:p>
        </w:tc>
        <w:tc>
          <w:tcPr>
            <w:tcW w:type="dxa" w:w="2880"/>
          </w:tcPr>
          <w:p>
            <w:r>
              <w:t>Start date (format YYYYMMDD, e.g. 20241201). Cannot be used with period_unit/period_value. Blank end_date means “from start_date to today”. Overrides cdr/cd_min in tbs.</w:t>
            </w:r>
          </w:p>
        </w:tc>
      </w:tr>
      <w:tr>
        <w:tc>
          <w:tcPr>
            <w:tcW w:type="dxa" w:w="2880"/>
          </w:tcPr>
          <w:p>
            <w:r>
              <w:t>end_date</w:t>
            </w:r>
          </w:p>
        </w:tc>
        <w:tc>
          <w:tcPr>
            <w:tcW w:type="dxa" w:w="2880"/>
          </w:tcPr>
          <w:p>
            <w:r>
              <w:t>string</w:t>
            </w:r>
          </w:p>
        </w:tc>
        <w:tc>
          <w:tcPr>
            <w:tcW w:type="dxa" w:w="2880"/>
          </w:tcPr>
          <w:p>
            <w:r>
              <w:t>End date (format YYYYMMDD, e.g. 20241231). Cannot be used with period_unit/period_value. Blank start_date means “before end_date”. Overrides cdr/cd_max in tbs.</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chips</w:t>
            </w:r>
          </w:p>
        </w:tc>
        <w:tc>
          <w:tcPr>
            <w:tcW w:type="dxa" w:w="2880"/>
          </w:tcPr>
          <w:p>
            <w:r>
              <w:t>string</w:t>
            </w:r>
          </w:p>
        </w:tc>
        <w:tc>
          <w:tcPr>
            <w:tcW w:type="dxa" w:w="2880"/>
          </w:tcPr>
          <w:p>
            <w:r>
              <w:t>Filter string provided by Google suggested searches (available under suggested_searches when ijn=0).</w:t>
            </w:r>
          </w:p>
        </w:tc>
      </w:tr>
      <w:tr>
        <w:tc>
          <w:tcPr>
            <w:tcW w:type="dxa" w:w="2880"/>
          </w:tcPr>
          <w:p>
            <w:r>
              <w:t>tbs</w:t>
            </w:r>
          </w:p>
        </w:tc>
        <w:tc>
          <w:tcPr>
            <w:tcW w:type="dxa" w:w="2880"/>
          </w:tcPr>
          <w:p>
            <w:r>
              <w:t>string</w:t>
            </w:r>
          </w:p>
        </w:tc>
        <w:tc>
          <w:tcPr>
            <w:tcW w:type="dxa" w:w="2880"/>
          </w:tcPr>
          <w:p>
            <w:r>
              <w:t>Advanced Google “to be searched” parameter for filters not available elsewhere (examples shown in docs include sur:cl for Creative Commons and ift:webp for WebP).</w:t>
            </w:r>
          </w:p>
        </w:tc>
      </w:tr>
      <w:tr>
        <w:tc>
          <w:tcPr>
            <w:tcW w:type="dxa" w:w="2880"/>
          </w:tcPr>
          <w:p>
            <w:r>
              <w:t>imgar</w:t>
            </w:r>
          </w:p>
        </w:tc>
        <w:tc>
          <w:tcPr>
            <w:tcW w:type="dxa" w:w="2880"/>
          </w:tcPr>
          <w:p>
            <w:r>
              <w:t>string</w:t>
            </w:r>
          </w:p>
        </w:tc>
        <w:tc>
          <w:tcPr>
            <w:tcW w:type="dxa" w:w="2880"/>
          </w:tcPr>
          <w:p>
            <w:r>
              <w:t>Aspect ratio. Options: s (square), t (tall), w (wide), xw (panoramic).</w:t>
            </w:r>
          </w:p>
        </w:tc>
      </w:tr>
      <w:tr>
        <w:tc>
          <w:tcPr>
            <w:tcW w:type="dxa" w:w="2880"/>
          </w:tcPr>
          <w:p>
            <w:r>
              <w:t>imgsz</w:t>
            </w:r>
          </w:p>
        </w:tc>
        <w:tc>
          <w:tcPr>
            <w:tcW w:type="dxa" w:w="2880"/>
          </w:tcPr>
          <w:p>
            <w:r>
              <w:t>string</w:t>
            </w:r>
          </w:p>
        </w:tc>
        <w:tc>
          <w:tcPr>
            <w:tcW w:type="dxa" w:w="2880"/>
          </w:tcPr>
          <w:p>
            <w:r>
              <w:t>Image size. Options: l, m, i, qsvga, vga, svga, xga, 2mp, 4mp, 6mp, 8mp, 10mp, 12mp, 15mp, 20mp, 40mp, 70mp.</w:t>
            </w:r>
          </w:p>
        </w:tc>
      </w:tr>
      <w:tr>
        <w:tc>
          <w:tcPr>
            <w:tcW w:type="dxa" w:w="2880"/>
          </w:tcPr>
          <w:p>
            <w:r>
              <w:t>image_color</w:t>
            </w:r>
          </w:p>
        </w:tc>
        <w:tc>
          <w:tcPr>
            <w:tcW w:type="dxa" w:w="2880"/>
          </w:tcPr>
          <w:p>
            <w:r>
              <w:t>string</w:t>
            </w:r>
          </w:p>
        </w:tc>
        <w:tc>
          <w:tcPr>
            <w:tcW w:type="dxa" w:w="2880"/>
          </w:tcPr>
          <w:p>
            <w:r>
              <w:t>Color filter. Options: bw, trans, red, orange, yellow, green, teal, blue, purple, pink, white, gray, black, brown. Overrides ic/isc in tbs.</w:t>
            </w:r>
          </w:p>
        </w:tc>
      </w:tr>
      <w:tr>
        <w:tc>
          <w:tcPr>
            <w:tcW w:type="dxa" w:w="2880"/>
          </w:tcPr>
          <w:p>
            <w:r>
              <w:t>image_type</w:t>
            </w:r>
          </w:p>
        </w:tc>
        <w:tc>
          <w:tcPr>
            <w:tcW w:type="dxa" w:w="2880"/>
          </w:tcPr>
          <w:p>
            <w:r>
              <w:t>string</w:t>
            </w:r>
          </w:p>
        </w:tc>
        <w:tc>
          <w:tcPr>
            <w:tcW w:type="dxa" w:w="2880"/>
          </w:tcPr>
          <w:p>
            <w:r>
              <w:t>Image type. Options: face, photo, clipart, lineart, animated. Overrides itp in tbs.</w:t>
            </w:r>
          </w:p>
        </w:tc>
      </w:tr>
      <w:tr>
        <w:tc>
          <w:tcPr>
            <w:tcW w:type="dxa" w:w="2880"/>
          </w:tcPr>
          <w:p>
            <w:r>
              <w:t>licenses</w:t>
            </w:r>
          </w:p>
        </w:tc>
        <w:tc>
          <w:tcPr>
            <w:tcW w:type="dxa" w:w="2880"/>
          </w:tcPr>
          <w:p>
            <w:r>
              <w:t>string</w:t>
            </w:r>
          </w:p>
        </w:tc>
        <w:tc>
          <w:tcPr>
            <w:tcW w:type="dxa" w:w="2880"/>
          </w:tcPr>
          <w:p>
            <w:r>
              <w:t>License scope. Options: f, fc, fm, fmc, cl, ol. Overrides sur in tbs.</w:t>
            </w:r>
          </w:p>
        </w:tc>
      </w:tr>
      <w:tr>
        <w:tc>
          <w:tcPr>
            <w:tcW w:type="dxa" w:w="2880"/>
          </w:tcPr>
          <w:p>
            <w:r>
              <w:t>safe</w:t>
            </w:r>
          </w:p>
        </w:tc>
        <w:tc>
          <w:tcPr>
            <w:tcW w:type="dxa" w:w="2880"/>
          </w:tcPr>
          <w:p>
            <w:r>
              <w:t>string</w:t>
            </w:r>
          </w:p>
        </w:tc>
        <w:tc>
          <w:tcPr>
            <w:tcW w:type="dxa" w:w="2880"/>
          </w:tcPr>
          <w:p>
            <w:r>
              <w:t>Adult content filtering level. Can be active or off. Default behavior: Google blurs explicit content.</w:t>
            </w:r>
          </w:p>
        </w:tc>
      </w:tr>
      <w:tr>
        <w:tc>
          <w:tcPr>
            <w:tcW w:type="dxa" w:w="2880"/>
          </w:tcPr>
          <w:p>
            <w:r>
              <w:t>nfpr</w:t>
            </w:r>
          </w:p>
        </w:tc>
        <w:tc>
          <w:tcPr>
            <w:tcW w:type="dxa" w:w="2880"/>
          </w:tcPr>
          <w:p>
            <w:r>
              <w:t>integer</w:t>
            </w:r>
          </w:p>
        </w:tc>
        <w:tc>
          <w:tcPr>
            <w:tcW w:type="dxa" w:w="2880"/>
          </w:tcPr>
          <w:p>
            <w:r>
              <w:t>Exclude results from auto-corrected query when original is misspelled. 1 exclude, 0 include (default).</w:t>
            </w:r>
          </w:p>
        </w:tc>
      </w:tr>
      <w:tr>
        <w:tc>
          <w:tcPr>
            <w:tcW w:type="dxa" w:w="2880"/>
          </w:tcPr>
          <w:p>
            <w:r>
              <w:t>filter</w:t>
            </w:r>
          </w:p>
        </w:tc>
        <w:tc>
          <w:tcPr>
            <w:tcW w:type="dxa" w:w="2880"/>
          </w:tcPr>
          <w:p>
            <w:r>
              <w:t>integer</w:t>
            </w:r>
          </w:p>
        </w:tc>
        <w:tc>
          <w:tcPr>
            <w:tcW w:type="dxa" w:w="2880"/>
          </w:tcPr>
          <w:p>
            <w:r>
              <w:t>Enable/disable “Similar Results” and “Omitted Results” filters. 1 (default) enabled, 0 disabled.</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ijn</w:t>
            </w:r>
          </w:p>
        </w:tc>
        <w:tc>
          <w:tcPr>
            <w:tcW w:type="dxa" w:w="2880"/>
          </w:tcPr>
          <w:p>
            <w:r>
              <w:t>integer</w:t>
            </w:r>
          </w:p>
        </w:tc>
        <w:tc>
          <w:tcPr>
            <w:tcW w:type="dxa" w:w="2880"/>
          </w:tcPr>
          <w:p>
            <w:r>
              <w:t>Page number. Min: 0, Max: 99.</w:t>
            </w:r>
          </w:p>
        </w:tc>
      </w:tr>
    </w:tbl>
    <w:p/>
    <w:p>
      <w:pPr>
        <w:pStyle w:val="Heading3"/>
      </w:pPr>
      <w:r>
        <w:t>SerpApi-Specific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Options: desktop (default), tablet, mobile.</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cached searches are free and not counted. Cannot be used with async.</w:t>
            </w:r>
          </w:p>
        </w:tc>
      </w:tr>
      <w:tr>
        <w:tc>
          <w:tcPr>
            <w:tcW w:type="dxa" w:w="2880"/>
          </w:tcPr>
          <w:p>
            <w:r>
              <w:t>async</w:t>
            </w:r>
          </w:p>
        </w:tc>
        <w:tc>
          <w:tcPr>
            <w:tcW w:type="dxa" w:w="2880"/>
          </w:tcPr>
          <w:p>
            <w:r>
              <w:t>boolean</w:t>
            </w:r>
          </w:p>
        </w:tc>
        <w:tc>
          <w:tcPr>
            <w:tcW w:type="dxa" w:w="2880"/>
          </w:tcPr>
          <w:p>
            <w:r>
              <w:t>If true, submits search and returns immediately; results must be retrieved later via Searches Archive API. Default: false. Cannot be used with no_cache. Not for accounts with Ludicrous Speed enabled.</w:t>
            </w:r>
          </w:p>
        </w:tc>
      </w:tr>
      <w:tr>
        <w:tc>
          <w:tcPr>
            <w:tcW w:type="dxa" w:w="2880"/>
          </w:tcPr>
          <w:p>
            <w:r>
              <w:t>zero_trace</w:t>
            </w:r>
          </w:p>
        </w:tc>
        <w:tc>
          <w:tcPr>
            <w:tcW w:type="dxa" w:w="2880"/>
          </w:tcPr>
          <w:p>
            <w:r>
              <w:t>boolean</w:t>
            </w:r>
          </w:p>
        </w:tc>
        <w:tc>
          <w:tcPr>
            <w:tcW w:type="dxa" w:w="2880"/>
          </w:tcPr>
          <w:p>
            <w:r>
              <w:t>Enterprise only. If true, skips storing search parameters/files/metadata. Default: false.</w:t>
            </w:r>
          </w:p>
        </w:tc>
      </w:tr>
      <w:tr>
        <w:tc>
          <w:tcPr>
            <w:tcW w:type="dxa" w:w="2880"/>
          </w:tcPr>
          <w:p>
            <w:r>
              <w:t>output</w:t>
            </w:r>
          </w:p>
        </w:tc>
        <w:tc>
          <w:tcPr>
            <w:tcW w:type="dxa" w:w="2880"/>
          </w:tcPr>
          <w:p>
            <w:r>
              <w:t>string</w:t>
            </w:r>
          </w:p>
        </w:tc>
        <w:tc>
          <w:tcPr>
            <w:tcW w:type="dxa" w:w="2880"/>
          </w:tcPr>
          <w:p>
            <w:r>
              <w:t>Output format. Options: json (default) or html (raw HTML).</w:t>
            </w:r>
          </w:p>
        </w:tc>
      </w:tr>
      <w:tr>
        <w:tc>
          <w:tcPr>
            <w:tcW w:type="dxa" w:w="2880"/>
          </w:tcPr>
          <w:p>
            <w:r>
              <w:t>json_restrictor</w:t>
            </w:r>
          </w:p>
        </w:tc>
        <w:tc>
          <w:tcPr>
            <w:tcW w:type="dxa" w:w="2880"/>
          </w:tcPr>
          <w:p>
            <w:r>
              <w:t>string</w:t>
            </w:r>
          </w:p>
        </w:tc>
        <w:tc>
          <w:tcPr>
            <w:tcW w:type="dxa" w:w="2880"/>
          </w:tcPr>
          <w:p>
            <w:r>
              <w:t>Restrict output fields for smaller, faster responses (see SerpApi JSON Restrictor docs).</w:t>
            </w:r>
          </w:p>
        </w:tc>
      </w:tr>
      <w:tr>
        <w:tc>
          <w:tcPr>
            <w:tcW w:type="dxa" w:w="2880"/>
          </w:tcPr>
          <w:p>
            <w:r>
              <w:t>uds</w:t>
            </w:r>
          </w:p>
        </w:tc>
        <w:tc>
          <w:tcPr>
            <w:tcW w:type="dxa" w:w="2880"/>
          </w:tcPr>
          <w:p>
            <w:r>
              <w:t>string</w:t>
            </w:r>
          </w:p>
        </w:tc>
        <w:tc>
          <w:tcPr>
            <w:tcW w:type="dxa" w:w="2880"/>
          </w:tcPr>
          <w:p>
            <w:r>
              <w:t>Google uds parameter value (used for suggested searches flows). Typically used alongside q and optional hl/gl.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"695928038c24bd247f1be7f0",</w:t>
        <w:br/>
        <w:t xml:space="preserve"> "status": "Success",</w:t>
        <w:br/>
        <w:t xml:space="preserve"> "json_endpoint": "https://serpapi.com/searches/aaf0933ca26fb062/695928038c24bd247f1be7f0.json",</w:t>
        <w:br/>
        <w:t xml:space="preserve"> "created_at": "2026-01-03 14:30:27 UTC",</w:t>
        <w:br/>
        <w:t xml:space="preserve"> "processed_at": "2026-01-03 14:30:27 UTC",</w:t>
        <w:br/>
        <w:t xml:space="preserve"> "google_images_url": "https://www.google.com/search?udm=2&amp;q=flowers&amp;oq=flowers&amp;uule=w+CAIQICIaQXVzdGluLFRleGFzLFVuaXRlZCBTdGF0ZXM&amp;hl=en&amp;gl=us",</w:t>
        <w:br/>
        <w:t xml:space="preserve"> "raw_html_file": "https://serpapi.com/searches/aaf0933ca26fb062/695928038c24bd247f1be7f0.html",</w:t>
        <w:br/>
        <w:t xml:space="preserve"> "total_time_taken": 0.96</w:t>
        <w:br/>
        <w:t xml:space="preserve"> },</w:t>
        <w:br/>
        <w:t xml:space="preserve"> "search_parameters": {</w:t>
        <w:br/>
        <w:t xml:space="preserve"> "engine": "google_images",</w:t>
        <w:br/>
        <w:t xml:space="preserve"> "q": "flowers",</w:t>
        <w:br/>
        <w:t xml:space="preserve"> "location_requested": "Austin, Texas, United States",</w:t>
        <w:br/>
        <w:t xml:space="preserve"> "location_used": "Austin,Texas,United States",</w:t>
        <w:br/>
        <w:t xml:space="preserve"> "google_domain": "google.com",</w:t>
        <w:br/>
        <w:t xml:space="preserve"> "hl": "en",</w:t>
        <w:br/>
        <w:t xml:space="preserve"> "gl": "us",</w:t>
        <w:br/>
        <w:t xml:space="preserve"> "device": "desktop"</w:t>
        <w:br/>
        <w:t xml:space="preserve"> },</w:t>
        <w:br/>
        <w:t xml:space="preserve"> "search_information": {</w:t>
        <w:br/>
        <w:t xml:space="preserve"> "image_results_state": "Results for exact spelling"</w:t>
        <w:br/>
        <w:t xml:space="preserve"> },</w:t>
        <w:br/>
        <w:t xml:space="preserve"> "images_results": [</w:t>
        <w:br/>
        <w:t xml:space="preserve"> {</w:t>
        <w:br/>
        <w:t xml:space="preserve"> "position": 1,</w:t>
        <w:br/>
        <w:t xml:space="preserve"> "thumbnail": "https://serpapi.com/searches/695928038c24bd247f1be7f0/images/e60ab27198b9faf1a8dfa929c0c107c9b72a9347460e65915c2c55bd56712522.jpeg",</w:t>
        <w:br/>
        <w:t xml:space="preserve"> "related_content_id": "VGpzYng0NjY5SGt1UE1cIixcIm1kQmV0N3ZrWW1RZjVN",</w:t>
        <w:br/>
        <w:t xml:space="preserve"> "serpapi_related_content_link": "https://serpapi.com/search.json?engine=google_images_related_content&amp;gl=us&amp;hl=en&amp;q=flowers&amp;related_content_id=VGpzYng0NjY5SGt1UE1cIixcIm1kQmV0N3ZrWW1RZjVN",</w:t>
        <w:br/>
        <w:t xml:space="preserve"> "source": "House Beautiful",</w:t>
        <w:br/>
        <w:t xml:space="preserve"> "source_logo": "https://serpapi.com/searches/695928038c24bd247f1be7f0/images/e60ab27198b9faf1a8dfa929c0c107c9916c6704f791a8214077b457b37581d3.png",</w:t>
        <w:br/>
        <w:t xml:space="preserve"> "title": "12 Long-Lasting Flowers That Are Perfect for Bouquets",</w:t>
        <w:br/>
        <w:t xml:space="preserve"> "link": "https://www.housebeautiful.com/lifestyle/gardening/g62505541/longest-lasting-flowers-arrangements/",</w:t>
        <w:br/>
        <w:t xml:space="preserve"> "original": "https://hips.hearstapps.com/hmg-prod/images/close-up-of-beautiful-pink-chrysanthemums-ready-for-royalty-free-image-1728001827.jpg?crop=0.665xw:1.00xh;0.150xw,0",</w:t>
        <w:br/>
        <w:t xml:space="preserve"> "original_height": 2848,</w:t>
        <w:br/>
        <w:t xml:space="preserve"> "original_width": 2852,</w:t>
        <w:br/>
        <w:t xml:space="preserve"> "is_product": false</w:t>
        <w:br/>
        <w:t xml:space="preserve"> }</w:t>
        <w:br/>
        <w:t xml:space="preserve"> ],</w:t>
        <w:br/>
        <w:t xml:space="preserve"> "serpapi_pagination": {</w:t>
        <w:br/>
        <w:t xml:space="preserve"> "current": 0,</w:t>
        <w:br/>
        <w:t xml:space="preserve"> "next": "https://serpapi.com/search.json?device=desktop&amp;engine=google_images&amp;gl=us&amp;google_domain=google.com&amp;hl=en&amp;ijn=1&amp;location=Austin%2C+Texas%2C+United+States&amp;q=flowers"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results for this search.</w:t>
            </w:r>
          </w:p>
        </w:tc>
      </w:tr>
      <w:tr>
        <w:tc>
          <w:tcPr>
            <w:tcW w:type="dxa" w:w="2880"/>
          </w:tcPr>
          <w:p>
            <w:r>
              <w:t>search_metadata.created_at</w:t>
            </w:r>
          </w:p>
        </w:tc>
        <w:tc>
          <w:tcPr>
            <w:tcW w:type="dxa" w:w="2880"/>
          </w:tcPr>
          <w:p>
            <w:r>
              <w:t>string</w:t>
            </w:r>
          </w:p>
        </w:tc>
        <w:tc>
          <w:tcPr>
            <w:tcW w:type="dxa" w:w="2880"/>
          </w:tcPr>
          <w:p>
            <w:r>
              <w:t>Creation timestamp (UTC).</w:t>
            </w:r>
          </w:p>
        </w:tc>
      </w:tr>
      <w:tr>
        <w:tc>
          <w:tcPr>
            <w:tcW w:type="dxa" w:w="2880"/>
          </w:tcPr>
          <w:p>
            <w:r>
              <w:t>search_metadata.processed_at</w:t>
            </w:r>
          </w:p>
        </w:tc>
        <w:tc>
          <w:tcPr>
            <w:tcW w:type="dxa" w:w="2880"/>
          </w:tcPr>
          <w:p>
            <w:r>
              <w:t>string</w:t>
            </w:r>
          </w:p>
        </w:tc>
        <w:tc>
          <w:tcPr>
            <w:tcW w:type="dxa" w:w="2880"/>
          </w:tcPr>
          <w:p>
            <w:r>
              <w:t>Processed timestamp (UTC).</w:t>
            </w:r>
          </w:p>
        </w:tc>
      </w:tr>
      <w:tr>
        <w:tc>
          <w:tcPr>
            <w:tcW w:type="dxa" w:w="2880"/>
          </w:tcPr>
          <w:p>
            <w:r>
              <w:t>search_metadata.google_images_url</w:t>
            </w:r>
          </w:p>
        </w:tc>
        <w:tc>
          <w:tcPr>
            <w:tcW w:type="dxa" w:w="2880"/>
          </w:tcPr>
          <w:p>
            <w:r>
              <w:t>string</w:t>
            </w:r>
          </w:p>
        </w:tc>
        <w:tc>
          <w:tcPr>
            <w:tcW w:type="dxa" w:w="2880"/>
          </w:tcPr>
          <w:p>
            <w:r>
              <w:t>The Google Images URL SerpApi used.</w:t>
            </w:r>
          </w:p>
        </w:tc>
      </w:tr>
      <w:tr>
        <w:tc>
          <w:tcPr>
            <w:tcW w:type="dxa" w:w="2880"/>
          </w:tcPr>
          <w:p>
            <w:r>
              <w:t>search_metadata.raw_html_file</w:t>
            </w:r>
          </w:p>
        </w:tc>
        <w:tc>
          <w:tcPr>
            <w:tcW w:type="dxa" w:w="2880"/>
          </w:tcPr>
          <w:p>
            <w:r>
              <w:t>string</w:t>
            </w:r>
          </w:p>
        </w:tc>
        <w:tc>
          <w:tcPr>
            <w:tcW w:type="dxa" w:w="2880"/>
          </w:tcPr>
          <w:p>
            <w:r>
              <w:t>URL to the raw HTML file for debugging (when available).</w:t>
            </w:r>
          </w:p>
        </w:tc>
      </w:tr>
      <w:tr>
        <w:tc>
          <w:tcPr>
            <w:tcW w:type="dxa" w:w="2880"/>
          </w:tcPr>
          <w:p>
            <w:r>
              <w:t>search_metadata.total_time_taken</w:t>
            </w:r>
          </w:p>
        </w:tc>
        <w:tc>
          <w:tcPr>
            <w:tcW w:type="dxa" w:w="2880"/>
          </w:tcPr>
          <w:p>
            <w:r>
              <w:t>number</w:t>
            </w:r>
          </w:p>
        </w:tc>
        <w:tc>
          <w:tcPr>
            <w:tcW w:type="dxa" w:w="2880"/>
          </w:tcPr>
          <w:p>
            <w:r>
              <w:t>Total time taken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(e.g., google_images).</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search_parameters.location_requested</w:t>
            </w:r>
          </w:p>
        </w:tc>
        <w:tc>
          <w:tcPr>
            <w:tcW w:type="dxa" w:w="2880"/>
          </w:tcPr>
          <w:p>
            <w:r>
              <w:t>string</w:t>
            </w:r>
          </w:p>
        </w:tc>
        <w:tc>
          <w:tcPr>
            <w:tcW w:type="dxa" w:w="2880"/>
          </w:tcPr>
          <w:p>
            <w:r>
              <w:t>Location requested (if provided).</w:t>
            </w:r>
          </w:p>
        </w:tc>
      </w:tr>
      <w:tr>
        <w:tc>
          <w:tcPr>
            <w:tcW w:type="dxa" w:w="2880"/>
          </w:tcPr>
          <w:p>
            <w:r>
              <w:t>search_parameters.location_used</w:t>
            </w:r>
          </w:p>
        </w:tc>
        <w:tc>
          <w:tcPr>
            <w:tcW w:type="dxa" w:w="2880"/>
          </w:tcPr>
          <w:p>
            <w:r>
              <w:t>string</w:t>
            </w:r>
          </w:p>
        </w:tc>
        <w:tc>
          <w:tcPr>
            <w:tcW w:type="dxa" w:w="2880"/>
          </w:tcPr>
          <w:p>
            <w:r>
              <w:t>Location actually used (if applicable).</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search_parameters.hl</w:t>
            </w:r>
          </w:p>
        </w:tc>
        <w:tc>
          <w:tcPr>
            <w:tcW w:type="dxa" w:w="2880"/>
          </w:tcPr>
          <w:p>
            <w:r>
              <w:t>string</w:t>
            </w:r>
          </w:p>
        </w:tc>
        <w:tc>
          <w:tcPr>
            <w:tcW w:type="dxa" w:w="2880"/>
          </w:tcPr>
          <w:p>
            <w:r>
              <w:t>Language used.</w:t>
            </w:r>
          </w:p>
        </w:tc>
      </w:tr>
      <w:tr>
        <w:tc>
          <w:tcPr>
            <w:tcW w:type="dxa" w:w="2880"/>
          </w:tcPr>
          <w:p>
            <w:r>
              <w:t>search_parameters.gl</w:t>
            </w:r>
          </w:p>
        </w:tc>
        <w:tc>
          <w:tcPr>
            <w:tcW w:type="dxa" w:w="2880"/>
          </w:tcPr>
          <w:p>
            <w:r>
              <w:t>string</w:t>
            </w:r>
          </w:p>
        </w:tc>
        <w:tc>
          <w:tcPr>
            <w:tcW w:type="dxa" w:w="2880"/>
          </w:tcPr>
          <w:p>
            <w:r>
              <w:t>Country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High-level information about results.</w:t>
            </w:r>
          </w:p>
        </w:tc>
      </w:tr>
      <w:tr>
        <w:tc>
          <w:tcPr>
            <w:tcW w:type="dxa" w:w="2880"/>
          </w:tcPr>
          <w:p>
            <w:r>
              <w:t>search_information.image_results_state</w:t>
            </w:r>
          </w:p>
        </w:tc>
        <w:tc>
          <w:tcPr>
            <w:tcW w:type="dxa" w:w="2880"/>
          </w:tcPr>
          <w:p>
            <w:r>
              <w:t>string</w:t>
            </w:r>
          </w:p>
        </w:tc>
        <w:tc>
          <w:tcPr>
            <w:tcW w:type="dxa" w:w="2880"/>
          </w:tcPr>
          <w:p>
            <w:r>
              <w:t>State message about results (example: “Results for exact spelling”).</w:t>
            </w:r>
          </w:p>
        </w:tc>
      </w:tr>
      <w:tr>
        <w:tc>
          <w:tcPr>
            <w:tcW w:type="dxa" w:w="2880"/>
          </w:tcPr>
          <w:p>
            <w:r>
              <w:t>shopping_results</w:t>
            </w:r>
          </w:p>
        </w:tc>
        <w:tc>
          <w:tcPr>
            <w:tcW w:type="dxa" w:w="2880"/>
          </w:tcPr>
          <w:p>
            <w:r>
              <w:t>array</w:t>
            </w:r>
          </w:p>
        </w:tc>
        <w:tc>
          <w:tcPr>
            <w:tcW w:type="dxa" w:w="2880"/>
          </w:tcPr>
          <w:p>
            <w:r>
              <w:t>Shopping results (if present).</w:t>
            </w:r>
          </w:p>
        </w:tc>
      </w:tr>
      <w:tr>
        <w:tc>
          <w:tcPr>
            <w:tcW w:type="dxa" w:w="2880"/>
          </w:tcPr>
          <w:p>
            <w:r>
              <w:t>images_results</w:t>
            </w:r>
          </w:p>
        </w:tc>
        <w:tc>
          <w:tcPr>
            <w:tcW w:type="dxa" w:w="2880"/>
          </w:tcPr>
          <w:p>
            <w:r>
              <w:t>array</w:t>
            </w:r>
          </w:p>
        </w:tc>
        <w:tc>
          <w:tcPr>
            <w:tcW w:type="dxa" w:w="2880"/>
          </w:tcPr>
          <w:p>
            <w:r>
              <w:t>Main image results list.</w:t>
            </w:r>
          </w:p>
        </w:tc>
      </w:tr>
      <w:tr>
        <w:tc>
          <w:tcPr>
            <w:tcW w:type="dxa" w:w="2880"/>
          </w:tcPr>
          <w:p>
            <w:r>
              <w:t>suggested_searches</w:t>
            </w:r>
          </w:p>
        </w:tc>
        <w:tc>
          <w:tcPr>
            <w:tcW w:type="dxa" w:w="2880"/>
          </w:tcPr>
          <w:p>
            <w:r>
              <w:t>array</w:t>
            </w:r>
          </w:p>
        </w:tc>
        <w:tc>
          <w:tcPr>
            <w:tcW w:type="dxa" w:w="2880"/>
          </w:tcPr>
          <w:p>
            <w:r>
              <w:t>Suggested searches (if present).</w:t>
            </w:r>
          </w:p>
        </w:tc>
      </w:tr>
      <w:tr>
        <w:tc>
          <w:tcPr>
            <w:tcW w:type="dxa" w:w="2880"/>
          </w:tcPr>
          <w:p>
            <w:r>
              <w:t>related_searches</w:t>
            </w:r>
          </w:p>
        </w:tc>
        <w:tc>
          <w:tcPr>
            <w:tcW w:type="dxa" w:w="2880"/>
          </w:tcPr>
          <w:p>
            <w:r>
              <w:t>array</w:t>
            </w:r>
          </w:p>
        </w:tc>
        <w:tc>
          <w:tcPr>
            <w:tcW w:type="dxa" w:w="2880"/>
          </w:tcPr>
          <w:p>
            <w:r>
              <w:t>Related searches (if present).</w:t>
            </w:r>
          </w:p>
        </w:tc>
      </w:tr>
      <w:tr>
        <w:tc>
          <w:tcPr>
            <w:tcW w:type="dxa" w:w="2880"/>
          </w:tcPr>
          <w:p>
            <w:r>
              <w:t>serpapi_pagination</w:t>
            </w:r>
          </w:p>
        </w:tc>
        <w:tc>
          <w:tcPr>
            <w:tcW w:type="dxa" w:w="2880"/>
          </w:tcPr>
          <w:p>
            <w:r>
              <w:t>object</w:t>
            </w:r>
          </w:p>
        </w:tc>
        <w:tc>
          <w:tcPr>
            <w:tcW w:type="dxa" w:w="2880"/>
          </w:tcPr>
          <w:p>
            <w:r>
              <w:t>Pagination links.</w:t>
            </w:r>
          </w:p>
        </w:tc>
      </w:tr>
      <w:tr>
        <w:tc>
          <w:tcPr>
            <w:tcW w:type="dxa" w:w="2880"/>
          </w:tcPr>
          <w:p>
            <w:r>
              <w:t>serpapi_pagination.current</w:t>
            </w:r>
          </w:p>
        </w:tc>
        <w:tc>
          <w:tcPr>
            <w:tcW w:type="dxa" w:w="2880"/>
          </w:tcPr>
          <w:p>
            <w:r>
              <w:t>integer</w:t>
            </w:r>
          </w:p>
        </w:tc>
        <w:tc>
          <w:tcPr>
            <w:tcW w:type="dxa" w:w="2880"/>
          </w:tcPr>
          <w:p>
            <w:r>
              <w:t>Current page index.</w:t>
            </w:r>
          </w:p>
        </w:tc>
      </w:tr>
      <w:tr>
        <w:tc>
          <w:tcPr>
            <w:tcW w:type="dxa" w:w="2880"/>
          </w:tcPr>
          <w:p>
            <w:r>
              <w:t>serpapi_pagination.next</w:t>
            </w:r>
          </w:p>
        </w:tc>
        <w:tc>
          <w:tcPr>
            <w:tcW w:type="dxa" w:w="2880"/>
          </w:tcPr>
          <w:p>
            <w:r>
              <w:t>string</w:t>
            </w:r>
          </w:p>
        </w:tc>
        <w:tc>
          <w:tcPr>
            <w:tcW w:type="dxa" w:w="2880"/>
          </w:tcPr>
          <w:p>
            <w:r>
              <w:t>Link to next page request.</w:t>
            </w:r>
          </w:p>
        </w:tc>
      </w:tr>
      <w:tr>
        <w:tc>
          <w:tcPr>
            <w:tcW w:type="dxa" w:w="2880"/>
          </w:tcPr>
          <w:p>
            <w:r>
              <w:t>serpapi_pagination.previous</w:t>
            </w:r>
          </w:p>
        </w:tc>
        <w:tc>
          <w:tcPr>
            <w:tcW w:type="dxa" w:w="2880"/>
          </w:tcPr>
          <w:p>
            <w:r>
              <w:t>string</w:t>
            </w:r>
          </w:p>
        </w:tc>
        <w:tc>
          <w:tcPr>
            <w:tcW w:type="dxa" w:w="2880"/>
          </w:tcPr>
          <w:p>
            <w:r>
              <w:t>Link to previous page request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'https://serpapi.com/search.json?engine=google_images&amp;q=flowers&amp;location=Austin%2C+Texas%2C+United+States&amp;google_domain=google.com&amp;hl=en&amp;gl=us'</w:t>
      </w:r>
    </w:p>
    <w:p>
      <w:pPr>
        <w:pStyle w:val="Heading3"/>
      </w:pPr>
      <w:r>
        <w:t>Example Usage</w:t>
      </w:r>
    </w:p>
    <w:p>
      <w:pPr>
        <w:pStyle w:val="Heading3"/>
      </w:pPr>
      <w:r>
        <w:t>Example 1: Basic Google Images search</w:t>
      </w:r>
    </w:p>
    <w:p>
      <w:r>
        <w:rPr>
          <w:b/>
          <w:color w:val="666666"/>
          <w:sz w:val="16"/>
        </w:rPr>
        <w:t>[bash]</w:t>
      </w:r>
    </w:p>
    <w:p>
      <w:pPr>
        <w:shd w:fill="F2F2F2" w:val="clear"/>
      </w:pPr>
      <w:r>
        <w:rPr>
          <w:rFonts w:ascii="Courier New" w:hAnsi="Courier New"/>
          <w:sz w:val="17"/>
        </w:rPr>
        <w:t>curl -s 'https://serpapi.com/search.json?engine=google_images&amp;q=flowers'</w:t>
      </w:r>
    </w:p>
    <w:p>
      <w:pPr>
        <w:pStyle w:val="Heading3"/>
      </w:pPr>
      <w:r>
        <w:t>Example 2: Localized search (language + country + location)</w:t>
      </w:r>
    </w:p>
    <w:p>
      <w:r>
        <w:rPr>
          <w:b/>
          <w:color w:val="666666"/>
          <w:sz w:val="16"/>
        </w:rPr>
        <w:t>[bash]</w:t>
      </w:r>
    </w:p>
    <w:p>
      <w:pPr>
        <w:shd w:fill="F2F2F2" w:val="clear"/>
      </w:pPr>
      <w:r>
        <w:rPr>
          <w:rFonts w:ascii="Courier New" w:hAnsi="Courier New"/>
          <w:sz w:val="17"/>
        </w:rPr>
        <w:t>curl -s 'https://serpapi.com/search.json?engine=google_images&amp;q=flowers&amp;location=Austin%2C+Texas%2C+United+States&amp;hl=en&amp;gl=us'</w:t>
      </w:r>
    </w:p>
    <w:p>
      <w:pPr>
        <w:pStyle w:val="Heading3"/>
      </w:pPr>
      <w:r>
        <w:t>Example 3: Pagination (next page via ijn)</w:t>
      </w:r>
    </w:p>
    <w:p>
      <w:r>
        <w:rPr>
          <w:b/>
          <w:color w:val="666666"/>
          <w:sz w:val="16"/>
        </w:rPr>
        <w:t>[bash]</w:t>
      </w:r>
    </w:p>
    <w:p>
      <w:pPr>
        <w:shd w:fill="F2F2F2" w:val="clear"/>
      </w:pPr>
      <w:r>
        <w:rPr>
          <w:rFonts w:ascii="Courier New" w:hAnsi="Courier New"/>
          <w:sz w:val="17"/>
        </w:rPr>
        <w:t>curl -s 'https://serpapi.com/search.json?engine=google_images&amp;q=flowers&amp;hl=en&amp;gl=us&amp;ijn=1'</w:t>
      </w:r>
    </w:p>
    <w:p>
      <w:pPr>
        <w:pStyle w:val="Heading3"/>
      </w:pPr>
      <w:r>
        <w:t>Behavior</w:t>
      </w:r>
    </w:p>
    <w:p>
      <w:pPr>
        <w:pStyle w:val="ListBullet"/>
      </w:pPr>
      <w:r>
        <w:t>Validates required query parameters (engine, q).</w:t>
      </w:r>
    </w:p>
    <w:p>
      <w:pPr>
        <w:pStyle w:val="ListBullet"/>
      </w:pPr>
      <w:r>
        <w:t>Fetches Google Images HTML (or serves cached results if eligible and no_cache=false).</w:t>
      </w:r>
    </w:p>
    <w:p>
      <w:pPr>
        <w:pStyle w:val="ListBullet"/>
      </w:pPr>
      <w:r>
        <w:t>Parses the results into structured JSON sections (e.g., images_results, shopping_results).</w:t>
      </w:r>
    </w:p>
    <w:p>
      <w:pPr>
        <w:pStyle w:val="ListBullet"/>
      </w:pPr>
      <w:r>
        <w:t>Returns search_metadata including status and convenience links (e.g., json_endpoint, raw_html_file).</w:t>
      </w:r>
    </w:p>
    <w:p>
      <w:pPr>
        <w:pStyle w:val="ListBullet"/>
      </w:pPr>
      <w:r>
        <w:t>Provides pagination URLs under serpapi_pagination.</w:t>
      </w:r>
    </w:p>
    <w:p>
      <w:pPr>
        <w:pStyle w:val="Heading3"/>
      </w:pPr>
      <w:r>
        <w:t>Notes</w:t>
      </w:r>
    </w:p>
    <w:p>
      <w:pPr>
        <w:pStyle w:val="ListBullet"/>
      </w:pPr>
      <w:r>
        <w:t>output=html returns raw Google HTML for debugging; output=json (default) returns structured JSON.</w:t>
      </w:r>
    </w:p>
    <w:p>
      <w:pPr>
        <w:pStyle w:val="ListBullet"/>
      </w:pPr>
      <w:r>
        <w:t>Cached searches (same query + all params) are free and not counted; cache expires after 1 hour.</w:t>
      </w:r>
    </w:p>
    <w:p>
      <w:pPr>
        <w:pStyle w:val="ListBullet"/>
      </w:pPr>
      <w:r>
        <w:t xml:space="preserve">Some tbs examples shown in the docs: </w:t>
        <w:br/>
        <w:br/>
        <w:t>Licenses: tbs=sur:cl (Creative Commons), tbs=sur:ol (Commercial &amp; other licenses)</w:t>
        <w:br/>
        <w:t>Formats: tbs=ift:webp (WebP), also ift:jpg, ift:png, etc.</w:t>
      </w:r>
    </w:p>
    <w:p>
      <w:pPr>
        <w:pStyle w:val="ListBullet"/>
      </w:pPr>
      <w:r>
        <w:t>Images from PDF documents may return original values starting with x-raw-image:// (internal PDF XObject references).</w:t>
      </w:r>
    </w:p>
    <w:p>
      <w:pPr>
        <w:pStyle w:val="Heading3"/>
      </w:pPr>
      <w:r>
        <w:t>Gotchas</w:t>
      </w:r>
    </w:p>
    <w:p>
      <w:pPr>
        <w:pStyle w:val="ListBullet"/>
      </w:pPr>
      <w:r>
        <w:t>Don’t combine location with uule.</w:t>
      </w:r>
    </w:p>
    <w:p>
      <w:pPr>
        <w:pStyle w:val="ListBullet"/>
      </w:pPr>
      <w:r>
        <w:t>Don’t combine async with no_cache.</w:t>
      </w:r>
    </w:p>
    <w:p>
      <w:pPr>
        <w:pStyle w:val="ListBullet"/>
      </w:pPr>
      <w:r>
        <w:t>If you use async=true, you must retrieve results later via the Searches Archive API (not covered in the provided text).</w:t>
      </w:r>
    </w:p>
    <w:p>
      <w:pPr>
        <w:pStyle w:val="ListBullet"/>
      </w:pPr>
      <w:r>
        <w:t>period_unit/period_value cannot be used together with start_date/end_date.</w:t>
      </w:r>
    </w:p>
    <w:p>
      <w:pPr>
        <w:pStyle w:val="Heading3"/>
      </w:pPr>
      <w:r>
        <w:t>Error Handling</w:t>
      </w:r>
    </w:p>
    <w:p>
      <w:pPr>
        <w:pStyle w:val="ListBullet"/>
      </w:pPr>
      <w:r>
        <w:t>401 Unauthorized: Invalid/missing credentials (exact error schema not fully specified in provided text).</w:t>
      </w:r>
    </w:p>
    <w:p>
      <w:pPr>
        <w:pStyle w:val="ListBullet"/>
      </w:pPr>
      <w:r>
        <w:t>If search_metadata.status is Error, the response may include an error field containing the error message (as described in the docs).</w:t>
      </w:r>
    </w:p>
    <w:p>
      <w:r>
        <w:br w:type="page"/>
      </w:r>
    </w:p>
    <w:p>
      <w:pPr>
        <w:pStyle w:val="Heading2"/>
      </w:pPr>
      <w:r>
        <w:t>24. [GET] Search Google Jobs Results</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Jobs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and returns structured results from the Google Jobs search experience using SerpApi’s google_jobs engine. Supports localization, pagination, and Google-provided filtering parameters (e.g., uds).</w:t>
      </w:r>
    </w:p>
    <w:p>
      <w:pPr>
        <w:pStyle w:val="Heading3"/>
      </w:pPr>
      <w:r>
        <w:t>Enforcement Rules</w:t>
      </w:r>
    </w:p>
    <w:p>
      <w:pPr>
        <w:pStyle w:val="ListBullet"/>
      </w:pPr>
      <w:r>
        <w:t>The engine query parameter must always be present and must be set to google_jobs.</w:t>
      </w:r>
    </w:p>
    <w:p>
      <w:pPr>
        <w:pStyle w:val="ListBullet"/>
      </w:pPr>
      <w:r>
        <w:t>The q query parameter must always be present and must be a non-empty string.</w:t>
      </w:r>
    </w:p>
    <w:p>
      <w:pPr>
        <w:pStyle w:val="ListBullet"/>
      </w:pPr>
      <w:r>
        <w:t>When executing, send Query Parameters in the URL as URL query parameters, not in the request body.</w:t>
      </w:r>
    </w:p>
    <w:p>
      <w:pPr>
        <w:pStyle w:val="ListBullet"/>
      </w:pPr>
      <w:r>
        <w:t>Do not include api_key in documentation or example requests (it is handled by the system).</w:t>
      </w:r>
    </w:p>
    <w:p>
      <w:pPr>
        <w:pStyle w:val="ListBullet"/>
      </w:pPr>
      <w:r>
        <w:t>location and uule cannot be used together; provide only one.</w:t>
      </w:r>
    </w:p>
    <w:p>
      <w:pPr>
        <w:pStyle w:val="ListBullet"/>
      </w:pPr>
      <w:r>
        <w:t>no_cache and async should not be used together.</w:t>
      </w:r>
    </w:p>
    <w:p>
      <w:pPr>
        <w:pStyle w:val="ListBullet"/>
      </w:pPr>
      <w:r>
        <w:t>output controls response format (json default, or html). JSON examples below assume output=json (or omitted).</w:t>
      </w:r>
    </w:p>
    <w:p>
      <w:pPr>
        <w:pStyle w:val="Heading3"/>
      </w:pPr>
      <w:r>
        <w:t>Valid Examples</w:t>
      </w:r>
    </w:p>
    <w:p>
      <w:r>
        <w:rPr>
          <w:b/>
          <w:color w:val="666666"/>
          <w:sz w:val="16"/>
        </w:rPr>
        <w:t>[http]</w:t>
      </w:r>
    </w:p>
    <w:p>
      <w:pPr>
        <w:shd w:fill="F2F2F2" w:val="clear"/>
      </w:pPr>
      <w:r>
        <w:rPr>
          <w:rFonts w:ascii="Courier New" w:hAnsi="Courier New"/>
          <w:sz w:val="17"/>
        </w:rPr>
        <w:t>/search.json?engine=google_jobs&amp;q=Barista&amp;location=Austin,+Texas,+United+States</w:t>
        <w:br/>
        <w:t>/search.json?engine=google_jobs&amp;q=Java+Developer&amp;ltype=1&amp;hl=en</w:t>
        <w:br/>
        <w:t>/search.json?engine=google_jobs&amp;q=Barista&amp;next_page_token=YOUR_TOKEN</w:t>
      </w:r>
    </w:p>
    <w:p>
      <w:pPr>
        <w:pStyle w:val="Heading3"/>
      </w:pPr>
      <w:r>
        <w:t>Invalid Examples</w:t>
      </w:r>
    </w:p>
    <w:p>
      <w:r>
        <w:rPr>
          <w:b/>
          <w:color w:val="666666"/>
          <w:sz w:val="16"/>
        </w:rPr>
        <w:t>[http]</w:t>
      </w:r>
    </w:p>
    <w:p>
      <w:pPr>
        <w:shd w:fill="F2F2F2" w:val="clear"/>
      </w:pPr>
      <w:r>
        <w:rPr>
          <w:rFonts w:ascii="Courier New" w:hAnsi="Courier New"/>
          <w:sz w:val="17"/>
        </w:rPr>
        <w:t>/search.json?q=Barista</w:t>
        <w:br/>
        <w:t>/search.json?engine=google_jobs&amp;q=Barista&amp;location=Austin&amp;uule=ENCODED</w:t>
        <w:br/>
        <w:t>/search.json?engine=google_jobs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google_jobs.</w:t>
            </w:r>
          </w:p>
        </w:tc>
      </w:tr>
      <w:tr>
        <w:tc>
          <w:tcPr>
            <w:tcW w:type="dxa" w:w="2880"/>
          </w:tcPr>
          <w:p>
            <w:r>
              <w:t>q</w:t>
            </w:r>
          </w:p>
        </w:tc>
        <w:tc>
          <w:tcPr>
            <w:tcW w:type="dxa" w:w="2880"/>
          </w:tcPr>
          <w:p>
            <w:r>
              <w:t>string</w:t>
            </w:r>
          </w:p>
        </w:tc>
        <w:tc>
          <w:tcPr>
            <w:tcW w:type="dxa" w:w="2880"/>
          </w:tcPr>
          <w:p>
            <w:r>
              <w:t>Search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multiple locations match, SerpApi picks the most popular. Cannot be used with uule. If omitted, search may use the proxy location.</w:t>
            </w:r>
          </w:p>
        </w:tc>
      </w:tr>
      <w:tr>
        <w:tc>
          <w:tcPr>
            <w:tcW w:type="dxa" w:w="2880"/>
          </w:tcPr>
          <w:p>
            <w:r>
              <w:t>uule</w:t>
            </w:r>
          </w:p>
        </w:tc>
        <w:tc>
          <w:tcPr>
            <w:tcW w:type="dxa" w:w="2880"/>
          </w:tcPr>
          <w:p>
            <w:r>
              <w:t>string</w:t>
            </w:r>
          </w:p>
        </w:tc>
        <w:tc>
          <w:tcPr>
            <w:tcW w:type="dxa" w:w="2880"/>
          </w:tcPr>
          <w:p>
            <w:r>
              <w:t>Google-encoded location.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next_page_token</w:t>
            </w:r>
          </w:p>
        </w:tc>
        <w:tc>
          <w:tcPr>
            <w:tcW w:type="dxa" w:w="2880"/>
          </w:tcPr>
          <w:p>
            <w:r>
              <w:t>string</w:t>
            </w:r>
          </w:p>
        </w:tc>
        <w:tc>
          <w:tcPr>
            <w:tcW w:type="dxa" w:w="2880"/>
          </w:tcPr>
          <w:p>
            <w:r>
              <w:t>Token to fetch the next page. Found in response at serpapi_pagination.next_page_token. Up to 10 results per page.</w:t>
            </w:r>
          </w:p>
        </w:tc>
      </w:tr>
      <w:tr>
        <w:tc>
          <w:tcPr>
            <w:tcW w:type="dxa" w:w="2880"/>
          </w:tcPr>
          <w:p>
            <w:r>
              <w:t>chips</w:t>
            </w:r>
          </w:p>
        </w:tc>
        <w:tc>
          <w:tcPr>
            <w:tcW w:type="dxa" w:w="2880"/>
          </w:tcPr>
          <w:p>
            <w:r>
              <w:t>string</w:t>
            </w:r>
          </w:p>
        </w:tc>
        <w:tc>
          <w:tcPr>
            <w:tcW w:type="dxa" w:w="2880"/>
          </w:tcPr>
          <w:p>
            <w:r>
              <w:t>Additional query conditions extracted from “chips” UI. Deprecated by Google.</w:t>
            </w:r>
          </w:p>
        </w:tc>
      </w:tr>
      <w:tr>
        <w:tc>
          <w:tcPr>
            <w:tcW w:type="dxa" w:w="2880"/>
          </w:tcPr>
          <w:p>
            <w:r>
              <w:t>lrad</w:t>
            </w:r>
          </w:p>
        </w:tc>
        <w:tc>
          <w:tcPr>
            <w:tcW w:type="dxa" w:w="2880"/>
          </w:tcPr>
          <w:p>
            <w:r>
              <w:t>string</w:t>
            </w:r>
          </w:p>
        </w:tc>
        <w:tc>
          <w:tcPr>
            <w:tcW w:type="dxa" w:w="2880"/>
          </w:tcPr>
          <w:p>
            <w:r>
              <w:t>Search radius in kilometers. Does not strictly limit the radius.</w:t>
            </w:r>
          </w:p>
        </w:tc>
      </w:tr>
      <w:tr>
        <w:tc>
          <w:tcPr>
            <w:tcW w:type="dxa" w:w="2880"/>
          </w:tcPr>
          <w:p>
            <w:r>
              <w:t>ltype</w:t>
            </w:r>
          </w:p>
        </w:tc>
        <w:tc>
          <w:tcPr>
            <w:tcW w:type="dxa" w:w="2880"/>
          </w:tcPr>
          <w:p>
            <w:r>
              <w:t>string</w:t>
            </w:r>
          </w:p>
        </w:tc>
        <w:tc>
          <w:tcPr>
            <w:tcW w:type="dxa" w:w="2880"/>
          </w:tcPr>
          <w:p>
            <w:r>
              <w:t>Filter for work from home. Deprecated by Google. Example shown as ltype=1.</w:t>
            </w:r>
          </w:p>
        </w:tc>
      </w:tr>
      <w:tr>
        <w:tc>
          <w:tcPr>
            <w:tcW w:type="dxa" w:w="2880"/>
          </w:tcPr>
          <w:p>
            <w:r>
              <w:t>uds</w:t>
            </w:r>
          </w:p>
        </w:tc>
        <w:tc>
          <w:tcPr>
            <w:tcW w:type="dxa" w:w="2880"/>
          </w:tcPr>
          <w:p>
            <w:r>
              <w:t>string</w:t>
            </w:r>
          </w:p>
        </w:tc>
        <w:tc>
          <w:tcPr>
            <w:tcW w:type="dxa" w:w="2880"/>
          </w:tcPr>
          <w:p>
            <w:r>
              <w:t>Google-provided filter string to refine results. Values are provided in response under filters (often alongside serpapi_link).</w:t>
            </w:r>
          </w:p>
        </w:tc>
      </w:tr>
      <w:tr>
        <w:tc>
          <w:tcPr>
            <w:tcW w:type="dxa" w:w="2880"/>
          </w:tcPr>
          <w:p>
            <w:r>
              <w:t>no_cache</w:t>
            </w:r>
          </w:p>
        </w:tc>
        <w:tc>
          <w:tcPr>
            <w:tcW w:type="dxa" w:w="2880"/>
          </w:tcPr>
          <w:p>
            <w:r>
              <w:t>boolean</w:t>
            </w:r>
          </w:p>
        </w:tc>
        <w:tc>
          <w:tcPr>
            <w:tcW w:type="dxa" w:w="2880"/>
          </w:tcPr>
          <w:p>
            <w:r>
              <w:t>If true, forces fetching fresh results even if cached results exist. Default: false. Cache expires after 1 hour. Do not use with async.</w:t>
            </w:r>
          </w:p>
        </w:tc>
      </w:tr>
      <w:tr>
        <w:tc>
          <w:tcPr>
            <w:tcW w:type="dxa" w:w="2880"/>
          </w:tcPr>
          <w:p>
            <w:r>
              <w:t>async</w:t>
            </w:r>
          </w:p>
        </w:tc>
        <w:tc>
          <w:tcPr>
            <w:tcW w:type="dxa" w:w="2880"/>
          </w:tcPr>
          <w:p>
            <w:r>
              <w:t>boolean</w:t>
            </w:r>
          </w:p>
        </w:tc>
        <w:tc>
          <w:tcPr>
            <w:tcW w:type="dxa" w:w="2880"/>
          </w:tcPr>
          <w:p>
            <w:r>
              <w:t>If true, submits search asynchronously and results must be retrieved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Enterprise-only. If true,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w:t>
            </w:r>
          </w:p>
        </w:tc>
      </w:tr>
      <w:tr>
        <w:tc>
          <w:tcPr>
            <w:tcW w:type="dxa" w:w="2880"/>
          </w:tcPr>
          <w:p>
            <w:r>
              <w:t>json_restrictor</w:t>
            </w:r>
          </w:p>
        </w:tc>
        <w:tc>
          <w:tcPr>
            <w:tcW w:type="dxa" w:w="2880"/>
          </w:tcPr>
          <w:p>
            <w:r>
              <w:t>string</w:t>
            </w:r>
          </w:p>
        </w:tc>
        <w:tc>
          <w:tcPr>
            <w:tcW w:type="dxa" w:w="2880"/>
          </w:tcPr>
          <w:p>
            <w:r>
              <w:t>Restrict fields in outputs for smaller/faster responses (see SerpApi JSON Restrictor docs).</w:t>
            </w:r>
          </w:p>
        </w:tc>
      </w:tr>
    </w:tbl>
    <w:p/>
    <w:p>
      <w:pPr>
        <w:pStyle w:val="Heading3"/>
      </w:pPr>
      <w:r>
        <w:t>Response</w:t>
      </w:r>
    </w:p>
    <w:p>
      <w:pPr>
        <w:pStyle w:val="Heading3"/>
      </w:pPr>
      <w:r>
        <w:t>Success Response (200 OK) — JSON (example)</w:t>
      </w:r>
    </w:p>
    <w:p>
      <w:r>
        <w:rPr>
          <w:b/>
          <w:color w:val="666666"/>
          <w:sz w:val="16"/>
        </w:rPr>
        <w:t>[json]</w:t>
      </w:r>
    </w:p>
    <w:p>
      <w:pPr>
        <w:shd w:fill="F2F2F2" w:val="clear"/>
      </w:pPr>
      <w:r>
        <w:rPr>
          <w:rFonts w:ascii="Courier New" w:hAnsi="Courier New"/>
          <w:sz w:val="17"/>
        </w:rPr>
        <w:t>{</w:t>
        <w:br/>
        <w:t xml:space="preserve"> "search_metadata": {</w:t>
        <w:br/>
        <w:t xml:space="preserve"> "id": "695928888c24bd247f1be809",</w:t>
        <w:br/>
        <w:t xml:space="preserve"> "status": "Success",</w:t>
        <w:br/>
        <w:t xml:space="preserve"> "json_endpoint": "https://serpapi.com/searches/009d8bf9ca4becba/695928888c24bd247f1be809.json",</w:t>
        <w:br/>
        <w:t xml:space="preserve"> "created_at": "2026-01-03 14:32:40 UTC",</w:t>
        <w:br/>
        <w:t xml:space="preserve"> "processed_at": "2026-01-03 14:32:40 UTC",</w:t>
        <w:br/>
        <w:t xml:space="preserve"> "google_jobs_url": "https://www.google.com/search?q=Barista&amp;uule=w+CAIQICIaQXVzdGluLFRleGFzLFVuaXRlZCBTdGF0ZXM&amp;udm=8",</w:t>
        <w:br/>
        <w:t xml:space="preserve"> "raw_html_file": "https://serpapi.com/searches/009d8bf9ca4becba/695928888c24bd247f1be809.html",</w:t>
        <w:br/>
        <w:t xml:space="preserve"> "total_time_taken": 0.84</w:t>
        <w:br/>
        <w:t xml:space="preserve"> },</w:t>
        <w:br/>
        <w:t xml:space="preserve"> "search_parameters": {</w:t>
        <w:br/>
        <w:t xml:space="preserve"> "q": "Barista",</w:t>
        <w:br/>
        <w:t xml:space="preserve"> "engine": "google_jobs",</w:t>
        <w:br/>
        <w:t xml:space="preserve"> "location_requested": "Austin, Texas, United States",</w:t>
        <w:br/>
        <w:t xml:space="preserve"> "location_used": "Austin,Texas,United States",</w:t>
        <w:br/>
        <w:t xml:space="preserve"> "google_domain": "google.com"</w:t>
        <w:br/>
        <w:t xml:space="preserve"> },</w:t>
        <w:br/>
        <w:t xml:space="preserve"> "filters": [</w:t>
        <w:br/>
        <w:t xml:space="preserve"> {</w:t>
        <w:br/>
        <w:t xml:space="preserve"> "name": "Remote",</w:t>
        <w:br/>
        <w:t xml:space="preserve"> "parameters": {</w:t>
        <w:br/>
        <w:t xml:space="preserve"> "uds": "AOm0WdE2fekQnsyfYEw8JPYozOKzEE0DaYt569XGdw_YEtAXmQ3Ah4W7g4WUfe8VUdg2rhk_qB_XiVSbNLdAl7m3HvzY8lLkBDZzWYm6tdeZHdQjq8bLpajBubyML1Jelj_aHLvKwb5e78MERRFFn4A46DF_0MXPKg",</w:t>
        <w:br/>
        <w:t xml:space="preserve"> "q": "Barista remote"</w:t>
        <w:br/>
        <w:t xml:space="preserve"> },</w:t>
        <w:br/>
        <w:t xml:space="preserve"> "link": "https://www.google.com/search?q=Barista+remote&amp;udm=8",</w:t>
        <w:br/>
        <w:t xml:space="preserve"> "serpapi_link": "https://serpapi.com/search.json?engine=google_jobs&amp;google_domain=google.com&amp;location=Austin%2C+Texas%2C+United+States&amp;q=Barista+remote&amp;uds=AOm0WdE2fekQnsyfYEw8JPYozOKzEE0DaYt569XGdw_YEtAXmQ3Ah4W7g4WUfe8VUdg2rhk_qB_XiVSbNLdAl7m3HvzY8lLkBDZzWYm6tdeZHdQjq8bLpajBubyML1Jelj_aHLvKwb5e78MERRFFn4A46DF_0MXPKg"</w:t>
        <w:br/>
        <w:t xml:space="preserve"> }</w:t>
        <w:br/>
        <w:t xml:space="preserve"> ],</w:t>
        <w:br/>
        <w:t xml:space="preserve"> "jobs_results": [</w:t>
        <w:br/>
        <w:t xml:space="preserve"> {</w:t>
        <w:br/>
        <w:t xml:space="preserve"> "title": "barista - Store# 71323, N LAMAR BLVD &amp; AIRPORT BLVD",</w:t>
        <w:br/>
        <w:t xml:space="preserve"> "company_name": "Starbucks",</w:t>
        <w:br/>
        <w:t xml:space="preserve"> "location": "Austin, TX",</w:t>
        <w:br/>
        <w:t xml:space="preserve"> "via": "Indeed",</w:t>
        <w:br/>
        <w:t xml:space="preserve"> "share_link": "https://www.google.com/search?ibp=htl;jobs&amp;q=Barista&amp;htidocid=nGOReYJ4OhskK-3zAAAAAA%3D%3D&amp;hl=en-US",</w:t>
        <w:br/>
        <w:t xml:space="preserve"> "thumbnail": "https://serpapi.com/searches/695928888c24bd247f1be809/images/75198ba493f61941df23a0256b8182106893835b37365392287bd47eb2242097.jpeg",</w:t>
        <w:br/>
        <w:t xml:space="preserve"> "extensions": [</w:t>
        <w:br/>
        <w:t xml:space="preserve"> "4 days ago",</w:t>
        <w:br/>
        <w:t xml:space="preserve"> "16.25–18.44 an hour",</w:t>
        <w:br/>
        <w:t xml:space="preserve"> "Full-time",</w:t>
        <w:br/>
        <w:t xml:space="preserve"> "Dental insurance",</w:t>
        <w:br/>
        <w:t xml:space="preserve"> "Health insurance",</w:t>
        <w:br/>
        <w:t xml:space="preserve"> "Paid time off"</w:t>
        <w:br/>
        <w:t xml:space="preserve"> ],</w:t>
        <w:br/>
        <w:t xml:space="preserve"> "detected_extensions": {</w:t>
        <w:br/>
        <w:t xml:space="preserve"> "posted_at": "4 days ago",</w:t>
        <w:br/>
        <w:t xml:space="preserve"> "salary": "16.25–18.44 an hour",</w:t>
        <w:br/>
        <w:t xml:space="preserve"> "schedule_type": "Full-time",</w:t>
        <w:br/>
        <w:t xml:space="preserve"> "dental_coverage": true,</w:t>
        <w:br/>
        <w:t xml:space="preserve"> "health_insurance": true,</w:t>
        <w:br/>
        <w:t xml:space="preserve"> "paid_time_off": true</w:t>
        <w:br/>
        <w:t xml:space="preserve"> },</w:t>
        <w:br/>
        <w:t xml:space="preserve"> "description": "Crafting the world’s finest coffee, one meaningful moment at a time...",</w:t>
        <w:br/>
        <w:t xml:space="preserve"> "job_highlights": [</w:t>
        <w:br/>
        <w:t xml:space="preserve"> {</w:t>
        <w:br/>
        <w:t xml:space="preserve"> "title": "Qualifications",</w:t>
        <w:br/>
        <w:t xml:space="preserve"> "items": [</w:t>
        <w:br/>
        <w:t xml:space="preserve"> "No previous experience required"</w:t>
        <w:br/>
        <w:t xml:space="preserve"> ]</w:t>
        <w:br/>
        <w:t xml:space="preserve"> }</w:t>
        <w:br/>
        <w:t xml:space="preserve"> ],</w:t>
        <w:br/>
        <w:t xml:space="preserve"> "apply_options": [</w:t>
        <w:br/>
        <w:t xml:space="preserve"> {</w:t>
        <w:br/>
        <w:t xml:space="preserve"> "title": "Indeed",</w:t>
        <w:br/>
        <w:t xml:space="preserve"> "link": "https://www.indeed.com/viewjob?jk=c86d0171ee27f81f&amp;utm_campaign=google_jobs_apply&amp;utm_source=google_jobs_apply&amp;utm_medium=organic"</w:t>
        <w:br/>
        <w:t xml:space="preserve"> }</w:t>
        <w:br/>
        <w:t xml:space="preserve"> ],</w:t>
        <w:br/>
        <w:t xml:space="preserve"> "job_id": "eyJqb2JfdGl0bGUiOiJiYXJpc3RhIC0gU3RvcmUjIDcxMzIzLCBOIExBTUFSIEJMVkQgXHUwMDI2IEFJUlBPUlQgQkxWRCIsImNvbXBhbnlfbmFtZSI6IlN0YXJidWNrcyIsImFkZHJlc3NfY2l0eSI6IkF1c3RpbiwgVFgiLCJodGlkb2NpZCI6Im5HT1JlWUo0T2hza0stM3pBQUFBQUE9PSIsInV1bGUiOiJ3K0NBSVFJQ0lhUVhWemRHbHVMRlJsZUdGekxGVnVhWFJsWkNCVGRHRjBaWE0ifQ=="</w:t>
        <w:br/>
        <w:t xml:space="preserve"> }</w:t>
        <w:br/>
        <w:t xml:space="preserve"> ],</w:t>
        <w:br/>
        <w:t xml:space="preserve"> "serpapi_pagination": {</w:t>
        <w:br/>
        <w:t xml:space="preserve"> "next_page_token": "eyJmYyI6IkV1SUVDcUlFUVV4cmRGOTJSM2R2YWxKSmVUZGxkMVExTUhOSVYxY3pVRUZYZHpZMFJpMVhjbWt4TkUxWE1UWiIsImZjdiI6IjMifQ==",</w:t>
        <w:br/>
        <w:t xml:space="preserve"> "next": "https://serpapi.com/search.json?engine=google_jobs&amp;google_domain=google.com&amp;location=Austin%2C+Texas%2C+United+States&amp;next_page_token=eyJmYyI6IkV1SUVDcUlFUVV4cmRGOTJSM2R2YWxKSmVUZGxkMVExTUhOSVYxY3pVRUZYZHpZMFJpMVhjbWt4TkUxWE1UWiIsImZjdiI6IjMifQ%3D%3D&amp;q=Barista"</w:t>
        <w:br/>
        <w:t xml:space="preserve"> }</w:t>
        <w:br/>
        <w:t>}</w:t>
      </w:r>
    </w:p>
    <w:p>
      <w:pPr>
        <w:pStyle w:val="Heading3"/>
      </w:pPr>
      <w:r>
        <w:t>Notes on HTML Output</w:t>
      </w:r>
    </w:p>
    <w:p>
      <w:r>
        <w:t>If output=html, the response is HTML (used for debugging). The documentation notes: API does not have a full HTML response when pagination is being used.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Processing, Success,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search_metadata.google_jobs_url</w:t>
            </w:r>
          </w:p>
        </w:tc>
        <w:tc>
          <w:tcPr>
            <w:tcW w:type="dxa" w:w="2880"/>
          </w:tcPr>
          <w:p>
            <w:r>
              <w:t>string</w:t>
            </w:r>
          </w:p>
        </w:tc>
        <w:tc>
          <w:tcPr>
            <w:tcW w:type="dxa" w:w="2880"/>
          </w:tcPr>
          <w:p>
            <w:r>
              <w:t>Google Jobs URL that was scraped.</w:t>
            </w:r>
          </w:p>
        </w:tc>
      </w:tr>
      <w:tr>
        <w:tc>
          <w:tcPr>
            <w:tcW w:type="dxa" w:w="2880"/>
          </w:tcPr>
          <w:p>
            <w:r>
              <w:t>search_metadata.raw_html_file</w:t>
            </w:r>
          </w:p>
        </w:tc>
        <w:tc>
          <w:tcPr>
            <w:tcW w:type="dxa" w:w="2880"/>
          </w:tcPr>
          <w:p>
            <w:r>
              <w:t>string</w:t>
            </w:r>
          </w:p>
        </w:tc>
        <w:tc>
          <w:tcPr>
            <w:tcW w:type="dxa" w:w="2880"/>
          </w:tcPr>
          <w:p>
            <w:r>
              <w:t>Link to raw HTML (when available).</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filters</w:t>
            </w:r>
          </w:p>
        </w:tc>
        <w:tc>
          <w:tcPr>
            <w:tcW w:type="dxa" w:w="2880"/>
          </w:tcPr>
          <w:p>
            <w:r>
              <w:t>array</w:t>
            </w:r>
          </w:p>
        </w:tc>
        <w:tc>
          <w:tcPr>
            <w:tcW w:type="dxa" w:w="2880"/>
          </w:tcPr>
          <w:p>
            <w:r>
              <w:t>Filter categories/options returned by Google/SerpApi; can be used to build refined searches (e.g., via uds).</w:t>
            </w:r>
          </w:p>
        </w:tc>
      </w:tr>
      <w:tr>
        <w:tc>
          <w:tcPr>
            <w:tcW w:type="dxa" w:w="2880"/>
          </w:tcPr>
          <w:p>
            <w:r>
              <w:t>jobs_results</w:t>
            </w:r>
          </w:p>
        </w:tc>
        <w:tc>
          <w:tcPr>
            <w:tcW w:type="dxa" w:w="2880"/>
          </w:tcPr>
          <w:p>
            <w:r>
              <w:t>array</w:t>
            </w:r>
          </w:p>
        </w:tc>
        <w:tc>
          <w:tcPr>
            <w:tcW w:type="dxa" w:w="2880"/>
          </w:tcPr>
          <w:p>
            <w:r>
              <w:t>List of job results.</w:t>
            </w:r>
          </w:p>
        </w:tc>
      </w:tr>
      <w:tr>
        <w:tc>
          <w:tcPr>
            <w:tcW w:type="dxa" w:w="2880"/>
          </w:tcPr>
          <w:p>
            <w:r>
              <w:t>jobs_results[].title</w:t>
            </w:r>
          </w:p>
        </w:tc>
        <w:tc>
          <w:tcPr>
            <w:tcW w:type="dxa" w:w="2880"/>
          </w:tcPr>
          <w:p>
            <w:r>
              <w:t>string</w:t>
            </w:r>
          </w:p>
        </w:tc>
        <w:tc>
          <w:tcPr>
            <w:tcW w:type="dxa" w:w="2880"/>
          </w:tcPr>
          <w:p>
            <w:r>
              <w:t>Job title.</w:t>
            </w:r>
          </w:p>
        </w:tc>
      </w:tr>
      <w:tr>
        <w:tc>
          <w:tcPr>
            <w:tcW w:type="dxa" w:w="2880"/>
          </w:tcPr>
          <w:p>
            <w:r>
              <w:t>jobs_results[].company_name</w:t>
            </w:r>
          </w:p>
        </w:tc>
        <w:tc>
          <w:tcPr>
            <w:tcW w:type="dxa" w:w="2880"/>
          </w:tcPr>
          <w:p>
            <w:r>
              <w:t>string</w:t>
            </w:r>
          </w:p>
        </w:tc>
        <w:tc>
          <w:tcPr>
            <w:tcW w:type="dxa" w:w="2880"/>
          </w:tcPr>
          <w:p>
            <w:r>
              <w:t>Company name.</w:t>
            </w:r>
          </w:p>
        </w:tc>
      </w:tr>
      <w:tr>
        <w:tc>
          <w:tcPr>
            <w:tcW w:type="dxa" w:w="2880"/>
          </w:tcPr>
          <w:p>
            <w:r>
              <w:t>jobs_results[].location</w:t>
            </w:r>
          </w:p>
        </w:tc>
        <w:tc>
          <w:tcPr>
            <w:tcW w:type="dxa" w:w="2880"/>
          </w:tcPr>
          <w:p>
            <w:r>
              <w:t>string</w:t>
            </w:r>
          </w:p>
        </w:tc>
        <w:tc>
          <w:tcPr>
            <w:tcW w:type="dxa" w:w="2880"/>
          </w:tcPr>
          <w:p>
            <w:r>
              <w:t>Job location.</w:t>
            </w:r>
          </w:p>
        </w:tc>
      </w:tr>
      <w:tr>
        <w:tc>
          <w:tcPr>
            <w:tcW w:type="dxa" w:w="2880"/>
          </w:tcPr>
          <w:p>
            <w:r>
              <w:t>jobs_results[].via</w:t>
            </w:r>
          </w:p>
        </w:tc>
        <w:tc>
          <w:tcPr>
            <w:tcW w:type="dxa" w:w="2880"/>
          </w:tcPr>
          <w:p>
            <w:r>
              <w:t>string</w:t>
            </w:r>
          </w:p>
        </w:tc>
        <w:tc>
          <w:tcPr>
            <w:tcW w:type="dxa" w:w="2880"/>
          </w:tcPr>
          <w:p>
            <w:r>
              <w:t>Source/provider label (e.g., Indeed).</w:t>
            </w:r>
          </w:p>
        </w:tc>
      </w:tr>
      <w:tr>
        <w:tc>
          <w:tcPr>
            <w:tcW w:type="dxa" w:w="2880"/>
          </w:tcPr>
          <w:p>
            <w:r>
              <w:t>jobs_results[].share_link</w:t>
            </w:r>
          </w:p>
        </w:tc>
        <w:tc>
          <w:tcPr>
            <w:tcW w:type="dxa" w:w="2880"/>
          </w:tcPr>
          <w:p>
            <w:r>
              <w:t>string</w:t>
            </w:r>
          </w:p>
        </w:tc>
        <w:tc>
          <w:tcPr>
            <w:tcW w:type="dxa" w:w="2880"/>
          </w:tcPr>
          <w:p>
            <w:r>
              <w:t>Share/detail link.</w:t>
            </w:r>
          </w:p>
        </w:tc>
      </w:tr>
      <w:tr>
        <w:tc>
          <w:tcPr>
            <w:tcW w:type="dxa" w:w="2880"/>
          </w:tcPr>
          <w:p>
            <w:r>
              <w:t>jobs_results[].thumbnail</w:t>
            </w:r>
          </w:p>
        </w:tc>
        <w:tc>
          <w:tcPr>
            <w:tcW w:type="dxa" w:w="2880"/>
          </w:tcPr>
          <w:p>
            <w:r>
              <w:t>string</w:t>
            </w:r>
          </w:p>
        </w:tc>
        <w:tc>
          <w:tcPr>
            <w:tcW w:type="dxa" w:w="2880"/>
          </w:tcPr>
          <w:p>
            <w:r>
              <w:t>Thumbnail image URL (if present).</w:t>
            </w:r>
          </w:p>
        </w:tc>
      </w:tr>
      <w:tr>
        <w:tc>
          <w:tcPr>
            <w:tcW w:type="dxa" w:w="2880"/>
          </w:tcPr>
          <w:p>
            <w:r>
              <w:t>jobs_results[].extensions</w:t>
            </w:r>
          </w:p>
        </w:tc>
        <w:tc>
          <w:tcPr>
            <w:tcW w:type="dxa" w:w="2880"/>
          </w:tcPr>
          <w:p>
            <w:r>
              <w:t>array</w:t>
            </w:r>
          </w:p>
        </w:tc>
        <w:tc>
          <w:tcPr>
            <w:tcW w:type="dxa" w:w="2880"/>
          </w:tcPr>
          <w:p>
            <w:r>
              <w:t>Human-readable extensions (e.g., posted time, salary, job type, benefits).</w:t>
            </w:r>
          </w:p>
        </w:tc>
      </w:tr>
      <w:tr>
        <w:tc>
          <w:tcPr>
            <w:tcW w:type="dxa" w:w="2880"/>
          </w:tcPr>
          <w:p>
            <w:r>
              <w:t>jobs_results[].detected_extensions</w:t>
            </w:r>
          </w:p>
        </w:tc>
        <w:tc>
          <w:tcPr>
            <w:tcW w:type="dxa" w:w="2880"/>
          </w:tcPr>
          <w:p>
            <w:r>
              <w:t>object</w:t>
            </w:r>
          </w:p>
        </w:tc>
        <w:tc>
          <w:tcPr>
            <w:tcW w:type="dxa" w:w="2880"/>
          </w:tcPr>
          <w:p>
            <w:r>
              <w:t>Structured extraction of extensions (fields may vary).</w:t>
            </w:r>
          </w:p>
        </w:tc>
      </w:tr>
      <w:tr>
        <w:tc>
          <w:tcPr>
            <w:tcW w:type="dxa" w:w="2880"/>
          </w:tcPr>
          <w:p>
            <w:r>
              <w:t>jobs_results[].description</w:t>
            </w:r>
          </w:p>
        </w:tc>
        <w:tc>
          <w:tcPr>
            <w:tcW w:type="dxa" w:w="2880"/>
          </w:tcPr>
          <w:p>
            <w:r>
              <w:t>string</w:t>
            </w:r>
          </w:p>
        </w:tc>
        <w:tc>
          <w:tcPr>
            <w:tcW w:type="dxa" w:w="2880"/>
          </w:tcPr>
          <w:p>
            <w:r>
              <w:t>Job description snippet/summary.</w:t>
            </w:r>
          </w:p>
        </w:tc>
      </w:tr>
      <w:tr>
        <w:tc>
          <w:tcPr>
            <w:tcW w:type="dxa" w:w="2880"/>
          </w:tcPr>
          <w:p>
            <w:r>
              <w:t>jobs_results[].job_highlights</w:t>
            </w:r>
          </w:p>
        </w:tc>
        <w:tc>
          <w:tcPr>
            <w:tcW w:type="dxa" w:w="2880"/>
          </w:tcPr>
          <w:p>
            <w:r>
              <w:t>array</w:t>
            </w:r>
          </w:p>
        </w:tc>
        <w:tc>
          <w:tcPr>
            <w:tcW w:type="dxa" w:w="2880"/>
          </w:tcPr>
          <w:p>
            <w:r>
              <w:t>Highlight sections (e.g., Qualifications/Benefits/Responsibilities).</w:t>
            </w:r>
          </w:p>
        </w:tc>
      </w:tr>
      <w:tr>
        <w:tc>
          <w:tcPr>
            <w:tcW w:type="dxa" w:w="2880"/>
          </w:tcPr>
          <w:p>
            <w:r>
              <w:t>jobs_results[].apply_options</w:t>
            </w:r>
          </w:p>
        </w:tc>
        <w:tc>
          <w:tcPr>
            <w:tcW w:type="dxa" w:w="2880"/>
          </w:tcPr>
          <w:p>
            <w:r>
              <w:t>array</w:t>
            </w:r>
          </w:p>
        </w:tc>
        <w:tc>
          <w:tcPr>
            <w:tcW w:type="dxa" w:w="2880"/>
          </w:tcPr>
          <w:p>
            <w:r>
              <w:t>Apply links from different providers.</w:t>
            </w:r>
          </w:p>
        </w:tc>
      </w:tr>
      <w:tr>
        <w:tc>
          <w:tcPr>
            <w:tcW w:type="dxa" w:w="2880"/>
          </w:tcPr>
          <w:p>
            <w:r>
              <w:t>jobs_results[].apply_options[].title</w:t>
            </w:r>
          </w:p>
        </w:tc>
        <w:tc>
          <w:tcPr>
            <w:tcW w:type="dxa" w:w="2880"/>
          </w:tcPr>
          <w:p>
            <w:r>
              <w:t>string</w:t>
            </w:r>
          </w:p>
        </w:tc>
        <w:tc>
          <w:tcPr>
            <w:tcW w:type="dxa" w:w="2880"/>
          </w:tcPr>
          <w:p>
            <w:r>
              <w:t>Apply option provider name.</w:t>
            </w:r>
          </w:p>
        </w:tc>
      </w:tr>
      <w:tr>
        <w:tc>
          <w:tcPr>
            <w:tcW w:type="dxa" w:w="2880"/>
          </w:tcPr>
          <w:p>
            <w:r>
              <w:t>jobs_results[].apply_options[].link</w:t>
            </w:r>
          </w:p>
        </w:tc>
        <w:tc>
          <w:tcPr>
            <w:tcW w:type="dxa" w:w="2880"/>
          </w:tcPr>
          <w:p>
            <w:r>
              <w:t>string</w:t>
            </w:r>
          </w:p>
        </w:tc>
        <w:tc>
          <w:tcPr>
            <w:tcW w:type="dxa" w:w="2880"/>
          </w:tcPr>
          <w:p>
            <w:r>
              <w:t>Apply URL.</w:t>
            </w:r>
          </w:p>
        </w:tc>
      </w:tr>
      <w:tr>
        <w:tc>
          <w:tcPr>
            <w:tcW w:type="dxa" w:w="2880"/>
          </w:tcPr>
          <w:p>
            <w:r>
              <w:t>jobs_results[].job_id</w:t>
            </w:r>
          </w:p>
        </w:tc>
        <w:tc>
          <w:tcPr>
            <w:tcW w:type="dxa" w:w="2880"/>
          </w:tcPr>
          <w:p>
            <w:r>
              <w:t>string</w:t>
            </w:r>
          </w:p>
        </w:tc>
        <w:tc>
          <w:tcPr>
            <w:tcW w:type="dxa" w:w="2880"/>
          </w:tcPr>
          <w:p>
            <w:r>
              <w:t>SerpApi job identifier for the result.</w:t>
            </w:r>
          </w:p>
        </w:tc>
      </w:tr>
      <w:tr>
        <w:tc>
          <w:tcPr>
            <w:tcW w:type="dxa" w:w="2880"/>
          </w:tcPr>
          <w:p>
            <w:r>
              <w:t>serpapi_pagination</w:t>
            </w:r>
          </w:p>
        </w:tc>
        <w:tc>
          <w:tcPr>
            <w:tcW w:type="dxa" w:w="2880"/>
          </w:tcPr>
          <w:p>
            <w:r>
              <w:t>object</w:t>
            </w:r>
          </w:p>
        </w:tc>
        <w:tc>
          <w:tcPr>
            <w:tcW w:type="dxa" w:w="2880"/>
          </w:tcPr>
          <w:p>
            <w:r>
              <w:t>Pagination info.</w:t>
            </w:r>
          </w:p>
        </w:tc>
      </w:tr>
      <w:tr>
        <w:tc>
          <w:tcPr>
            <w:tcW w:type="dxa" w:w="2880"/>
          </w:tcPr>
          <w:p>
            <w:r>
              <w:t>serpapi_pagination.next_page_token</w:t>
            </w:r>
          </w:p>
        </w:tc>
        <w:tc>
          <w:tcPr>
            <w:tcW w:type="dxa" w:w="2880"/>
          </w:tcPr>
          <w:p>
            <w:r>
              <w:t>string</w:t>
            </w:r>
          </w:p>
        </w:tc>
        <w:tc>
          <w:tcPr>
            <w:tcW w:type="dxa" w:w="2880"/>
          </w:tcPr>
          <w:p>
            <w:r>
              <w:t>Token used to retrieve the next page.</w:t>
            </w:r>
          </w:p>
        </w:tc>
      </w:tr>
      <w:tr>
        <w:tc>
          <w:tcPr>
            <w:tcW w:type="dxa" w:w="2880"/>
          </w:tcPr>
          <w:p>
            <w:r>
              <w:t>serpapi_pagination.next</w:t>
            </w:r>
          </w:p>
        </w:tc>
        <w:tc>
          <w:tcPr>
            <w:tcW w:type="dxa" w:w="2880"/>
          </w:tcPr>
          <w:p>
            <w:r>
              <w:t>string</w:t>
            </w:r>
          </w:p>
        </w:tc>
        <w:tc>
          <w:tcPr>
            <w:tcW w:type="dxa" w:w="2880"/>
          </w:tcPr>
          <w:p>
            <w:r>
              <w:t>Convenience URL for the next page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'https://serpapi.com/search.json?engine=google_jobs&amp;q=Barista&amp;location=Austin,+Texas,+United+States&amp;google_domain=google.com&amp;hl=en&amp;gl=us' \</w:t>
        <w:br/>
        <w:t xml:space="preserve"> --header 'Accept: application/json'</w:t>
      </w:r>
    </w:p>
    <w:p>
      <w:pPr>
        <w:pStyle w:val="Heading3"/>
      </w:pPr>
      <w:r>
        <w:t>Example Usage</w:t>
      </w:r>
    </w:p>
    <w:p>
      <w:pPr>
        <w:pStyle w:val="Heading3"/>
      </w:pPr>
      <w:r>
        <w:t>Example 1: Basic search with localization</w:t>
      </w:r>
    </w:p>
    <w:p>
      <w:r>
        <w:rPr>
          <w:b/>
          <w:color w:val="666666"/>
          <w:sz w:val="16"/>
        </w:rPr>
        <w:t>[bash]</w:t>
      </w:r>
    </w:p>
    <w:p>
      <w:pPr>
        <w:shd w:fill="F2F2F2" w:val="clear"/>
      </w:pPr>
      <w:r>
        <w:rPr>
          <w:rFonts w:ascii="Courier New" w:hAnsi="Courier New"/>
          <w:sz w:val="17"/>
        </w:rPr>
        <w:t>curl -s 'https://serpapi.com/search.json?engine=google_jobs&amp;q=barista%20new%20york&amp;hl=en' \</w:t>
        <w:br/>
        <w:t xml:space="preserve"> -H 'Accept: application/json'</w:t>
      </w:r>
    </w:p>
    <w:p>
      <w:pPr>
        <w:pStyle w:val="Heading3"/>
      </w:pPr>
      <w:r>
        <w:t>Example 2: Work-from-home filter (deprecated by Google)</w:t>
      </w:r>
    </w:p>
    <w:p>
      <w:r>
        <w:rPr>
          <w:b/>
          <w:color w:val="666666"/>
          <w:sz w:val="16"/>
        </w:rPr>
        <w:t>[bash]</w:t>
      </w:r>
    </w:p>
    <w:p>
      <w:pPr>
        <w:shd w:fill="F2F2F2" w:val="clear"/>
      </w:pPr>
      <w:r>
        <w:rPr>
          <w:rFonts w:ascii="Courier New" w:hAnsi="Courier New"/>
          <w:sz w:val="17"/>
        </w:rPr>
        <w:t>curl -s 'https://serpapi.com/search.json?engine=google_jobs&amp;q=Java%20Developer&amp;ltype=1&amp;hl=en' \</w:t>
        <w:br/>
        <w:t xml:space="preserve"> -H 'Accept: application/json'</w:t>
      </w:r>
    </w:p>
    <w:p>
      <w:pPr>
        <w:pStyle w:val="Heading3"/>
      </w:pPr>
      <w:r>
        <w:t>Example 3: Pagination using next_page_token</w:t>
      </w:r>
    </w:p>
    <w:p>
      <w:r>
        <w:rPr>
          <w:b/>
          <w:color w:val="666666"/>
          <w:sz w:val="16"/>
        </w:rPr>
        <w:t>[bash]</w:t>
      </w:r>
    </w:p>
    <w:p>
      <w:pPr>
        <w:shd w:fill="F2F2F2" w:val="clear"/>
      </w:pPr>
      <w:r>
        <w:rPr>
          <w:rFonts w:ascii="Courier New" w:hAnsi="Courier New"/>
          <w:sz w:val="17"/>
        </w:rPr>
        <w:t>curl -s 'https://serpapi.com/search.json?engine=google_jobs&amp;q=Barista&amp;location=Austin,+Texas,+United+States&amp;next_page_token=REPLACE_WITH_TOKEN' \</w:t>
        <w:br/>
        <w:t xml:space="preserve"> -H 'Accept: application/json'</w:t>
      </w:r>
    </w:p>
    <w:p>
      <w:pPr>
        <w:pStyle w:val="Heading3"/>
      </w:pPr>
      <w:r>
        <w:t>Behavior</w:t>
      </w:r>
    </w:p>
    <w:p>
      <w:pPr>
        <w:pStyle w:val="ListBullet"/>
      </w:pPr>
      <w:r>
        <w:t>SerpApi fetches Google Jobs results using the provided query and localization parameters.</w:t>
      </w:r>
    </w:p>
    <w:p>
      <w:pPr>
        <w:pStyle w:val="ListBullet"/>
      </w:pPr>
      <w:r>
        <w:t>The response includes structured jobs_results plus metadata and available filters.</w:t>
      </w:r>
    </w:p>
    <w:p>
      <w:pPr>
        <w:pStyle w:val="ListBullet"/>
      </w:pPr>
      <w:r>
        <w:t>If more results exist, serpapi_pagination.next_page_token is provided for subsequent requests.</w:t>
      </w:r>
    </w:p>
    <w:p>
      <w:pPr>
        <w:pStyle w:val="Heading3"/>
      </w:pPr>
      <w:r>
        <w:t>Notes</w:t>
      </w:r>
    </w:p>
    <w:p>
      <w:pPr>
        <w:pStyle w:val="ListBullet"/>
      </w:pPr>
      <w:r>
        <w:t>location is recommended at the city level to simulate a real user’s search.</w:t>
      </w:r>
    </w:p>
    <w:p>
      <w:pPr>
        <w:pStyle w:val="ListBullet"/>
      </w:pPr>
      <w:r>
        <w:t>start (results offset) usage has been discontinued by Google (use next_page_token).</w:t>
      </w:r>
    </w:p>
    <w:p>
      <w:pPr>
        <w:pStyle w:val="ListBullet"/>
      </w:pPr>
      <w:r>
        <w:t>filters often contain uds values that can be reused to refine searches via the uds query parameter.</w:t>
      </w:r>
    </w:p>
    <w:p>
      <w:pPr>
        <w:pStyle w:val="ListBullet"/>
      </w:pPr>
      <w:r>
        <w:t>Cached searches (when allowed) are free and not counted toward monthly usage; cache expires after 1 hour.</w:t>
      </w:r>
    </w:p>
    <w:p>
      <w:pPr>
        <w:pStyle w:val="Heading3"/>
      </w:pPr>
      <w:r>
        <w:t>Gotchas</w:t>
      </w:r>
    </w:p>
    <w:p>
      <w:pPr>
        <w:pStyle w:val="ListBullet"/>
      </w:pPr>
      <w:r>
        <w:t>Do not send both location and uule.</w:t>
      </w:r>
    </w:p>
    <w:p>
      <w:pPr>
        <w:pStyle w:val="ListBullet"/>
      </w:pPr>
      <w:r>
        <w:t>Do not combine async with no_cache.</w:t>
      </w:r>
    </w:p>
    <w:p>
      <w:pPr>
        <w:pStyle w:val="ListBullet"/>
      </w:pPr>
      <w:r>
        <w:t>HTML output is useful for debugging, but may be incomplete when pagination is used.</w:t>
      </w:r>
    </w:p>
    <w:p>
      <w:pPr>
        <w:pStyle w:val="Heading3"/>
      </w:pPr>
      <w:r>
        <w:t>Error Handling</w:t>
      </w:r>
    </w:p>
    <w:p>
      <w:r>
        <w:t>The provided scraped documentation describes search_metadata.status transitioning Processing -&gt; Success || Error and notes that if failed, an error field will contain an error message, but it does not provide concrete HTTP status codes or example error payloads.</w:t>
      </w:r>
    </w:p>
    <w:p>
      <w:r>
        <w:br w:type="page"/>
      </w:r>
    </w:p>
    <w:p>
      <w:pPr>
        <w:pStyle w:val="Heading2"/>
      </w:pPr>
      <w:r>
        <w:t>25. [GET] Search Google Images (Light)</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Images Light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lightweight, fast JSON response containing the most critical image results from Google Images. Use this engine when you want faster responses than the regular Google Images API, with fewer “extra-rich” result fields.</w:t>
      </w:r>
    </w:p>
    <w:p>
      <w:pPr>
        <w:pStyle w:val="Heading3"/>
      </w:pPr>
      <w:r>
        <w:t>Enforcement Rules</w:t>
      </w:r>
    </w:p>
    <w:p>
      <w:pPr>
        <w:pStyle w:val="ListBullet"/>
      </w:pPr>
      <w:r>
        <w:t>The engine query parameter must always be present and must be google_images_light.</w:t>
      </w:r>
    </w:p>
    <w:p>
      <w:pPr>
        <w:pStyle w:val="ListBullet"/>
      </w:pPr>
      <w:r>
        <w:t>The q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/search.json?engine=google_images_light&amp;q=Coffee</w:t>
        <w:br/>
        <w:t>/search.json?engine=google_images_light&amp;q=diagram+filetype%3Apdf&amp;hl=en&amp;gl=us</w:t>
      </w:r>
    </w:p>
    <w:p>
      <w:pPr>
        <w:pStyle w:val="Heading3"/>
      </w:pPr>
      <w:r>
        <w:t>Invalid Examples</w:t>
      </w:r>
    </w:p>
    <w:p>
      <w:r>
        <w:rPr>
          <w:b/>
          <w:color w:val="666666"/>
          <w:sz w:val="16"/>
        </w:rPr>
        <w:t>[http]</w:t>
      </w:r>
    </w:p>
    <w:p>
      <w:pPr>
        <w:shd w:fill="F2F2F2" w:val="clear"/>
      </w:pPr>
      <w:r>
        <w:rPr>
          <w:rFonts w:ascii="Courier New" w:hAnsi="Courier New"/>
          <w:sz w:val="17"/>
        </w:rPr>
        <w:t>/search.json?q=Coffee</w:t>
        <w:br/>
        <w:t>/search.json?engine=google_images_light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google_images_light.</w:t>
            </w:r>
          </w:p>
        </w:tc>
      </w:tr>
      <w:tr>
        <w:tc>
          <w:tcPr>
            <w:tcW w:type="dxa" w:w="2880"/>
          </w:tcPr>
          <w:p>
            <w:r>
              <w:t>q</w:t>
            </w:r>
          </w:p>
        </w:tc>
        <w:tc>
          <w:tcPr>
            <w:tcW w:type="dxa" w:w="2880"/>
          </w:tcPr>
          <w:p>
            <w:r>
              <w:t>string</w:t>
            </w:r>
          </w:p>
        </w:tc>
        <w:tc>
          <w:tcPr>
            <w:tcW w:type="dxa" w:w="2880"/>
          </w:tcPr>
          <w:p>
            <w:r>
              <w:t>Required. Search query (anything you would use in a regular Google Images search, e.g., inurl:, site:, intitle:).</w:t>
            </w:r>
          </w:p>
        </w:tc>
      </w:tr>
    </w:tbl>
    <w:p/>
    <w:p>
      <w:pPr>
        <w:pStyle w:val="Heading3"/>
      </w:pPr>
      <w:r>
        <w:t>Optional Query Parameters</w:t>
      </w:r>
    </w:p>
    <w:p>
      <w:pPr>
        <w:pStyle w:val="Heading3"/>
      </w:pPr>
      <w:r>
        <w:t>Geographic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Defines where the search should originate. If multiple locations match, SerpApi selects the most popular. Recommended at city level to simulate a real user. If omitted, the search may use the proxy location. Cannot be used with uule.</w:t>
            </w:r>
          </w:p>
        </w:tc>
      </w:tr>
      <w:tr>
        <w:tc>
          <w:tcPr>
            <w:tcW w:type="dxa" w:w="2880"/>
          </w:tcPr>
          <w:p>
            <w:r>
              <w:t>uule</w:t>
            </w:r>
          </w:p>
        </w:tc>
        <w:tc>
          <w:tcPr>
            <w:tcW w:type="dxa" w:w="2880"/>
          </w:tcPr>
          <w:p>
            <w:r>
              <w:t>string</w:t>
            </w:r>
          </w:p>
        </w:tc>
        <w:tc>
          <w:tcPr>
            <w:tcW w:type="dxa" w:w="2880"/>
          </w:tcPr>
          <w:p>
            <w:r>
              <w:t>Google-encoded location. Cannot be used with location.</w:t>
            </w:r>
          </w:p>
        </w:tc>
      </w:tr>
    </w:tbl>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cr</w:t>
            </w:r>
          </w:p>
        </w:tc>
        <w:tc>
          <w:tcPr>
            <w:tcW w:type="dxa" w:w="2880"/>
          </w:tcPr>
          <w:p>
            <w:r>
              <w:t>string</w:t>
            </w:r>
          </w:p>
        </w:tc>
        <w:tc>
          <w:tcPr>
            <w:tcW w:type="dxa" w:w="2880"/>
          </w:tcPr>
          <w:p>
            <w:r>
              <w:t>Limit results to one or more countries. Format: country{UPPERCASE_CODE} separated by `</w:t>
            </w:r>
          </w:p>
        </w:tc>
      </w:tr>
    </w:tbl>
    <w:p/>
    <w:p>
      <w:pPr>
        <w:pStyle w:val="Heading3"/>
      </w:pPr>
      <w:r>
        <w:t>Time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period_unit</w:t>
            </w:r>
          </w:p>
        </w:tc>
        <w:tc>
          <w:tcPr>
            <w:tcW w:type="dxa" w:w="2880"/>
          </w:tcPr>
          <w:p>
            <w:r>
              <w:t>string</w:t>
            </w:r>
          </w:p>
        </w:tc>
        <w:tc>
          <w:tcPr>
            <w:tcW w:type="dxa" w:w="2880"/>
          </w:tcPr>
          <w:p>
            <w:r>
              <w:t>Time unit for recent images. Options: s (second), n (minute), h (hour), d (day), w (week), m (month), y (year). Cannot be used with start_date/end_date. Overrides the qdr component of tbs.</w:t>
            </w:r>
          </w:p>
        </w:tc>
      </w:tr>
      <w:tr>
        <w:tc>
          <w:tcPr>
            <w:tcW w:type="dxa" w:w="2880"/>
          </w:tcPr>
          <w:p>
            <w:r>
              <w:t>period_value</w:t>
            </w:r>
          </w:p>
        </w:tc>
        <w:tc>
          <w:tcPr>
            <w:tcW w:type="dxa" w:w="2880"/>
          </w:tcPr>
          <w:p>
            <w:r>
              <w:t>integer</w:t>
            </w:r>
          </w:p>
        </w:tc>
        <w:tc>
          <w:tcPr>
            <w:tcW w:type="dxa" w:w="2880"/>
          </w:tcPr>
          <w:p>
            <w:r>
              <w:t>Time value used with period_unit (e.g., 15 minutes). Default: 1. Range: 1..2147483647.</w:t>
            </w:r>
          </w:p>
        </w:tc>
      </w:tr>
      <w:tr>
        <w:tc>
          <w:tcPr>
            <w:tcW w:type="dxa" w:w="2880"/>
          </w:tcPr>
          <w:p>
            <w:r>
              <w:t>start_date</w:t>
            </w:r>
          </w:p>
        </w:tc>
        <w:tc>
          <w:tcPr>
            <w:tcW w:type="dxa" w:w="2880"/>
          </w:tcPr>
          <w:p>
            <w:r>
              <w:t>string</w:t>
            </w:r>
          </w:p>
        </w:tc>
        <w:tc>
          <w:tcPr>
            <w:tcW w:type="dxa" w:w="2880"/>
          </w:tcPr>
          <w:p>
            <w:r>
              <w:t>Start date (format YYYYMMDD, e.g. 20241201). Cannot be used with period_unit/period_value. If end_date is blank, range is FROM start_date TO today. Overrides cdr and cd_min components of tbs.</w:t>
            </w:r>
          </w:p>
        </w:tc>
      </w:tr>
      <w:tr>
        <w:tc>
          <w:tcPr>
            <w:tcW w:type="dxa" w:w="2880"/>
          </w:tcPr>
          <w:p>
            <w:r>
              <w:t>end_date</w:t>
            </w:r>
          </w:p>
        </w:tc>
        <w:tc>
          <w:tcPr>
            <w:tcW w:type="dxa" w:w="2880"/>
          </w:tcPr>
          <w:p>
            <w:r>
              <w:t>string</w:t>
            </w:r>
          </w:p>
        </w:tc>
        <w:tc>
          <w:tcPr>
            <w:tcW w:type="dxa" w:w="2880"/>
          </w:tcPr>
          <w:p>
            <w:r>
              <w:t>End date (format YYYYMMDD, e.g. 20241231). Cannot be used with period_unit/period_value. If start_date is blank, range is BEFORE end_date. Overrides cdr and cd_max components of tbs.</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tbs</w:t>
            </w:r>
          </w:p>
        </w:tc>
        <w:tc>
          <w:tcPr>
            <w:tcW w:type="dxa" w:w="2880"/>
          </w:tcPr>
          <w:p>
            <w:r>
              <w:t>string</w:t>
            </w:r>
          </w:p>
        </w:tc>
        <w:tc>
          <w:tcPr>
            <w:tcW w:type="dxa" w:w="2880"/>
          </w:tcPr>
          <w:p>
            <w:r>
              <w:t>Advanced search parameters not possible in the regular query field. (Documented as “Optional (to be searched)”.)</w:t>
            </w:r>
          </w:p>
        </w:tc>
      </w:tr>
      <w:tr>
        <w:tc>
          <w:tcPr>
            <w:tcW w:type="dxa" w:w="2880"/>
          </w:tcPr>
          <w:p>
            <w:r>
              <w:t>imgar</w:t>
            </w:r>
          </w:p>
        </w:tc>
        <w:tc>
          <w:tcPr>
            <w:tcW w:type="dxa" w:w="2880"/>
          </w:tcPr>
          <w:p>
            <w:r>
              <w:t>string</w:t>
            </w:r>
          </w:p>
        </w:tc>
        <w:tc>
          <w:tcPr>
            <w:tcW w:type="dxa" w:w="2880"/>
          </w:tcPr>
          <w:p>
            <w:r>
              <w:t>Aspect ratio. Options: s (square), t (tall), w (wide), xw (panoramic).</w:t>
            </w:r>
          </w:p>
        </w:tc>
      </w:tr>
      <w:tr>
        <w:tc>
          <w:tcPr>
            <w:tcW w:type="dxa" w:w="2880"/>
          </w:tcPr>
          <w:p>
            <w:r>
              <w:t>imgsz</w:t>
            </w:r>
          </w:p>
        </w:tc>
        <w:tc>
          <w:tcPr>
            <w:tcW w:type="dxa" w:w="2880"/>
          </w:tcPr>
          <w:p>
            <w:r>
              <w:t>string</w:t>
            </w:r>
          </w:p>
        </w:tc>
        <w:tc>
          <w:tcPr>
            <w:tcW w:type="dxa" w:w="2880"/>
          </w:tcPr>
          <w:p>
            <w:r>
              <w:t>Image size. Options: l, m, i, qsvga, vga, svga, xga, 2mp, 4mp, 6mp, 8mp, 10mp, 12mp, 15mp, 20mp, 40mp, 70mp.</w:t>
            </w:r>
          </w:p>
        </w:tc>
      </w:tr>
      <w:tr>
        <w:tc>
          <w:tcPr>
            <w:tcW w:type="dxa" w:w="2880"/>
          </w:tcPr>
          <w:p>
            <w:r>
              <w:t>image_color</w:t>
            </w:r>
          </w:p>
        </w:tc>
        <w:tc>
          <w:tcPr>
            <w:tcW w:type="dxa" w:w="2880"/>
          </w:tcPr>
          <w:p>
            <w:r>
              <w:t>string</w:t>
            </w:r>
          </w:p>
        </w:tc>
        <w:tc>
          <w:tcPr>
            <w:tcW w:type="dxa" w:w="2880"/>
          </w:tcPr>
          <w:p>
            <w:r>
              <w:t>Color filter. Options: bw, trans, red, orange, yellow, green, teal, blue, purple, pink, white, gray, black, brown. Overrides ic and isc components of tbs.</w:t>
            </w:r>
          </w:p>
        </w:tc>
      </w:tr>
      <w:tr>
        <w:tc>
          <w:tcPr>
            <w:tcW w:type="dxa" w:w="2880"/>
          </w:tcPr>
          <w:p>
            <w:r>
              <w:t>image_type</w:t>
            </w:r>
          </w:p>
        </w:tc>
        <w:tc>
          <w:tcPr>
            <w:tcW w:type="dxa" w:w="2880"/>
          </w:tcPr>
          <w:p>
            <w:r>
              <w:t>string</w:t>
            </w:r>
          </w:p>
        </w:tc>
        <w:tc>
          <w:tcPr>
            <w:tcW w:type="dxa" w:w="2880"/>
          </w:tcPr>
          <w:p>
            <w:r>
              <w:t>Type filter. Options: face, photo, clipart, lineart, animated. Overrides itp component of tbs.</w:t>
            </w:r>
          </w:p>
        </w:tc>
      </w:tr>
      <w:tr>
        <w:tc>
          <w:tcPr>
            <w:tcW w:type="dxa" w:w="2880"/>
          </w:tcPr>
          <w:p>
            <w:r>
              <w:t>licenses</w:t>
            </w:r>
          </w:p>
        </w:tc>
        <w:tc>
          <w:tcPr>
            <w:tcW w:type="dxa" w:w="2880"/>
          </w:tcPr>
          <w:p>
            <w:r>
              <w:t>string</w:t>
            </w:r>
          </w:p>
        </w:tc>
        <w:tc>
          <w:tcPr>
            <w:tcW w:type="dxa" w:w="2880"/>
          </w:tcPr>
          <w:p>
            <w:r>
              <w:t>License scope. Options: f, fc, fm, fmc, cl, ol. Overrides sur component of tbs.</w:t>
            </w:r>
          </w:p>
        </w:tc>
      </w:tr>
      <w:tr>
        <w:tc>
          <w:tcPr>
            <w:tcW w:type="dxa" w:w="2880"/>
          </w:tcPr>
          <w:p>
            <w:r>
              <w:t>safe</w:t>
            </w:r>
          </w:p>
        </w:tc>
        <w:tc>
          <w:tcPr>
            <w:tcW w:type="dxa" w:w="2880"/>
          </w:tcPr>
          <w:p>
            <w:r>
              <w:t>string</w:t>
            </w:r>
          </w:p>
        </w:tc>
        <w:tc>
          <w:tcPr>
            <w:tcW w:type="dxa" w:w="2880"/>
          </w:tcPr>
          <w:p>
            <w:r>
              <w:t>Adult content filtering. Values: active or off. By default, Google blurs explicit content.</w:t>
            </w:r>
          </w:p>
        </w:tc>
      </w:tr>
      <w:tr>
        <w:tc>
          <w:tcPr>
            <w:tcW w:type="dxa" w:w="2880"/>
          </w:tcPr>
          <w:p>
            <w:r>
              <w:t>nfpr</w:t>
            </w:r>
          </w:p>
        </w:tc>
        <w:tc>
          <w:tcPr>
            <w:tcW w:type="dxa" w:w="2880"/>
          </w:tcPr>
          <w:p>
            <w:r>
              <w:t>integer</w:t>
            </w:r>
          </w:p>
        </w:tc>
        <w:tc>
          <w:tcPr>
            <w:tcW w:type="dxa" w:w="2880"/>
          </w:tcPr>
          <w:p>
            <w:r>
              <w:t>Exclude results from auto-corrected query when original query is misspelled. 1 to exclude, 0 to include (default). May not prevent auto-corrected results if no other results exist.</w:t>
            </w:r>
          </w:p>
        </w:tc>
      </w:tr>
      <w:tr>
        <w:tc>
          <w:tcPr>
            <w:tcW w:type="dxa" w:w="2880"/>
          </w:tcPr>
          <w:p>
            <w:r>
              <w:t>filter</w:t>
            </w:r>
          </w:p>
        </w:tc>
        <w:tc>
          <w:tcPr>
            <w:tcW w:type="dxa" w:w="2880"/>
          </w:tcPr>
          <w:p>
            <w:r>
              <w:t>integer</w:t>
            </w:r>
          </w:p>
        </w:tc>
        <w:tc>
          <w:tcPr>
            <w:tcW w:type="dxa" w:w="2880"/>
          </w:tcPr>
          <w:p>
            <w:r>
              <w:t>Toggles “Similar Results” and “Omitted Results” filters. 1 (default) enables, 0 disables.</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Result offset (skips this many results). Min: 0. Max: 999.</w:t>
            </w:r>
          </w:p>
        </w:tc>
      </w:tr>
    </w:tbl>
    <w:p/>
    <w:p>
      <w:pPr>
        <w:pStyle w:val="Heading3"/>
      </w:pPr>
      <w:r>
        <w:t>SerpApi-Specific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profile. Options: desktop (default), tablet, mobile.</w:t>
            </w:r>
          </w:p>
        </w:tc>
      </w:tr>
      <w:tr>
        <w:tc>
          <w:tcPr>
            <w:tcW w:type="dxa" w:w="2880"/>
          </w:tcPr>
          <w:p>
            <w:r>
              <w:t>no_cache</w:t>
            </w:r>
          </w:p>
        </w:tc>
        <w:tc>
          <w:tcPr>
            <w:tcW w:type="dxa" w:w="2880"/>
          </w:tcPr>
          <w:p>
            <w:r>
              <w:t>boolean</w:t>
            </w:r>
          </w:p>
        </w:tc>
        <w:tc>
          <w:tcPr>
            <w:tcW w:type="dxa" w:w="2880"/>
          </w:tcPr>
          <w:p>
            <w:r>
              <w:t>If true, forces a fresh fetch even if cached results exist. Default: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and returns immediately; retrieve results later via the Searches Archive API. Default: false.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(true/false). Skips storing search parameters/files/metadata; may make debugging harder.</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response fields for smaller/faster responses (see “JSON Restrictor” in SerpApi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"680edc71877a91117bfd76df",</w:t>
        <w:br/>
        <w:t xml:space="preserve"> "status": "Success",</w:t>
        <w:br/>
        <w:t xml:space="preserve"> "json_endpoint": "https://serpapi.com/searches/be6794ef927f8a66/680edc71877a91117bfd76df.json",</w:t>
        <w:br/>
        <w:t xml:space="preserve"> "created_at": "2025-04-28 01:40:01 UTC",</w:t>
        <w:br/>
        <w:t xml:space="preserve"> "processed_at": "2025-04-28 01:40:01 UTC",</w:t>
        <w:br/>
        <w:t xml:space="preserve"> "google_images_light_url": "https://www.google.com/search?q=Coffee&amp;oq=Coffee&amp;hl=en&amp;gl=us&amp;tbm=isch&amp;gbv=1",</w:t>
        <w:br/>
        <w:t xml:space="preserve"> "raw_html_file": "https://serpapi.com/searches/be6794ef927f8a66/680edc71877a91117bfd76df.html",</w:t>
        <w:br/>
        <w:t xml:space="preserve"> "total_time_taken": 0.86</w:t>
        <w:br/>
        <w:t xml:space="preserve"> },</w:t>
        <w:br/>
        <w:t xml:space="preserve"> "search_parameters": {</w:t>
        <w:br/>
        <w:t xml:space="preserve"> "engine": "google_images_light",</w:t>
        <w:br/>
        <w:t xml:space="preserve"> "q": "Coffee",</w:t>
        <w:br/>
        <w:t xml:space="preserve"> "google_domain": "google.com",</w:t>
        <w:br/>
        <w:t xml:space="preserve"> "hl": "en",</w:t>
        <w:br/>
        <w:t xml:space="preserve"> "gl": "us",</w:t>
        <w:br/>
        <w:t xml:space="preserve"> "device": "desktop"</w:t>
        <w:br/>
        <w:t xml:space="preserve"> },</w:t>
        <w:br/>
        <w:t xml:space="preserve"> "search_information": {</w:t>
        <w:br/>
        <w:t xml:space="preserve"> "image_results_state": "Results for exact spelling"</w:t>
        <w:br/>
        <w:t xml:space="preserve"> },</w:t>
        <w:br/>
        <w:t xml:space="preserve"> "images_results": [</w:t>
        <w:br/>
        <w:t xml:space="preserve"> {</w:t>
        <w:br/>
        <w:t xml:space="preserve"> "position": 1,</w:t>
        <w:br/>
        <w:t xml:space="preserve"> "thumbnail": "https://encrypted-tbn0.gstatic.com/images?q=tbn:ANd9GcRlZTLx2ZnPg9Dd3HBYDWWVmZG_u2bSt-AwFw&amp;s",</w:t>
        <w:br/>
        <w:t xml:space="preserve"> "serpapi_thumbnail": "https://serpapi.com/images/url/n32iFHicuxmTUVJSUGylr5-al1xUWVCSmqJbkpRnoJdeXJJYkpmsl5yfq5-Zm5ieWmxfaAuUsXL0S7F0Tw7KiQrxqTCKygtIt3RJMfZwinQJDw_LjXKPLzVKCi7RdSx3K1crBgB8aSF4",</w:t>
        <w:br/>
        <w:t xml:space="preserve"> "title": "Coffee - Wikipedia",</w:t>
        <w:br/>
        <w:t xml:space="preserve"> "source": "Wikipedia, the free encyclopedia",</w:t>
        <w:br/>
        <w:t xml:space="preserve"> "link": "https://en.wikipedia.org/wiki/Coffee",</w:t>
        <w:br/>
        <w:t xml:space="preserve"> "raw_link": "https://en.wikipedia.org/wiki/Coffee",</w:t>
        <w:br/>
        <w:t xml:space="preserve"> "original": "https://upload.wikimedia.org/wikipedia/commons/thumb/e/e4/Latte_and_dark_coffee.jpg/1200px-Latte_and_dark_coffee.jpg",</w:t>
        <w:br/>
        <w:t xml:space="preserve"> "original_width": 1200,</w:t>
        <w:br/>
        <w:t xml:space="preserve"> "original_height": 750,</w:t>
        <w:br/>
        <w:t xml:space="preserve"> "related_content_id": "b0JsYkFFclBGYWVsY01cIixcIlU2b0pNbkYtZWVWVEFN",</w:t>
        <w:br/>
        <w:t xml:space="preserve"> "serpapi_related_content_link": "https://serpapi.com/search.json?engine=google_images_related_content&amp;gl=us&amp;hl=en&amp;q=Coffee&amp;related_content_id=b0JsYkFFclBGYWVsY01cIixcIlU2b0pNbkYtZWVWVEFN",</w:t>
        <w:br/>
        <w:t xml:space="preserve"> "source_logo": "https://serpapi.com/images/url/vumAE3icu9mXUVJSUGylr5-al1xUWVCSmqJbkpRnqJdeXJJYkpmsl5yfq5-WWJaZnJ8XZmRfWpRji9CgV56ZnVmQmpKZqJdflK6WnJOZmldi6-nr6O4aH-zqGOTsoVacWZVqa2imVlJZkGrr5hjm6ezvp5aWmJOTlJicHZ9fUFJsGxIZ4KoT7BnlqhMa5AMAISMzHA",</w:t>
        <w:br/>
        <w:t xml:space="preserve"> "is_product": false</w:t>
        <w:br/>
        <w:t xml:space="preserve"> }</w:t>
        <w:br/>
        <w:t xml:space="preserve"> ],</w:t>
        <w:br/>
        <w:t xml:space="preserve"> "serpapi_pagination": {</w:t>
        <w:br/>
        <w:t xml:space="preserve"> "current": 1,</w:t>
        <w:br/>
        <w:t xml:space="preserve"> "next": "https://serpapi.com/search.json?device=desktop&amp;engine=google_images_light&amp;gl=us&amp;google_domain=google.com&amp;hl=en&amp;q=Coffee&amp;start=10"</w:t>
        <w:br/>
        <w:t xml:space="preserve"> }</w:t>
        <w:br/>
        <w:t>}</w:t>
      </w:r>
    </w:p>
    <w:p>
      <w:pPr>
        <w:pStyle w:val="Heading3"/>
      </w:pPr>
      <w:r>
        <w:t>Notes on Special Values</w:t>
      </w:r>
    </w:p>
    <w:p>
      <w:pPr>
        <w:pStyle w:val="ListBullet"/>
      </w:pPr>
      <w:r>
        <w:t xml:space="preserve">For queries like filetype:pdf, some images_results[].original values may be references like: </w:t>
        <w:br/>
        <w:br/>
        <w:t>x-raw-image:///257c6c644ef4c8c34ea12fc2415eb305dfb76ecb8c5bc2639a4578b93d2ed6ed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timing.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fetch the JSON result from the SerpApi archive.</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search_metadata.google_images_light_url</w:t>
            </w:r>
          </w:p>
        </w:tc>
        <w:tc>
          <w:tcPr>
            <w:tcW w:type="dxa" w:w="2880"/>
          </w:tcPr>
          <w:p>
            <w:r>
              <w:t>string</w:t>
            </w:r>
          </w:p>
        </w:tc>
        <w:tc>
          <w:tcPr>
            <w:tcW w:type="dxa" w:w="2880"/>
          </w:tcPr>
          <w:p>
            <w:r>
              <w:t>Google Images Light URL used for the search.</w:t>
            </w:r>
          </w:p>
        </w:tc>
      </w:tr>
      <w:tr>
        <w:tc>
          <w:tcPr>
            <w:tcW w:type="dxa" w:w="2880"/>
          </w:tcPr>
          <w:p>
            <w:r>
              <w:t>search_metadata.raw_html_file</w:t>
            </w:r>
          </w:p>
        </w:tc>
        <w:tc>
          <w:tcPr>
            <w:tcW w:type="dxa" w:w="2880"/>
          </w:tcPr>
          <w:p>
            <w:r>
              <w:t>string</w:t>
            </w:r>
          </w:p>
        </w:tc>
        <w:tc>
          <w:tcPr>
            <w:tcW w:type="dxa" w:w="2880"/>
          </w:tcPr>
          <w:p>
            <w:r>
              <w:t>Link to the raw HTML file captured for the search.</w:t>
            </w:r>
          </w:p>
        </w:tc>
      </w:tr>
      <w:tr>
        <w:tc>
          <w:tcPr>
            <w:tcW w:type="dxa" w:w="2880"/>
          </w:tcPr>
          <w:p>
            <w:r>
              <w:t>search_metadata.total_time_taken</w:t>
            </w:r>
          </w:p>
        </w:tc>
        <w:tc>
          <w:tcPr>
            <w:tcW w:type="dxa" w:w="2880"/>
          </w:tcPr>
          <w:p>
            <w:r>
              <w:t>number</w:t>
            </w:r>
          </w:p>
        </w:tc>
        <w:tc>
          <w:tcPr>
            <w:tcW w:type="dxa" w:w="2880"/>
          </w:tcPr>
          <w:p>
            <w:r>
              <w:t>Total time taken (seconds).</w:t>
            </w:r>
          </w:p>
        </w:tc>
      </w:tr>
      <w:tr>
        <w:tc>
          <w:tcPr>
            <w:tcW w:type="dxa" w:w="2880"/>
          </w:tcPr>
          <w:p>
            <w:r>
              <w:t>search_parameters</w:t>
            </w:r>
          </w:p>
        </w:tc>
        <w:tc>
          <w:tcPr>
            <w:tcW w:type="dxa" w:w="2880"/>
          </w:tcPr>
          <w:p>
            <w:r>
              <w:t>object</w:t>
            </w:r>
          </w:p>
        </w:tc>
        <w:tc>
          <w:tcPr>
            <w:tcW w:type="dxa" w:w="2880"/>
          </w:tcPr>
          <w:p>
            <w:r>
              <w:t>Parameters SerpApi used for the search.</w:t>
            </w:r>
          </w:p>
        </w:tc>
      </w:tr>
      <w:tr>
        <w:tc>
          <w:tcPr>
            <w:tcW w:type="dxa" w:w="2880"/>
          </w:tcPr>
          <w:p>
            <w:r>
              <w:t>search_parameters.engine</w:t>
            </w:r>
          </w:p>
        </w:tc>
        <w:tc>
          <w:tcPr>
            <w:tcW w:type="dxa" w:w="2880"/>
          </w:tcPr>
          <w:p>
            <w:r>
              <w:t>string</w:t>
            </w:r>
          </w:p>
        </w:tc>
        <w:tc>
          <w:tcPr>
            <w:tcW w:type="dxa" w:w="2880"/>
          </w:tcPr>
          <w:p>
            <w:r>
              <w:t>The engine used (google_images_light).</w:t>
            </w:r>
          </w:p>
        </w:tc>
      </w:tr>
      <w:tr>
        <w:tc>
          <w:tcPr>
            <w:tcW w:type="dxa" w:w="2880"/>
          </w:tcPr>
          <w:p>
            <w:r>
              <w:t>search_parameters.q</w:t>
            </w:r>
          </w:p>
        </w:tc>
        <w:tc>
          <w:tcPr>
            <w:tcW w:type="dxa" w:w="2880"/>
          </w:tcPr>
          <w:p>
            <w:r>
              <w:t>string</w:t>
            </w:r>
          </w:p>
        </w:tc>
        <w:tc>
          <w:tcPr>
            <w:tcW w:type="dxa" w:w="2880"/>
          </w:tcPr>
          <w:p>
            <w:r>
              <w:t>Query string used.</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search_parameters.hl</w:t>
            </w:r>
          </w:p>
        </w:tc>
        <w:tc>
          <w:tcPr>
            <w:tcW w:type="dxa" w:w="2880"/>
          </w:tcPr>
          <w:p>
            <w:r>
              <w:t>string</w:t>
            </w:r>
          </w:p>
        </w:tc>
        <w:tc>
          <w:tcPr>
            <w:tcW w:type="dxa" w:w="2880"/>
          </w:tcPr>
          <w:p>
            <w:r>
              <w:t>Language used.</w:t>
            </w:r>
          </w:p>
        </w:tc>
      </w:tr>
      <w:tr>
        <w:tc>
          <w:tcPr>
            <w:tcW w:type="dxa" w:w="2880"/>
          </w:tcPr>
          <w:p>
            <w:r>
              <w:t>search_parameters.gl</w:t>
            </w:r>
          </w:p>
        </w:tc>
        <w:tc>
          <w:tcPr>
            <w:tcW w:type="dxa" w:w="2880"/>
          </w:tcPr>
          <w:p>
            <w:r>
              <w:t>string</w:t>
            </w:r>
          </w:p>
        </w:tc>
        <w:tc>
          <w:tcPr>
            <w:tcW w:type="dxa" w:w="2880"/>
          </w:tcPr>
          <w:p>
            <w:r>
              <w:t>Country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Information about the results page.</w:t>
            </w:r>
          </w:p>
        </w:tc>
      </w:tr>
      <w:tr>
        <w:tc>
          <w:tcPr>
            <w:tcW w:type="dxa" w:w="2880"/>
          </w:tcPr>
          <w:p>
            <w:r>
              <w:t>search_information.image_results_state</w:t>
            </w:r>
          </w:p>
        </w:tc>
        <w:tc>
          <w:tcPr>
            <w:tcW w:type="dxa" w:w="2880"/>
          </w:tcPr>
          <w:p>
            <w:r>
              <w:t>string</w:t>
            </w:r>
          </w:p>
        </w:tc>
        <w:tc>
          <w:tcPr>
            <w:tcW w:type="dxa" w:w="2880"/>
          </w:tcPr>
          <w:p>
            <w:r>
              <w:t>State message about results (e.g., “Results for exact spelling”).</w:t>
            </w:r>
          </w:p>
        </w:tc>
      </w:tr>
      <w:tr>
        <w:tc>
          <w:tcPr>
            <w:tcW w:type="dxa" w:w="2880"/>
          </w:tcPr>
          <w:p>
            <w:r>
              <w:t>images_results</w:t>
            </w:r>
          </w:p>
        </w:tc>
        <w:tc>
          <w:tcPr>
            <w:tcW w:type="dxa" w:w="2880"/>
          </w:tcPr>
          <w:p>
            <w:r>
              <w:t>array</w:t>
            </w:r>
          </w:p>
        </w:tc>
        <w:tc>
          <w:tcPr>
            <w:tcW w:type="dxa" w:w="2880"/>
          </w:tcPr>
          <w:p>
            <w:r>
              <w:t>List of image results.</w:t>
            </w:r>
          </w:p>
        </w:tc>
      </w:tr>
      <w:tr>
        <w:tc>
          <w:tcPr>
            <w:tcW w:type="dxa" w:w="2880"/>
          </w:tcPr>
          <w:p>
            <w:r>
              <w:t>images_results[].position</w:t>
            </w:r>
          </w:p>
        </w:tc>
        <w:tc>
          <w:tcPr>
            <w:tcW w:type="dxa" w:w="2880"/>
          </w:tcPr>
          <w:p>
            <w:r>
              <w:t>integer</w:t>
            </w:r>
          </w:p>
        </w:tc>
        <w:tc>
          <w:tcPr>
            <w:tcW w:type="dxa" w:w="2880"/>
          </w:tcPr>
          <w:p>
            <w:r>
              <w:t>Position of the image on the results page.</w:t>
            </w:r>
          </w:p>
        </w:tc>
      </w:tr>
      <w:tr>
        <w:tc>
          <w:tcPr>
            <w:tcW w:type="dxa" w:w="2880"/>
          </w:tcPr>
          <w:p>
            <w:r>
              <w:t>images_results[].thumbnail</w:t>
            </w:r>
          </w:p>
        </w:tc>
        <w:tc>
          <w:tcPr>
            <w:tcW w:type="dxa" w:w="2880"/>
          </w:tcPr>
          <w:p>
            <w:r>
              <w:t>string</w:t>
            </w:r>
          </w:p>
        </w:tc>
        <w:tc>
          <w:tcPr>
            <w:tcW w:type="dxa" w:w="2880"/>
          </w:tcPr>
          <w:p>
            <w:r>
              <w:t>URL of the image thumbnail.</w:t>
            </w:r>
          </w:p>
        </w:tc>
      </w:tr>
      <w:tr>
        <w:tc>
          <w:tcPr>
            <w:tcW w:type="dxa" w:w="2880"/>
          </w:tcPr>
          <w:p>
            <w:r>
              <w:t>images_results[].license_details_url</w:t>
            </w:r>
          </w:p>
        </w:tc>
        <w:tc>
          <w:tcPr>
            <w:tcW w:type="dxa" w:w="2880"/>
          </w:tcPr>
          <w:p>
            <w:r>
              <w:t>string</w:t>
            </w:r>
          </w:p>
        </w:tc>
        <w:tc>
          <w:tcPr>
            <w:tcW w:type="dxa" w:w="2880"/>
          </w:tcPr>
          <w:p>
            <w:r>
              <w:t>License details URL.</w:t>
            </w:r>
          </w:p>
        </w:tc>
      </w:tr>
      <w:tr>
        <w:tc>
          <w:tcPr>
            <w:tcW w:type="dxa" w:w="2880"/>
          </w:tcPr>
          <w:p>
            <w:r>
              <w:t>images_results[].serpapi_thumbnail</w:t>
            </w:r>
          </w:p>
        </w:tc>
        <w:tc>
          <w:tcPr>
            <w:tcW w:type="dxa" w:w="2880"/>
          </w:tcPr>
          <w:p>
            <w:r>
              <w:t>string</w:t>
            </w:r>
          </w:p>
        </w:tc>
        <w:tc>
          <w:tcPr>
            <w:tcW w:type="dxa" w:w="2880"/>
          </w:tcPr>
          <w:p>
            <w:r>
              <w:t>Thumbnail URL served by SerpApi.</w:t>
            </w:r>
          </w:p>
        </w:tc>
      </w:tr>
      <w:tr>
        <w:tc>
          <w:tcPr>
            <w:tcW w:type="dxa" w:w="2880"/>
          </w:tcPr>
          <w:p>
            <w:r>
              <w:t>images_results[].title</w:t>
            </w:r>
          </w:p>
        </w:tc>
        <w:tc>
          <w:tcPr>
            <w:tcW w:type="dxa" w:w="2880"/>
          </w:tcPr>
          <w:p>
            <w:r>
              <w:t>string</w:t>
            </w:r>
          </w:p>
        </w:tc>
        <w:tc>
          <w:tcPr>
            <w:tcW w:type="dxa" w:w="2880"/>
          </w:tcPr>
          <w:p>
            <w:r>
              <w:t>Short image description/title.</w:t>
            </w:r>
          </w:p>
        </w:tc>
      </w:tr>
      <w:tr>
        <w:tc>
          <w:tcPr>
            <w:tcW w:type="dxa" w:w="2880"/>
          </w:tcPr>
          <w:p>
            <w:r>
              <w:t>images_results[].raw_link</w:t>
            </w:r>
          </w:p>
        </w:tc>
        <w:tc>
          <w:tcPr>
            <w:tcW w:type="dxa" w:w="2880"/>
          </w:tcPr>
          <w:p>
            <w:r>
              <w:t>string</w:t>
            </w:r>
          </w:p>
        </w:tc>
        <w:tc>
          <w:tcPr>
            <w:tcW w:type="dxa" w:w="2880"/>
          </w:tcPr>
          <w:p>
            <w:r>
              <w:t>Link to the Google page related to the image.</w:t>
            </w:r>
          </w:p>
        </w:tc>
      </w:tr>
      <w:tr>
        <w:tc>
          <w:tcPr>
            <w:tcW w:type="dxa" w:w="2880"/>
          </w:tcPr>
          <w:p>
            <w:r>
              <w:t>images_results[].link</w:t>
            </w:r>
          </w:p>
        </w:tc>
        <w:tc>
          <w:tcPr>
            <w:tcW w:type="dxa" w:w="2880"/>
          </w:tcPr>
          <w:p>
            <w:r>
              <w:t>string</w:t>
            </w:r>
          </w:p>
        </w:tc>
        <w:tc>
          <w:tcPr>
            <w:tcW w:type="dxa" w:w="2880"/>
          </w:tcPr>
          <w:p>
            <w:r>
              <w:t>Link to the source page providing the image.</w:t>
            </w:r>
          </w:p>
        </w:tc>
      </w:tr>
      <w:tr>
        <w:tc>
          <w:tcPr>
            <w:tcW w:type="dxa" w:w="2880"/>
          </w:tcPr>
          <w:p>
            <w:r>
              <w:t>images_results[].original</w:t>
            </w:r>
          </w:p>
        </w:tc>
        <w:tc>
          <w:tcPr>
            <w:tcW w:type="dxa" w:w="2880"/>
          </w:tcPr>
          <w:p>
            <w:r>
              <w:t>string</w:t>
            </w:r>
          </w:p>
        </w:tc>
        <w:tc>
          <w:tcPr>
            <w:tcW w:type="dxa" w:w="2880"/>
          </w:tcPr>
          <w:p>
            <w:r>
              <w:t>Original image URL (full resolution) or x-raw-image://... reference for some PDF-derived images.</w:t>
            </w:r>
          </w:p>
        </w:tc>
      </w:tr>
      <w:tr>
        <w:tc>
          <w:tcPr>
            <w:tcW w:type="dxa" w:w="2880"/>
          </w:tcPr>
          <w:p>
            <w:r>
              <w:t>images_results[].original_width</w:t>
            </w:r>
          </w:p>
        </w:tc>
        <w:tc>
          <w:tcPr>
            <w:tcW w:type="dxa" w:w="2880"/>
          </w:tcPr>
          <w:p>
            <w:r>
              <w:t>integer</w:t>
            </w:r>
          </w:p>
        </w:tc>
        <w:tc>
          <w:tcPr>
            <w:tcW w:type="dxa" w:w="2880"/>
          </w:tcPr>
          <w:p>
            <w:r>
              <w:t>Original image width.</w:t>
            </w:r>
          </w:p>
        </w:tc>
      </w:tr>
      <w:tr>
        <w:tc>
          <w:tcPr>
            <w:tcW w:type="dxa" w:w="2880"/>
          </w:tcPr>
          <w:p>
            <w:r>
              <w:t>images_results[].original_height</w:t>
            </w:r>
          </w:p>
        </w:tc>
        <w:tc>
          <w:tcPr>
            <w:tcW w:type="dxa" w:w="2880"/>
          </w:tcPr>
          <w:p>
            <w:r>
              <w:t>integer</w:t>
            </w:r>
          </w:p>
        </w:tc>
        <w:tc>
          <w:tcPr>
            <w:tcW w:type="dxa" w:w="2880"/>
          </w:tcPr>
          <w:p>
            <w:r>
              <w:t>Original image height.</w:t>
            </w:r>
          </w:p>
        </w:tc>
      </w:tr>
      <w:tr>
        <w:tc>
          <w:tcPr>
            <w:tcW w:type="dxa" w:w="2880"/>
          </w:tcPr>
          <w:p>
            <w:r>
              <w:t>images_results[].source</w:t>
            </w:r>
          </w:p>
        </w:tc>
        <w:tc>
          <w:tcPr>
            <w:tcW w:type="dxa" w:w="2880"/>
          </w:tcPr>
          <w:p>
            <w:r>
              <w:t>string</w:t>
            </w:r>
          </w:p>
        </w:tc>
        <w:tc>
          <w:tcPr>
            <w:tcW w:type="dxa" w:w="2880"/>
          </w:tcPr>
          <w:p>
            <w:r>
              <w:t>Displayed source/site name.</w:t>
            </w:r>
          </w:p>
        </w:tc>
      </w:tr>
      <w:tr>
        <w:tc>
          <w:tcPr>
            <w:tcW w:type="dxa" w:w="2880"/>
          </w:tcPr>
          <w:p>
            <w:r>
              <w:t>images_results[].related_content_id</w:t>
            </w:r>
          </w:p>
        </w:tc>
        <w:tc>
          <w:tcPr>
            <w:tcW w:type="dxa" w:w="2880"/>
          </w:tcPr>
          <w:p>
            <w:r>
              <w:t>string</w:t>
            </w:r>
          </w:p>
        </w:tc>
        <w:tc>
          <w:tcPr>
            <w:tcW w:type="dxa" w:w="2880"/>
          </w:tcPr>
          <w:p>
            <w:r>
              <w:t>Unique ID used to retrieve related content for an image.</w:t>
            </w:r>
          </w:p>
        </w:tc>
      </w:tr>
      <w:tr>
        <w:tc>
          <w:tcPr>
            <w:tcW w:type="dxa" w:w="2880"/>
          </w:tcPr>
          <w:p>
            <w:r>
              <w:t>images_results[].serpapi_related_content_link</w:t>
            </w:r>
          </w:p>
        </w:tc>
        <w:tc>
          <w:tcPr>
            <w:tcW w:type="dxa" w:w="2880"/>
          </w:tcPr>
          <w:p>
            <w:r>
              <w:t>string</w:t>
            </w:r>
          </w:p>
        </w:tc>
        <w:tc>
          <w:tcPr>
            <w:tcW w:type="dxa" w:w="2880"/>
          </w:tcPr>
          <w:p>
            <w:r>
              <w:t>SerpApi link to fetch related content for an image.</w:t>
            </w:r>
          </w:p>
        </w:tc>
      </w:tr>
      <w:tr>
        <w:tc>
          <w:tcPr>
            <w:tcW w:type="dxa" w:w="2880"/>
          </w:tcPr>
          <w:p>
            <w:r>
              <w:t>images_results[].is_product</w:t>
            </w:r>
          </w:p>
        </w:tc>
        <w:tc>
          <w:tcPr>
            <w:tcW w:type="dxa" w:w="2880"/>
          </w:tcPr>
          <w:p>
            <w:r>
              <w:t>boolean</w:t>
            </w:r>
          </w:p>
        </w:tc>
        <w:tc>
          <w:tcPr>
            <w:tcW w:type="dxa" w:w="2880"/>
          </w:tcPr>
          <w:p>
            <w:r>
              <w:t>Whether the image result is a product result.</w:t>
            </w:r>
          </w:p>
        </w:tc>
      </w:tr>
      <w:tr>
        <w:tc>
          <w:tcPr>
            <w:tcW w:type="dxa" w:w="2880"/>
          </w:tcPr>
          <w:p>
            <w:r>
              <w:t>images_results[].in_stock</w:t>
            </w:r>
          </w:p>
        </w:tc>
        <w:tc>
          <w:tcPr>
            <w:tcW w:type="dxa" w:w="2880"/>
          </w:tcPr>
          <w:p>
            <w:r>
              <w:t>boolean</w:t>
            </w:r>
          </w:p>
        </w:tc>
        <w:tc>
          <w:tcPr>
            <w:tcW w:type="dxa" w:w="2880"/>
          </w:tcPr>
          <w:p>
            <w:r>
              <w:t>Whether the product is in stock (when is_product is true).</w:t>
            </w:r>
          </w:p>
        </w:tc>
      </w:tr>
      <w:tr>
        <w:tc>
          <w:tcPr>
            <w:tcW w:type="dxa" w:w="2880"/>
          </w:tcPr>
          <w:p>
            <w:r>
              <w:t>serpapi_pagination</w:t>
            </w:r>
          </w:p>
        </w:tc>
        <w:tc>
          <w:tcPr>
            <w:tcW w:type="dxa" w:w="2880"/>
          </w:tcPr>
          <w:p>
            <w:r>
              <w:t>object</w:t>
            </w:r>
          </w:p>
        </w:tc>
        <w:tc>
          <w:tcPr>
            <w:tcW w:type="dxa" w:w="2880"/>
          </w:tcPr>
          <w:p>
            <w:r>
              <w:t>Pagination links and current page index.</w:t>
            </w:r>
          </w:p>
        </w:tc>
      </w:tr>
      <w:tr>
        <w:tc>
          <w:tcPr>
            <w:tcW w:type="dxa" w:w="2880"/>
          </w:tcPr>
          <w:p>
            <w:r>
              <w:t>serpapi_pagination.current</w:t>
            </w:r>
          </w:p>
        </w:tc>
        <w:tc>
          <w:tcPr>
            <w:tcW w:type="dxa" w:w="2880"/>
          </w:tcPr>
          <w:p>
            <w:r>
              <w:t>integer</w:t>
            </w:r>
          </w:p>
        </w:tc>
        <w:tc>
          <w:tcPr>
            <w:tcW w:type="dxa" w:w="2880"/>
          </w:tcPr>
          <w:p>
            <w:r>
              <w:t>Current page index.</w:t>
            </w:r>
          </w:p>
        </w:tc>
      </w:tr>
      <w:tr>
        <w:tc>
          <w:tcPr>
            <w:tcW w:type="dxa" w:w="2880"/>
          </w:tcPr>
          <w:p>
            <w:r>
              <w:t>serpapi_pagination.next</w:t>
            </w:r>
          </w:p>
        </w:tc>
        <w:tc>
          <w:tcPr>
            <w:tcW w:type="dxa" w:w="2880"/>
          </w:tcPr>
          <w:p>
            <w:r>
              <w:t>string</w:t>
            </w:r>
          </w:p>
        </w:tc>
        <w:tc>
          <w:tcPr>
            <w:tcW w:type="dxa" w:w="2880"/>
          </w:tcPr>
          <w:p>
            <w:r>
              <w:t>Link to next page of results.</w:t>
            </w:r>
          </w:p>
        </w:tc>
      </w:tr>
      <w:tr>
        <w:tc>
          <w:tcPr>
            <w:tcW w:type="dxa" w:w="2880"/>
          </w:tcPr>
          <w:p>
            <w:r>
              <w:t>serpapi_pagination.previous</w:t>
            </w:r>
          </w:p>
        </w:tc>
        <w:tc>
          <w:tcPr>
            <w:tcW w:type="dxa" w:w="2880"/>
          </w:tcPr>
          <w:p>
            <w:r>
              <w:t>string</w:t>
            </w:r>
          </w:p>
        </w:tc>
        <w:tc>
          <w:tcPr>
            <w:tcW w:type="dxa" w:w="2880"/>
          </w:tcPr>
          <w:p>
            <w:r>
              <w:t>Link to previous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'https://serpapi.com/search.json?engine=google_images_light&amp;q=Coffee&amp;hl=en&amp;gl=us&amp;device=desktop'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--location 'https://serpapi.com/search.json?engine=google_images_light&amp;q=Coffee' \</w:t>
        <w:br/>
        <w:t xml:space="preserve"> --header 'Accept: application/json'</w:t>
      </w:r>
    </w:p>
    <w:p>
      <w:pPr>
        <w:pStyle w:val="Heading3"/>
      </w:pPr>
      <w:r>
        <w:t>Example 2: Paginate (offset results)</w:t>
      </w:r>
    </w:p>
    <w:p>
      <w:r>
        <w:rPr>
          <w:b/>
          <w:color w:val="666666"/>
          <w:sz w:val="16"/>
        </w:rPr>
        <w:t>[bash]</w:t>
      </w:r>
    </w:p>
    <w:p>
      <w:pPr>
        <w:shd w:fill="F2F2F2" w:val="clear"/>
      </w:pPr>
      <w:r>
        <w:rPr>
          <w:rFonts w:ascii="Courier New" w:hAnsi="Courier New"/>
          <w:sz w:val="17"/>
        </w:rPr>
        <w:t>curl --location 'https://serpapi.com/search.json?engine=google_images_light&amp;q=Coffee&amp;start=100&amp;hl=en&amp;gl=us&amp;device=desktop' \</w:t>
        <w:br/>
        <w:t xml:space="preserve"> --header 'Accept: application/json'</w:t>
      </w:r>
    </w:p>
    <w:p>
      <w:pPr>
        <w:pStyle w:val="Heading3"/>
      </w:pPr>
      <w:r>
        <w:t>Example 3: Time-bounded search using explicit dates</w:t>
      </w:r>
    </w:p>
    <w:p>
      <w:r>
        <w:rPr>
          <w:b/>
          <w:color w:val="666666"/>
          <w:sz w:val="16"/>
        </w:rPr>
        <w:t>[bash]</w:t>
      </w:r>
    </w:p>
    <w:p>
      <w:pPr>
        <w:shd w:fill="F2F2F2" w:val="clear"/>
      </w:pPr>
      <w:r>
        <w:rPr>
          <w:rFonts w:ascii="Courier New" w:hAnsi="Courier New"/>
          <w:sz w:val="17"/>
        </w:rPr>
        <w:t>curl --location 'https://serpapi.com/search.json?engine=google_images_light&amp;q=Coffee&amp;start_date=20241201&amp;end_date=20241231&amp;hl=en&amp;gl=us' \</w:t>
        <w:br/>
        <w:t xml:space="preserve"> --header 'Accept: application/json'</w:t>
      </w:r>
    </w:p>
    <w:p>
      <w:pPr>
        <w:pStyle w:val="Heading3"/>
      </w:pPr>
      <w:r>
        <w:t>Behavior</w:t>
      </w:r>
    </w:p>
    <w:p>
      <w:pPr>
        <w:pStyle w:val="ListBullet"/>
      </w:pPr>
      <w:r>
        <w:t>SerpApi fetches Google Images Light results for the provided query and parameters (or serves a cached result unless no_cache=true).</w:t>
      </w:r>
    </w:p>
    <w:p>
      <w:pPr>
        <w:pStyle w:val="ListBullet"/>
      </w:pPr>
      <w:r>
        <w:t xml:space="preserve">The response includes: </w:t>
        <w:br/>
        <w:br/>
        <w:t>search_metadata with status and archive links</w:t>
        <w:br/>
        <w:t>images_results containing image entries with thumbnails and original URLs</w:t>
        <w:br/>
        <w:t>serpapi_pagination links for navigating result pages</w:t>
      </w:r>
    </w:p>
    <w:p>
      <w:pPr>
        <w:pStyle w:val="ListBullet"/>
      </w:pPr>
      <w:r>
        <w:t>If async=true, the request submits the job and results must be retrieved later via the Searches Archive API (per documentation).</w:t>
      </w:r>
    </w:p>
    <w:p>
      <w:pPr>
        <w:pStyle w:val="Heading3"/>
      </w:pPr>
      <w:r>
        <w:t>Notes</w:t>
      </w:r>
    </w:p>
    <w:p>
      <w:pPr>
        <w:pStyle w:val="ListBullet"/>
      </w:pPr>
      <w:r>
        <w:t>Cached searches (when parameters match exactly) expire after 1 hour, are free, and are not counted toward monthly usage.</w:t>
      </w:r>
    </w:p>
    <w:p>
      <w:pPr>
        <w:pStyle w:val="ListBullet"/>
      </w:pPr>
      <w:r>
        <w:t>location and uule are mutually exclusive.</w:t>
      </w:r>
    </w:p>
    <w:p>
      <w:pPr>
        <w:pStyle w:val="ListBullet"/>
      </w:pPr>
      <w:r>
        <w:t>period_unit/period_value are mutually exclusive with start_date/end_date.</w:t>
      </w:r>
    </w:p>
    <w:p>
      <w:pPr>
        <w:pStyle w:val="ListBullet"/>
      </w:pPr>
      <w:r>
        <w:t>no_cache and async should not be used together.</w:t>
      </w:r>
    </w:p>
    <w:p>
      <w:pPr>
        <w:pStyle w:val="Heading3"/>
      </w:pPr>
      <w:r>
        <w:t>Gotchas</w:t>
      </w:r>
    </w:p>
    <w:p>
      <w:pPr>
        <w:pStyle w:val="ListBullet"/>
      </w:pPr>
      <w:r>
        <w:t>Some PDF-derived results may use x-raw-image://... references in images_results[].original.</w:t>
      </w:r>
    </w:p>
    <w:p>
      <w:pPr>
        <w:pStyle w:val="ListBullet"/>
      </w:pPr>
      <w:r>
        <w:t>nfpr=1 may not fully prevent auto-corrected results if Google has no alternatives.</w:t>
      </w:r>
    </w:p>
    <w:p>
      <w:pPr>
        <w:pStyle w:val="Heading3"/>
      </w:pPr>
      <w:r>
        <w:t>Error Handling</w:t>
      </w:r>
    </w:p>
    <w:p>
      <w:r>
        <w:t>The scraped documentation describes search_metadata.status flowing Processing -&gt; Success || Error and notes that an error field will contain a message when failed, but it does not provide explicit HTTP status codes or concrete error JSON examples.</w:t>
      </w:r>
    </w:p>
    <w:p>
      <w:r>
        <w:br w:type="page"/>
      </w:r>
    </w:p>
    <w:p>
      <w:pPr>
        <w:pStyle w:val="Heading2"/>
      </w:pPr>
      <w:r>
        <w:t>26. [GET] Search Google Local Services Ads</w:t>
      </w:r>
    </w:p>
    <w:p>
      <w:r>
        <w:rPr>
          <w:b/>
        </w:rPr>
        <w:t xml:space="preserve">Endpoint: </w:t>
      </w:r>
      <w:r>
        <w:rPr>
          <w:rFonts w:ascii="Courier New" w:hAnsi="Courier New"/>
          <w:sz w:val="18"/>
        </w:rPr>
        <w:t>/search.json</w:t>
      </w:r>
    </w:p>
    <w:p>
      <w:pPr>
        <w:pStyle w:val="Heading3"/>
      </w:pPr>
      <w:r>
        <w:t>Search Google Local Services Ads (SerpApi)</w:t>
      </w:r>
    </w:p>
    <w:p>
      <w:pPr>
        <w:pStyle w:val="Heading3"/>
      </w:pPr>
      <w:r>
        <w:t>Prerequisites</w:t>
      </w:r>
    </w:p>
    <w:p>
      <w:pPr>
        <w:pStyle w:val="ListBullet"/>
      </w:pPr>
      <w:r>
        <w:t>A valid Google Local Services query value for q (see SerpApi “Google local services queries” list)</w:t>
      </w:r>
    </w:p>
    <w:p>
      <w:pPr>
        <w:pStyle w:val="ListBullet"/>
      </w:pPr>
      <w:r>
        <w:t>A valid Google CID for data_cid (recommended: city/district level; places outside the USA return empty results)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Local Services (local ads) results from the Google Local Services search page via SerpApi. Returns structured JSON including search_metadata, search_parameters, search_information, and local_ads.</w:t>
      </w:r>
    </w:p>
    <w:p>
      <w:pPr>
        <w:pStyle w:val="Heading3"/>
      </w:pPr>
      <w:r>
        <w:t>Enforcement Rules</w:t>
      </w:r>
    </w:p>
    <w:p>
      <w:pPr>
        <w:pStyle w:val="ListBullet"/>
      </w:pPr>
      <w:r>
        <w:t>The engine query parameter must always be present and must be google_local_services.</w:t>
      </w:r>
    </w:p>
    <w:p>
      <w:pPr>
        <w:pStyle w:val="ListBullet"/>
      </w:pPr>
      <w:r>
        <w:t>The q query parameter must always be present (service you want to search for).</w:t>
      </w:r>
    </w:p>
    <w:p>
      <w:pPr>
        <w:pStyle w:val="ListBullet"/>
      </w:pPr>
      <w:r>
        <w:t>The data_cid query parameter must always be present (Google CID of the place).</w:t>
      </w:r>
    </w:p>
    <w:p>
      <w:pPr>
        <w:pStyle w:val="ListBullet"/>
      </w:pPr>
      <w:r>
        <w:t>Do not use place_id for this API: it has been discontinued by Google; use data_cid instead.</w:t>
      </w:r>
    </w:p>
    <w:p>
      <w:pPr>
        <w:pStyle w:val="ListBullet"/>
      </w:pPr>
      <w:r>
        <w:t>When executing the action, ensure to send Query Parameters in the URL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/search.json?engine=google_local_services&amp;q=electrician&amp;data_cid=6745062158417646970</w:t>
        <w:br/>
        <w:t>/search.json?engine=google_local_services&amp;q=appliance_repair&amp;hl=en&amp;data_cid=6745062158417646970</w:t>
      </w:r>
    </w:p>
    <w:p>
      <w:pPr>
        <w:pStyle w:val="Heading3"/>
      </w:pPr>
      <w:r>
        <w:t>Invalid Examples</w:t>
      </w:r>
    </w:p>
    <w:p>
      <w:r>
        <w:rPr>
          <w:b/>
          <w:color w:val="666666"/>
          <w:sz w:val="16"/>
        </w:rPr>
        <w:t>[http]</w:t>
      </w:r>
    </w:p>
    <w:p>
      <w:pPr>
        <w:shd w:fill="F2F2F2" w:val="clear"/>
      </w:pPr>
      <w:r>
        <w:rPr>
          <w:rFonts w:ascii="Courier New" w:hAnsi="Courier New"/>
          <w:sz w:val="17"/>
        </w:rPr>
        <w:t>/search.json?q=electrician&amp;data_cid=6745062158417646970  (missing engine)</w:t>
        <w:br/>
        <w:t>search.json?engine=google_local_services&amp;q=electrician  (missing data_cid)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google_local_services to use the Google Local Services API engine.</w:t>
            </w:r>
          </w:p>
        </w:tc>
      </w:tr>
      <w:tr>
        <w:tc>
          <w:tcPr>
            <w:tcW w:type="dxa" w:w="2880"/>
          </w:tcPr>
          <w:p>
            <w:r>
              <w:t>q</w:t>
            </w:r>
          </w:p>
        </w:tc>
        <w:tc>
          <w:tcPr>
            <w:tcW w:type="dxa" w:w="2880"/>
          </w:tcPr>
          <w:p>
            <w:r>
              <w:t>string</w:t>
            </w:r>
          </w:p>
        </w:tc>
        <w:tc>
          <w:tcPr>
            <w:tcW w:type="dxa" w:w="2880"/>
          </w:tcPr>
          <w:p>
            <w:r>
              <w:t>Defines the service you want to search for (e.g., electrician, appliance_repair).</w:t>
            </w:r>
          </w:p>
        </w:tc>
      </w:tr>
      <w:tr>
        <w:tc>
          <w:tcPr>
            <w:tcW w:type="dxa" w:w="2880"/>
          </w:tcPr>
          <w:p>
            <w:r>
              <w:t>data_cid</w:t>
            </w:r>
          </w:p>
        </w:tc>
        <w:tc>
          <w:tcPr>
            <w:tcW w:type="dxa" w:w="2880"/>
          </w:tcPr>
          <w:p>
            <w:r>
              <w:t>string</w:t>
            </w:r>
          </w:p>
        </w:tc>
        <w:tc>
          <w:tcPr>
            <w:tcW w:type="dxa" w:w="2880"/>
          </w:tcPr>
          <w:p>
            <w:r>
              <w:t>Google CID (customer identifier) of a place. Example CID for “New York, NY, USA”: 14414772292044717666. SerpApi notes: results may be inconsistent for specific business locations/streets; recommend city/district level. Returns empty results for places outside the USA. Not the same as cid.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hl</w:t>
            </w:r>
          </w:p>
        </w:tc>
        <w:tc>
          <w:tcPr>
            <w:tcW w:type="dxa" w:w="2880"/>
          </w:tcPr>
          <w:p>
            <w:r>
              <w:t>string</w:t>
            </w:r>
          </w:p>
        </w:tc>
        <w:tc>
          <w:tcPr>
            <w:tcW w:type="dxa" w:w="2880"/>
          </w:tcPr>
          <w:p>
            <w:r>
              <w:t>Language (two-letter code), e.g. en, es, fr.</w:t>
            </w:r>
          </w:p>
        </w:tc>
      </w:tr>
      <w:tr>
        <w:tc>
          <w:tcPr>
            <w:tcW w:type="dxa" w:w="2880"/>
          </w:tcPr>
          <w:p>
            <w:r>
              <w:t>job_type</w:t>
            </w:r>
          </w:p>
        </w:tc>
        <w:tc>
          <w:tcPr>
            <w:tcW w:type="dxa" w:w="2880"/>
          </w:tcPr>
          <w:p>
            <w:r>
              <w:t>string</w:t>
            </w:r>
          </w:p>
        </w:tc>
        <w:tc>
          <w:tcPr>
            <w:tcW w:type="dxa" w:w="2880"/>
          </w:tcPr>
          <w:p>
            <w:r>
              <w:t>Job type/subcategory for the searched service (e.g., for electrician, a more specific job_type).</w:t>
            </w:r>
          </w:p>
        </w:tc>
      </w:tr>
      <w:tr>
        <w:tc>
          <w:tcPr>
            <w:tcW w:type="dxa" w:w="2880"/>
          </w:tcPr>
          <w:p>
            <w:r>
              <w:t>cid</w:t>
            </w:r>
          </w:p>
        </w:tc>
        <w:tc>
          <w:tcPr>
            <w:tcW w:type="dxa" w:w="2880"/>
          </w:tcPr>
          <w:p>
            <w:r>
              <w:t>string</w:t>
            </w:r>
          </w:p>
        </w:tc>
        <w:tc>
          <w:tcPr>
            <w:tcW w:type="dxa" w:w="2880"/>
          </w:tcPr>
          <w:p>
            <w:r>
              <w:t>Unique ID of a place (from this API’s JSON response). Required when accessing a specific business and should be used with bid and pid. Not the same as data_cid.</w:t>
            </w:r>
          </w:p>
        </w:tc>
      </w:tr>
      <w:tr>
        <w:tc>
          <w:tcPr>
            <w:tcW w:type="dxa" w:w="2880"/>
          </w:tcPr>
          <w:p>
            <w:r>
              <w:t>bid</w:t>
            </w:r>
          </w:p>
        </w:tc>
        <w:tc>
          <w:tcPr>
            <w:tcW w:type="dxa" w:w="2880"/>
          </w:tcPr>
          <w:p>
            <w:r>
              <w:t>string</w:t>
            </w:r>
          </w:p>
        </w:tc>
        <w:tc>
          <w:tcPr>
            <w:tcW w:type="dxa" w:w="2880"/>
          </w:tcPr>
          <w:p>
            <w:r>
              <w:t>Unique ID of a place (from this API’s JSON response). Required when accessing a specific business and should be used with cid and pid.</w:t>
            </w:r>
          </w:p>
        </w:tc>
      </w:tr>
      <w:tr>
        <w:tc>
          <w:tcPr>
            <w:tcW w:type="dxa" w:w="2880"/>
          </w:tcPr>
          <w:p>
            <w:r>
              <w:t>pid</w:t>
            </w:r>
          </w:p>
        </w:tc>
        <w:tc>
          <w:tcPr>
            <w:tcW w:type="dxa" w:w="2880"/>
          </w:tcPr>
          <w:p>
            <w:r>
              <w:t>string</w:t>
            </w:r>
          </w:p>
        </w:tc>
        <w:tc>
          <w:tcPr>
            <w:tcW w:type="dxa" w:w="2880"/>
          </w:tcPr>
          <w:p>
            <w:r>
              <w:t>Unique ID of a place (from this API’s JSON response). Required when accessing a specific business and should be used with cid and bid.</w:t>
            </w:r>
          </w:p>
        </w:tc>
      </w:tr>
      <w:tr>
        <w:tc>
          <w:tcPr>
            <w:tcW w:type="dxa" w:w="2880"/>
          </w:tcPr>
          <w:p>
            <w:r>
              <w:t>no_cache</w:t>
            </w:r>
          </w:p>
        </w:tc>
        <w:tc>
          <w:tcPr>
            <w:tcW w:type="dxa" w:w="2880"/>
          </w:tcPr>
          <w:p>
            <w:r>
              <w:t>boolean</w:t>
            </w:r>
          </w:p>
        </w:tc>
        <w:tc>
          <w:tcPr>
            <w:tcW w:type="dxa" w:w="2880"/>
          </w:tcPr>
          <w:p>
            <w:r>
              <w:t>If true, forces SerpApi to fetch fresh results even if cached results exist. Default false. Cache expires after 1h.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(true/false) to skip storing search parameters/files/metadata; may make debugging harder.</w:t>
            </w:r>
          </w:p>
        </w:tc>
      </w:tr>
      <w:tr>
        <w:tc>
          <w:tcPr>
            <w:tcW w:type="dxa" w:w="2880"/>
          </w:tcPr>
          <w:p>
            <w:r>
              <w:t>output</w:t>
            </w:r>
          </w:p>
        </w:tc>
        <w:tc>
          <w:tcPr>
            <w:tcW w:type="dxa" w:w="2880"/>
          </w:tcPr>
          <w:p>
            <w:r>
              <w:t>string</w:t>
            </w:r>
          </w:p>
        </w:tc>
        <w:tc>
          <w:tcPr>
            <w:tcW w:type="dxa" w:w="2880"/>
          </w:tcPr>
          <w:p>
            <w:r>
              <w:t>Output format: json (default) or html.</w:t>
            </w:r>
          </w:p>
        </w:tc>
      </w:tr>
      <w:tr>
        <w:tc>
          <w:tcPr>
            <w:tcW w:type="dxa" w:w="2880"/>
          </w:tcPr>
          <w:p>
            <w:r>
              <w:t>json_restrictor</w:t>
            </w:r>
          </w:p>
        </w:tc>
        <w:tc>
          <w:tcPr>
            <w:tcW w:type="dxa" w:w="2880"/>
          </w:tcPr>
          <w:p>
            <w:r>
              <w:t>string</w:t>
            </w:r>
          </w:p>
        </w:tc>
        <w:tc>
          <w:tcPr>
            <w:tcW w:type="dxa" w:w="2880"/>
          </w:tcPr>
          <w:p>
            <w:r>
              <w:t>Restricts fields in the output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"695927148c24bd247f1be7ce",</w:t>
        <w:br/>
        <w:t xml:space="preserve"> "status": "Success",</w:t>
        <w:br/>
        <w:t xml:space="preserve"> "json_endpoint": "https://serpapi.com/searches/a8bb65167798dba9/695927148c24bd247f1be7ce.json",</w:t>
        <w:br/>
        <w:t xml:space="preserve"> "created_at": "2026-01-03 14:26:28 UTC",</w:t>
        <w:br/>
        <w:t xml:space="preserve"> "processed_at": "2026-01-03 14:26:28 UTC",</w:t>
        <w:br/>
        <w:t xml:space="preserve"> "google_local_services_url": "https://www.google.com/_/AdsHomeservicesConsumerUi/data/batchexecute?hl=en",</w:t>
        <w:br/>
        <w:t xml:space="preserve"> "raw_html_file": "https://serpapi.com/searches/a8bb65167798dba9/695927148c24bd247f1be7ce.html",</w:t>
        <w:br/>
        <w:t xml:space="preserve"> "prettify_html_file": "https://serpapi.com/searches/a8bb65167798dba9/695927148c24bd247f1be7ce.prettify",</w:t>
        <w:br/>
        <w:t xml:space="preserve"> "total_time_taken": 0.95</w:t>
        <w:br/>
        <w:t xml:space="preserve"> },</w:t>
        <w:br/>
        <w:t xml:space="preserve"> "search_parameters": {</w:t>
        <w:br/>
        <w:t xml:space="preserve"> "engine": "google_local_services",</w:t>
        <w:br/>
        <w:t xml:space="preserve"> "hl": "en",</w:t>
        <w:br/>
        <w:t xml:space="preserve"> "q": "appliance_repair",</w:t>
        <w:br/>
        <w:t xml:space="preserve"> "data_cid": "6745062158417646970"</w:t>
        <w:br/>
        <w:t xml:space="preserve"> },</w:t>
        <w:br/>
        <w:t xml:space="preserve"> "search_information": {</w:t>
        <w:br/>
        <w:t xml:space="preserve"> "google_local_services_url": "https://www.google.com/localservices/prolist?scp=CjF4Y2F0OnNlcnZpY2VfYXJlYV9idXNpbmVzc19hcHBsaWFuY2VfcmVwYWlyOmVuLVVTEhgaEgkvA8ygmbVEhhF61WnUS0abXTiZ0T4"</w:t>
        <w:br/>
        <w:t xml:space="preserve"> },</w:t>
        <w:br/>
        <w:t xml:space="preserve"> "local_ads": [</w:t>
        <w:br/>
        <w:t xml:space="preserve"> {</w:t>
        <w:br/>
        <w:t xml:space="preserve"> "title": "Max Appliance Repair",</w:t>
        <w:br/>
        <w:t xml:space="preserve"> "link": "https://www.google.com/localservices/profile?cs=0&amp;q=Max+Appliance+Repair&amp;spp=EkcKEgizibTuAhDKspfMCRj_x6-gJRIxeGNhdDpzZXJ2aWNlX2FyZWFfYnVzaW5lc3NfYXBwbGlhbmNlX3JlcGFpcjplbi1VUw&amp;scp=CjF4Y2F0OnNlcnZpY2VfYXJlYV9idXNpbmVzc19hcHBsaWFuY2VfcmVwYWlyOmVuLVVTEhgaEgkvA8ygmbVEhhF61WnUS0abXTiZ0T4",</w:t>
        <w:br/>
        <w:t xml:space="preserve"> "rating": 4.8,</w:t>
        <w:br/>
        <w:t xml:space="preserve"> "reviews": 3320,</w:t>
        <w:br/>
        <w:t xml:space="preserve"> "phone": "+18324792801",</w:t>
        <w:br/>
        <w:t xml:space="preserve"> "type": "Appliance Repair Service",</w:t>
        <w:br/>
        <w:t xml:space="preserve"> "service_area": "Austin",</w:t>
        <w:br/>
        <w:t xml:space="preserve"> "years_in_business": 11,</w:t>
        <w:br/>
        <w:t xml:space="preserve"> "thumbnail": "https://lh3.googleusercontent.com/WORRFKxR7_6CAp9dO2vkD4kkprADBhd3Jn2_tIgG85jXbmTXLT6ZmyhctVfZzA=w150-h150-p-rj-sc0x00ffffff",</w:t>
        <w:br/>
        <w:t xml:space="preserve"> "hours": {</w:t>
        <w:br/>
        <w:t xml:space="preserve"> "currently": "Open · Closes 6 PM",</w:t>
        <w:br/>
        <w:t xml:space="preserve"> "week": [</w:t>
        <w:br/>
        <w:t xml:space="preserve"> { "monday": "7:30 AM–7 PM" },</w:t>
        <w:br/>
        <w:t xml:space="preserve"> { "tuesday": "7:30 AM–7 PM" },</w:t>
        <w:br/>
        <w:t xml:space="preserve"> { "wednesday": "7:30 AM–7 PM" },</w:t>
        <w:br/>
        <w:t xml:space="preserve"> { "thursday": "7:30 AM–7 PM" },</w:t>
        <w:br/>
        <w:t xml:space="preserve"> { "friday": "8 AM–7 PM" },</w:t>
        <w:br/>
        <w:t xml:space="preserve"> { "saturday": "8 AM–6 PM" },</w:t>
        <w:br/>
        <w:t xml:space="preserve"> { "sunday": "Closed" }</w:t>
        <w:br/>
        <w:t xml:space="preserve"> ]</w:t>
        <w:br/>
        <w:t xml:space="preserve"> },</w:t>
        <w:br/>
        <w:t xml:space="preserve"> "cid": "768410803",</w:t>
        <w:br/>
        <w:t xml:space="preserve"> "bid": "2575685962",</w:t>
        <w:br/>
        <w:t xml:space="preserve"> "pid": "9999999999",</w:t>
        <w:br/>
        <w:t xml:space="preserve"> "serpapi_link": "https://serpapi.com/search.json?bid=2575685962&amp;cid=768410803&amp;data_cid=6745062158417646970&amp;engine=google_local_services&amp;hl=en&amp;pid=9999999999&amp;q=appliance_repair"</w:t>
        <w:br/>
        <w:t xml:space="preserve"> }</w:t>
        <w:br/>
        <w:t xml:space="preserve"> ]</w:t>
        <w:br/>
        <w:t>}</w:t>
      </w:r>
    </w:p>
    <w:p>
      <w:pPr>
        <w:pStyle w:val="Heading3"/>
      </w:pPr>
      <w:r>
        <w:t>Error Responses</w:t>
      </w:r>
    </w:p>
    <w:p>
      <w:r>
        <w:t>The provided documentation excerpt describes status values Processing -&gt; Success || Error and mentions an error field when a search fails, but it does not provide concrete HTTP status codes or example error payloads.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JSON results for this search.</w:t>
            </w:r>
          </w:p>
        </w:tc>
      </w:tr>
      <w:tr>
        <w:tc>
          <w:tcPr>
            <w:tcW w:type="dxa" w:w="2880"/>
          </w:tcPr>
          <w:p>
            <w:r>
              <w:t>search_metadata.created_at</w:t>
            </w:r>
          </w:p>
        </w:tc>
        <w:tc>
          <w:tcPr>
            <w:tcW w:type="dxa" w:w="2880"/>
          </w:tcPr>
          <w:p>
            <w:r>
              <w:t>string</w:t>
            </w:r>
          </w:p>
        </w:tc>
        <w:tc>
          <w:tcPr>
            <w:tcW w:type="dxa" w:w="2880"/>
          </w:tcPr>
          <w:p>
            <w:r>
              <w:t>Timestamp when search was created (UTC).</w:t>
            </w:r>
          </w:p>
        </w:tc>
      </w:tr>
      <w:tr>
        <w:tc>
          <w:tcPr>
            <w:tcW w:type="dxa" w:w="2880"/>
          </w:tcPr>
          <w:p>
            <w:r>
              <w:t>search_metadata.processed_at</w:t>
            </w:r>
          </w:p>
        </w:tc>
        <w:tc>
          <w:tcPr>
            <w:tcW w:type="dxa" w:w="2880"/>
          </w:tcPr>
          <w:p>
            <w:r>
              <w:t>string</w:t>
            </w:r>
          </w:p>
        </w:tc>
        <w:tc>
          <w:tcPr>
            <w:tcW w:type="dxa" w:w="2880"/>
          </w:tcPr>
          <w:p>
            <w:r>
              <w:t>Timestamp when search was processed (UTC).</w:t>
            </w:r>
          </w:p>
        </w:tc>
      </w:tr>
      <w:tr>
        <w:tc>
          <w:tcPr>
            <w:tcW w:type="dxa" w:w="2880"/>
          </w:tcPr>
          <w:p>
            <w:r>
              <w:t>search_metadata.google_local_services_url</w:t>
            </w:r>
          </w:p>
        </w:tc>
        <w:tc>
          <w:tcPr>
            <w:tcW w:type="dxa" w:w="2880"/>
          </w:tcPr>
          <w:p>
            <w:r>
              <w:t>string</w:t>
            </w:r>
          </w:p>
        </w:tc>
        <w:tc>
          <w:tcPr>
            <w:tcW w:type="dxa" w:w="2880"/>
          </w:tcPr>
          <w:p>
            <w:r>
              <w:t>Google batchexecute endpoint used by Google Local Services UI.</w:t>
            </w:r>
          </w:p>
        </w:tc>
      </w:tr>
      <w:tr>
        <w:tc>
          <w:tcPr>
            <w:tcW w:type="dxa" w:w="2880"/>
          </w:tcPr>
          <w:p>
            <w:r>
              <w:t>search_metadata.raw_html_file</w:t>
            </w:r>
          </w:p>
        </w:tc>
        <w:tc>
          <w:tcPr>
            <w:tcW w:type="dxa" w:w="2880"/>
          </w:tcPr>
          <w:p>
            <w:r>
              <w:t>string</w:t>
            </w:r>
          </w:p>
        </w:tc>
        <w:tc>
          <w:tcPr>
            <w:tcW w:type="dxa" w:w="2880"/>
          </w:tcPr>
          <w:p>
            <w:r>
              <w:t>URL to raw HTML file (as provided in the example).</w:t>
            </w:r>
          </w:p>
        </w:tc>
      </w:tr>
      <w:tr>
        <w:tc>
          <w:tcPr>
            <w:tcW w:type="dxa" w:w="2880"/>
          </w:tcPr>
          <w:p>
            <w:r>
              <w:t>search_metadata.prettify_html_file</w:t>
            </w:r>
          </w:p>
        </w:tc>
        <w:tc>
          <w:tcPr>
            <w:tcW w:type="dxa" w:w="2880"/>
          </w:tcPr>
          <w:p>
            <w:r>
              <w:t>string</w:t>
            </w:r>
          </w:p>
        </w:tc>
        <w:tc>
          <w:tcPr>
            <w:tcW w:type="dxa" w:w="2880"/>
          </w:tcPr>
          <w:p>
            <w:r>
              <w:t>URL to prettified HTML file (as provided in the example).</w:t>
            </w:r>
          </w:p>
        </w:tc>
      </w:tr>
      <w:tr>
        <w:tc>
          <w:tcPr>
            <w:tcW w:type="dxa" w:w="2880"/>
          </w:tcPr>
          <w:p>
            <w:r>
              <w:t>search_metadata.total_time_taken</w:t>
            </w:r>
          </w:p>
        </w:tc>
        <w:tc>
          <w:tcPr>
            <w:tcW w:type="dxa" w:w="2880"/>
          </w:tcPr>
          <w:p>
            <w:r>
              <w:t>number</w:t>
            </w:r>
          </w:p>
        </w:tc>
        <w:tc>
          <w:tcPr>
            <w:tcW w:type="dxa" w:w="2880"/>
          </w:tcPr>
          <w:p>
            <w:r>
              <w:t>Total time taken to process the request.</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Information about the underlying Google Local Services URL.</w:t>
            </w:r>
          </w:p>
        </w:tc>
      </w:tr>
      <w:tr>
        <w:tc>
          <w:tcPr>
            <w:tcW w:type="dxa" w:w="2880"/>
          </w:tcPr>
          <w:p>
            <w:r>
              <w:t>search_information.google_local_services_url</w:t>
            </w:r>
          </w:p>
        </w:tc>
        <w:tc>
          <w:tcPr>
            <w:tcW w:type="dxa" w:w="2880"/>
          </w:tcPr>
          <w:p>
            <w:r>
              <w:t>string</w:t>
            </w:r>
          </w:p>
        </w:tc>
        <w:tc>
          <w:tcPr>
            <w:tcW w:type="dxa" w:w="2880"/>
          </w:tcPr>
          <w:p>
            <w:r>
              <w:t>Google Local Services prolist URL for the query/location.</w:t>
            </w:r>
          </w:p>
        </w:tc>
      </w:tr>
      <w:tr>
        <w:tc>
          <w:tcPr>
            <w:tcW w:type="dxa" w:w="2880"/>
          </w:tcPr>
          <w:p>
            <w:r>
              <w:t>local_ads</w:t>
            </w:r>
          </w:p>
        </w:tc>
        <w:tc>
          <w:tcPr>
            <w:tcW w:type="dxa" w:w="2880"/>
          </w:tcPr>
          <w:p>
            <w:r>
              <w:t>array</w:t>
            </w:r>
          </w:p>
        </w:tc>
        <w:tc>
          <w:tcPr>
            <w:tcW w:type="dxa" w:w="2880"/>
          </w:tcPr>
          <w:p>
            <w:r>
              <w:t>List of local service ads results.</w:t>
            </w:r>
          </w:p>
        </w:tc>
      </w:tr>
      <w:tr>
        <w:tc>
          <w:tcPr>
            <w:tcW w:type="dxa" w:w="2880"/>
          </w:tcPr>
          <w:p>
            <w:r>
              <w:t>local_ads[].title</w:t>
            </w:r>
          </w:p>
        </w:tc>
        <w:tc>
          <w:tcPr>
            <w:tcW w:type="dxa" w:w="2880"/>
          </w:tcPr>
          <w:p>
            <w:r>
              <w:t>string</w:t>
            </w:r>
          </w:p>
        </w:tc>
        <w:tc>
          <w:tcPr>
            <w:tcW w:type="dxa" w:w="2880"/>
          </w:tcPr>
          <w:p>
            <w:r>
              <w:t>Title of the business.</w:t>
            </w:r>
          </w:p>
        </w:tc>
      </w:tr>
      <w:tr>
        <w:tc>
          <w:tcPr>
            <w:tcW w:type="dxa" w:w="2880"/>
          </w:tcPr>
          <w:p>
            <w:r>
              <w:t>local_ads[].link</w:t>
            </w:r>
          </w:p>
        </w:tc>
        <w:tc>
          <w:tcPr>
            <w:tcW w:type="dxa" w:w="2880"/>
          </w:tcPr>
          <w:p>
            <w:r>
              <w:t>string</w:t>
            </w:r>
          </w:p>
        </w:tc>
        <w:tc>
          <w:tcPr>
            <w:tcW w:type="dxa" w:w="2880"/>
          </w:tcPr>
          <w:p>
            <w:r>
              <w:t>URL to the Google Local Services profile/search.</w:t>
            </w:r>
          </w:p>
        </w:tc>
      </w:tr>
      <w:tr>
        <w:tc>
          <w:tcPr>
            <w:tcW w:type="dxa" w:w="2880"/>
          </w:tcPr>
          <w:p>
            <w:r>
              <w:t>local_ads[].rating</w:t>
            </w:r>
          </w:p>
        </w:tc>
        <w:tc>
          <w:tcPr>
            <w:tcW w:type="dxa" w:w="2880"/>
          </w:tcPr>
          <w:p>
            <w:r>
              <w:t>number</w:t>
            </w:r>
          </w:p>
        </w:tc>
        <w:tc>
          <w:tcPr>
            <w:tcW w:type="dxa" w:w="2880"/>
          </w:tcPr>
          <w:p>
            <w:r>
              <w:t>Rating of the business.</w:t>
            </w:r>
          </w:p>
        </w:tc>
      </w:tr>
      <w:tr>
        <w:tc>
          <w:tcPr>
            <w:tcW w:type="dxa" w:w="2880"/>
          </w:tcPr>
          <w:p>
            <w:r>
              <w:t>local_ads[].reviews</w:t>
            </w:r>
          </w:p>
        </w:tc>
        <w:tc>
          <w:tcPr>
            <w:tcW w:type="dxa" w:w="2880"/>
          </w:tcPr>
          <w:p>
            <w:r>
              <w:t>integer</w:t>
            </w:r>
          </w:p>
        </w:tc>
        <w:tc>
          <w:tcPr>
            <w:tcW w:type="dxa" w:w="2880"/>
          </w:tcPr>
          <w:p>
            <w:r>
              <w:t>Number of reviews.</w:t>
            </w:r>
          </w:p>
        </w:tc>
      </w:tr>
      <w:tr>
        <w:tc>
          <w:tcPr>
            <w:tcW w:type="dxa" w:w="2880"/>
          </w:tcPr>
          <w:p>
            <w:r>
              <w:t>local_ads[].phone</w:t>
            </w:r>
          </w:p>
        </w:tc>
        <w:tc>
          <w:tcPr>
            <w:tcW w:type="dxa" w:w="2880"/>
          </w:tcPr>
          <w:p>
            <w:r>
              <w:t>string</w:t>
            </w:r>
          </w:p>
        </w:tc>
        <w:tc>
          <w:tcPr>
            <w:tcW w:type="dxa" w:w="2880"/>
          </w:tcPr>
          <w:p>
            <w:r>
              <w:t>Phone number of the business.</w:t>
            </w:r>
          </w:p>
        </w:tc>
      </w:tr>
      <w:tr>
        <w:tc>
          <w:tcPr>
            <w:tcW w:type="dxa" w:w="2880"/>
          </w:tcPr>
          <w:p>
            <w:r>
              <w:t>local_ads[].badge</w:t>
            </w:r>
          </w:p>
        </w:tc>
        <w:tc>
          <w:tcPr>
            <w:tcW w:type="dxa" w:w="2880"/>
          </w:tcPr>
          <w:p>
            <w:r>
              <w:t>string</w:t>
            </w:r>
          </w:p>
        </w:tc>
        <w:tc>
          <w:tcPr>
            <w:tcW w:type="dxa" w:w="2880"/>
          </w:tcPr>
          <w:p>
            <w:r>
              <w:t>Google-awarded badge (present in some results).</w:t>
            </w:r>
          </w:p>
        </w:tc>
      </w:tr>
      <w:tr>
        <w:tc>
          <w:tcPr>
            <w:tcW w:type="dxa" w:w="2880"/>
          </w:tcPr>
          <w:p>
            <w:r>
              <w:t>local_ads[].type</w:t>
            </w:r>
          </w:p>
        </w:tc>
        <w:tc>
          <w:tcPr>
            <w:tcW w:type="dxa" w:w="2880"/>
          </w:tcPr>
          <w:p>
            <w:r>
              <w:t>string</w:t>
            </w:r>
          </w:p>
        </w:tc>
        <w:tc>
          <w:tcPr>
            <w:tcW w:type="dxa" w:w="2880"/>
          </w:tcPr>
          <w:p>
            <w:r>
              <w:t>Type of the business.</w:t>
            </w:r>
          </w:p>
        </w:tc>
      </w:tr>
      <w:tr>
        <w:tc>
          <w:tcPr>
            <w:tcW w:type="dxa" w:w="2880"/>
          </w:tcPr>
          <w:p>
            <w:r>
              <w:t>local_ads[].service_area</w:t>
            </w:r>
          </w:p>
        </w:tc>
        <w:tc>
          <w:tcPr>
            <w:tcW w:type="dxa" w:w="2880"/>
          </w:tcPr>
          <w:p>
            <w:r>
              <w:t>string</w:t>
            </w:r>
          </w:p>
        </w:tc>
        <w:tc>
          <w:tcPr>
            <w:tcW w:type="dxa" w:w="2880"/>
          </w:tcPr>
          <w:p>
            <w:r>
              <w:t>Main coverage area.</w:t>
            </w:r>
          </w:p>
        </w:tc>
      </w:tr>
      <w:tr>
        <w:tc>
          <w:tcPr>
            <w:tcW w:type="dxa" w:w="2880"/>
          </w:tcPr>
          <w:p>
            <w:r>
              <w:t>local_ads[].years_in_business</w:t>
            </w:r>
          </w:p>
        </w:tc>
        <w:tc>
          <w:tcPr>
            <w:tcW w:type="dxa" w:w="2880"/>
          </w:tcPr>
          <w:p>
            <w:r>
              <w:t>integer</w:t>
            </w:r>
          </w:p>
        </w:tc>
        <w:tc>
          <w:tcPr>
            <w:tcW w:type="dxa" w:w="2880"/>
          </w:tcPr>
          <w:p>
            <w:r>
              <w:t>Number of years in operation (may be absent).</w:t>
            </w:r>
          </w:p>
        </w:tc>
      </w:tr>
      <w:tr>
        <w:tc>
          <w:tcPr>
            <w:tcW w:type="dxa" w:w="2880"/>
          </w:tcPr>
          <w:p>
            <w:r>
              <w:t>local_ads[].bookings_nearby</w:t>
            </w:r>
          </w:p>
        </w:tc>
        <w:tc>
          <w:tcPr>
            <w:tcW w:type="dxa" w:w="2880"/>
          </w:tcPr>
          <w:p>
            <w:r>
              <w:t>integer</w:t>
            </w:r>
          </w:p>
        </w:tc>
        <w:tc>
          <w:tcPr>
            <w:tcW w:type="dxa" w:w="2880"/>
          </w:tcPr>
          <w:p>
            <w:r>
              <w:t>Number of bookings nearby (may be absent).</w:t>
            </w:r>
          </w:p>
        </w:tc>
      </w:tr>
      <w:tr>
        <w:tc>
          <w:tcPr>
            <w:tcW w:type="dxa" w:w="2880"/>
          </w:tcPr>
          <w:p>
            <w:r>
              <w:t>local_ads[].thumbnail</w:t>
            </w:r>
          </w:p>
        </w:tc>
        <w:tc>
          <w:tcPr>
            <w:tcW w:type="dxa" w:w="2880"/>
          </w:tcPr>
          <w:p>
            <w:r>
              <w:t>string</w:t>
            </w:r>
          </w:p>
        </w:tc>
        <w:tc>
          <w:tcPr>
            <w:tcW w:type="dxa" w:w="2880"/>
          </w:tcPr>
          <w:p>
            <w:r>
              <w:t>Thumbnail URL (may be absent).</w:t>
            </w:r>
          </w:p>
        </w:tc>
      </w:tr>
      <w:tr>
        <w:tc>
          <w:tcPr>
            <w:tcW w:type="dxa" w:w="2880"/>
          </w:tcPr>
          <w:p>
            <w:r>
              <w:t>local_ads[].hours</w:t>
            </w:r>
          </w:p>
        </w:tc>
        <w:tc>
          <w:tcPr>
            <w:tcW w:type="dxa" w:w="2880"/>
          </w:tcPr>
          <w:p>
            <w:r>
              <w:t>object</w:t>
            </w:r>
          </w:p>
        </w:tc>
        <w:tc>
          <w:tcPr>
            <w:tcW w:type="dxa" w:w="2880"/>
          </w:tcPr>
          <w:p>
            <w:r>
              <w:t>Hours/open status information (may be absent).</w:t>
            </w:r>
          </w:p>
        </w:tc>
      </w:tr>
      <w:tr>
        <w:tc>
          <w:tcPr>
            <w:tcW w:type="dxa" w:w="2880"/>
          </w:tcPr>
          <w:p>
            <w:r>
              <w:t>local_ads[].hours.currently</w:t>
            </w:r>
          </w:p>
        </w:tc>
        <w:tc>
          <w:tcPr>
            <w:tcW w:type="dxa" w:w="2880"/>
          </w:tcPr>
          <w:p>
            <w:r>
              <w:t>string</w:t>
            </w:r>
          </w:p>
        </w:tc>
        <w:tc>
          <w:tcPr>
            <w:tcW w:type="dxa" w:w="2880"/>
          </w:tcPr>
          <w:p>
            <w:r>
              <w:t>Current open status string.</w:t>
            </w:r>
          </w:p>
        </w:tc>
      </w:tr>
      <w:tr>
        <w:tc>
          <w:tcPr>
            <w:tcW w:type="dxa" w:w="2880"/>
          </w:tcPr>
          <w:p>
            <w:r>
              <w:t>local_ads[].hours.week</w:t>
            </w:r>
          </w:p>
        </w:tc>
        <w:tc>
          <w:tcPr>
            <w:tcW w:type="dxa" w:w="2880"/>
          </w:tcPr>
          <w:p>
            <w:r>
              <w:t>array</w:t>
            </w:r>
          </w:p>
        </w:tc>
        <w:tc>
          <w:tcPr>
            <w:tcW w:type="dxa" w:w="2880"/>
          </w:tcPr>
          <w:p>
            <w:r>
              <w:t>Weekly hours entries (objects keyed by weekday).</w:t>
            </w:r>
          </w:p>
        </w:tc>
      </w:tr>
      <w:tr>
        <w:tc>
          <w:tcPr>
            <w:tcW w:type="dxa" w:w="2880"/>
          </w:tcPr>
          <w:p>
            <w:r>
              <w:t>local_ads[].cid</w:t>
            </w:r>
          </w:p>
        </w:tc>
        <w:tc>
          <w:tcPr>
            <w:tcW w:type="dxa" w:w="2880"/>
          </w:tcPr>
          <w:p>
            <w:r>
              <w:t>string</w:t>
            </w:r>
          </w:p>
        </w:tc>
        <w:tc>
          <w:tcPr>
            <w:tcW w:type="dxa" w:w="2880"/>
          </w:tcPr>
          <w:p>
            <w:r>
              <w:t>Unique ID of the business (SerpApi “place parameter” cid).</w:t>
            </w:r>
          </w:p>
        </w:tc>
      </w:tr>
      <w:tr>
        <w:tc>
          <w:tcPr>
            <w:tcW w:type="dxa" w:w="2880"/>
          </w:tcPr>
          <w:p>
            <w:r>
              <w:t>local_ads[].bid</w:t>
            </w:r>
          </w:p>
        </w:tc>
        <w:tc>
          <w:tcPr>
            <w:tcW w:type="dxa" w:w="2880"/>
          </w:tcPr>
          <w:p>
            <w:r>
              <w:t>string</w:t>
            </w:r>
          </w:p>
        </w:tc>
        <w:tc>
          <w:tcPr>
            <w:tcW w:type="dxa" w:w="2880"/>
          </w:tcPr>
          <w:p>
            <w:r>
              <w:t>Unique ID of the business (SerpApi “place parameter” bid).</w:t>
            </w:r>
          </w:p>
        </w:tc>
      </w:tr>
      <w:tr>
        <w:tc>
          <w:tcPr>
            <w:tcW w:type="dxa" w:w="2880"/>
          </w:tcPr>
          <w:p>
            <w:r>
              <w:t>local_ads[].pid</w:t>
            </w:r>
          </w:p>
        </w:tc>
        <w:tc>
          <w:tcPr>
            <w:tcW w:type="dxa" w:w="2880"/>
          </w:tcPr>
          <w:p>
            <w:r>
              <w:t>string</w:t>
            </w:r>
          </w:p>
        </w:tc>
        <w:tc>
          <w:tcPr>
            <w:tcW w:type="dxa" w:w="2880"/>
          </w:tcPr>
          <w:p>
            <w:r>
              <w:t>Unique ID of the business (SerpApi “place parameter” pid).</w:t>
            </w:r>
          </w:p>
        </w:tc>
      </w:tr>
      <w:tr>
        <w:tc>
          <w:tcPr>
            <w:tcW w:type="dxa" w:w="2880"/>
          </w:tcPr>
          <w:p>
            <w:r>
              <w:t>local_ads[].serpapi_link</w:t>
            </w:r>
          </w:p>
        </w:tc>
        <w:tc>
          <w:tcPr>
            <w:tcW w:type="dxa" w:w="2880"/>
          </w:tcPr>
          <w:p>
            <w:r>
              <w:t>string</w:t>
            </w:r>
          </w:p>
        </w:tc>
        <w:tc>
          <w:tcPr>
            <w:tcW w:type="dxa" w:w="2880"/>
          </w:tcPr>
          <w:p>
            <w:r>
              <w:t>Convenience URL to run the same SerpApi search for that business 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'https://serpapi.com/search.json?engine=google_local_services&amp;q=appliance_repair&amp;hl=en&amp;data_cid=6745062158417646970' \</w:t>
        <w:br/>
        <w:t xml:space="preserve"> --header 'Accept: application/json'</w:t>
      </w:r>
    </w:p>
    <w:p>
      <w:pPr>
        <w:pStyle w:val="Heading3"/>
      </w:pPr>
      <w:r>
        <w:t>Example Usage</w:t>
      </w:r>
    </w:p>
    <w:p>
      <w:pPr>
        <w:pStyle w:val="Heading3"/>
      </w:pPr>
      <w:r>
        <w:t>Example 1: Basic search (service + location)</w:t>
      </w:r>
    </w:p>
    <w:p>
      <w:r>
        <w:rPr>
          <w:b/>
          <w:color w:val="666666"/>
          <w:sz w:val="16"/>
        </w:rPr>
        <w:t>[bash]</w:t>
      </w:r>
    </w:p>
    <w:p>
      <w:pPr>
        <w:shd w:fill="F2F2F2" w:val="clear"/>
      </w:pPr>
      <w:r>
        <w:rPr>
          <w:rFonts w:ascii="Courier New" w:hAnsi="Courier New"/>
          <w:sz w:val="17"/>
        </w:rPr>
        <w:t>curl --location 'https://serpapi.com/search.json?engine=google_local_services&amp;q=electrician&amp;data_cid=6745062158417646970' \</w:t>
        <w:br/>
        <w:t xml:space="preserve"> --header 'Accept: application/json'</w:t>
      </w:r>
    </w:p>
    <w:p>
      <w:pPr>
        <w:pStyle w:val="Heading3"/>
      </w:pPr>
      <w:r>
        <w:t>Example 2: Specify language</w:t>
      </w:r>
    </w:p>
    <w:p>
      <w:r>
        <w:rPr>
          <w:b/>
          <w:color w:val="666666"/>
          <w:sz w:val="16"/>
        </w:rPr>
        <w:t>[bash]</w:t>
      </w:r>
    </w:p>
    <w:p>
      <w:pPr>
        <w:shd w:fill="F2F2F2" w:val="clear"/>
      </w:pPr>
      <w:r>
        <w:rPr>
          <w:rFonts w:ascii="Courier New" w:hAnsi="Courier New"/>
          <w:sz w:val="17"/>
        </w:rPr>
        <w:t>curl --location 'https://serpapi.com/search.json?engine=google_local_services&amp;q=appliance_repair&amp;hl=en&amp;data_cid=6745062158417646970' \</w:t>
        <w:br/>
        <w:t xml:space="preserve"> --header 'Accept: application/json'</w:t>
      </w:r>
    </w:p>
    <w:p>
      <w:pPr>
        <w:pStyle w:val="Heading3"/>
      </w:pPr>
      <w:r>
        <w:t>Example 3: Force fresh results (no cache)</w:t>
      </w:r>
    </w:p>
    <w:p>
      <w:r>
        <w:rPr>
          <w:b/>
          <w:color w:val="666666"/>
          <w:sz w:val="16"/>
        </w:rPr>
        <w:t>[bash]</w:t>
      </w:r>
    </w:p>
    <w:p>
      <w:pPr>
        <w:shd w:fill="F2F2F2" w:val="clear"/>
      </w:pPr>
      <w:r>
        <w:rPr>
          <w:rFonts w:ascii="Courier New" w:hAnsi="Courier New"/>
          <w:sz w:val="17"/>
        </w:rPr>
        <w:t>curl --location 'https://serpapi.com/search.json?engine=google_local_services&amp;q=electrician&amp;data_cid=6745062158417646970&amp;no_cache=true' \</w:t>
        <w:br/>
        <w:t xml:space="preserve"> --header 'Accept: application/json'</w:t>
      </w:r>
    </w:p>
    <w:p>
      <w:pPr>
        <w:pStyle w:val="Heading3"/>
      </w:pPr>
      <w:r>
        <w:t>Behavior</w:t>
      </w:r>
    </w:p>
    <w:p>
      <w:pPr>
        <w:pStyle w:val="ListBullet"/>
      </w:pPr>
      <w:r>
        <w:t>SerpApi fetches Google Local Services results for the provided q and data_cid.</w:t>
      </w:r>
    </w:p>
    <w:p>
      <w:pPr>
        <w:pStyle w:val="ListBullet"/>
      </w:pPr>
      <w:r>
        <w:t>The response includes search_metadata.status, which follows: Processing → Success or Error.</w:t>
      </w:r>
    </w:p>
    <w:p>
      <w:pPr>
        <w:pStyle w:val="ListBullet"/>
      </w:pPr>
      <w:r>
        <w:t>Results are returned as structured JSON including local_ads entries when available.</w:t>
      </w:r>
    </w:p>
    <w:p>
      <w:pPr>
        <w:pStyle w:val="Heading3"/>
      </w:pPr>
      <w:r>
        <w:t>Notes</w:t>
      </w:r>
    </w:p>
    <w:p>
      <w:pPr>
        <w:pStyle w:val="ListBullet"/>
      </w:pPr>
      <w:r>
        <w:t>place_id has been discontinued by Google; use data_cid.</w:t>
      </w:r>
    </w:p>
    <w:p>
      <w:pPr>
        <w:pStyle w:val="ListBullet"/>
      </w:pPr>
      <w:r>
        <w:t>data_cid is a Google CID (customer identifier) and should not be confused with cid (a SerpApi/response-derived place identifier).</w:t>
      </w:r>
    </w:p>
    <w:p>
      <w:pPr>
        <w:pStyle w:val="ListBullet"/>
      </w:pPr>
      <w:r>
        <w:t>Using data_cid for specific business locations or streets may produce inconsistent results; city/district level is recommended.</w:t>
      </w:r>
    </w:p>
    <w:p>
      <w:pPr>
        <w:pStyle w:val="ListBullet"/>
      </w:pPr>
      <w:r>
        <w:t>Places outside the USA return empty results (per documentation).</w:t>
      </w:r>
    </w:p>
    <w:p>
      <w:pPr>
        <w:pStyle w:val="ListBullet"/>
      </w:pPr>
      <w:r>
        <w:t>no_cache and async should not be used together.</w:t>
      </w:r>
    </w:p>
    <w:p>
      <w:pPr>
        <w:pStyle w:val="Heading3"/>
      </w:pPr>
      <w:r>
        <w:t>Gotchas</w:t>
      </w:r>
    </w:p>
    <w:p>
      <w:pPr>
        <w:pStyle w:val="ListBullet"/>
      </w:pPr>
      <w:r>
        <w:t>Cached results are served only when the query and all parameters match exactly; cache expires after 1 hour.</w:t>
      </w:r>
    </w:p>
    <w:p>
      <w:pPr>
        <w:pStyle w:val="ListBullet"/>
      </w:pPr>
      <w:r>
        <w:t>If you use async=true, you must retrieve results later using the Searches Archive API (not included in the provided excerpt).</w:t>
      </w:r>
    </w:p>
    <w:p>
      <w:pPr>
        <w:pStyle w:val="ListBullet"/>
      </w:pPr>
      <w:r>
        <w:t>The excerpt mentions an error field on failures but does not provide an example payload—handle missing fields defensively.</w:t>
      </w:r>
    </w:p>
    <w:p>
      <w:pPr>
        <w:pStyle w:val="Heading3"/>
      </w:pPr>
      <w:r>
        <w:t>Error Handling</w:t>
      </w:r>
    </w:p>
    <w:p>
      <w:pPr>
        <w:pStyle w:val="ListBullet"/>
      </w:pPr>
      <w:r>
        <w:t>Inspect search_metadata.status; if it is Error, the response may include an error message field (exact structure not provided in the excerpt).</w:t>
      </w:r>
    </w:p>
    <w:p>
      <w:r>
        <w:br w:type="page"/>
      </w:r>
    </w:p>
    <w:p>
      <w:pPr>
        <w:pStyle w:val="Heading2"/>
      </w:pPr>
      <w:r>
        <w:t>27. [GET] Run a Google Light Search</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Light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fast, lightweight set of Google Search results using the google_light engine. Compared to the regular Google Search API, it includes the most critical data while omitting extra-rich results for faster response times.</w:t>
      </w:r>
    </w:p>
    <w:p>
      <w:pPr>
        <w:pStyle w:val="Heading3"/>
      </w:pPr>
      <w:r>
        <w:t>Enforcement Rules</w:t>
      </w:r>
    </w:p>
    <w:p>
      <w:pPr>
        <w:pStyle w:val="ListBullet"/>
      </w:pPr>
      <w:r>
        <w:t>The engine query parameter must always be present and set to google_light.</w:t>
      </w:r>
    </w:p>
    <w:p>
      <w:pPr>
        <w:pStyle w:val="ListBullet"/>
      </w:pPr>
      <w:r>
        <w:t>The q query parameter must always be present and be a non-empty string.</w:t>
      </w:r>
    </w:p>
    <w:p>
      <w:pPr>
        <w:pStyle w:val="ListBullet"/>
      </w:pPr>
      <w:r>
        <w:t>When executing the action, ensure to send Query Parameters in the URL (not in the body).</w:t>
      </w:r>
    </w:p>
    <w:p>
      <w:pPr>
        <w:pStyle w:val="ListBullet"/>
      </w:pPr>
      <w:r>
        <w:t>Do not include authentication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/search.json?engine=google_light&amp;q=Coffee</w:t>
        <w:br/>
        <w:t>/search.json?engine=google_light&amp;q=Coffee&amp;location=Austin,+Texas,+United+States&amp;hl=en&amp;gl=us</w:t>
      </w:r>
    </w:p>
    <w:p>
      <w:pPr>
        <w:pStyle w:val="Heading3"/>
      </w:pPr>
      <w:r>
        <w:t>Invalid Examples</w:t>
      </w:r>
    </w:p>
    <w:p>
      <w:r>
        <w:rPr>
          <w:b/>
          <w:color w:val="666666"/>
          <w:sz w:val="16"/>
        </w:rPr>
        <w:t>[http]</w:t>
      </w:r>
    </w:p>
    <w:p>
      <w:pPr>
        <w:shd w:fill="F2F2F2" w:val="clear"/>
      </w:pPr>
      <w:r>
        <w:rPr>
          <w:rFonts w:ascii="Courier New" w:hAnsi="Courier New"/>
          <w:sz w:val="17"/>
        </w:rPr>
        <w:t>/search.json?q=Coffee</w:t>
        <w:br/>
        <w:t>/search.json?engine=google&amp;q=Coffee</w:t>
        <w:br/>
        <w:t>/search.json?engine=google_light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google_light to use the Google Light Search engine.</w:t>
            </w:r>
          </w:p>
        </w:tc>
      </w:tr>
      <w:tr>
        <w:tc>
          <w:tcPr>
            <w:tcW w:type="dxa" w:w="2880"/>
          </w:tcPr>
          <w:p>
            <w:r>
              <w:t>q</w:t>
            </w:r>
          </w:p>
        </w:tc>
        <w:tc>
          <w:tcPr>
            <w:tcW w:type="dxa" w:w="2880"/>
          </w:tcPr>
          <w:p>
            <w:r>
              <w:t>string</w:t>
            </w:r>
          </w:p>
        </w:tc>
        <w:tc>
          <w:tcPr>
            <w:tcW w:type="dxa" w:w="2880"/>
          </w:tcPr>
          <w:p>
            <w:r>
              <w:t>Required. The search query (anything you would use in a regular Google search). Supports advanced operators (e.g., site:, inurl:, intitle:) and advanced parameters such as as_dt and as_eq (as supported by SerpApi).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(e.g., Austin, Texas, United States). If multiple locations match, SerpApi selects the most popular. Recommended at city level. Cannot be used with uule. If omitted, location may be inferred from the proxy.</w:t>
            </w:r>
          </w:p>
        </w:tc>
      </w:tr>
      <w:tr>
        <w:tc>
          <w:tcPr>
            <w:tcW w:type="dxa" w:w="2880"/>
          </w:tcPr>
          <w:p>
            <w:r>
              <w:t>uule</w:t>
            </w:r>
          </w:p>
        </w:tc>
        <w:tc>
          <w:tcPr>
            <w:tcW w:type="dxa" w:w="2880"/>
          </w:tcPr>
          <w:p>
            <w:r>
              <w:t>string</w:t>
            </w:r>
          </w:p>
        </w:tc>
        <w:tc>
          <w:tcPr>
            <w:tcW w:type="dxa" w:w="2880"/>
          </w:tcPr>
          <w:p>
            <w:r>
              <w:t>Google encoded location. Cannot be used with location.</w:t>
            </w:r>
          </w:p>
        </w:tc>
      </w:tr>
      <w:tr>
        <w:tc>
          <w:tcPr>
            <w:tcW w:type="dxa" w:w="2880"/>
          </w:tcPr>
          <w:p>
            <w:r>
              <w:t>google_domain</w:t>
            </w:r>
          </w:p>
        </w:tc>
        <w:tc>
          <w:tcPr>
            <w:tcW w:type="dxa" w:w="2880"/>
          </w:tcPr>
          <w:p>
            <w:r>
              <w:t>string</w:t>
            </w:r>
          </w:p>
        </w:tc>
        <w:tc>
          <w:tcPr>
            <w:tcW w:type="dxa" w:w="2880"/>
          </w:tcPr>
          <w:p>
            <w:r>
              <w:t>Google domain to use. Defaults to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Limit results to one or more languages using lang_{code} separated by `</w:t>
            </w:r>
          </w:p>
        </w:tc>
      </w:tr>
      <w:tr>
        <w:tc>
          <w:tcPr>
            <w:tcW w:type="dxa" w:w="2880"/>
          </w:tcPr>
          <w:p>
            <w:r>
              <w:t>safe</w:t>
            </w:r>
          </w:p>
        </w:tc>
        <w:tc>
          <w:tcPr>
            <w:tcW w:type="dxa" w:w="2880"/>
          </w:tcPr>
          <w:p>
            <w:r>
              <w:t>string</w:t>
            </w:r>
          </w:p>
        </w:tc>
        <w:tc>
          <w:tcPr>
            <w:tcW w:type="dxa" w:w="2880"/>
          </w:tcPr>
          <w:p>
            <w:r>
              <w:t>Adult-content filtering level. Values: active or off. Default: Google blurs explicit content.</w:t>
            </w:r>
          </w:p>
        </w:tc>
      </w:tr>
      <w:tr>
        <w:tc>
          <w:tcPr>
            <w:tcW w:type="dxa" w:w="2880"/>
          </w:tcPr>
          <w:p>
            <w:r>
              <w:t>nfpr</w:t>
            </w:r>
          </w:p>
        </w:tc>
        <w:tc>
          <w:tcPr>
            <w:tcW w:type="dxa" w:w="2880"/>
          </w:tcPr>
          <w:p>
            <w:r>
              <w:t>integer</w:t>
            </w:r>
          </w:p>
        </w:tc>
        <w:tc>
          <w:tcPr>
            <w:tcW w:type="dxa" w:w="2880"/>
          </w:tcPr>
          <w:p>
            <w:r>
              <w:t>Exclude results from an auto-corrected query. Values: 1 exclude, 0 include (default). May not fully prevent auto-correct if no other results exist.</w:t>
            </w:r>
          </w:p>
        </w:tc>
      </w:tr>
      <w:tr>
        <w:tc>
          <w:tcPr>
            <w:tcW w:type="dxa" w:w="2880"/>
          </w:tcPr>
          <w:p>
            <w:r>
              <w:t>filter</w:t>
            </w:r>
          </w:p>
        </w:tc>
        <w:tc>
          <w:tcPr>
            <w:tcW w:type="dxa" w:w="2880"/>
          </w:tcPr>
          <w:p>
            <w:r>
              <w:t>integer</w:t>
            </w:r>
          </w:p>
        </w:tc>
        <w:tc>
          <w:tcPr>
            <w:tcW w:type="dxa" w:w="2880"/>
          </w:tcPr>
          <w:p>
            <w:r>
              <w:t>Enable/disable Google filters for “Similar Results” and “Omitted Results”. Values: 1 (default) enable, 0 disable.</w:t>
            </w:r>
          </w:p>
        </w:tc>
      </w:tr>
      <w:tr>
        <w:tc>
          <w:tcPr>
            <w:tcW w:type="dxa" w:w="2880"/>
          </w:tcPr>
          <w:p>
            <w:r>
              <w:t>start</w:t>
            </w:r>
          </w:p>
        </w:tc>
        <w:tc>
          <w:tcPr>
            <w:tcW w:type="dxa" w:w="2880"/>
          </w:tcPr>
          <w:p>
            <w:r>
              <w:t>integer</w:t>
            </w:r>
          </w:p>
        </w:tc>
        <w:tc>
          <w:tcPr>
            <w:tcW w:type="dxa" w:w="2880"/>
          </w:tcPr>
          <w:p>
            <w:r>
              <w:t>Result offset for pagination. 0 (default) first page, 10 second page, 20 third page, etc.</w:t>
            </w:r>
          </w:p>
        </w:tc>
      </w:tr>
      <w:tr>
        <w:tc>
          <w:tcPr>
            <w:tcW w:type="dxa" w:w="2880"/>
          </w:tcPr>
          <w:p>
            <w:r>
              <w:t>device</w:t>
            </w:r>
          </w:p>
        </w:tc>
        <w:tc>
          <w:tcPr>
            <w:tcW w:type="dxa" w:w="2880"/>
          </w:tcPr>
          <w:p>
            <w:r>
              <w:t>string</w:t>
            </w:r>
          </w:p>
        </w:tc>
        <w:tc>
          <w:tcPr>
            <w:tcW w:type="dxa" w:w="2880"/>
          </w:tcPr>
          <w:p>
            <w:r>
              <w:t>Device to emulate. Values: desktop (default), tablet, mobile.</w:t>
            </w:r>
          </w:p>
        </w:tc>
      </w:tr>
      <w:tr>
        <w:tc>
          <w:tcPr>
            <w:tcW w:type="dxa" w:w="2880"/>
          </w:tcPr>
          <w:p>
            <w:r>
              <w:t>no_cache</w:t>
            </w:r>
          </w:p>
        </w:tc>
        <w:tc>
          <w:tcPr>
            <w:tcW w:type="dxa" w:w="2880"/>
          </w:tcPr>
          <w:p>
            <w:r>
              <w:t>boolean</w:t>
            </w:r>
          </w:p>
        </w:tc>
        <w:tc>
          <w:tcPr>
            <w:tcW w:type="dxa" w:w="2880"/>
          </w:tcPr>
          <w:p>
            <w:r>
              <w:t>Force fetching fresh results even if cached results exist. Values: false (default), true. Should not be used with async. Cache expires after 1 hour; cached searches are free and don’t count toward monthly quota.</w:t>
            </w:r>
          </w:p>
        </w:tc>
      </w:tr>
      <w:tr>
        <w:tc>
          <w:tcPr>
            <w:tcW w:type="dxa" w:w="2880"/>
          </w:tcPr>
          <w:p>
            <w:r>
              <w:t>async</w:t>
            </w:r>
          </w:p>
        </w:tc>
        <w:tc>
          <w:tcPr>
            <w:tcW w:type="dxa" w:w="2880"/>
          </w:tcPr>
          <w:p>
            <w:r>
              <w:t>boolean</w:t>
            </w:r>
          </w:p>
        </w:tc>
        <w:tc>
          <w:tcPr>
            <w:tcW w:type="dxa" w:w="2880"/>
          </w:tcPr>
          <w:p>
            <w:r>
              <w:t>Submit search asynchronously. Values: false (default) wait for results, true submit and retrieve later via Searches Archive API. Should not be used with no_cache.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 ZeroTrace mode to avoid storing search parameters/files/metadata. Values: false (default), true.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"695926b48c24bd247f1be7b9",</w:t>
        <w:br/>
        <w:t xml:space="preserve"> "status": "Success",</w:t>
        <w:br/>
        <w:t xml:space="preserve"> "json_endpoint": "https://serpapi.com/searches/2900da53caa1eb48/695926b48c24bd247f1be7b9.json",</w:t>
        <w:br/>
        <w:t xml:space="preserve"> "created_at": "2026-01-03 14:24:52 UTC",</w:t>
        <w:br/>
        <w:t xml:space="preserve"> "processed_at": "2026-01-03 14:24:52 UTC",</w:t>
        <w:br/>
        <w:t xml:space="preserve"> "google_light_url": "https://www.google.com/search?q=Coffee&amp;oq=Coffee&amp;uule=w+CAIQICIaQXVzdGluLFRleGFzLFVuaXRlZCBTdGF0ZXM&amp;sourceid=chrome&amp;ie=UTF-8&amp;gbv=1",</w:t>
        <w:br/>
        <w:t xml:space="preserve"> "raw_html_file": "https://serpapi.com/searches/2900da53caa1eb48/695926b48c24bd247f1be7b9.html",</w:t>
        <w:br/>
        <w:t xml:space="preserve"> "total_time_taken": 0.58</w:t>
        <w:br/>
        <w:t xml:space="preserve"> },</w:t>
        <w:br/>
        <w:t xml:space="preserve"> "search_parameters": {</w:t>
        <w:br/>
        <w:t xml:space="preserve"> "engine": "google_light",</w:t>
        <w:br/>
        <w:t xml:space="preserve"> "q": "Coffee",</w:t>
        <w:br/>
        <w:t xml:space="preserve"> "location_requested": "Austin, Texas, United States",</w:t>
        <w:br/>
        <w:t xml:space="preserve"> "location_used": "Austin,Texas,United States",</w:t>
        <w:br/>
        <w:t xml:space="preserve"> "google_domain": "google.com",</w:t>
        <w:br/>
        <w:t xml:space="preserve"> "device": "desktop"</w:t>
        <w:br/>
        <w:t xml:space="preserve"> },</w:t>
        <w:br/>
        <w:t xml:space="preserve"> "search_information": {</w:t>
        <w:br/>
        <w:t xml:space="preserve"> "query_displayed": "Coffee",</w:t>
        <w:br/>
        <w:t xml:space="preserve"> "organic_results_state": "Results for exact spelling"</w:t>
        <w:br/>
        <w:t xml:space="preserve"> },</w:t>
        <w:br/>
        <w:t xml:space="preserve"> "organic_results": [</w:t>
        <w:br/>
        <w:t xml:space="preserve"> {</w:t>
        <w:br/>
        <w:t xml:space="preserve"> "position": 1,</w:t>
        <w:br/>
        <w:t xml:space="preserve"> "title": "Coffee - Wikipedia",</w:t>
        <w:br/>
        <w:t xml:space="preserve"> "link": "https://en.wikipedia.org/wiki/Coffee",</w:t>
        <w:br/>
        <w:t xml:space="preserve"> "displayed_link": "en.wikipedia.org › wiki › Coffee",</w:t>
        <w:br/>
        <w:t xml:space="preserve"> "snippet": "Coffee is a beverage brewed from roasted, ground coffee beans. Darkly colored, bitter, and slightly acidic, coffee has a stimulating effect on humans",</w:t>
        <w:br/>
        <w:t xml:space="preserve"> "sitelinks": {</w:t>
        <w:br/>
        <w:t xml:space="preserve"> "inline": [</w:t>
        <w:br/>
        <w:t xml:space="preserve"> {</w:t>
        <w:br/>
        <w:t xml:space="preserve"> "title": "History of coffee",</w:t>
        <w:br/>
        <w:t xml:space="preserve"> "link": "https://en.wikipedia.org/wiki/History_of_coffee"</w:t>
        <w:br/>
        <w:t xml:space="preserve"> }</w:t>
        <w:br/>
        <w:t xml:space="preserve"> ]</w:t>
        <w:br/>
        <w:t xml:space="preserve"> }</w:t>
        <w:br/>
        <w:t xml:space="preserve"> }</w:t>
        <w:br/>
        <w:t xml:space="preserve"> ],</w:t>
        <w:br/>
        <w:t xml:space="preserve"> "related_questions": [</w:t>
        <w:br/>
        <w:t xml:space="preserve"> {</w:t>
        <w:br/>
        <w:t xml:space="preserve"> "question": "What is the 80/20 rule for coffee?",</w:t>
        <w:br/>
        <w:t xml:space="preserve"> "snippet": "The 80/20 rule for coffee states that 20% of the brewing variables contribute to 80% of the final flavour quality.",</w:t>
        <w:br/>
        <w:t xml:space="preserve"> "snippet_highlighted_words": [</w:t>
        <w:br/>
        <w:t xml:space="preserve"> "20% of the brewing variables contribute to 80% of the final flavour quality"</w:t>
        <w:br/>
        <w:t xml:space="preserve"> ],</w:t>
        <w:br/>
        <w:t xml:space="preserve"> "title": "What Is The 80/20 Rule For Coffee?",</w:t>
        <w:br/>
        <w:t xml:space="preserve"> "link": "https://www.tankcoffee.com/what-is-the-80-20-rule-for-coffee/",</w:t>
        <w:br/>
        <w:t xml:space="preserve"> "displayed_link": "www.tankcoffee.com › what-is-the-80-20-rule-for-coffee",</w:t>
        <w:br/>
        <w:t xml:space="preserve"> "more_results_link": "https://www.google.com/search?gbv=1&amp;q=What+is+the+80/20+rule+for+coffee?"</w:t>
        <w:br/>
        <w:t xml:space="preserve"> }</w:t>
        <w:br/>
        <w:t xml:space="preserve"> ],</w:t>
        <w:br/>
        <w:t xml:space="preserve"> "related_searches": [</w:t>
        <w:br/>
        <w:t xml:space="preserve"> {</w:t>
        <w:br/>
        <w:t xml:space="preserve"> "query": "Coffee nearby",</w:t>
        <w:br/>
        <w:t xml:space="preserve"> "link": "https://www.google.com/search?gbv=1&amp;q=Coffee+nearby",</w:t>
        <w:br/>
        <w:t xml:space="preserve"> "serpapi_link": "https://serpapi.com/search.json?device=desktop&amp;engine=google_light&amp;google_domain=google.com&amp;location=Austin%2C+Texas%2C+United+States&amp;q=Coffee+nearby"</w:t>
        <w:br/>
        <w:t xml:space="preserve"> }</w:t>
        <w:br/>
        <w:t xml:space="preserve"> ],</w:t>
        <w:br/>
        <w:t xml:space="preserve"> "serpapi_pagination": {</w:t>
        <w:br/>
        <w:t xml:space="preserve"> "current": 1,</w:t>
        <w:br/>
        <w:t xml:space="preserve"> "next": "https://serpapi.com/search.json?device=desktop&amp;engine=google_light&amp;google_domain=google.com&amp;location=Austin%2C+Texas%2C+United+States&amp;q=Coffee&amp;start=10"</w:t>
        <w:br/>
        <w:t xml:space="preserve"> }</w:t>
        <w:br/>
        <w:t>}</w:t>
      </w:r>
    </w:p>
    <w:p>
      <w:pPr>
        <w:pStyle w:val="Heading3"/>
      </w:pPr>
      <w:r>
        <w:t>Error Response (Structure varies)</w:t>
      </w:r>
    </w:p>
    <w:p>
      <w:r>
        <w:t>The documentation states that if a search fails, the response will include an error message and search_metadata.status will be Error.</w:t>
      </w:r>
    </w:p>
    <w:p>
      <w:r>
        <w:rPr>
          <w:b/>
          <w:color w:val="666666"/>
          <w:sz w:val="16"/>
        </w:rPr>
        <w:t>[json]</w:t>
      </w:r>
    </w:p>
    <w:p>
      <w:pPr>
        <w:shd w:fill="F2F2F2" w:val="clear"/>
      </w:pPr>
      <w:r>
        <w:rPr>
          <w:rFonts w:ascii="Courier New" w:hAnsi="Courier New"/>
          <w:sz w:val="17"/>
        </w:rPr>
        <w:t>{</w:t>
        <w:br/>
        <w:t xml:space="preserve"> "search_metadata": {</w:t>
        <w:br/>
        <w:t xml:space="preserve"> "id": "695926b48c24bd247f1be7b9",</w:t>
        <w:br/>
        <w:t xml:space="preserve"> "status": "Error"</w:t>
        <w:br/>
        <w:t xml:space="preserve"> },</w:t>
        <w:br/>
        <w:t xml:space="preserve"> "error": "An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and processing status.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lifecycle: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finished processing (UTC).</w:t>
            </w:r>
          </w:p>
        </w:tc>
      </w:tr>
      <w:tr>
        <w:tc>
          <w:tcPr>
            <w:tcW w:type="dxa" w:w="2880"/>
          </w:tcPr>
          <w:p>
            <w:r>
              <w:t>search_metadata.google_light_url</w:t>
            </w:r>
          </w:p>
        </w:tc>
        <w:tc>
          <w:tcPr>
            <w:tcW w:type="dxa" w:w="2880"/>
          </w:tcPr>
          <w:p>
            <w:r>
              <w:t>string</w:t>
            </w:r>
          </w:p>
        </w:tc>
        <w:tc>
          <w:tcPr>
            <w:tcW w:type="dxa" w:w="2880"/>
          </w:tcPr>
          <w:p>
            <w:r>
              <w:t>The Google Light URL used for the search on Google.</w:t>
            </w:r>
          </w:p>
        </w:tc>
      </w:tr>
      <w:tr>
        <w:tc>
          <w:tcPr>
            <w:tcW w:type="dxa" w:w="2880"/>
          </w:tcPr>
          <w:p>
            <w:r>
              <w:t>search_metadata.raw_html_file</w:t>
            </w:r>
          </w:p>
        </w:tc>
        <w:tc>
          <w:tcPr>
            <w:tcW w:type="dxa" w:w="2880"/>
          </w:tcPr>
          <w:p>
            <w:r>
              <w:t>string</w:t>
            </w:r>
          </w:p>
        </w:tc>
        <w:tc>
          <w:tcPr>
            <w:tcW w:type="dxa" w:w="2880"/>
          </w:tcPr>
          <w:p>
            <w:r>
              <w:t>Link to the raw HTML captured for the search (useful for debugging).</w:t>
            </w:r>
          </w:p>
        </w:tc>
      </w:tr>
      <w:tr>
        <w:tc>
          <w:tcPr>
            <w:tcW w:type="dxa" w:w="2880"/>
          </w:tcPr>
          <w:p>
            <w:r>
              <w:t>search_metadata.total_time_taken</w:t>
            </w:r>
          </w:p>
        </w:tc>
        <w:tc>
          <w:tcPr>
            <w:tcW w:type="dxa" w:w="2880"/>
          </w:tcPr>
          <w:p>
            <w:r>
              <w:t>number</w:t>
            </w:r>
          </w:p>
        </w:tc>
        <w:tc>
          <w:tcPr>
            <w:tcW w:type="dxa" w:w="2880"/>
          </w:tcPr>
          <w:p>
            <w:r>
              <w:t>Total processing time (seconds).</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search_parameters.engine</w:t>
            </w:r>
          </w:p>
        </w:tc>
        <w:tc>
          <w:tcPr>
            <w:tcW w:type="dxa" w:w="2880"/>
          </w:tcPr>
          <w:p>
            <w:r>
              <w:t>string</w:t>
            </w:r>
          </w:p>
        </w:tc>
        <w:tc>
          <w:tcPr>
            <w:tcW w:type="dxa" w:w="2880"/>
          </w:tcPr>
          <w:p>
            <w:r>
              <w:t>Engine used (google_light).</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search_parameters.location_requested</w:t>
            </w:r>
          </w:p>
        </w:tc>
        <w:tc>
          <w:tcPr>
            <w:tcW w:type="dxa" w:w="2880"/>
          </w:tcPr>
          <w:p>
            <w:r>
              <w:t>string</w:t>
            </w:r>
          </w:p>
        </w:tc>
        <w:tc>
          <w:tcPr>
            <w:tcW w:type="dxa" w:w="2880"/>
          </w:tcPr>
          <w:p>
            <w:r>
              <w:t>Location as requested (when provided).</w:t>
            </w:r>
          </w:p>
        </w:tc>
      </w:tr>
      <w:tr>
        <w:tc>
          <w:tcPr>
            <w:tcW w:type="dxa" w:w="2880"/>
          </w:tcPr>
          <w:p>
            <w:r>
              <w:t>search_parameters.location_used</w:t>
            </w:r>
          </w:p>
        </w:tc>
        <w:tc>
          <w:tcPr>
            <w:tcW w:type="dxa" w:w="2880"/>
          </w:tcPr>
          <w:p>
            <w:r>
              <w:t>string</w:t>
            </w:r>
          </w:p>
        </w:tc>
        <w:tc>
          <w:tcPr>
            <w:tcW w:type="dxa" w:w="2880"/>
          </w:tcPr>
          <w:p>
            <w:r>
              <w:t>Location actually used by SerpApi.</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search_parameters.device</w:t>
            </w:r>
          </w:p>
        </w:tc>
        <w:tc>
          <w:tcPr>
            <w:tcW w:type="dxa" w:w="2880"/>
          </w:tcPr>
          <w:p>
            <w:r>
              <w:t>string</w:t>
            </w:r>
          </w:p>
        </w:tc>
        <w:tc>
          <w:tcPr>
            <w:tcW w:type="dxa" w:w="2880"/>
          </w:tcPr>
          <w:p>
            <w:r>
              <w:t>Device emulation used.</w:t>
            </w:r>
          </w:p>
        </w:tc>
      </w:tr>
      <w:tr>
        <w:tc>
          <w:tcPr>
            <w:tcW w:type="dxa" w:w="2880"/>
          </w:tcPr>
          <w:p>
            <w:r>
              <w:t>search_information</w:t>
            </w:r>
          </w:p>
        </w:tc>
        <w:tc>
          <w:tcPr>
            <w:tcW w:type="dxa" w:w="2880"/>
          </w:tcPr>
          <w:p>
            <w:r>
              <w:t>object</w:t>
            </w:r>
          </w:p>
        </w:tc>
        <w:tc>
          <w:tcPr>
            <w:tcW w:type="dxa" w:w="2880"/>
          </w:tcPr>
          <w:p>
            <w:r>
              <w:t>Summary information about the search.</w:t>
            </w:r>
          </w:p>
        </w:tc>
      </w:tr>
      <w:tr>
        <w:tc>
          <w:tcPr>
            <w:tcW w:type="dxa" w:w="2880"/>
          </w:tcPr>
          <w:p>
            <w:r>
              <w:t>search_information.query_displayed</w:t>
            </w:r>
          </w:p>
        </w:tc>
        <w:tc>
          <w:tcPr>
            <w:tcW w:type="dxa" w:w="2880"/>
          </w:tcPr>
          <w:p>
            <w:r>
              <w:t>string</w:t>
            </w:r>
          </w:p>
        </w:tc>
        <w:tc>
          <w:tcPr>
            <w:tcW w:type="dxa" w:w="2880"/>
          </w:tcPr>
          <w:p>
            <w:r>
              <w:t>Query as displayed by Google.</w:t>
            </w:r>
          </w:p>
        </w:tc>
      </w:tr>
      <w:tr>
        <w:tc>
          <w:tcPr>
            <w:tcW w:type="dxa" w:w="2880"/>
          </w:tcPr>
          <w:p>
            <w:r>
              <w:t>search_information.organic_results_state</w:t>
            </w:r>
          </w:p>
        </w:tc>
        <w:tc>
          <w:tcPr>
            <w:tcW w:type="dxa" w:w="2880"/>
          </w:tcPr>
          <w:p>
            <w:r>
              <w:t>string</w:t>
            </w:r>
          </w:p>
        </w:tc>
        <w:tc>
          <w:tcPr>
            <w:tcW w:type="dxa" w:w="2880"/>
          </w:tcPr>
          <w:p>
            <w:r>
              <w:t>State/notes about organic results (e.g., exact spelling).</w:t>
            </w:r>
          </w:p>
        </w:tc>
      </w:tr>
      <w:tr>
        <w:tc>
          <w:tcPr>
            <w:tcW w:type="dxa" w:w="2880"/>
          </w:tcPr>
          <w:p>
            <w:r>
              <w:t>organic_results</w:t>
            </w:r>
          </w:p>
        </w:tc>
        <w:tc>
          <w:tcPr>
            <w:tcW w:type="dxa" w:w="2880"/>
          </w:tcPr>
          <w:p>
            <w:r>
              <w:t>array</w:t>
            </w:r>
          </w:p>
        </w:tc>
        <w:tc>
          <w:tcPr>
            <w:tcW w:type="dxa" w:w="2880"/>
          </w:tcPr>
          <w:p>
            <w:r>
              <w:t>List of organic search results.</w:t>
            </w:r>
          </w:p>
        </w:tc>
      </w:tr>
      <w:tr>
        <w:tc>
          <w:tcPr>
            <w:tcW w:type="dxa" w:w="2880"/>
          </w:tcPr>
          <w:p>
            <w:r>
              <w:t>organic_results[].position</w:t>
            </w:r>
          </w:p>
        </w:tc>
        <w:tc>
          <w:tcPr>
            <w:tcW w:type="dxa" w:w="2880"/>
          </w:tcPr>
          <w:p>
            <w:r>
              <w:t>integer</w:t>
            </w:r>
          </w:p>
        </w:tc>
        <w:tc>
          <w:tcPr>
            <w:tcW w:type="dxa" w:w="2880"/>
          </w:tcPr>
          <w:p>
            <w:r>
              <w:t>Rank position of the result.</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Destination URL.</w:t>
            </w:r>
          </w:p>
        </w:tc>
      </w:tr>
      <w:tr>
        <w:tc>
          <w:tcPr>
            <w:tcW w:type="dxa" w:w="2880"/>
          </w:tcPr>
          <w:p>
            <w:r>
              <w:t>organic_results[].displayed_link</w:t>
            </w:r>
          </w:p>
        </w:tc>
        <w:tc>
          <w:tcPr>
            <w:tcW w:type="dxa" w:w="2880"/>
          </w:tcPr>
          <w:p>
            <w:r>
              <w:t>string</w:t>
            </w:r>
          </w:p>
        </w:tc>
        <w:tc>
          <w:tcPr>
            <w:tcW w:type="dxa" w:w="2880"/>
          </w:tcPr>
          <w:p>
            <w:r>
              <w:t>Display URL shown in results.</w:t>
            </w:r>
          </w:p>
        </w:tc>
      </w:tr>
      <w:tr>
        <w:tc>
          <w:tcPr>
            <w:tcW w:type="dxa" w:w="2880"/>
          </w:tcPr>
          <w:p>
            <w:r>
              <w:t>organic_results[].snippet</w:t>
            </w:r>
          </w:p>
        </w:tc>
        <w:tc>
          <w:tcPr>
            <w:tcW w:type="dxa" w:w="2880"/>
          </w:tcPr>
          <w:p>
            <w:r>
              <w:t>string</w:t>
            </w:r>
          </w:p>
        </w:tc>
        <w:tc>
          <w:tcPr>
            <w:tcW w:type="dxa" w:w="2880"/>
          </w:tcPr>
          <w:p>
            <w:r>
              <w:t>Result snippet/summary.</w:t>
            </w:r>
          </w:p>
        </w:tc>
      </w:tr>
      <w:tr>
        <w:tc>
          <w:tcPr>
            <w:tcW w:type="dxa" w:w="2880"/>
          </w:tcPr>
          <w:p>
            <w:r>
              <w:t>organic_results[].extensions</w:t>
            </w:r>
          </w:p>
        </w:tc>
        <w:tc>
          <w:tcPr>
            <w:tcW w:type="dxa" w:w="2880"/>
          </w:tcPr>
          <w:p>
            <w:r>
              <w:t>array</w:t>
            </w:r>
          </w:p>
        </w:tc>
        <w:tc>
          <w:tcPr>
            <w:tcW w:type="dxa" w:w="2880"/>
          </w:tcPr>
          <w:p>
            <w:r>
              <w:t>Result extensions (when present).</w:t>
            </w:r>
          </w:p>
        </w:tc>
      </w:tr>
      <w:tr>
        <w:tc>
          <w:tcPr>
            <w:tcW w:type="dxa" w:w="2880"/>
          </w:tcPr>
          <w:p>
            <w:r>
              <w:t>organic_results[].sitelinks</w:t>
            </w:r>
          </w:p>
        </w:tc>
        <w:tc>
          <w:tcPr>
            <w:tcW w:type="dxa" w:w="2880"/>
          </w:tcPr>
          <w:p>
            <w:r>
              <w:t>object</w:t>
            </w:r>
          </w:p>
        </w:tc>
        <w:tc>
          <w:tcPr>
            <w:tcW w:type="dxa" w:w="2880"/>
          </w:tcPr>
          <w:p>
            <w:r>
              <w:t>Sitelinks container (when present).</w:t>
            </w:r>
          </w:p>
        </w:tc>
      </w:tr>
      <w:tr>
        <w:tc>
          <w:tcPr>
            <w:tcW w:type="dxa" w:w="2880"/>
          </w:tcPr>
          <w:p>
            <w:r>
              <w:t>organic_results[].sitelinks.inline</w:t>
            </w:r>
          </w:p>
        </w:tc>
        <w:tc>
          <w:tcPr>
            <w:tcW w:type="dxa" w:w="2880"/>
          </w:tcPr>
          <w:p>
            <w:r>
              <w:t>array</w:t>
            </w:r>
          </w:p>
        </w:tc>
        <w:tc>
          <w:tcPr>
            <w:tcW w:type="dxa" w:w="2880"/>
          </w:tcPr>
          <w:p>
            <w:r>
              <w:t>Inline sitelinks (when present).</w:t>
            </w:r>
          </w:p>
        </w:tc>
      </w:tr>
      <w:tr>
        <w:tc>
          <w:tcPr>
            <w:tcW w:type="dxa" w:w="2880"/>
          </w:tcPr>
          <w:p>
            <w:r>
              <w:t>related_questions</w:t>
            </w:r>
          </w:p>
        </w:tc>
        <w:tc>
          <w:tcPr>
            <w:tcW w:type="dxa" w:w="2880"/>
          </w:tcPr>
          <w:p>
            <w:r>
              <w:t>array</w:t>
            </w:r>
          </w:p>
        </w:tc>
        <w:tc>
          <w:tcPr>
            <w:tcW w:type="dxa" w:w="2880"/>
          </w:tcPr>
          <w:p>
            <w:r>
              <w:t>“People also ask” style questions (when present).</w:t>
            </w:r>
          </w:p>
        </w:tc>
      </w:tr>
      <w:tr>
        <w:tc>
          <w:tcPr>
            <w:tcW w:type="dxa" w:w="2880"/>
          </w:tcPr>
          <w:p>
            <w:r>
              <w:t>related_questions[].question</w:t>
            </w:r>
          </w:p>
        </w:tc>
        <w:tc>
          <w:tcPr>
            <w:tcW w:type="dxa" w:w="2880"/>
          </w:tcPr>
          <w:p>
            <w:r>
              <w:t>string</w:t>
            </w:r>
          </w:p>
        </w:tc>
        <w:tc>
          <w:tcPr>
            <w:tcW w:type="dxa" w:w="2880"/>
          </w:tcPr>
          <w:p>
            <w:r>
              <w:t>The question text.</w:t>
            </w:r>
          </w:p>
        </w:tc>
      </w:tr>
      <w:tr>
        <w:tc>
          <w:tcPr>
            <w:tcW w:type="dxa" w:w="2880"/>
          </w:tcPr>
          <w:p>
            <w:r>
              <w:t>related_questions[].snippet</w:t>
            </w:r>
          </w:p>
        </w:tc>
        <w:tc>
          <w:tcPr>
            <w:tcW w:type="dxa" w:w="2880"/>
          </w:tcPr>
          <w:p>
            <w:r>
              <w:t>string</w:t>
            </w:r>
          </w:p>
        </w:tc>
        <w:tc>
          <w:tcPr>
            <w:tcW w:type="dxa" w:w="2880"/>
          </w:tcPr>
          <w:p>
            <w:r>
              <w:t>Snippet answering the question (when present).</w:t>
            </w:r>
          </w:p>
        </w:tc>
      </w:tr>
      <w:tr>
        <w:tc>
          <w:tcPr>
            <w:tcW w:type="dxa" w:w="2880"/>
          </w:tcPr>
          <w:p>
            <w:r>
              <w:t>related_questions[].rich_snippet</w:t>
            </w:r>
          </w:p>
        </w:tc>
        <w:tc>
          <w:tcPr>
            <w:tcW w:type="dxa" w:w="2880"/>
          </w:tcPr>
          <w:p>
            <w:r>
              <w:t>object</w:t>
            </w:r>
          </w:p>
        </w:tc>
        <w:tc>
          <w:tcPr>
            <w:tcW w:type="dxa" w:w="2880"/>
          </w:tcPr>
          <w:p>
            <w:r>
              <w:t>Rich snippet data (when present).</w:t>
            </w:r>
          </w:p>
        </w:tc>
      </w:tr>
      <w:tr>
        <w:tc>
          <w:tcPr>
            <w:tcW w:type="dxa" w:w="2880"/>
          </w:tcPr>
          <w:p>
            <w:r>
              <w:t>related_questions[].snippet_highlighted_words</w:t>
            </w:r>
          </w:p>
        </w:tc>
        <w:tc>
          <w:tcPr>
            <w:tcW w:type="dxa" w:w="2880"/>
          </w:tcPr>
          <w:p>
            <w:r>
              <w:t>array</w:t>
            </w:r>
          </w:p>
        </w:tc>
        <w:tc>
          <w:tcPr>
            <w:tcW w:type="dxa" w:w="2880"/>
          </w:tcPr>
          <w:p>
            <w:r>
              <w:t>Highlighted snippet segments (when present).</w:t>
            </w:r>
          </w:p>
        </w:tc>
      </w:tr>
      <w:tr>
        <w:tc>
          <w:tcPr>
            <w:tcW w:type="dxa" w:w="2880"/>
          </w:tcPr>
          <w:p>
            <w:r>
              <w:t>related_questions[].title</w:t>
            </w:r>
          </w:p>
        </w:tc>
        <w:tc>
          <w:tcPr>
            <w:tcW w:type="dxa" w:w="2880"/>
          </w:tcPr>
          <w:p>
            <w:r>
              <w:t>string</w:t>
            </w:r>
          </w:p>
        </w:tc>
        <w:tc>
          <w:tcPr>
            <w:tcW w:type="dxa" w:w="2880"/>
          </w:tcPr>
          <w:p>
            <w:r>
              <w:t>Source page title.</w:t>
            </w:r>
          </w:p>
        </w:tc>
      </w:tr>
      <w:tr>
        <w:tc>
          <w:tcPr>
            <w:tcW w:type="dxa" w:w="2880"/>
          </w:tcPr>
          <w:p>
            <w:r>
              <w:t>related_questions[].link</w:t>
            </w:r>
          </w:p>
        </w:tc>
        <w:tc>
          <w:tcPr>
            <w:tcW w:type="dxa" w:w="2880"/>
          </w:tcPr>
          <w:p>
            <w:r>
              <w:t>string</w:t>
            </w:r>
          </w:p>
        </w:tc>
        <w:tc>
          <w:tcPr>
            <w:tcW w:type="dxa" w:w="2880"/>
          </w:tcPr>
          <w:p>
            <w:r>
              <w:t>Source page link.</w:t>
            </w:r>
          </w:p>
        </w:tc>
      </w:tr>
      <w:tr>
        <w:tc>
          <w:tcPr>
            <w:tcW w:type="dxa" w:w="2880"/>
          </w:tcPr>
          <w:p>
            <w:r>
              <w:t>related_questions[].displayed_link</w:t>
            </w:r>
          </w:p>
        </w:tc>
        <w:tc>
          <w:tcPr>
            <w:tcW w:type="dxa" w:w="2880"/>
          </w:tcPr>
          <w:p>
            <w:r>
              <w:t>string</w:t>
            </w:r>
          </w:p>
        </w:tc>
        <w:tc>
          <w:tcPr>
            <w:tcW w:type="dxa" w:w="2880"/>
          </w:tcPr>
          <w:p>
            <w:r>
              <w:t>Display link for the source.</w:t>
            </w:r>
          </w:p>
        </w:tc>
      </w:tr>
      <w:tr>
        <w:tc>
          <w:tcPr>
            <w:tcW w:type="dxa" w:w="2880"/>
          </w:tcPr>
          <w:p>
            <w:r>
              <w:t>related_questions[].more_results_link</w:t>
            </w:r>
          </w:p>
        </w:tc>
        <w:tc>
          <w:tcPr>
            <w:tcW w:type="dxa" w:w="2880"/>
          </w:tcPr>
          <w:p>
            <w:r>
              <w:t>string</w:t>
            </w:r>
          </w:p>
        </w:tc>
        <w:tc>
          <w:tcPr>
            <w:tcW w:type="dxa" w:w="2880"/>
          </w:tcPr>
          <w:p>
            <w:r>
              <w:t>Google link for more results about the question.</w:t>
            </w:r>
          </w:p>
        </w:tc>
      </w:tr>
      <w:tr>
        <w:tc>
          <w:tcPr>
            <w:tcW w:type="dxa" w:w="2880"/>
          </w:tcPr>
          <w:p>
            <w:r>
              <w:t>related_searches</w:t>
            </w:r>
          </w:p>
        </w:tc>
        <w:tc>
          <w:tcPr>
            <w:tcW w:type="dxa" w:w="2880"/>
          </w:tcPr>
          <w:p>
            <w:r>
              <w:t>array</w:t>
            </w:r>
          </w:p>
        </w:tc>
        <w:tc>
          <w:tcPr>
            <w:tcW w:type="dxa" w:w="2880"/>
          </w:tcPr>
          <w:p>
            <w:r>
              <w:t>Related search suggestions (when present).</w:t>
            </w:r>
          </w:p>
        </w:tc>
      </w:tr>
      <w:tr>
        <w:tc>
          <w:tcPr>
            <w:tcW w:type="dxa" w:w="2880"/>
          </w:tcPr>
          <w:p>
            <w:r>
              <w:t>related_searches[].query</w:t>
            </w:r>
          </w:p>
        </w:tc>
        <w:tc>
          <w:tcPr>
            <w:tcW w:type="dxa" w:w="2880"/>
          </w:tcPr>
          <w:p>
            <w:r>
              <w:t>string</w:t>
            </w:r>
          </w:p>
        </w:tc>
        <w:tc>
          <w:tcPr>
            <w:tcW w:type="dxa" w:w="2880"/>
          </w:tcPr>
          <w:p>
            <w:r>
              <w:t>Suggested query.</w:t>
            </w:r>
          </w:p>
        </w:tc>
      </w:tr>
      <w:tr>
        <w:tc>
          <w:tcPr>
            <w:tcW w:type="dxa" w:w="2880"/>
          </w:tcPr>
          <w:p>
            <w:r>
              <w:t>related_searches[].link</w:t>
            </w:r>
          </w:p>
        </w:tc>
        <w:tc>
          <w:tcPr>
            <w:tcW w:type="dxa" w:w="2880"/>
          </w:tcPr>
          <w:p>
            <w:r>
              <w:t>string</w:t>
            </w:r>
          </w:p>
        </w:tc>
        <w:tc>
          <w:tcPr>
            <w:tcW w:type="dxa" w:w="2880"/>
          </w:tcPr>
          <w:p>
            <w:r>
              <w:t>Google link for the suggested query.</w:t>
            </w:r>
          </w:p>
        </w:tc>
      </w:tr>
      <w:tr>
        <w:tc>
          <w:tcPr>
            <w:tcW w:type="dxa" w:w="2880"/>
          </w:tcPr>
          <w:p>
            <w:r>
              <w:t>related_searches[].serpapi_link</w:t>
            </w:r>
          </w:p>
        </w:tc>
        <w:tc>
          <w:tcPr>
            <w:tcW w:type="dxa" w:w="2880"/>
          </w:tcPr>
          <w:p>
            <w:r>
              <w:t>string</w:t>
            </w:r>
          </w:p>
        </w:tc>
        <w:tc>
          <w:tcPr>
            <w:tcW w:type="dxa" w:w="2880"/>
          </w:tcPr>
          <w:p>
            <w:r>
              <w:t>SerpApi link to run the suggested query.</w:t>
            </w:r>
          </w:p>
        </w:tc>
      </w:tr>
      <w:tr>
        <w:tc>
          <w:tcPr>
            <w:tcW w:type="dxa" w:w="2880"/>
          </w:tcPr>
          <w:p>
            <w:r>
              <w:t>serpapi_pagination</w:t>
            </w:r>
          </w:p>
        </w:tc>
        <w:tc>
          <w:tcPr>
            <w:tcW w:type="dxa" w:w="2880"/>
          </w:tcPr>
          <w:p>
            <w:r>
              <w:t>object</w:t>
            </w:r>
          </w:p>
        </w:tc>
        <w:tc>
          <w:tcPr>
            <w:tcW w:type="dxa" w:w="2880"/>
          </w:tcPr>
          <w:p>
            <w:r>
              <w:t>Pagination info.</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URL to fetch the next page (includes start).</w:t>
            </w:r>
          </w:p>
        </w:tc>
      </w:tr>
      <w:tr>
        <w:tc>
          <w:tcPr>
            <w:tcW w:type="dxa" w:w="2880"/>
          </w:tcPr>
          <w:p>
            <w:r>
              <w:t>error</w:t>
            </w:r>
          </w:p>
        </w:tc>
        <w:tc>
          <w:tcPr>
            <w:tcW w:type="dxa" w:w="2880"/>
          </w:tcPr>
          <w:p>
            <w:r>
              <w:t>string</w:t>
            </w:r>
          </w:p>
        </w:tc>
        <w:tc>
          <w:tcPr>
            <w:tcW w:type="dxa" w:w="2880"/>
          </w:tcPr>
          <w:p>
            <w:r>
              <w:t>Error message when search_metadata.status is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'https://serpapi.com/search.json?engine=google_light&amp;q=Coffee&amp;location=Austin,+Texas,+United+States&amp;google_domain=google.com&amp;hl=en&amp;gl=us'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'https://serpapi.com/search.json?engine=google_light&amp;q=Coffee' \</w:t>
        <w:br/>
        <w:t xml:space="preserve"> -H 'Accept: application/json'</w:t>
      </w:r>
    </w:p>
    <w:p>
      <w:pPr>
        <w:pStyle w:val="Heading3"/>
      </w:pPr>
      <w:r>
        <w:t>Example 2: Search with localization (language + country)</w:t>
      </w:r>
    </w:p>
    <w:p>
      <w:r>
        <w:rPr>
          <w:b/>
          <w:color w:val="666666"/>
          <w:sz w:val="16"/>
        </w:rPr>
        <w:t>[bash]</w:t>
      </w:r>
    </w:p>
    <w:p>
      <w:pPr>
        <w:shd w:fill="F2F2F2" w:val="clear"/>
      </w:pPr>
      <w:r>
        <w:rPr>
          <w:rFonts w:ascii="Courier New" w:hAnsi="Courier New"/>
          <w:sz w:val="17"/>
        </w:rPr>
        <w:t>curl -s 'https://serpapi.com/search.json?engine=google_light&amp;q=Coffee&amp;hl=en&amp;gl=us&amp;google_domain=google.com' \</w:t>
        <w:br/>
        <w:t xml:space="preserve"> -H 'Accept: application/json'</w:t>
      </w:r>
    </w:p>
    <w:p>
      <w:pPr>
        <w:pStyle w:val="Heading3"/>
      </w:pPr>
      <w:r>
        <w:t>Example 3: Pagination (next page)</w:t>
      </w:r>
    </w:p>
    <w:p>
      <w:r>
        <w:rPr>
          <w:b/>
          <w:color w:val="666666"/>
          <w:sz w:val="16"/>
        </w:rPr>
        <w:t>[bash]</w:t>
      </w:r>
    </w:p>
    <w:p>
      <w:pPr>
        <w:shd w:fill="F2F2F2" w:val="clear"/>
      </w:pPr>
      <w:r>
        <w:rPr>
          <w:rFonts w:ascii="Courier New" w:hAnsi="Courier New"/>
          <w:sz w:val="17"/>
        </w:rPr>
        <w:t>curl -s 'https://serpapi.com/search.json?engine=google_light&amp;q=Coffee&amp;start=10&amp;location=Austin,+Texas,+United+States' \</w:t>
        <w:br/>
        <w:t xml:space="preserve"> -H 'Accept: application/json'</w:t>
      </w:r>
    </w:p>
    <w:p>
      <w:pPr>
        <w:pStyle w:val="Heading3"/>
      </w:pPr>
      <w:r>
        <w:t>Behavior</w:t>
      </w:r>
    </w:p>
    <w:p>
      <w:pPr>
        <w:pStyle w:val="ListBullet"/>
      </w:pPr>
      <w:r>
        <w:t>Parameter processing: Validates required parameters (engine, q) and applies optional localization/filtering/pagination parameters.</w:t>
      </w:r>
    </w:p>
    <w:p>
      <w:pPr>
        <w:pStyle w:val="ListBullet"/>
      </w:pPr>
      <w:r>
        <w:t>Execution: Fetches Google Light SERP and parses it into structured JSON (or returns raw HTML if output=html).</w:t>
      </w:r>
    </w:p>
    <w:p>
      <w:pPr>
        <w:pStyle w:val="ListBullet"/>
      </w:pPr>
      <w:r>
        <w:t>Status: Exposes processing status via search_metadata.status (Processing, then Success or Error).</w:t>
      </w:r>
    </w:p>
    <w:p>
      <w:pPr>
        <w:pStyle w:val="ListBullet"/>
      </w:pPr>
      <w:r>
        <w:t>Caching: May serve cached results unless no_cache=true is used (cache expires after 1 hour).</w:t>
      </w:r>
    </w:p>
    <w:p>
      <w:pPr>
        <w:pStyle w:val="Heading3"/>
      </w:pPr>
      <w:r>
        <w:t>Notes</w:t>
      </w:r>
    </w:p>
    <w:p>
      <w:pPr>
        <w:pStyle w:val="ListBullet"/>
      </w:pPr>
      <w:r>
        <w:t>location and uule are mutually exclusive.</w:t>
      </w:r>
    </w:p>
    <w:p>
      <w:pPr>
        <w:pStyle w:val="ListBullet"/>
      </w:pPr>
      <w:r>
        <w:t>no_cache and async are mutually exclusive.</w:t>
      </w:r>
    </w:p>
    <w:p>
      <w:pPr>
        <w:pStyle w:val="ListBullet"/>
      </w:pPr>
      <w:r>
        <w:t>If async=true, you must retrieve results later using the Searches Archive API (not included in the provided documentation snippet).</w:t>
      </w:r>
    </w:p>
    <w:p>
      <w:pPr>
        <w:pStyle w:val="ListBullet"/>
      </w:pPr>
      <w:r>
        <w:t>output=html returns raw HTML useful for debugging or unsupported parsing features.</w:t>
      </w:r>
    </w:p>
    <w:p>
      <w:r>
        <w:br w:type="page"/>
      </w:r>
    </w:p>
    <w:p>
      <w:pPr>
        <w:pStyle w:val="Heading2"/>
      </w:pPr>
      <w:r>
        <w:t>28. [GET] Search Google Maps</w:t>
      </w:r>
    </w:p>
    <w:p>
      <w:r>
        <w:rPr>
          <w:b/>
        </w:rPr>
        <w:t xml:space="preserve">Endpoint: </w:t>
      </w:r>
      <w:r>
        <w:rPr>
          <w:rFonts w:ascii="Courier New" w:hAnsi="Courier New"/>
          <w:sz w:val="18"/>
        </w:rPr>
        <w:t>/search.json</w:t>
      </w:r>
    </w:p>
    <w:p>
      <w:pPr>
        <w:pStyle w:val="Heading3"/>
      </w:pPr>
      <w:r>
        <w:t>Search Google Maps (SerpApi Google Maps Engine)</w:t>
      </w:r>
    </w:p>
    <w:p>
      <w:pPr>
        <w:pStyle w:val="Heading3"/>
      </w:pPr>
      <w:r>
        <w:t>Prerequisites</w:t>
      </w:r>
    </w:p>
    <w:p>
      <w:pPr>
        <w:pStyle w:val="ListBullet"/>
      </w:pPr>
      <w:r>
        <w:t>SerpApi account with access to the Google Maps engine (engine=google_maps)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Maps search through SerpApi and returns structured results (e.g., local_results) or place details depending on the parameters used (e.g., type=search, place_id, or data_cid). Supports localization, pagination, caching controls, and optional HTML output.</w:t>
      </w:r>
    </w:p>
    <w:p>
      <w:pPr>
        <w:pStyle w:val="Heading3"/>
      </w:pPr>
      <w:r>
        <w:t>Enforcement Rules</w:t>
      </w:r>
    </w:p>
    <w:p>
      <w:pPr>
        <w:pStyle w:val="ListBullet"/>
      </w:pPr>
      <w:r>
        <w:t>The endpoint must be called with the path /search.json.</w:t>
      </w:r>
    </w:p>
    <w:p>
      <w:pPr>
        <w:pStyle w:val="ListBullet"/>
      </w:pPr>
      <w:r>
        <w:t>When executing the action, ensure to send Query Parameters in the URL as query parameters, not in the body.</w:t>
      </w:r>
    </w:p>
    <w:p>
      <w:pPr>
        <w:pStyle w:val="ListBullet"/>
      </w:pPr>
      <w:r>
        <w:t>Do not include api_key in the query parameters in this knowledge file (it is handled by the system).</w:t>
      </w:r>
    </w:p>
    <w:p>
      <w:pPr>
        <w:pStyle w:val="ListBullet"/>
      </w:pPr>
      <w:r>
        <w:t>engine is required and must be set to google_maps.</w:t>
      </w:r>
    </w:p>
    <w:p>
      <w:pPr>
        <w:pStyle w:val="ListBullet"/>
      </w:pPr>
      <w:r>
        <w:t>type is required unless you use place_id or data_cid.</w:t>
      </w:r>
    </w:p>
    <w:p>
      <w:pPr>
        <w:pStyle w:val="ListBullet"/>
      </w:pPr>
      <w:r>
        <w:t xml:space="preserve">Mutual exclusivity rules: </w:t>
        <w:br/>
        <w:br/>
        <w:t>place_id and data_cid cannot be used together.</w:t>
        <w:br/>
        <w:t>no_cache and async should not be used together.</w:t>
        <w:br/>
        <w:t>ll cannot be used with location, lat, or lon.</w:t>
        <w:br/>
        <w:t>location cannot be used with ll, lat, or lon.</w:t>
        <w:br/>
        <w:t>lat/lon pair cannot be used with ll or location.</w:t>
        <w:br/>
        <w:t>nearby should be used with one of: ll, location, or lat/lon.</w:t>
      </w:r>
    </w:p>
    <w:p>
      <w:pPr>
        <w:pStyle w:val="ListBullet"/>
      </w:pPr>
      <w:r>
        <w:t>If using location or lat/lon, you must also provide either z or m.</w:t>
      </w:r>
    </w:p>
    <w:p>
      <w:pPr>
        <w:pStyle w:val="Heading3"/>
      </w:pPr>
      <w:r>
        <w:t>Valid Examples</w:t>
      </w:r>
    </w:p>
    <w:p>
      <w:r>
        <w:rPr>
          <w:b/>
          <w:color w:val="666666"/>
          <w:sz w:val="16"/>
        </w:rPr>
        <w:t>[http]</w:t>
      </w:r>
    </w:p>
    <w:p>
      <w:pPr>
        <w:shd w:fill="F2F2F2" w:val="clear"/>
      </w:pPr>
      <w:r>
        <w:rPr>
          <w:rFonts w:ascii="Courier New" w:hAnsi="Courier New"/>
          <w:sz w:val="17"/>
        </w:rPr>
        <w:t>/search.json?engine=google_maps&amp;type=search&amp;q=Coffee&amp;ll=@40.7455096,-74.0083012,14z</w:t>
        <w:br/>
        <w:t>/search.json?engine=google_maps&amp;place_id=ChIJsQ9CzHgrkqUR7CzbnNwGVVM</w:t>
        <w:br/>
        <w:t>/search.json?engine=google_maps&amp;data_cid=6004713222762605804</w:t>
      </w:r>
    </w:p>
    <w:p>
      <w:pPr>
        <w:pStyle w:val="Heading3"/>
      </w:pPr>
      <w:r>
        <w:t>Invalid Examples</w:t>
      </w:r>
    </w:p>
    <w:p>
      <w:r>
        <w:rPr>
          <w:b/>
          <w:color w:val="666666"/>
          <w:sz w:val="16"/>
        </w:rPr>
        <w:t>[http]</w:t>
      </w:r>
    </w:p>
    <w:p>
      <w:pPr>
        <w:shd w:fill="F2F2F2" w:val="clear"/>
      </w:pPr>
      <w:r>
        <w:rPr>
          <w:rFonts w:ascii="Courier New" w:hAnsi="Courier New"/>
          <w:sz w:val="17"/>
        </w:rPr>
        <w:t>/search.json?type=search&amp;q=Coffee</w:t>
        <w:br/>
        <w:t>/search.json?engine=google_maps&amp;place_id=AAA&amp;data_cid=BBB</w:t>
        <w:br/>
        <w:t>/search.json?engine=google_maps&amp;ll=@40.7,-74,14z&amp;location=New+York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google_maps.</w:t>
            </w:r>
          </w:p>
        </w:tc>
      </w:tr>
      <w:tr>
        <w:tc>
          <w:tcPr>
            <w:tcW w:type="dxa" w:w="2880"/>
          </w:tcPr>
          <w:p>
            <w:r>
              <w:t>type</w:t>
            </w:r>
          </w:p>
        </w:tc>
        <w:tc>
          <w:tcPr>
            <w:tcW w:type="dxa" w:w="2880"/>
          </w:tcPr>
          <w:p>
            <w:r>
              <w:t>string</w:t>
            </w:r>
          </w:p>
        </w:tc>
        <w:tc>
          <w:tcPr>
            <w:tcW w:type="dxa" w:w="2880"/>
          </w:tcPr>
          <w:p>
            <w:r>
              <w:t>Required unless place_id or data_cid is provided. Allowed values: search (list results for q), place (place results when using deprecated data).</w:t>
            </w:r>
          </w:p>
        </w:tc>
      </w:tr>
    </w:tbl>
    <w:p/>
    <w:p>
      <w:pPr>
        <w:pStyle w:val="Heading3"/>
      </w:pPr>
      <w:r>
        <w:t>Optional Query Parameters</w:t>
      </w:r>
    </w:p>
    <w:p>
      <w:pPr>
        <w:pStyle w:val="Heading3"/>
      </w:pPr>
      <w:r>
        <w:t>Search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(what you’d type into Google Maps). Required if type=search.</w:t>
            </w:r>
          </w:p>
        </w:tc>
      </w:tr>
    </w:tbl>
    <w:p/>
    <w:p>
      <w:pPr>
        <w:pStyle w:val="Heading3"/>
      </w:pPr>
      <w:r>
        <w:t>Geographic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w:t>
            </w:r>
          </w:p>
        </w:tc>
        <w:tc>
          <w:tcPr>
            <w:tcW w:type="dxa" w:w="2880"/>
          </w:tcPr>
          <w:p>
            <w:r>
              <w:t>string</w:t>
            </w:r>
          </w:p>
        </w:tc>
        <w:tc>
          <w:tcPr>
            <w:tcW w:type="dxa" w:w="2880"/>
          </w:tcPr>
          <w:p>
            <w:r>
              <w:t>GPS coordinates for search origin. Format: @{lat},{lon},{zoom}z or @{lat},{lon},{map_height}m (e.g., @40.7455096,-74.0083012,14z). Applied only when type=search. Cannot be used with location, lat, lon, z, or m. Zoom constraints: min 3z; allowed up to 30z. Map height constraints: min 1m, max 15028132m. Results are not guaranteed to be within the requested geographic location.</w:t>
            </w:r>
          </w:p>
        </w:tc>
      </w:tr>
      <w:tr>
        <w:tc>
          <w:tcPr>
            <w:tcW w:type="dxa" w:w="2880"/>
          </w:tcPr>
          <w:p>
            <w:r>
              <w:t>location</w:t>
            </w:r>
          </w:p>
        </w:tc>
        <w:tc>
          <w:tcPr>
            <w:tcW w:type="dxa" w:w="2880"/>
          </w:tcPr>
          <w:p>
            <w:r>
              <w:t>string</w:t>
            </w:r>
          </w:p>
        </w:tc>
        <w:tc>
          <w:tcPr>
            <w:tcW w:type="dxa" w:w="2880"/>
          </w:tcPr>
          <w:p>
            <w:r>
              <w:t>Location whose GPS coordinates are used for the search origin (encoded into ll). Use with z or m. Cannot be used with ll, lat, or lon.</w:t>
            </w:r>
          </w:p>
        </w:tc>
      </w:tr>
      <w:tr>
        <w:tc>
          <w:tcPr>
            <w:tcW w:type="dxa" w:w="2880"/>
          </w:tcPr>
          <w:p>
            <w:r>
              <w:t>lat</w:t>
            </w:r>
          </w:p>
        </w:tc>
        <w:tc>
          <w:tcPr>
            <w:tcW w:type="dxa" w:w="2880"/>
          </w:tcPr>
          <w:p>
            <w:r>
              <w:t>number</w:t>
            </w:r>
          </w:p>
        </w:tc>
        <w:tc>
          <w:tcPr>
            <w:tcW w:type="dxa" w:w="2880"/>
          </w:tcPr>
          <w:p>
            <w:r>
              <w:t>Latitude for search origin (encoded into ll). Required if lon is used. Use with z or m. Cannot be used with ll or location.</w:t>
            </w:r>
          </w:p>
        </w:tc>
      </w:tr>
      <w:tr>
        <w:tc>
          <w:tcPr>
            <w:tcW w:type="dxa" w:w="2880"/>
          </w:tcPr>
          <w:p>
            <w:r>
              <w:t>lon</w:t>
            </w:r>
          </w:p>
        </w:tc>
        <w:tc>
          <w:tcPr>
            <w:tcW w:type="dxa" w:w="2880"/>
          </w:tcPr>
          <w:p>
            <w:r>
              <w:t>number</w:t>
            </w:r>
          </w:p>
        </w:tc>
        <w:tc>
          <w:tcPr>
            <w:tcW w:type="dxa" w:w="2880"/>
          </w:tcPr>
          <w:p>
            <w:r>
              <w:t>Longitude for search origin (encoded into ll). Required if lat is used. Use with z or m. Cannot be used with ll or location.</w:t>
            </w:r>
          </w:p>
        </w:tc>
      </w:tr>
      <w:tr>
        <w:tc>
          <w:tcPr>
            <w:tcW w:type="dxa" w:w="2880"/>
          </w:tcPr>
          <w:p>
            <w:r>
              <w:t>z</w:t>
            </w:r>
          </w:p>
        </w:tc>
        <w:tc>
          <w:tcPr>
            <w:tcW w:type="dxa" w:w="2880"/>
          </w:tcPr>
          <w:p>
            <w:r>
              <w:t>number</w:t>
            </w:r>
          </w:p>
        </w:tc>
        <w:tc>
          <w:tcPr>
            <w:tcW w:type="dxa" w:w="2880"/>
          </w:tcPr>
          <w:p>
            <w:r>
              <w:t>Map zoom level (encoded into ll). Min 3, allowed up to 30. Either z or m is required when using location or lat/lon.</w:t>
            </w:r>
          </w:p>
        </w:tc>
      </w:tr>
      <w:tr>
        <w:tc>
          <w:tcPr>
            <w:tcW w:type="dxa" w:w="2880"/>
          </w:tcPr>
          <w:p>
            <w:r>
              <w:t>m</w:t>
            </w:r>
          </w:p>
        </w:tc>
        <w:tc>
          <w:tcPr>
            <w:tcW w:type="dxa" w:w="2880"/>
          </w:tcPr>
          <w:p>
            <w:r>
              <w:t>number</w:t>
            </w:r>
          </w:p>
        </w:tc>
        <w:tc>
          <w:tcPr>
            <w:tcW w:type="dxa" w:w="2880"/>
          </w:tcPr>
          <w:p>
            <w:r>
              <w:t>Map height in meters (encoded into ll). Min 1, max 15028132. Either m or z is required when using location or lat/lon.</w:t>
            </w:r>
          </w:p>
        </w:tc>
      </w:tr>
      <w:tr>
        <w:tc>
          <w:tcPr>
            <w:tcW w:type="dxa" w:w="2880"/>
          </w:tcPr>
          <w:p>
            <w:r>
              <w:t>nearby</w:t>
            </w:r>
          </w:p>
        </w:tc>
        <w:tc>
          <w:tcPr>
            <w:tcW w:type="dxa" w:w="2880"/>
          </w:tcPr>
          <w:p>
            <w:r>
              <w:t>string</w:t>
            </w:r>
          </w:p>
        </w:tc>
        <w:tc>
          <w:tcPr>
            <w:tcW w:type="dxa" w:w="2880"/>
          </w:tcPr>
          <w:p>
            <w:r>
              <w:t>Forces results closer to the specified location. Highly recommended when q includes “near me” keywords. Not recommended when q includes a location (e.g., city/state/zip) per docs. Should be used with ll, location, or lat/lon.</w:t>
            </w:r>
          </w:p>
        </w:tc>
      </w:tr>
    </w:tbl>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hl</w:t>
            </w:r>
          </w:p>
        </w:tc>
        <w:tc>
          <w:tcPr>
            <w:tcW w:type="dxa" w:w="2880"/>
          </w:tcPr>
          <w:p>
            <w:r>
              <w:t>string</w:t>
            </w:r>
          </w:p>
        </w:tc>
        <w:tc>
          <w:tcPr>
            <w:tcW w:type="dxa" w:w="2880"/>
          </w:tcPr>
          <w:p>
            <w:r>
              <w:t>Language code (2-letter), e.g. en, es, fr.</w:t>
            </w:r>
          </w:p>
        </w:tc>
      </w:tr>
      <w:tr>
        <w:tc>
          <w:tcPr>
            <w:tcW w:type="dxa" w:w="2880"/>
          </w:tcPr>
          <w:p>
            <w:r>
              <w:t>gl</w:t>
            </w:r>
          </w:p>
        </w:tc>
        <w:tc>
          <w:tcPr>
            <w:tcW w:type="dxa" w:w="2880"/>
          </w:tcPr>
          <w:p>
            <w:r>
              <w:t>string</w:t>
            </w:r>
          </w:p>
        </w:tc>
        <w:tc>
          <w:tcPr>
            <w:tcW w:type="dxa" w:w="2880"/>
          </w:tcPr>
          <w:p>
            <w:r>
              <w:t>Country code (2-letter), e.g. us, uk, fr. Docs note: only affects Place Results API.</w:t>
            </w:r>
          </w:p>
        </w:tc>
      </w:tr>
    </w:tbl>
    <w:p/>
    <w:p>
      <w:pPr>
        <w:pStyle w:val="Heading3"/>
      </w:pPr>
      <w:r>
        <w:t>Advanced Google Maps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Deprecated. Use place_id or data_cid instead. Can filter results or target a specific place; required if type=place when using this deprecated approach. (Construction rules are documented in the source text.)</w:t>
            </w:r>
          </w:p>
        </w:tc>
      </w:tr>
      <w:tr>
        <w:tc>
          <w:tcPr>
            <w:tcW w:type="dxa" w:w="2880"/>
          </w:tcPr>
          <w:p>
            <w:r>
              <w:t>place_id</w:t>
            </w:r>
          </w:p>
        </w:tc>
        <w:tc>
          <w:tcPr>
            <w:tcW w:type="dxa" w:w="2880"/>
          </w:tcPr>
          <w:p>
            <w:r>
              <w:t>string</w:t>
            </w:r>
          </w:p>
        </w:tc>
        <w:tc>
          <w:tcPr>
            <w:tcW w:type="dxa" w:w="2880"/>
          </w:tcPr>
          <w:p>
            <w:r>
              <w:t>Unique Google Maps Place ID. Can be used without other optional parameters. Cannot be used with data_cid.</w:t>
            </w:r>
          </w:p>
        </w:tc>
      </w:tr>
      <w:tr>
        <w:tc>
          <w:tcPr>
            <w:tcW w:type="dxa" w:w="2880"/>
          </w:tcPr>
          <w:p>
            <w:r>
              <w:t>data_cid</w:t>
            </w:r>
          </w:p>
        </w:tc>
        <w:tc>
          <w:tcPr>
            <w:tcW w:type="dxa" w:w="2880"/>
          </w:tcPr>
          <w:p>
            <w:r>
              <w:t>string</w:t>
            </w:r>
          </w:p>
        </w:tc>
        <w:tc>
          <w:tcPr>
            <w:tcW w:type="dxa" w:w="2880"/>
          </w:tcPr>
          <w:p>
            <w:r>
              <w:t>Google CID (customer identifier). Can be used without other optional parameters. Cannot be used with place_id.</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Result offset for pagination. Default: 0. Recommended increments: +20 per page. Recommended max: 100 (beyond may duplicate/irrelevant results).</w:t>
            </w:r>
          </w:p>
        </w:tc>
      </w:tr>
    </w:tbl>
    <w:p/>
    <w:p>
      <w:pPr>
        <w:pStyle w:val="Heading3"/>
      </w:pPr>
      <w:r>
        <w:t>SerpApi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cached searches are free and not counted. Should not be used with async.</w:t>
            </w:r>
          </w:p>
        </w:tc>
      </w:tr>
      <w:tr>
        <w:tc>
          <w:tcPr>
            <w:tcW w:type="dxa" w:w="2880"/>
          </w:tcPr>
          <w:p>
            <w:r>
              <w:t>async</w:t>
            </w:r>
          </w:p>
        </w:tc>
        <w:tc>
          <w:tcPr>
            <w:tcW w:type="dxa" w:w="2880"/>
          </w:tcPr>
          <w:p>
            <w:r>
              <w:t>boolean</w:t>
            </w:r>
          </w:p>
        </w:tc>
        <w:tc>
          <w:tcPr>
            <w:tcW w:type="dxa" w:w="2880"/>
          </w:tcPr>
          <w:p>
            <w:r>
              <w:t>If true, submits the search and returns immediately; retrieve results later via Searches Archive API. Default: false. Should not be used with no_cache.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Allowed values: json (default) or html.</w:t>
            </w:r>
          </w:p>
        </w:tc>
      </w:tr>
      <w:tr>
        <w:tc>
          <w:tcPr>
            <w:tcW w:type="dxa" w:w="2880"/>
          </w:tcPr>
          <w:p>
            <w:r>
              <w:t>json_restrictor</w:t>
            </w:r>
          </w:p>
        </w:tc>
        <w:tc>
          <w:tcPr>
            <w:tcW w:type="dxa" w:w="2880"/>
          </w:tcPr>
          <w:p>
            <w:r>
              <w:t>string</w:t>
            </w:r>
          </w:p>
        </w:tc>
        <w:tc>
          <w:tcPr>
            <w:tcW w:type="dxa" w:w="2880"/>
          </w:tcPr>
          <w:p>
            <w:r>
              <w:t>Restricts fields in output for smaller/faster responses (see JSON Restrictor in SerpApi docs).</w:t>
            </w:r>
          </w:p>
        </w:tc>
      </w:tr>
    </w:tbl>
    <w:p/>
    <w:p>
      <w:pPr>
        <w:pStyle w:val="Heading3"/>
      </w:pPr>
      <w:r>
        <w:t>Response</w:t>
      </w:r>
    </w:p>
    <w:p>
      <w:pPr>
        <w:pStyle w:val="Heading3"/>
      </w:pPr>
      <w:r>
        <w:t>Success Response (200 OK) — Example (JSON)</w:t>
      </w:r>
    </w:p>
    <w:p>
      <w:r>
        <w:rPr>
          <w:b/>
          <w:color w:val="666666"/>
          <w:sz w:val="16"/>
        </w:rPr>
        <w:t>[json]</w:t>
      </w:r>
    </w:p>
    <w:p>
      <w:pPr>
        <w:shd w:fill="F2F2F2" w:val="clear"/>
      </w:pPr>
      <w:r>
        <w:rPr>
          <w:rFonts w:ascii="Courier New" w:hAnsi="Courier New"/>
          <w:sz w:val="17"/>
        </w:rPr>
        <w:t>{</w:t>
        <w:br/>
        <w:t xml:space="preserve"> "search_metadata": {</w:t>
        <w:br/>
        <w:t xml:space="preserve"> "id": "695928108c24bd247f1be7f1",</w:t>
        <w:br/>
        <w:t xml:space="preserve"> "status": "Success",</w:t>
        <w:br/>
        <w:t xml:space="preserve"> "json_endpoint": "https://serpapi.com/searches/a7304cf5798f68e8/695928108c24bd247f1be7f1.json",</w:t>
        <w:br/>
        <w:t xml:space="preserve"> "created_at": "2026-01-03 14:30:40 UTC",</w:t>
        <w:br/>
        <w:t xml:space="preserve"> "processed_at": "2026-01-03 14:30:40 UTC",</w:t>
        <w:br/>
        <w:t xml:space="preserve"> "google_maps_url": "https://www.google.com/maps/search/Coffee/@40.7455096,-74.0083012,14z/?hl=en",</w:t>
        <w:br/>
        <w:t xml:space="preserve"> "raw_html_file": "https://serpapi.com/searches/94e5dde86752ac26/695928108c24bd247f1be7f1.html",</w:t>
        <w:br/>
        <w:t xml:space="preserve"> "prettify_html_file": "https://serpapi.com/searches/ec218b77f2fbc6dd/695928108c24bd247f1be7f1.prettify",</w:t>
        <w:br/>
        <w:t xml:space="preserve"> "total_time_taken": 0.92</w:t>
        <w:br/>
        <w:t xml:space="preserve"> },</w:t>
        <w:br/>
        <w:t xml:space="preserve"> "search_parameters": {</w:t>
        <w:br/>
        <w:t xml:space="preserve"> "engine": "google_maps",</w:t>
        <w:br/>
        <w:t xml:space="preserve"> "type": "search",</w:t>
        <w:br/>
        <w:t xml:space="preserve"> "q": "Coffee",</w:t>
        <w:br/>
        <w:t xml:space="preserve"> "ll": "@40.7455096,-74.0083012,14z",</w:t>
        <w:br/>
        <w:t xml:space="preserve"> "google_domain": "google.com",</w:t>
        <w:br/>
        <w:t xml:space="preserve"> "hl": "en"</w:t>
        <w:br/>
        <w:t xml:space="preserve"> },</w:t>
        <w:br/>
        <w:t xml:space="preserve"> "search_information": {</w:t>
        <w:br/>
        <w:t xml:space="preserve"> "local_results_state": "Results for exact spelling",</w:t>
        <w:br/>
        <w:t xml:space="preserve"> "query_displayed": "Coffee"</w:t>
        <w:br/>
        <w:t xml:space="preserve"> },</w:t>
        <w:br/>
        <w:t xml:space="preserve"> "local_results": [</w:t>
        <w:br/>
        <w:t xml:space="preserve"> {</w:t>
        <w:br/>
        <w:t xml:space="preserve"> "position": 1,</w:t>
        <w:br/>
        <w:t xml:space="preserve"> "title": "Blue Dove Coffee",</w:t>
        <w:br/>
        <w:t xml:space="preserve"> "place_id": "ChIJsQ9CzHgrkqUR7CzbnNwGVVM",</w:t>
        <w:br/>
        <w:t xml:space="preserve"> "data_id": "0xa5922b78cc420fb1:0x535506dc9cdb2cec",</w:t>
        <w:br/>
        <w:t xml:space="preserve"> "data_cid": "6004713222762605804",</w:t>
        <w:br/>
        <w:t xml:space="preserve"> "reviews_link": "https://serpapi.com/search.json?data_id=0xa5922b78cc420fb1%3A0x535506dc9cdb2cec&amp;engine=google_maps_reviews&amp;hl=en",</w:t>
        <w:br/>
        <w:t xml:space="preserve"> "photos_link": "https://serpapi.com/search.json?data_id=0xa5922b78cc420fb1%3A0x535506dc9cdb2cec&amp;engine=google_maps_photos&amp;hl=en",</w:t>
        <w:br/>
        <w:t xml:space="preserve"> "gps_coordinates": {</w:t>
        <w:br/>
        <w:t xml:space="preserve"> "latitude": 40.7368708,</w:t>
        <w:br/>
        <w:t xml:space="preserve"> "longitude": -73.9909297</w:t>
        <w:br/>
        <w:t xml:space="preserve"> },</w:t>
        <w:br/>
        <w:t xml:space="preserve"> "place_id_search": "https://serpapi.com/search.json?engine=google_maps&amp;google_domain=google.com&amp;hl=en&amp;place_id=ChIJsQ9CzHgrkqUR7CzbnNwGVVM",</w:t>
        <w:br/>
        <w:t xml:space="preserve"> "provider_id": "/g/11v59jb0bx",</w:t>
        <w:br/>
        <w:t xml:space="preserve"> "rating": 4.8,</w:t>
        <w:br/>
        <w:t xml:space="preserve"> "reviews": 264,</w:t>
        <w:br/>
        <w:t xml:space="preserve"> "price": "$1–10",</w:t>
        <w:br/>
        <w:t xml:space="preserve"> "type": "Coffee shop",</w:t>
        <w:br/>
        <w:t xml:space="preserve"> "types": ["Coffee shop"],</w:t>
        <w:br/>
        <w:t xml:space="preserve"> "type_id": "coffee_shop",</w:t>
        <w:br/>
        <w:t xml:space="preserve"> "type_ids": ["coffee_shop"],</w:t>
        <w:br/>
        <w:t xml:space="preserve"> "address": "33 Union Square W, New York, NY 10003",</w:t>
        <w:br/>
        <w:t xml:space="preserve"> "open_state": "Open · Closes 5 PM",</w:t>
        <w:br/>
        <w:t xml:space="preserve"> "hours": "Open · Closes 5 PM",</w:t>
        <w:br/>
        <w:t xml:space="preserve"> "operating_hours": {</w:t>
        <w:br/>
        <w:t xml:space="preserve"> "saturday": "6:30 AM–5 PM",</w:t>
        <w:br/>
        <w:t xml:space="preserve"> "sunday": "7 AM–4 PM",</w:t>
        <w:br/>
        <w:t xml:space="preserve"> "monday": "6:30 AM–5 PM",</w:t>
        <w:br/>
        <w:t xml:space="preserve"> "tuesday": "6:30 AM–5 PM",</w:t>
        <w:br/>
        <w:t xml:space="preserve"> "wednesday": "6:30 AM–5 PM",</w:t>
        <w:br/>
        <w:t xml:space="preserve"> "thursday": "6:30 AM–5 PM",</w:t>
        <w:br/>
        <w:t xml:space="preserve"> "friday": "6:30 AM–5 PM"</w:t>
        <w:br/>
        <w:t xml:space="preserve"> },</w:t>
        <w:br/>
        <w:t xml:space="preserve"> "phone": "(646) 939-0937",</w:t>
        <w:br/>
        <w:t xml:space="preserve"> "website": "https://www.bluedovecoffee.com/",</w:t>
        <w:br/>
        <w:t xml:space="preserve"> "service_options": {</w:t>
        <w:br/>
        <w:t xml:space="preserve"> "dine_in": true,</w:t>
        <w:br/>
        <w:t xml:space="preserve"> "takeout": true,</w:t>
        <w:br/>
        <w:t xml:space="preserve"> "delivery": true</w:t>
        <w:br/>
        <w:t xml:space="preserve"> },</w:t>
        <w:br/>
        <w:t xml:space="preserve"> "thumbnail": "https://lh3.googleusercontent.com/gps-proxy/ALd4DhGBjfUCvZsMmlVrBRcTMPqN7trQq771rsDWm2G5bCTjm7x3gQypAQxPo-otRdGWRKSqrkV9_YgJhs9mm8js9O9_PbSQlulK3PSHoz7-uu2Cbc93niqqGpEOENlD5NNkOdkkj-_qAKihKg3vRsEm9-7GQoTwmXvovm6XqN2GcmKABJmkrKhns55l=w163-h92-k-no",</w:t>
        <w:br/>
        <w:t xml:space="preserve"> "serpapi_thumbnail": "https://serpapi.com/images/url/XCzcEXicBcHJUoMwAADQL0qZEinGGQ9sg1Msu231wgyLSUlCyAKl_qk_4tn3fv-IMbN-sSxG4A4Lgdmw6EF1YjLDZHad4BaeNZiV2B6W994_hST2x--PYP3SJ87Oyi-7-pTL1DWqkK67Vzq8cDt22qAeubtBXDxmr9hyAYQp-_hSJpVU9IyaT3wkGnH-PGqUoSZvq4ItLIF59SZ-XLAsdtB2CE43KeM5yqKUhU6a0qyndASN9JIbSTBcSx1xBNy4EPWdX1ex8sNVpnbc8cTzj5yqhEzacdjrfX-AgCAbUDCJf8Q1VvA"</w:t>
        <w:br/>
        <w:t xml:space="preserve"> }</w:t>
        <w:br/>
        <w:t xml:space="preserve"> ],</w:t>
        <w:br/>
        <w:t xml:space="preserve"> "serpapi_pagination": {</w:t>
        <w:br/>
        <w:t xml:space="preserve"> "next": "https://serpapi.com/search.json?engine=google_maps&amp;google_domain=google.com&amp;hl=en&amp;ll=%4040.7455096%2C-74.0083012%2C14z&amp;q=Coffee&amp;start=20&amp;type=search"</w:t>
        <w:br/>
        <w:t xml:space="preserve"> }</w:t>
        <w:br/>
        <w:t>}</w:t>
      </w:r>
    </w:p>
    <w:p>
      <w:pPr>
        <w:pStyle w:val="Heading3"/>
      </w:pPr>
      <w:r>
        <w:t>Error Response (Structure)</w:t>
      </w:r>
    </w:p>
    <w:p>
      <w:r>
        <w:t>The scraped content states that failed searches will have search_metadata.status set to Error and an error field containing an error message, but it does not provide a concrete example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Creation timestamp (UTC).</w:t>
            </w:r>
          </w:p>
        </w:tc>
      </w:tr>
      <w:tr>
        <w:tc>
          <w:tcPr>
            <w:tcW w:type="dxa" w:w="2880"/>
          </w:tcPr>
          <w:p>
            <w:r>
              <w:t>search_metadata.processed_at</w:t>
            </w:r>
          </w:p>
        </w:tc>
        <w:tc>
          <w:tcPr>
            <w:tcW w:type="dxa" w:w="2880"/>
          </w:tcPr>
          <w:p>
            <w:r>
              <w:t>string</w:t>
            </w:r>
          </w:p>
        </w:tc>
        <w:tc>
          <w:tcPr>
            <w:tcW w:type="dxa" w:w="2880"/>
          </w:tcPr>
          <w:p>
            <w:r>
              <w:t>Processing timestamp (UTC).</w:t>
            </w:r>
          </w:p>
        </w:tc>
      </w:tr>
      <w:tr>
        <w:tc>
          <w:tcPr>
            <w:tcW w:type="dxa" w:w="2880"/>
          </w:tcPr>
          <w:p>
            <w:r>
              <w:t>search_metadata.google_maps_url</w:t>
            </w:r>
          </w:p>
        </w:tc>
        <w:tc>
          <w:tcPr>
            <w:tcW w:type="dxa" w:w="2880"/>
          </w:tcPr>
          <w:p>
            <w:r>
              <w:t>string</w:t>
            </w:r>
          </w:p>
        </w:tc>
        <w:tc>
          <w:tcPr>
            <w:tcW w:type="dxa" w:w="2880"/>
          </w:tcPr>
          <w:p>
            <w:r>
              <w:t>Google Maps URL corresponding to the query.</w:t>
            </w:r>
          </w:p>
        </w:tc>
      </w:tr>
      <w:tr>
        <w:tc>
          <w:tcPr>
            <w:tcW w:type="dxa" w:w="2880"/>
          </w:tcPr>
          <w:p>
            <w:r>
              <w:t>search_metadata.raw_html_file</w:t>
            </w:r>
          </w:p>
        </w:tc>
        <w:tc>
          <w:tcPr>
            <w:tcW w:type="dxa" w:w="2880"/>
          </w:tcPr>
          <w:p>
            <w:r>
              <w:t>string</w:t>
            </w:r>
          </w:p>
        </w:tc>
        <w:tc>
          <w:tcPr>
            <w:tcW w:type="dxa" w:w="2880"/>
          </w:tcPr>
          <w:p>
            <w:r>
              <w:t>Link to raw HTML (when available).</w:t>
            </w:r>
          </w:p>
        </w:tc>
      </w:tr>
      <w:tr>
        <w:tc>
          <w:tcPr>
            <w:tcW w:type="dxa" w:w="2880"/>
          </w:tcPr>
          <w:p>
            <w:r>
              <w:t>search_metadata.prettify_html_file</w:t>
            </w:r>
          </w:p>
        </w:tc>
        <w:tc>
          <w:tcPr>
            <w:tcW w:type="dxa" w:w="2880"/>
          </w:tcPr>
          <w:p>
            <w:r>
              <w:t>string</w:t>
            </w:r>
          </w:p>
        </w:tc>
        <w:tc>
          <w:tcPr>
            <w:tcW w:type="dxa" w:w="2880"/>
          </w:tcPr>
          <w:p>
            <w:r>
              <w:t>Link to prettified HTML (when available).</w:t>
            </w:r>
          </w:p>
        </w:tc>
      </w:tr>
      <w:tr>
        <w:tc>
          <w:tcPr>
            <w:tcW w:type="dxa" w:w="2880"/>
          </w:tcPr>
          <w:p>
            <w:r>
              <w:t>search_metadata.total_time_taken</w:t>
            </w:r>
          </w:p>
        </w:tc>
        <w:tc>
          <w:tcPr>
            <w:tcW w:type="dxa" w:w="2880"/>
          </w:tcPr>
          <w:p>
            <w:r>
              <w:t>number</w:t>
            </w:r>
          </w:p>
        </w:tc>
        <w:tc>
          <w:tcPr>
            <w:tcW w:type="dxa" w:w="2880"/>
          </w:tcPr>
          <w:p>
            <w:r>
              <w:t>Total time taken for the request.</w:t>
            </w:r>
          </w:p>
        </w:tc>
      </w:tr>
      <w:tr>
        <w:tc>
          <w:tcPr>
            <w:tcW w:type="dxa" w:w="2880"/>
          </w:tcPr>
          <w:p>
            <w:r>
              <w:t>search_parameters</w:t>
            </w:r>
          </w:p>
        </w:tc>
        <w:tc>
          <w:tcPr>
            <w:tcW w:type="dxa" w:w="2880"/>
          </w:tcPr>
          <w:p>
            <w:r>
              <w:t>object</w:t>
            </w:r>
          </w:p>
        </w:tc>
        <w:tc>
          <w:tcPr>
            <w:tcW w:type="dxa" w:w="2880"/>
          </w:tcPr>
          <w:p>
            <w:r>
              <w:t>Echo of parameters used for the request.</w:t>
            </w:r>
          </w:p>
        </w:tc>
      </w:tr>
      <w:tr>
        <w:tc>
          <w:tcPr>
            <w:tcW w:type="dxa" w:w="2880"/>
          </w:tcPr>
          <w:p>
            <w:r>
              <w:t>search_information</w:t>
            </w:r>
          </w:p>
        </w:tc>
        <w:tc>
          <w:tcPr>
            <w:tcW w:type="dxa" w:w="2880"/>
          </w:tcPr>
          <w:p>
            <w:r>
              <w:t>object</w:t>
            </w:r>
          </w:p>
        </w:tc>
        <w:tc>
          <w:tcPr>
            <w:tcW w:type="dxa" w:w="2880"/>
          </w:tcPr>
          <w:p>
            <w:r>
              <w:t>High-level info about the results (e.g., displayed query).</w:t>
            </w:r>
          </w:p>
        </w:tc>
      </w:tr>
      <w:tr>
        <w:tc>
          <w:tcPr>
            <w:tcW w:type="dxa" w:w="2880"/>
          </w:tcPr>
          <w:p>
            <w:r>
              <w:t>local_results</w:t>
            </w:r>
          </w:p>
        </w:tc>
        <w:tc>
          <w:tcPr>
            <w:tcW w:type="dxa" w:w="2880"/>
          </w:tcPr>
          <w:p>
            <w:r>
              <w:t>array</w:t>
            </w:r>
          </w:p>
        </w:tc>
        <w:tc>
          <w:tcPr>
            <w:tcW w:type="dxa" w:w="2880"/>
          </w:tcPr>
          <w:p>
            <w:r>
              <w:t>List of local results (for type=search).</w:t>
            </w:r>
          </w:p>
        </w:tc>
      </w:tr>
      <w:tr>
        <w:tc>
          <w:tcPr>
            <w:tcW w:type="dxa" w:w="2880"/>
          </w:tcPr>
          <w:p>
            <w:r>
              <w:t>local_results[].position</w:t>
            </w:r>
          </w:p>
        </w:tc>
        <w:tc>
          <w:tcPr>
            <w:tcW w:type="dxa" w:w="2880"/>
          </w:tcPr>
          <w:p>
            <w:r>
              <w:t>number</w:t>
            </w:r>
          </w:p>
        </w:tc>
        <w:tc>
          <w:tcPr>
            <w:tcW w:type="dxa" w:w="2880"/>
          </w:tcPr>
          <w:p>
            <w:r>
              <w:t>Rank/position in results.</w:t>
            </w:r>
          </w:p>
        </w:tc>
      </w:tr>
      <w:tr>
        <w:tc>
          <w:tcPr>
            <w:tcW w:type="dxa" w:w="2880"/>
          </w:tcPr>
          <w:p>
            <w:r>
              <w:t>local_results[].title</w:t>
            </w:r>
          </w:p>
        </w:tc>
        <w:tc>
          <w:tcPr>
            <w:tcW w:type="dxa" w:w="2880"/>
          </w:tcPr>
          <w:p>
            <w:r>
              <w:t>string</w:t>
            </w:r>
          </w:p>
        </w:tc>
        <w:tc>
          <w:tcPr>
            <w:tcW w:type="dxa" w:w="2880"/>
          </w:tcPr>
          <w:p>
            <w:r>
              <w:t>Place/business name.</w:t>
            </w:r>
          </w:p>
        </w:tc>
      </w:tr>
      <w:tr>
        <w:tc>
          <w:tcPr>
            <w:tcW w:type="dxa" w:w="2880"/>
          </w:tcPr>
          <w:p>
            <w:r>
              <w:t>local_results[].place_id</w:t>
            </w:r>
          </w:p>
        </w:tc>
        <w:tc>
          <w:tcPr>
            <w:tcW w:type="dxa" w:w="2880"/>
          </w:tcPr>
          <w:p>
            <w:r>
              <w:t>string</w:t>
            </w:r>
          </w:p>
        </w:tc>
        <w:tc>
          <w:tcPr>
            <w:tcW w:type="dxa" w:w="2880"/>
          </w:tcPr>
          <w:p>
            <w:r>
              <w:t>Google Maps Place ID.</w:t>
            </w:r>
          </w:p>
        </w:tc>
      </w:tr>
      <w:tr>
        <w:tc>
          <w:tcPr>
            <w:tcW w:type="dxa" w:w="2880"/>
          </w:tcPr>
          <w:p>
            <w:r>
              <w:t>local_results[].data_id</w:t>
            </w:r>
          </w:p>
        </w:tc>
        <w:tc>
          <w:tcPr>
            <w:tcW w:type="dxa" w:w="2880"/>
          </w:tcPr>
          <w:p>
            <w:r>
              <w:t>string</w:t>
            </w:r>
          </w:p>
        </w:tc>
        <w:tc>
          <w:tcPr>
            <w:tcW w:type="dxa" w:w="2880"/>
          </w:tcPr>
          <w:p>
            <w:r>
              <w:t>Google data ID for the result.</w:t>
            </w:r>
          </w:p>
        </w:tc>
      </w:tr>
      <w:tr>
        <w:tc>
          <w:tcPr>
            <w:tcW w:type="dxa" w:w="2880"/>
          </w:tcPr>
          <w:p>
            <w:r>
              <w:t>local_results[].data_cid</w:t>
            </w:r>
          </w:p>
        </w:tc>
        <w:tc>
          <w:tcPr>
            <w:tcW w:type="dxa" w:w="2880"/>
          </w:tcPr>
          <w:p>
            <w:r>
              <w:t>string</w:t>
            </w:r>
          </w:p>
        </w:tc>
        <w:tc>
          <w:tcPr>
            <w:tcW w:type="dxa" w:w="2880"/>
          </w:tcPr>
          <w:p>
            <w:r>
              <w:t>Google CID for the result.</w:t>
            </w:r>
          </w:p>
        </w:tc>
      </w:tr>
      <w:tr>
        <w:tc>
          <w:tcPr>
            <w:tcW w:type="dxa" w:w="2880"/>
          </w:tcPr>
          <w:p>
            <w:r>
              <w:t>local_results[].reviews_link</w:t>
            </w:r>
          </w:p>
        </w:tc>
        <w:tc>
          <w:tcPr>
            <w:tcW w:type="dxa" w:w="2880"/>
          </w:tcPr>
          <w:p>
            <w:r>
              <w:t>string</w:t>
            </w:r>
          </w:p>
        </w:tc>
        <w:tc>
          <w:tcPr>
            <w:tcW w:type="dxa" w:w="2880"/>
          </w:tcPr>
          <w:p>
            <w:r>
              <w:t>Link to fetch reviews via SerpApi (engine shown in URL).</w:t>
            </w:r>
          </w:p>
        </w:tc>
      </w:tr>
      <w:tr>
        <w:tc>
          <w:tcPr>
            <w:tcW w:type="dxa" w:w="2880"/>
          </w:tcPr>
          <w:p>
            <w:r>
              <w:t>local_results[].photos_link</w:t>
            </w:r>
          </w:p>
        </w:tc>
        <w:tc>
          <w:tcPr>
            <w:tcW w:type="dxa" w:w="2880"/>
          </w:tcPr>
          <w:p>
            <w:r>
              <w:t>string</w:t>
            </w:r>
          </w:p>
        </w:tc>
        <w:tc>
          <w:tcPr>
            <w:tcW w:type="dxa" w:w="2880"/>
          </w:tcPr>
          <w:p>
            <w:r>
              <w:t>Link to fetch photos via SerpApi (engine shown in URL).</w:t>
            </w:r>
          </w:p>
        </w:tc>
      </w:tr>
      <w:tr>
        <w:tc>
          <w:tcPr>
            <w:tcW w:type="dxa" w:w="2880"/>
          </w:tcPr>
          <w:p>
            <w:r>
              <w:t>local_results[].gps_coordinates</w:t>
            </w:r>
          </w:p>
        </w:tc>
        <w:tc>
          <w:tcPr>
            <w:tcW w:type="dxa" w:w="2880"/>
          </w:tcPr>
          <w:p>
            <w:r>
              <w:t>object</w:t>
            </w:r>
          </w:p>
        </w:tc>
        <w:tc>
          <w:tcPr>
            <w:tcW w:type="dxa" w:w="2880"/>
          </w:tcPr>
          <w:p>
            <w:r>
              <w:t>Latitude/longitude for the result.</w:t>
            </w:r>
          </w:p>
        </w:tc>
      </w:tr>
      <w:tr>
        <w:tc>
          <w:tcPr>
            <w:tcW w:type="dxa" w:w="2880"/>
          </w:tcPr>
          <w:p>
            <w:r>
              <w:t>local_results[].gps_coordinates.latitude</w:t>
            </w:r>
          </w:p>
        </w:tc>
        <w:tc>
          <w:tcPr>
            <w:tcW w:type="dxa" w:w="2880"/>
          </w:tcPr>
          <w:p>
            <w:r>
              <w:t>number</w:t>
            </w:r>
          </w:p>
        </w:tc>
        <w:tc>
          <w:tcPr>
            <w:tcW w:type="dxa" w:w="2880"/>
          </w:tcPr>
          <w:p>
            <w:r>
              <w:t>Latitude.</w:t>
            </w:r>
          </w:p>
        </w:tc>
      </w:tr>
      <w:tr>
        <w:tc>
          <w:tcPr>
            <w:tcW w:type="dxa" w:w="2880"/>
          </w:tcPr>
          <w:p>
            <w:r>
              <w:t>local_results[].gps_coordinates.longitude</w:t>
            </w:r>
          </w:p>
        </w:tc>
        <w:tc>
          <w:tcPr>
            <w:tcW w:type="dxa" w:w="2880"/>
          </w:tcPr>
          <w:p>
            <w:r>
              <w:t>number</w:t>
            </w:r>
          </w:p>
        </w:tc>
        <w:tc>
          <w:tcPr>
            <w:tcW w:type="dxa" w:w="2880"/>
          </w:tcPr>
          <w:p>
            <w:r>
              <w:t>Longitude.</w:t>
            </w:r>
          </w:p>
        </w:tc>
      </w:tr>
      <w:tr>
        <w:tc>
          <w:tcPr>
            <w:tcW w:type="dxa" w:w="2880"/>
          </w:tcPr>
          <w:p>
            <w:r>
              <w:t>local_results[].rating</w:t>
            </w:r>
          </w:p>
        </w:tc>
        <w:tc>
          <w:tcPr>
            <w:tcW w:type="dxa" w:w="2880"/>
          </w:tcPr>
          <w:p>
            <w:r>
              <w:t>number</w:t>
            </w:r>
          </w:p>
        </w:tc>
        <w:tc>
          <w:tcPr>
            <w:tcW w:type="dxa" w:w="2880"/>
          </w:tcPr>
          <w:p>
            <w:r>
              <w:t>Rating value (if available).</w:t>
            </w:r>
          </w:p>
        </w:tc>
      </w:tr>
      <w:tr>
        <w:tc>
          <w:tcPr>
            <w:tcW w:type="dxa" w:w="2880"/>
          </w:tcPr>
          <w:p>
            <w:r>
              <w:t>local_results[].reviews</w:t>
            </w:r>
          </w:p>
        </w:tc>
        <w:tc>
          <w:tcPr>
            <w:tcW w:type="dxa" w:w="2880"/>
          </w:tcPr>
          <w:p>
            <w:r>
              <w:t>number</w:t>
            </w:r>
          </w:p>
        </w:tc>
        <w:tc>
          <w:tcPr>
            <w:tcW w:type="dxa" w:w="2880"/>
          </w:tcPr>
          <w:p>
            <w:r>
              <w:t>Review count (if available).</w:t>
            </w:r>
          </w:p>
        </w:tc>
      </w:tr>
      <w:tr>
        <w:tc>
          <w:tcPr>
            <w:tcW w:type="dxa" w:w="2880"/>
          </w:tcPr>
          <w:p>
            <w:r>
              <w:t>local_results[].price</w:t>
            </w:r>
          </w:p>
        </w:tc>
        <w:tc>
          <w:tcPr>
            <w:tcW w:type="dxa" w:w="2880"/>
          </w:tcPr>
          <w:p>
            <w:r>
              <w:t>string</w:t>
            </w:r>
          </w:p>
        </w:tc>
        <w:tc>
          <w:tcPr>
            <w:tcW w:type="dxa" w:w="2880"/>
          </w:tcPr>
          <w:p>
            <w:r>
              <w:t>Price range string (if available).</w:t>
            </w:r>
          </w:p>
        </w:tc>
      </w:tr>
      <w:tr>
        <w:tc>
          <w:tcPr>
            <w:tcW w:type="dxa" w:w="2880"/>
          </w:tcPr>
          <w:p>
            <w:r>
              <w:t>local_results[].type</w:t>
            </w:r>
          </w:p>
        </w:tc>
        <w:tc>
          <w:tcPr>
            <w:tcW w:type="dxa" w:w="2880"/>
          </w:tcPr>
          <w:p>
            <w:r>
              <w:t>string</w:t>
            </w:r>
          </w:p>
        </w:tc>
        <w:tc>
          <w:tcPr>
            <w:tcW w:type="dxa" w:w="2880"/>
          </w:tcPr>
          <w:p>
            <w:r>
              <w:t>Primary category/type label.</w:t>
            </w:r>
          </w:p>
        </w:tc>
      </w:tr>
      <w:tr>
        <w:tc>
          <w:tcPr>
            <w:tcW w:type="dxa" w:w="2880"/>
          </w:tcPr>
          <w:p>
            <w:r>
              <w:t>local_results[].types</w:t>
            </w:r>
          </w:p>
        </w:tc>
        <w:tc>
          <w:tcPr>
            <w:tcW w:type="dxa" w:w="2880"/>
          </w:tcPr>
          <w:p>
            <w:r>
              <w:t>array</w:t>
            </w:r>
          </w:p>
        </w:tc>
        <w:tc>
          <w:tcPr>
            <w:tcW w:type="dxa" w:w="2880"/>
          </w:tcPr>
          <w:p>
            <w:r>
              <w:t>List of type labels.</w:t>
            </w:r>
          </w:p>
        </w:tc>
      </w:tr>
      <w:tr>
        <w:tc>
          <w:tcPr>
            <w:tcW w:type="dxa" w:w="2880"/>
          </w:tcPr>
          <w:p>
            <w:r>
              <w:t>local_results[].type_id</w:t>
            </w:r>
          </w:p>
        </w:tc>
        <w:tc>
          <w:tcPr>
            <w:tcW w:type="dxa" w:w="2880"/>
          </w:tcPr>
          <w:p>
            <w:r>
              <w:t>string</w:t>
            </w:r>
          </w:p>
        </w:tc>
        <w:tc>
          <w:tcPr>
            <w:tcW w:type="dxa" w:w="2880"/>
          </w:tcPr>
          <w:p>
            <w:r>
              <w:t>Primary type identifier.</w:t>
            </w:r>
          </w:p>
        </w:tc>
      </w:tr>
      <w:tr>
        <w:tc>
          <w:tcPr>
            <w:tcW w:type="dxa" w:w="2880"/>
          </w:tcPr>
          <w:p>
            <w:r>
              <w:t>local_results[].type_ids</w:t>
            </w:r>
          </w:p>
        </w:tc>
        <w:tc>
          <w:tcPr>
            <w:tcW w:type="dxa" w:w="2880"/>
          </w:tcPr>
          <w:p>
            <w:r>
              <w:t>array</w:t>
            </w:r>
          </w:p>
        </w:tc>
        <w:tc>
          <w:tcPr>
            <w:tcW w:type="dxa" w:w="2880"/>
          </w:tcPr>
          <w:p>
            <w:r>
              <w:t>List of type identifiers.</w:t>
            </w:r>
          </w:p>
        </w:tc>
      </w:tr>
      <w:tr>
        <w:tc>
          <w:tcPr>
            <w:tcW w:type="dxa" w:w="2880"/>
          </w:tcPr>
          <w:p>
            <w:r>
              <w:t>local_results[].address</w:t>
            </w:r>
          </w:p>
        </w:tc>
        <w:tc>
          <w:tcPr>
            <w:tcW w:type="dxa" w:w="2880"/>
          </w:tcPr>
          <w:p>
            <w:r>
              <w:t>string</w:t>
            </w:r>
          </w:p>
        </w:tc>
        <w:tc>
          <w:tcPr>
            <w:tcW w:type="dxa" w:w="2880"/>
          </w:tcPr>
          <w:p>
            <w:r>
              <w:t>Address string.</w:t>
            </w:r>
          </w:p>
        </w:tc>
      </w:tr>
      <w:tr>
        <w:tc>
          <w:tcPr>
            <w:tcW w:type="dxa" w:w="2880"/>
          </w:tcPr>
          <w:p>
            <w:r>
              <w:t>local_results[].open_state</w:t>
            </w:r>
          </w:p>
        </w:tc>
        <w:tc>
          <w:tcPr>
            <w:tcW w:type="dxa" w:w="2880"/>
          </w:tcPr>
          <w:p>
            <w:r>
              <w:t>string</w:t>
            </w:r>
          </w:p>
        </w:tc>
        <w:tc>
          <w:tcPr>
            <w:tcW w:type="dxa" w:w="2880"/>
          </w:tcPr>
          <w:p>
            <w:r>
              <w:t>Open/close status string (if available).</w:t>
            </w:r>
          </w:p>
        </w:tc>
      </w:tr>
      <w:tr>
        <w:tc>
          <w:tcPr>
            <w:tcW w:type="dxa" w:w="2880"/>
          </w:tcPr>
          <w:p>
            <w:r>
              <w:t>local_results[].hours</w:t>
            </w:r>
          </w:p>
        </w:tc>
        <w:tc>
          <w:tcPr>
            <w:tcW w:type="dxa" w:w="2880"/>
          </w:tcPr>
          <w:p>
            <w:r>
              <w:t>string</w:t>
            </w:r>
          </w:p>
        </w:tc>
        <w:tc>
          <w:tcPr>
            <w:tcW w:type="dxa" w:w="2880"/>
          </w:tcPr>
          <w:p>
            <w:r>
              <w:t>Hours summary string (if available).</w:t>
            </w:r>
          </w:p>
        </w:tc>
      </w:tr>
      <w:tr>
        <w:tc>
          <w:tcPr>
            <w:tcW w:type="dxa" w:w="2880"/>
          </w:tcPr>
          <w:p>
            <w:r>
              <w:t>local_results[].operating_hours</w:t>
            </w:r>
          </w:p>
        </w:tc>
        <w:tc>
          <w:tcPr>
            <w:tcW w:type="dxa" w:w="2880"/>
          </w:tcPr>
          <w:p>
            <w:r>
              <w:t>object</w:t>
            </w:r>
          </w:p>
        </w:tc>
        <w:tc>
          <w:tcPr>
            <w:tcW w:type="dxa" w:w="2880"/>
          </w:tcPr>
          <w:p>
            <w:r>
              <w:t>Per-day hours (if available).</w:t>
            </w:r>
          </w:p>
        </w:tc>
      </w:tr>
      <w:tr>
        <w:tc>
          <w:tcPr>
            <w:tcW w:type="dxa" w:w="2880"/>
          </w:tcPr>
          <w:p>
            <w:r>
              <w:t>local_results[].phone</w:t>
            </w:r>
          </w:p>
        </w:tc>
        <w:tc>
          <w:tcPr>
            <w:tcW w:type="dxa" w:w="2880"/>
          </w:tcPr>
          <w:p>
            <w:r>
              <w:t>string</w:t>
            </w:r>
          </w:p>
        </w:tc>
        <w:tc>
          <w:tcPr>
            <w:tcW w:type="dxa" w:w="2880"/>
          </w:tcPr>
          <w:p>
            <w:r>
              <w:t>Phone number (if available).</w:t>
            </w:r>
          </w:p>
        </w:tc>
      </w:tr>
      <w:tr>
        <w:tc>
          <w:tcPr>
            <w:tcW w:type="dxa" w:w="2880"/>
          </w:tcPr>
          <w:p>
            <w:r>
              <w:t>local_results[].website</w:t>
            </w:r>
          </w:p>
        </w:tc>
        <w:tc>
          <w:tcPr>
            <w:tcW w:type="dxa" w:w="2880"/>
          </w:tcPr>
          <w:p>
            <w:r>
              <w:t>string</w:t>
            </w:r>
          </w:p>
        </w:tc>
        <w:tc>
          <w:tcPr>
            <w:tcW w:type="dxa" w:w="2880"/>
          </w:tcPr>
          <w:p>
            <w:r>
              <w:t>Website URL (if available).</w:t>
            </w:r>
          </w:p>
        </w:tc>
      </w:tr>
      <w:tr>
        <w:tc>
          <w:tcPr>
            <w:tcW w:type="dxa" w:w="2880"/>
          </w:tcPr>
          <w:p>
            <w:r>
              <w:t>local_results[].service_options</w:t>
            </w:r>
          </w:p>
        </w:tc>
        <w:tc>
          <w:tcPr>
            <w:tcW w:type="dxa" w:w="2880"/>
          </w:tcPr>
          <w:p>
            <w:r>
              <w:t>object</w:t>
            </w:r>
          </w:p>
        </w:tc>
        <w:tc>
          <w:tcPr>
            <w:tcW w:type="dxa" w:w="2880"/>
          </w:tcPr>
          <w:p>
            <w:r>
              <w:t>Service flags (e.g., dine_in/takeout/delivery) when present.</w:t>
            </w:r>
          </w:p>
        </w:tc>
      </w:tr>
      <w:tr>
        <w:tc>
          <w:tcPr>
            <w:tcW w:type="dxa" w:w="2880"/>
          </w:tcPr>
          <w:p>
            <w:r>
              <w:t>local_results[].thumbnail</w:t>
            </w:r>
          </w:p>
        </w:tc>
        <w:tc>
          <w:tcPr>
            <w:tcW w:type="dxa" w:w="2880"/>
          </w:tcPr>
          <w:p>
            <w:r>
              <w:t>string</w:t>
            </w:r>
          </w:p>
        </w:tc>
        <w:tc>
          <w:tcPr>
            <w:tcW w:type="dxa" w:w="2880"/>
          </w:tcPr>
          <w:p>
            <w:r>
              <w:t>Google-hosted thumbnail URL (if available).</w:t>
            </w:r>
          </w:p>
        </w:tc>
      </w:tr>
      <w:tr>
        <w:tc>
          <w:tcPr>
            <w:tcW w:type="dxa" w:w="2880"/>
          </w:tcPr>
          <w:p>
            <w:r>
              <w:t>local_results[].serpapi_thumbnail</w:t>
            </w:r>
          </w:p>
        </w:tc>
        <w:tc>
          <w:tcPr>
            <w:tcW w:type="dxa" w:w="2880"/>
          </w:tcPr>
          <w:p>
            <w:r>
              <w:t>string</w:t>
            </w:r>
          </w:p>
        </w:tc>
        <w:tc>
          <w:tcPr>
            <w:tcW w:type="dxa" w:w="2880"/>
          </w:tcPr>
          <w:p>
            <w:r>
              <w:t>SerpApi-hosted thumbnail URL (if available).</w:t>
            </w:r>
          </w:p>
        </w:tc>
      </w:tr>
      <w:tr>
        <w:tc>
          <w:tcPr>
            <w:tcW w:type="dxa" w:w="2880"/>
          </w:tcPr>
          <w:p>
            <w:r>
              <w:t>local_results[].unclaimed_listing</w:t>
            </w:r>
          </w:p>
        </w:tc>
        <w:tc>
          <w:tcPr>
            <w:tcW w:type="dxa" w:w="2880"/>
          </w:tcPr>
          <w:p>
            <w:r>
              <w:t>boolean</w:t>
            </w:r>
          </w:p>
        </w:tc>
        <w:tc>
          <w:tcPr>
            <w:tcW w:type="dxa" w:w="2880"/>
          </w:tcPr>
          <w:p>
            <w:r>
              <w:t>Present when a business is unclaimed; true indicates unclaimed (per docs).</w:t>
            </w:r>
          </w:p>
        </w:tc>
      </w:tr>
      <w:tr>
        <w:tc>
          <w:tcPr>
            <w:tcW w:type="dxa" w:w="2880"/>
          </w:tcPr>
          <w:p>
            <w:r>
              <w:t>serpapi_pagination</w:t>
            </w:r>
          </w:p>
        </w:tc>
        <w:tc>
          <w:tcPr>
            <w:tcW w:type="dxa" w:w="2880"/>
          </w:tcPr>
          <w:p>
            <w:r>
              <w:t>object</w:t>
            </w:r>
          </w:p>
        </w:tc>
        <w:tc>
          <w:tcPr>
            <w:tcW w:type="dxa" w:w="2880"/>
          </w:tcPr>
          <w:p>
            <w:r>
              <w:t>Pagination links.</w:t>
            </w:r>
          </w:p>
        </w:tc>
      </w:tr>
      <w:tr>
        <w:tc>
          <w:tcPr>
            <w:tcW w:type="dxa" w:w="2880"/>
          </w:tcPr>
          <w:p>
            <w:r>
              <w:t>serpapi_pagination.next</w:t>
            </w:r>
          </w:p>
        </w:tc>
        <w:tc>
          <w:tcPr>
            <w:tcW w:type="dxa" w:w="2880"/>
          </w:tcPr>
          <w:p>
            <w:r>
              <w:t>string</w:t>
            </w:r>
          </w:p>
        </w:tc>
        <w:tc>
          <w:tcPr>
            <w:tcW w:type="dxa" w:w="2880"/>
          </w:tcPr>
          <w:p>
            <w:r>
              <w:t>URL for next page (typically includes start=20, etc.).</w:t>
            </w:r>
          </w:p>
        </w:tc>
      </w:tr>
    </w:tbl>
    <w:p/>
    <w:p>
      <w:pPr>
        <w:pStyle w:val="Heading3"/>
      </w:pPr>
      <w:r>
        <w:t>Available Filters</w:t>
      </w:r>
    </w:p>
    <w:p>
      <w:pPr>
        <w:pStyle w:val="ListBullet"/>
      </w:pPr>
      <w:r>
        <w:t>data (deprecated): can be used to filter search results by copying a data value from Google Maps URL (per scraped text).</w:t>
      </w:r>
    </w:p>
    <w:p>
      <w:pPr>
        <w:pStyle w:val="Heading3"/>
      </w:pPr>
      <w:r>
        <w:t>Available Sorting Options</w:t>
      </w:r>
    </w:p>
    <w:p>
      <w:r>
        <w:t>Not documented in the provided text.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'https://serpapi.com/search.json?engine=google_maps&amp;type=search&amp;q=Coffee&amp;ll=%4040.7455096%2C-74.0083012%2C14z&amp;hl=en&amp;google_domain=google.com'</w:t>
      </w:r>
    </w:p>
    <w:p>
      <w:pPr>
        <w:pStyle w:val="Heading3"/>
      </w:pPr>
      <w:r>
        <w:t>Example Usage</w:t>
      </w:r>
    </w:p>
    <w:p>
      <w:pPr>
        <w:pStyle w:val="Heading3"/>
      </w:pPr>
      <w:r>
        <w:t>Example 1: Basic Google Maps search with coordinates (ll)</w:t>
      </w:r>
    </w:p>
    <w:p>
      <w:r>
        <w:rPr>
          <w:b/>
          <w:color w:val="666666"/>
          <w:sz w:val="16"/>
        </w:rPr>
        <w:t>[bash]</w:t>
      </w:r>
    </w:p>
    <w:p>
      <w:pPr>
        <w:shd w:fill="F2F2F2" w:val="clear"/>
      </w:pPr>
      <w:r>
        <w:rPr>
          <w:rFonts w:ascii="Courier New" w:hAnsi="Courier New"/>
          <w:sz w:val="17"/>
        </w:rPr>
        <w:t>curl -s \</w:t>
        <w:br/>
        <w:t xml:space="preserve"> 'https://serpapi.com/search.json?engine=google_maps&amp;type=search&amp;q=pizza&amp;ll=%4040.7455096%2C-74.0083012%2C15.1z'</w:t>
      </w:r>
    </w:p>
    <w:p>
      <w:pPr>
        <w:pStyle w:val="Heading3"/>
      </w:pPr>
      <w:r>
        <w:t>Example 2: Paginate results (next page)</w:t>
      </w:r>
    </w:p>
    <w:p>
      <w:r>
        <w:rPr>
          <w:b/>
          <w:color w:val="666666"/>
          <w:sz w:val="16"/>
        </w:rPr>
        <w:t>[bash]</w:t>
      </w:r>
    </w:p>
    <w:p>
      <w:pPr>
        <w:shd w:fill="F2F2F2" w:val="clear"/>
      </w:pPr>
      <w:r>
        <w:rPr>
          <w:rFonts w:ascii="Courier New" w:hAnsi="Courier New"/>
          <w:sz w:val="17"/>
        </w:rPr>
        <w:t>curl -s \</w:t>
        <w:br/>
        <w:t xml:space="preserve"> 'https://serpapi.com/search.json?engine=google_maps&amp;type=search&amp;q=Coffee&amp;ll=%4040.7455096%2C-74.0083012%2C14z&amp;start=20'</w:t>
      </w:r>
    </w:p>
    <w:p>
      <w:pPr>
        <w:pStyle w:val="Heading3"/>
      </w:pPr>
      <w:r>
        <w:t>Example 3: Force nearby results (recommended for “near me” queries)</w:t>
      </w:r>
    </w:p>
    <w:p>
      <w:r>
        <w:rPr>
          <w:b/>
          <w:color w:val="666666"/>
          <w:sz w:val="16"/>
        </w:rPr>
        <w:t>[bash]</w:t>
      </w:r>
    </w:p>
    <w:p>
      <w:pPr>
        <w:shd w:fill="F2F2F2" w:val="clear"/>
      </w:pPr>
      <w:r>
        <w:rPr>
          <w:rFonts w:ascii="Courier New" w:hAnsi="Courier New"/>
          <w:sz w:val="17"/>
        </w:rPr>
        <w:t>curl -s \</w:t>
        <w:br/>
        <w:t xml:space="preserve"> 'https://serpapi.com/search.json?engine=google_maps&amp;type=search&amp;q=coffee%20near%20me&amp;ll=%4040.7455096%2C-74.0083012%2C14z&amp;nearby=true'</w:t>
      </w:r>
    </w:p>
    <w:p>
      <w:pPr>
        <w:pStyle w:val="Heading3"/>
      </w:pPr>
      <w:r>
        <w:t>Behavior</w:t>
      </w:r>
    </w:p>
    <w:p>
      <w:pPr>
        <w:pStyle w:val="ListBullet"/>
      </w:pPr>
      <w:r>
        <w:t>Parameter processing: Validates and combines location parameters (e.g., encodes location or lat/lon + z/m into ll).</w:t>
      </w:r>
    </w:p>
    <w:p>
      <w:pPr>
        <w:pStyle w:val="ListBullet"/>
      </w:pPr>
      <w:r>
        <w:t xml:space="preserve">Execution mode: </w:t>
        <w:br/>
        <w:br/>
        <w:t>If async=false, holds the HTTP connection open until results are ready.</w:t>
        <w:br/>
        <w:t>If async=true, submits and requires later retrieval via Searches Archive API.</w:t>
      </w:r>
    </w:p>
    <w:p>
      <w:pPr>
        <w:pStyle w:val="ListBullet"/>
      </w:pPr>
      <w:r>
        <w:t>Caching: If no_cache=false, may return cached results (cache expires after 1 hour).</w:t>
      </w:r>
    </w:p>
    <w:p>
      <w:pPr>
        <w:pStyle w:val="ListBullet"/>
      </w:pPr>
      <w:r>
        <w:t>Response composition: Returns search_metadata, search_parameters, and structured results (e.g., local_results) when successful.</w:t>
      </w:r>
    </w:p>
    <w:p>
      <w:pPr>
        <w:pStyle w:val="Heading3"/>
      </w:pPr>
      <w:r>
        <w:t>Notes</w:t>
      </w:r>
    </w:p>
    <w:p>
      <w:pPr>
        <w:pStyle w:val="ListBullet"/>
      </w:pPr>
      <w:r>
        <w:t>Results are not guaranteed to be within the geographic location provided by ll.</w:t>
      </w:r>
    </w:p>
    <w:p>
      <w:pPr>
        <w:pStyle w:val="ListBullet"/>
      </w:pPr>
      <w:r>
        <w:t>If q contains “near me”, nearby is highly recommended; otherwise results may be irrelevant to the specified coordinates.</w:t>
      </w:r>
    </w:p>
    <w:p>
      <w:pPr>
        <w:pStyle w:val="ListBullet"/>
      </w:pPr>
      <w:r>
        <w:t>If you add city/state/zip into q to refine, nearby is not recommended (per docs).</w:t>
      </w:r>
    </w:p>
    <w:p>
      <w:pPr>
        <w:pStyle w:val="ListBullet"/>
      </w:pPr>
      <w:r>
        <w:t>output=html returns raw HTML; documentation notes that when pagination is used, the API does not have an HTML response (only text).</w:t>
      </w:r>
    </w:p>
    <w:p>
      <w:pPr>
        <w:pStyle w:val="Heading3"/>
      </w:pPr>
      <w:r>
        <w:t>Gotchas</w:t>
      </w:r>
    </w:p>
    <w:p>
      <w:pPr>
        <w:pStyle w:val="ListBullet"/>
      </w:pPr>
      <w:r>
        <w:t>Don’t send both place_id and data_cid.</w:t>
      </w:r>
    </w:p>
    <w:p>
      <w:pPr>
        <w:pStyle w:val="ListBullet"/>
      </w:pPr>
      <w:r>
        <w:t>Don’t send both ll and any of location/lat/lon.</w:t>
      </w:r>
    </w:p>
    <w:p>
      <w:pPr>
        <w:pStyle w:val="ListBullet"/>
      </w:pPr>
      <w:r>
        <w:t>If you use location or lat/lon, you must provide z or m or the request is invalid per documented requirements.</w:t>
      </w:r>
    </w:p>
    <w:p>
      <w:pPr>
        <w:pStyle w:val="ListBullet"/>
      </w:pPr>
      <w:r>
        <w:t>no_cache and async should not be used together.</w:t>
      </w:r>
    </w:p>
    <w:p>
      <w:pPr>
        <w:pStyle w:val="Heading3"/>
      </w:pPr>
      <w:r>
        <w:t>Error Handling</w:t>
      </w:r>
    </w:p>
    <w:p>
      <w:pPr>
        <w:pStyle w:val="ListBullet"/>
      </w:pPr>
      <w:r>
        <w:t>If a search fails, search_metadata.status will be Error and an error field will contain an error message (no specific HTTP status codes or example error payloads were provided in the scraped text).</w:t>
      </w:r>
    </w:p>
    <w:p>
      <w:r>
        <w:br w:type="page"/>
      </w:r>
    </w:p>
    <w:p>
      <w:pPr>
        <w:pStyle w:val="Heading2"/>
      </w:pPr>
      <w:r>
        <w:t>29. [GET] Search Google Local Results</w:t>
      </w:r>
    </w:p>
    <w:p>
      <w:r>
        <w:rPr>
          <w:b/>
        </w:rPr>
        <w:t xml:space="preserve">Endpoint: </w:t>
      </w:r>
      <w:r>
        <w:rPr>
          <w:rFonts w:ascii="Courier New" w:hAnsi="Courier New"/>
          <w:sz w:val="18"/>
        </w:rPr>
        <w:t>/search.json</w:t>
      </w:r>
    </w:p>
    <w:p>
      <w:pPr>
        <w:pStyle w:val="Heading3"/>
      </w:pPr>
      <w:r>
        <w:t>Search Google Local Results (SerpApi)</w:t>
      </w:r>
    </w:p>
    <w:p>
      <w:pPr>
        <w:pStyle w:val="Heading3"/>
      </w:pPr>
      <w:r>
        <w:t>Prerequisites</w:t>
      </w:r>
    </w:p>
    <w:p>
      <w:pPr>
        <w:pStyle w:val="ListBullet"/>
      </w:pPr>
      <w:r>
        <w:t>SerpApi account with access to the Google Local engine (engine=google_local)</w:t>
      </w:r>
    </w:p>
    <w:p>
      <w:pPr>
        <w:pStyle w:val="ListBullet"/>
      </w:pPr>
      <w:r>
        <w:t>(Optional) Know the target location (city-level recommended) or a Google-encoded uule string</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Local search results (e.g., local places, map data, ads, pagination) for a query using SerpApi’s google_local engine. Results can be localized by country/language and targeted to a specific location.</w:t>
      </w:r>
    </w:p>
    <w:p>
      <w:pPr>
        <w:pStyle w:val="Heading3"/>
      </w:pPr>
      <w:r>
        <w:t>Enforcement Rules</w:t>
      </w:r>
    </w:p>
    <w:p>
      <w:pPr>
        <w:pStyle w:val="ListBullet"/>
      </w:pPr>
      <w:r>
        <w:t>The engine query parameter must always be present and must be google_local.</w:t>
      </w:r>
    </w:p>
    <w:p>
      <w:pPr>
        <w:pStyle w:val="ListBullet"/>
      </w:pPr>
      <w:r>
        <w:t>When executing the action, ensure to send Query Parameters in the URL as query parameters and not in the body.</w:t>
      </w:r>
    </w:p>
    <w:p>
      <w:pPr>
        <w:pStyle w:val="ListBullet"/>
      </w:pPr>
      <w:r>
        <w:t>Do not include authentication parameters (e.g., api_key) in the request documentation or examples.</w:t>
      </w:r>
    </w:p>
    <w:p>
      <w:pPr>
        <w:pStyle w:val="ListBullet"/>
      </w:pPr>
      <w:r>
        <w:t>location and uule cannot be used together—provide only one.</w:t>
      </w:r>
    </w:p>
    <w:p>
      <w:pPr>
        <w:pStyle w:val="ListBullet"/>
      </w:pPr>
      <w:r>
        <w:t>async and no_cache should not be used together.</w:t>
      </w:r>
    </w:p>
    <w:p>
      <w:pPr>
        <w:pStyle w:val="ListBullet"/>
      </w:pPr>
      <w:r>
        <w:t>If async=true, you must retrieve results later via the Searches Archive API (not documented in the provided text).</w:t>
      </w:r>
    </w:p>
    <w:p>
      <w:pPr>
        <w:pStyle w:val="Heading3"/>
      </w:pPr>
      <w:r>
        <w:t>Valid Examples</w:t>
      </w:r>
    </w:p>
    <w:p>
      <w:r>
        <w:rPr>
          <w:b/>
          <w:color w:val="666666"/>
          <w:sz w:val="16"/>
        </w:rPr>
        <w:t>[http]</w:t>
      </w:r>
    </w:p>
    <w:p>
      <w:pPr>
        <w:shd w:fill="F2F2F2" w:val="clear"/>
      </w:pPr>
      <w:r>
        <w:rPr>
          <w:rFonts w:ascii="Courier New" w:hAnsi="Courier New"/>
          <w:sz w:val="17"/>
        </w:rPr>
        <w:t>/search.json?engine=google_local&amp;q=pizza&amp;location=Austin,+Texas,+United+States</w:t>
        <w:br/>
        <w:t>/search.json?engine=google_local&amp;q=Coffee&amp;gl=us&amp;hl=en&amp;google_domain=google.com</w:t>
        <w:br/>
        <w:t>/search.json?engine=google_local&amp;q=Coffee&amp;uule=w+CAQQCFISCTsIP9OlT8KJEWL-d-EGjwvI</w:t>
      </w:r>
    </w:p>
    <w:p>
      <w:pPr>
        <w:pStyle w:val="Heading3"/>
      </w:pPr>
      <w:r>
        <w:t>Invalid Examples</w:t>
      </w:r>
    </w:p>
    <w:p>
      <w:r>
        <w:rPr>
          <w:b/>
          <w:color w:val="666666"/>
          <w:sz w:val="16"/>
        </w:rPr>
        <w:t>[http]</w:t>
      </w:r>
    </w:p>
    <w:p>
      <w:pPr>
        <w:shd w:fill="F2F2F2" w:val="clear"/>
      </w:pPr>
      <w:r>
        <w:rPr>
          <w:rFonts w:ascii="Courier New" w:hAnsi="Courier New"/>
          <w:sz w:val="17"/>
        </w:rPr>
        <w:t>/search.json?q=pizza&amp;location=Austin,+Texas,+United+States  # missing engine</w:t>
        <w:br/>
        <w:t>/search.json?engine=google_local&amp;q=pizza&amp;location=Austin&amp;uule=...  # location and uule together</w:t>
        <w:br/>
        <w:t>/search.json?engine=google_local&amp;q=pizza&amp;async=true&amp;no_cache=true  # async and no_cache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google_local to use the Google Local API engine.</w:t>
            </w:r>
          </w:p>
        </w:tc>
      </w:tr>
      <w:tr>
        <w:tc>
          <w:tcPr>
            <w:tcW w:type="dxa" w:w="2880"/>
          </w:tcPr>
          <w:p>
            <w:r>
              <w:t>q</w:t>
            </w:r>
          </w:p>
        </w:tc>
        <w:tc>
          <w:tcPr>
            <w:tcW w:type="dxa" w:w="2880"/>
          </w:tcPr>
          <w:p>
            <w:r>
              <w:t>string</w:t>
            </w:r>
          </w:p>
        </w:tc>
        <w:tc>
          <w:tcPr>
            <w:tcW w:type="dxa" w:w="2880"/>
          </w:tcPr>
          <w:p>
            <w:r>
              <w:t>Required. The search query (anything you would use in a regular Google Local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multiple locations match, SerpApi picks the most popular one. If omitted, search may use the proxy location. Cannot be used with uule.</w:t>
            </w:r>
          </w:p>
        </w:tc>
      </w:tr>
      <w:tr>
        <w:tc>
          <w:tcPr>
            <w:tcW w:type="dxa" w:w="2880"/>
          </w:tcPr>
          <w:p>
            <w:r>
              <w:t>uule</w:t>
            </w:r>
          </w:p>
        </w:tc>
        <w:tc>
          <w:tcPr>
            <w:tcW w:type="dxa" w:w="2880"/>
          </w:tcPr>
          <w:p>
            <w:r>
              <w:t>string</w:t>
            </w:r>
          </w:p>
        </w:tc>
        <w:tc>
          <w:tcPr>
            <w:tcW w:type="dxa" w:w="2880"/>
          </w:tcPr>
          <w:p>
            <w:r>
              <w:t>Google encoded location to use for the search.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ludocid</w:t>
            </w:r>
          </w:p>
        </w:tc>
        <w:tc>
          <w:tcPr>
            <w:tcW w:type="dxa" w:w="2880"/>
          </w:tcPr>
          <w:p>
            <w:r>
              <w:t>string</w:t>
            </w:r>
          </w:p>
        </w:tc>
        <w:tc>
          <w:tcPr>
            <w:tcW w:type="dxa" w:w="2880"/>
          </w:tcPr>
          <w:p>
            <w:r>
              <w:t>Google CID (customer identifier) of a place. Can be found in results as place_id (Google Local API / Google Search API) or data_cid (Google Maps API). Example CID: 14414772292044717666.</w:t>
            </w:r>
          </w:p>
        </w:tc>
      </w:tr>
      <w:tr>
        <w:tc>
          <w:tcPr>
            <w:tcW w:type="dxa" w:w="2880"/>
          </w:tcPr>
          <w:p>
            <w:r>
              <w:t>tbs</w:t>
            </w:r>
          </w:p>
        </w:tc>
        <w:tc>
          <w:tcPr>
            <w:tcW w:type="dxa" w:w="2880"/>
          </w:tcPr>
          <w:p>
            <w:r>
              <w:t>string</w:t>
            </w:r>
          </w:p>
        </w:tc>
        <w:tc>
          <w:tcPr>
            <w:tcW w:type="dxa" w:w="2880"/>
          </w:tcPr>
          <w:p>
            <w:r>
              <w:t>Advanced search parameters not possible in the regular query field.</w:t>
            </w:r>
          </w:p>
        </w:tc>
      </w:tr>
      <w:tr>
        <w:tc>
          <w:tcPr>
            <w:tcW w:type="dxa" w:w="2880"/>
          </w:tcPr>
          <w:p>
            <w:r>
              <w:t>start</w:t>
            </w:r>
          </w:p>
        </w:tc>
        <w:tc>
          <w:tcPr>
            <w:tcW w:type="dxa" w:w="2880"/>
          </w:tcPr>
          <w:p>
            <w:r>
              <w:t>integer</w:t>
            </w:r>
          </w:p>
        </w:tc>
        <w:tc>
          <w:tcPr>
            <w:tcW w:type="dxa" w:w="2880"/>
          </w:tcPr>
          <w:p>
            <w:r>
              <w:t>Result offset for pagination (skips the given number of results). Depends on results-per-page (10 or 20). SerpApi recommends using serpapi_pagination.next.</w:t>
            </w:r>
          </w:p>
        </w:tc>
      </w:tr>
      <w:tr>
        <w:tc>
          <w:tcPr>
            <w:tcW w:type="dxa" w:w="2880"/>
          </w:tcPr>
          <w:p>
            <w:r>
              <w:t>device</w:t>
            </w:r>
          </w:p>
        </w:tc>
        <w:tc>
          <w:tcPr>
            <w:tcW w:type="dxa" w:w="2880"/>
          </w:tcPr>
          <w:p>
            <w:r>
              <w:t>string</w:t>
            </w:r>
          </w:p>
        </w:tc>
        <w:tc>
          <w:tcPr>
            <w:tcW w:type="dxa" w:w="2880"/>
          </w:tcPr>
          <w:p>
            <w:r>
              <w:t>Device to emulate: desktop (default), tablet, or mobile.</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cached searches are free and don’t count toward monthly usage. Should not be used with async.</w:t>
            </w:r>
          </w:p>
        </w:tc>
      </w:tr>
      <w:tr>
        <w:tc>
          <w:tcPr>
            <w:tcW w:type="dxa" w:w="2880"/>
          </w:tcPr>
          <w:p>
            <w:r>
              <w:t>async</w:t>
            </w:r>
          </w:p>
        </w:tc>
        <w:tc>
          <w:tcPr>
            <w:tcW w:type="dxa" w:w="2880"/>
          </w:tcPr>
          <w:p>
            <w:r>
              <w:t>boolean</w:t>
            </w:r>
          </w:p>
        </w:tc>
        <w:tc>
          <w:tcPr>
            <w:tcW w:type="dxa" w:w="2880"/>
          </w:tcPr>
          <w:p>
            <w:r>
              <w:t>If true, submits the search and returns without waiting for results; retrieve later via Searches Archive API. Default: false. Should not be used with no_cache. Not supported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(skips storing metadata/files/parameters).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Restricts returned JSON fields for smaller/faster responses (see “JSON Restrictor” in SerpApi docs).</w:t>
            </w:r>
          </w:p>
        </w:tc>
      </w:tr>
    </w:tbl>
    <w:p/>
    <w:p>
      <w:pPr>
        <w:pStyle w:val="Heading3"/>
      </w:pPr>
      <w:r>
        <w:t>Request Body</w:t>
      </w:r>
    </w:p>
    <w:p>
      <w:r>
        <w:t>This endpoint does not use a request body (all inputs are query parameters).</w:t>
      </w:r>
    </w:p>
    <w:p>
      <w:pPr>
        <w:pStyle w:val="Heading3"/>
      </w:pPr>
      <w:r>
        <w:t>Response</w:t>
      </w:r>
    </w:p>
    <w:p>
      <w:pPr>
        <w:pStyle w:val="Heading3"/>
      </w:pPr>
      <w:r>
        <w:t>Success Response (200 OK) — JSON example</w:t>
      </w:r>
    </w:p>
    <w:p>
      <w:r>
        <w:rPr>
          <w:b/>
          <w:color w:val="666666"/>
          <w:sz w:val="16"/>
        </w:rPr>
        <w:t>[json]</w:t>
      </w:r>
    </w:p>
    <w:p>
      <w:pPr>
        <w:shd w:fill="F2F2F2" w:val="clear"/>
      </w:pPr>
      <w:r>
        <w:rPr>
          <w:rFonts w:ascii="Courier New" w:hAnsi="Courier New"/>
          <w:sz w:val="17"/>
        </w:rPr>
        <w:t>{</w:t>
        <w:br/>
        <w:t xml:space="preserve"> "search_metadata": {</w:t>
        <w:br/>
        <w:t xml:space="preserve"> "id": "6959266b8c24bd247f1be7a7",</w:t>
        <w:br/>
        <w:t xml:space="preserve"> "status": "Success",</w:t>
        <w:br/>
        <w:t xml:space="preserve"> "json_endpoint": "https://serpapi.com/searches/56ea444e61bef1e3/6959266b8c24bd247f1be7a7.json",</w:t>
        <w:br/>
        <w:t xml:space="preserve"> "created_at": "2026-01-03 14:23:39 UTC",</w:t>
        <w:br/>
        <w:t xml:space="preserve"> "processed_at": "2026-01-03 14:23:39 UTC",</w:t>
        <w:br/>
        <w:t xml:space="preserve"> "google_local_url": "https://www.google.com/search?q=pizza&amp;uule=w+CAIQICIaQXVzdGluLFRleGFzLFVuaXRlZCBTdGF0ZXM&amp;hl=en&amp;gl=us&amp;udm=1",</w:t>
        <w:br/>
        <w:t xml:space="preserve"> "raw_html_file": "https://serpapi.com/searches/56ea444e61bef1e3/6959266b8c24bd247f1be7a7.html",</w:t>
        <w:br/>
        <w:t xml:space="preserve"> "total_time_taken": 0.95</w:t>
        <w:br/>
        <w:t xml:space="preserve"> },</w:t>
        <w:br/>
        <w:t xml:space="preserve"> "search_parameters": {</w:t>
        <w:br/>
        <w:t xml:space="preserve"> "engine": "google_local",</w:t>
        <w:br/>
        <w:t xml:space="preserve"> "q": "pizza",</w:t>
        <w:br/>
        <w:t xml:space="preserve"> "location_requested": "Austin, Texas, United States",</w:t>
        <w:br/>
        <w:t xml:space="preserve"> "location_used": "Austin,Texas,United States",</w:t>
        <w:br/>
        <w:t xml:space="preserve"> "google_domain": "google.com",</w:t>
        <w:br/>
        <w:t xml:space="preserve"> "hl": "en",</w:t>
        <w:br/>
        <w:t xml:space="preserve"> "gl": "us",</w:t>
        <w:br/>
        <w:t xml:space="preserve"> "device": "desktop"</w:t>
        <w:br/>
        <w:t xml:space="preserve"> },</w:t>
        <w:br/>
        <w:t xml:space="preserve"> "local_map": {</w:t>
        <w:br/>
        <w:t xml:space="preserve"> "gps_coordinates": {</w:t>
        <w:br/>
        <w:t xml:space="preserve"> "latitude": 30.26989057,</w:t>
        <w:br/>
        <w:t xml:space="preserve"> "longitude": -97.75308609</w:t>
        <w:br/>
        <w:t xml:space="preserve"> }</w:t>
        <w:br/>
        <w:t xml:space="preserve"> },</w:t>
        <w:br/>
        <w:t xml:space="preserve"> "local_results": [</w:t>
        <w:br/>
        <w:t xml:space="preserve"> {</w:t>
        <w:br/>
        <w:t xml:space="preserve"> "position": 1,</w:t>
        <w:br/>
        <w:t xml:space="preserve"> "rating": 4,</w:t>
        <w:br/>
        <w:t xml:space="preserve"> "reviews": 711,</w:t>
        <w:br/>
        <w:t xml:space="preserve"> "reviews_original": "(711)",</w:t>
        <w:br/>
        <w:t xml:space="preserve"> "price": "$20–30",</w:t>
        <w:br/>
        <w:t xml:space="preserve"> "description": "\"Pizza was fresh, ingredients were balanced and the crust was nice and crisp.\"",</w:t>
        <w:br/>
        <w:t xml:space="preserve"> "lsig": "AB86z5X4o9e1FDvMbhsjbiOYxx6m",</w:t>
        <w:br/>
        <w:t xml:space="preserve"> "thumbnail": "https://serpapi.com/searches/6959266b8c24bd247f1be7a7/images/6da560c8445496e9e897f3792865d1c5c9c223f8a8b20c52f99b49c71e007e0a.jpeg",</w:t>
        <w:br/>
        <w:t xml:space="preserve"> "place_id": "10601398522406152724",</w:t>
        <w:br/>
        <w:t xml:space="preserve"> "place_id_search": "https://serpapi.com/search.json?device=desktop&amp;engine=google_local&amp;gl=us&amp;google_domain=google.com&amp;hl=en&amp;location=Austin%2C+Texas%2C+United+States&amp;ludocid=10601398522406152724&amp;q=pizza",</w:t>
        <w:br/>
        <w:t xml:space="preserve"> "gps_coordinates": {</w:t>
        <w:br/>
        <w:t xml:space="preserve"> "latitude": 30.25691,</w:t>
        <w:br/>
        <w:t xml:space="preserve"> "longitude": -97.73935</w:t>
        <w:br/>
        <w:t xml:space="preserve"> },</w:t>
        <w:br/>
        <w:t xml:space="preserve"> "title": "Salvation Pizza Kitchen &amp; Bar - Rainey St",</w:t>
        <w:br/>
        <w:t xml:space="preserve"> "type": "Pizza",</w:t>
        <w:br/>
        <w:t xml:space="preserve"> "address": "51 Rainey St #130"</w:t>
        <w:br/>
        <w:t xml:space="preserve"> }</w:t>
        <w:br/>
        <w:t xml:space="preserve"> ],</w:t>
        <w:br/>
        <w:t xml:space="preserve"> "pagination": {</w:t>
        <w:br/>
        <w:t xml:space="preserve"> "current": 1,</w:t>
        <w:br/>
        <w:t xml:space="preserve"> "next": "https://www.google.com/search?q=pizza&amp;uule=w+CAIQICIaQXVzdGluLFRleGFzLFVuaXRlZCBTdGF0ZXM&amp;hl=en&amp;gl=us&amp;start=20&amp;udm=1",</w:t>
        <w:br/>
        <w:t xml:space="preserve"> "other_pages": {</w:t>
        <w:br/>
        <w:t xml:space="preserve"> "2": "https://www.google.com/search?q=pizza&amp;uule=w+CAIQICIaQXVzdGluLFRleGFzLFVuaXRlZCBTdGF0ZXM&amp;hl=en&amp;gl=us&amp;start=20&amp;udm=1"</w:t>
        <w:br/>
        <w:t xml:space="preserve"> }</w:t>
        <w:br/>
        <w:t xml:space="preserve"> },</w:t>
        <w:br/>
        <w:t xml:space="preserve"> "serpapi_pagination": {</w:t>
        <w:br/>
        <w:t xml:space="preserve"> "current": 1,</w:t>
        <w:br/>
        <w:t xml:space="preserve"> "next_link": "https://serpapi.com/search.json?device=desktop&amp;engine=google_local&amp;gl=us&amp;google_domain=google.com&amp;hl=en&amp;location=Austin%2C+Texas%2C+United+States&amp;q=pizza&amp;start=20&amp;uule=w+CAIQICIaQXVzdGluLFRleGFzLFVuaXRlZCBTdGF0ZXM",</w:t>
        <w:br/>
        <w:t xml:space="preserve"> "next": "https://serpapi.com/search.json?device=desktop&amp;engine=google_local&amp;gl=us&amp;google_domain=google.com&amp;hl=en&amp;location=Austin%2C+Texas%2C+United+States&amp;q=pizza&amp;start=20&amp;uule=w+CAIQICIaQXVzdGluLFRleGFzLFVuaXRlZCBTdGF0ZXM",</w:t>
        <w:br/>
        <w:t xml:space="preserve"> "other_pages": {</w:t>
        <w:br/>
        <w:t xml:space="preserve"> "2": "https://serpapi.com/search.json?device=desktop&amp;engine=google_local&amp;gl=us&amp;google_domain=google.com&amp;hl=en&amp;location=Austin%2C+Texas%2C+United+States&amp;q=pizza&amp;start=20&amp;uule=w+CAIQICIaQXVzdGluLFRleGFzLFVuaXRlZCBTdGF0ZXM"</w:t>
        <w:br/>
        <w:t xml:space="preserve"> }</w:t>
        <w:br/>
        <w:t xml:space="preserve"> }</w:t>
        <w:br/>
        <w:t>}</w:t>
      </w:r>
    </w:p>
    <w:p>
      <w:pPr>
        <w:pStyle w:val="Heading3"/>
      </w:pPr>
      <w:r>
        <w:t>Error Response (documented behavior)</w:t>
      </w:r>
    </w:p>
    <w:p>
      <w:r>
        <w:t>The provided text states: if a search fails, the response includes an error message and search_metadata.status flows Processing -&gt; Success || Error. No explicit HTTP status code examples were provided.</w:t>
      </w:r>
    </w:p>
    <w:p>
      <w:r>
        <w:rPr>
          <w:b/>
          <w:color w:val="666666"/>
          <w:sz w:val="16"/>
        </w:rPr>
        <w:t>[json]</w:t>
      </w:r>
    </w:p>
    <w:p>
      <w:pPr>
        <w:shd w:fill="F2F2F2" w:val="clear"/>
      </w:pPr>
      <w:r>
        <w:rPr>
          <w:rFonts w:ascii="Courier New" w:hAnsi="Courier New"/>
          <w:sz w:val="17"/>
        </w:rPr>
        <w:t>{</w:t>
        <w:br/>
        <w:t xml:space="preserve"> "search_metadata": {</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search_metadata.google_local_url</w:t>
            </w:r>
          </w:p>
        </w:tc>
        <w:tc>
          <w:tcPr>
            <w:tcW w:type="dxa" w:w="2880"/>
          </w:tcPr>
          <w:p>
            <w:r>
              <w:t>string</w:t>
            </w:r>
          </w:p>
        </w:tc>
        <w:tc>
          <w:tcPr>
            <w:tcW w:type="dxa" w:w="2880"/>
          </w:tcPr>
          <w:p>
            <w:r>
              <w:t>The corresponding Google Local URL used.</w:t>
            </w:r>
          </w:p>
        </w:tc>
      </w:tr>
      <w:tr>
        <w:tc>
          <w:tcPr>
            <w:tcW w:type="dxa" w:w="2880"/>
          </w:tcPr>
          <w:p>
            <w:r>
              <w:t>search_metadata.raw_html_file</w:t>
            </w:r>
          </w:p>
        </w:tc>
        <w:tc>
          <w:tcPr>
            <w:tcW w:type="dxa" w:w="2880"/>
          </w:tcPr>
          <w:p>
            <w:r>
              <w:t>string</w:t>
            </w:r>
          </w:p>
        </w:tc>
        <w:tc>
          <w:tcPr>
            <w:tcW w:type="dxa" w:w="2880"/>
          </w:tcPr>
          <w:p>
            <w:r>
              <w:t>URL to raw HTML file for debugging.</w:t>
            </w:r>
          </w:p>
        </w:tc>
      </w:tr>
      <w:tr>
        <w:tc>
          <w:tcPr>
            <w:tcW w:type="dxa" w:w="2880"/>
          </w:tcPr>
          <w:p>
            <w:r>
              <w:t>search_metadata.total_time_taken</w:t>
            </w:r>
          </w:p>
        </w:tc>
        <w:tc>
          <w:tcPr>
            <w:tcW w:type="dxa" w:w="2880"/>
          </w:tcPr>
          <w:p>
            <w:r>
              <w:t>number</w:t>
            </w:r>
          </w:p>
        </w:tc>
        <w:tc>
          <w:tcPr>
            <w:tcW w:type="dxa" w:w="2880"/>
          </w:tcPr>
          <w:p>
            <w:r>
              <w:t>Total time taken to produce results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local_map</w:t>
            </w:r>
          </w:p>
        </w:tc>
        <w:tc>
          <w:tcPr>
            <w:tcW w:type="dxa" w:w="2880"/>
          </w:tcPr>
          <w:p>
            <w:r>
              <w:t>object</w:t>
            </w:r>
          </w:p>
        </w:tc>
        <w:tc>
          <w:tcPr>
            <w:tcW w:type="dxa" w:w="2880"/>
          </w:tcPr>
          <w:p>
            <w:r>
              <w:t>Local map-related data.</w:t>
            </w:r>
          </w:p>
        </w:tc>
      </w:tr>
      <w:tr>
        <w:tc>
          <w:tcPr>
            <w:tcW w:type="dxa" w:w="2880"/>
          </w:tcPr>
          <w:p>
            <w:r>
              <w:t>local_map.image</w:t>
            </w:r>
          </w:p>
        </w:tc>
        <w:tc>
          <w:tcPr>
            <w:tcW w:type="dxa" w:w="2880"/>
          </w:tcPr>
          <w:p>
            <w:r>
              <w:t>string</w:t>
            </w:r>
          </w:p>
        </w:tc>
        <w:tc>
          <w:tcPr>
            <w:tcW w:type="dxa" w:w="2880"/>
          </w:tcPr>
          <w:p>
            <w:r>
              <w:t>(Structure overview) URL to the map image.</w:t>
            </w:r>
          </w:p>
        </w:tc>
      </w:tr>
      <w:tr>
        <w:tc>
          <w:tcPr>
            <w:tcW w:type="dxa" w:w="2880"/>
          </w:tcPr>
          <w:p>
            <w:r>
              <w:t>local_map.gps_coordinates</w:t>
            </w:r>
          </w:p>
        </w:tc>
        <w:tc>
          <w:tcPr>
            <w:tcW w:type="dxa" w:w="2880"/>
          </w:tcPr>
          <w:p>
            <w:r>
              <w:t>object</w:t>
            </w:r>
          </w:p>
        </w:tc>
        <w:tc>
          <w:tcPr>
            <w:tcW w:type="dxa" w:w="2880"/>
          </w:tcPr>
          <w:p>
            <w:r>
              <w:t>GPS coordinates for the map area (as shown in example).</w:t>
            </w:r>
          </w:p>
        </w:tc>
      </w:tr>
      <w:tr>
        <w:tc>
          <w:tcPr>
            <w:tcW w:type="dxa" w:w="2880"/>
          </w:tcPr>
          <w:p>
            <w:r>
              <w:t>local_map.gps_coordinates.latitude</w:t>
            </w:r>
          </w:p>
        </w:tc>
        <w:tc>
          <w:tcPr>
            <w:tcW w:type="dxa" w:w="2880"/>
          </w:tcPr>
          <w:p>
            <w:r>
              <w:t>number</w:t>
            </w:r>
          </w:p>
        </w:tc>
        <w:tc>
          <w:tcPr>
            <w:tcW w:type="dxa" w:w="2880"/>
          </w:tcPr>
          <w:p>
            <w:r>
              <w:t>Latitude.</w:t>
            </w:r>
          </w:p>
        </w:tc>
      </w:tr>
      <w:tr>
        <w:tc>
          <w:tcPr>
            <w:tcW w:type="dxa" w:w="2880"/>
          </w:tcPr>
          <w:p>
            <w:r>
              <w:t>local_map.gps_coordinates.longitude</w:t>
            </w:r>
          </w:p>
        </w:tc>
        <w:tc>
          <w:tcPr>
            <w:tcW w:type="dxa" w:w="2880"/>
          </w:tcPr>
          <w:p>
            <w:r>
              <w:t>number</w:t>
            </w:r>
          </w:p>
        </w:tc>
        <w:tc>
          <w:tcPr>
            <w:tcW w:type="dxa" w:w="2880"/>
          </w:tcPr>
          <w:p>
            <w:r>
              <w:t>Longitude.</w:t>
            </w:r>
          </w:p>
        </w:tc>
      </w:tr>
      <w:tr>
        <w:tc>
          <w:tcPr>
            <w:tcW w:type="dxa" w:w="2880"/>
          </w:tcPr>
          <w:p>
            <w:r>
              <w:t>ads_results</w:t>
            </w:r>
          </w:p>
        </w:tc>
        <w:tc>
          <w:tcPr>
            <w:tcW w:type="dxa" w:w="2880"/>
          </w:tcPr>
          <w:p>
            <w:r>
              <w:t>array</w:t>
            </w:r>
          </w:p>
        </w:tc>
        <w:tc>
          <w:tcPr>
            <w:tcW w:type="dxa" w:w="2880"/>
          </w:tcPr>
          <w:p>
            <w:r>
              <w:t>(May be present) Array of local ads results.</w:t>
            </w:r>
          </w:p>
        </w:tc>
      </w:tr>
      <w:tr>
        <w:tc>
          <w:tcPr>
            <w:tcW w:type="dxa" w:w="2880"/>
          </w:tcPr>
          <w:p>
            <w:r>
              <w:t>local_results</w:t>
            </w:r>
          </w:p>
        </w:tc>
        <w:tc>
          <w:tcPr>
            <w:tcW w:type="dxa" w:w="2880"/>
          </w:tcPr>
          <w:p>
            <w:r>
              <w:t>array</w:t>
            </w:r>
          </w:p>
        </w:tc>
        <w:tc>
          <w:tcPr>
            <w:tcW w:type="dxa" w:w="2880"/>
          </w:tcPr>
          <w:p>
            <w:r>
              <w:t>Array of local place results.</w:t>
            </w:r>
          </w:p>
        </w:tc>
      </w:tr>
      <w:tr>
        <w:tc>
          <w:tcPr>
            <w:tcW w:type="dxa" w:w="2880"/>
          </w:tcPr>
          <w:p>
            <w:r>
              <w:t>local_results[].position</w:t>
            </w:r>
          </w:p>
        </w:tc>
        <w:tc>
          <w:tcPr>
            <w:tcW w:type="dxa" w:w="2880"/>
          </w:tcPr>
          <w:p>
            <w:r>
              <w:t>integer</w:t>
            </w:r>
          </w:p>
        </w:tc>
        <w:tc>
          <w:tcPr>
            <w:tcW w:type="dxa" w:w="2880"/>
          </w:tcPr>
          <w:p>
            <w:r>
              <w:t>Place position in results.</w:t>
            </w:r>
          </w:p>
        </w:tc>
      </w:tr>
      <w:tr>
        <w:tc>
          <w:tcPr>
            <w:tcW w:type="dxa" w:w="2880"/>
          </w:tcPr>
          <w:p>
            <w:r>
              <w:t>local_results[].title</w:t>
            </w:r>
          </w:p>
        </w:tc>
        <w:tc>
          <w:tcPr>
            <w:tcW w:type="dxa" w:w="2880"/>
          </w:tcPr>
          <w:p>
            <w:r>
              <w:t>string</w:t>
            </w:r>
          </w:p>
        </w:tc>
        <w:tc>
          <w:tcPr>
            <w:tcW w:type="dxa" w:w="2880"/>
          </w:tcPr>
          <w:p>
            <w:r>
              <w:t>Place title/name.</w:t>
            </w:r>
          </w:p>
        </w:tc>
      </w:tr>
      <w:tr>
        <w:tc>
          <w:tcPr>
            <w:tcW w:type="dxa" w:w="2880"/>
          </w:tcPr>
          <w:p>
            <w:r>
              <w:t>local_results[].rating</w:t>
            </w:r>
          </w:p>
        </w:tc>
        <w:tc>
          <w:tcPr>
            <w:tcW w:type="dxa" w:w="2880"/>
          </w:tcPr>
          <w:p>
            <w:r>
              <w:t>number</w:t>
            </w:r>
          </w:p>
        </w:tc>
        <w:tc>
          <w:tcPr>
            <w:tcW w:type="dxa" w:w="2880"/>
          </w:tcPr>
          <w:p>
            <w:r>
              <w:t>Place rating.</w:t>
            </w:r>
          </w:p>
        </w:tc>
      </w:tr>
      <w:tr>
        <w:tc>
          <w:tcPr>
            <w:tcW w:type="dxa" w:w="2880"/>
          </w:tcPr>
          <w:p>
            <w:r>
              <w:t>local_results[].reviews_original</w:t>
            </w:r>
          </w:p>
        </w:tc>
        <w:tc>
          <w:tcPr>
            <w:tcW w:type="dxa" w:w="2880"/>
          </w:tcPr>
          <w:p>
            <w:r>
              <w:t>string</w:t>
            </w:r>
          </w:p>
        </w:tc>
        <w:tc>
          <w:tcPr>
            <w:tcW w:type="dxa" w:w="2880"/>
          </w:tcPr>
          <w:p>
            <w:r>
              <w:t>Review count as displayed (e.g., (1.1K)).</w:t>
            </w:r>
          </w:p>
        </w:tc>
      </w:tr>
      <w:tr>
        <w:tc>
          <w:tcPr>
            <w:tcW w:type="dxa" w:w="2880"/>
          </w:tcPr>
          <w:p>
            <w:r>
              <w:t>local_results[].reviews</w:t>
            </w:r>
          </w:p>
        </w:tc>
        <w:tc>
          <w:tcPr>
            <w:tcW w:type="dxa" w:w="2880"/>
          </w:tcPr>
          <w:p>
            <w:r>
              <w:t>integer</w:t>
            </w:r>
          </w:p>
        </w:tc>
        <w:tc>
          <w:tcPr>
            <w:tcW w:type="dxa" w:w="2880"/>
          </w:tcPr>
          <w:p>
            <w:r>
              <w:t>Review count as integer.</w:t>
            </w:r>
          </w:p>
        </w:tc>
      </w:tr>
      <w:tr>
        <w:tc>
          <w:tcPr>
            <w:tcW w:type="dxa" w:w="2880"/>
          </w:tcPr>
          <w:p>
            <w:r>
              <w:t>local_results[].price</w:t>
            </w:r>
          </w:p>
        </w:tc>
        <w:tc>
          <w:tcPr>
            <w:tcW w:type="dxa" w:w="2880"/>
          </w:tcPr>
          <w:p>
            <w:r>
              <w:t>string</w:t>
            </w:r>
          </w:p>
        </w:tc>
        <w:tc>
          <w:tcPr>
            <w:tcW w:type="dxa" w:w="2880"/>
          </w:tcPr>
          <w:p>
            <w:r>
              <w:t>Price point (e.g., $10–20).</w:t>
            </w:r>
          </w:p>
        </w:tc>
      </w:tr>
      <w:tr>
        <w:tc>
          <w:tcPr>
            <w:tcW w:type="dxa" w:w="2880"/>
          </w:tcPr>
          <w:p>
            <w:r>
              <w:t>local_results[].type</w:t>
            </w:r>
          </w:p>
        </w:tc>
        <w:tc>
          <w:tcPr>
            <w:tcW w:type="dxa" w:w="2880"/>
          </w:tcPr>
          <w:p>
            <w:r>
              <w:t>string</w:t>
            </w:r>
          </w:p>
        </w:tc>
        <w:tc>
          <w:tcPr>
            <w:tcW w:type="dxa" w:w="2880"/>
          </w:tcPr>
          <w:p>
            <w:r>
              <w:t>Place type/category.</w:t>
            </w:r>
          </w:p>
        </w:tc>
      </w:tr>
      <w:tr>
        <w:tc>
          <w:tcPr>
            <w:tcW w:type="dxa" w:w="2880"/>
          </w:tcPr>
          <w:p>
            <w:r>
              <w:t>local_results[].address</w:t>
            </w:r>
          </w:p>
        </w:tc>
        <w:tc>
          <w:tcPr>
            <w:tcW w:type="dxa" w:w="2880"/>
          </w:tcPr>
          <w:p>
            <w:r>
              <w:t>string</w:t>
            </w:r>
          </w:p>
        </w:tc>
        <w:tc>
          <w:tcPr>
            <w:tcW w:type="dxa" w:w="2880"/>
          </w:tcPr>
          <w:p>
            <w:r>
              <w:t>Place address.</w:t>
            </w:r>
          </w:p>
        </w:tc>
      </w:tr>
      <w:tr>
        <w:tc>
          <w:tcPr>
            <w:tcW w:type="dxa" w:w="2880"/>
          </w:tcPr>
          <w:p>
            <w:r>
              <w:t>local_results[].hours</w:t>
            </w:r>
          </w:p>
        </w:tc>
        <w:tc>
          <w:tcPr>
            <w:tcW w:type="dxa" w:w="2880"/>
          </w:tcPr>
          <w:p>
            <w:r>
              <w:t>string</w:t>
            </w:r>
          </w:p>
        </w:tc>
        <w:tc>
          <w:tcPr>
            <w:tcW w:type="dxa" w:w="2880"/>
          </w:tcPr>
          <w:p>
            <w:r>
              <w:t>Place hours snippet (if present).</w:t>
            </w:r>
          </w:p>
        </w:tc>
      </w:tr>
      <w:tr>
        <w:tc>
          <w:tcPr>
            <w:tcW w:type="dxa" w:w="2880"/>
          </w:tcPr>
          <w:p>
            <w:r>
              <w:t>local_results[].description</w:t>
            </w:r>
          </w:p>
        </w:tc>
        <w:tc>
          <w:tcPr>
            <w:tcW w:type="dxa" w:w="2880"/>
          </w:tcPr>
          <w:p>
            <w:r>
              <w:t>string</w:t>
            </w:r>
          </w:p>
        </w:tc>
        <w:tc>
          <w:tcPr>
            <w:tcW w:type="dxa" w:w="2880"/>
          </w:tcPr>
          <w:p>
            <w:r>
              <w:t>Description or short review snippet.</w:t>
            </w:r>
          </w:p>
        </w:tc>
      </w:tr>
      <w:tr>
        <w:tc>
          <w:tcPr>
            <w:tcW w:type="dxa" w:w="2880"/>
          </w:tcPr>
          <w:p>
            <w:r>
              <w:t>local_results[].place_id</w:t>
            </w:r>
          </w:p>
        </w:tc>
        <w:tc>
          <w:tcPr>
            <w:tcW w:type="dxa" w:w="2880"/>
          </w:tcPr>
          <w:p>
            <w:r>
              <w:t>string</w:t>
            </w:r>
          </w:p>
        </w:tc>
        <w:tc>
          <w:tcPr>
            <w:tcW w:type="dxa" w:w="2880"/>
          </w:tcPr>
          <w:p>
            <w:r>
              <w:t>Google CID (customer identifier) of a place.</w:t>
            </w:r>
          </w:p>
        </w:tc>
      </w:tr>
      <w:tr>
        <w:tc>
          <w:tcPr>
            <w:tcW w:type="dxa" w:w="2880"/>
          </w:tcPr>
          <w:p>
            <w:r>
              <w:t>local_results[].place_id_search</w:t>
            </w:r>
          </w:p>
        </w:tc>
        <w:tc>
          <w:tcPr>
            <w:tcW w:type="dxa" w:w="2880"/>
          </w:tcPr>
          <w:p>
            <w:r>
              <w:t>string</w:t>
            </w:r>
          </w:p>
        </w:tc>
        <w:tc>
          <w:tcPr>
            <w:tcW w:type="dxa" w:w="2880"/>
          </w:tcPr>
          <w:p>
            <w:r>
              <w:t>URL to a SerpApi search for that place.</w:t>
            </w:r>
          </w:p>
        </w:tc>
      </w:tr>
      <w:tr>
        <w:tc>
          <w:tcPr>
            <w:tcW w:type="dxa" w:w="2880"/>
          </w:tcPr>
          <w:p>
            <w:r>
              <w:t>local_results[].lsig</w:t>
            </w:r>
          </w:p>
        </w:tc>
        <w:tc>
          <w:tcPr>
            <w:tcW w:type="dxa" w:w="2880"/>
          </w:tcPr>
          <w:p>
            <w:r>
              <w:t>string</w:t>
            </w:r>
          </w:p>
        </w:tc>
        <w:tc>
          <w:tcPr>
            <w:tcW w:type="dxa" w:w="2880"/>
          </w:tcPr>
          <w:p>
            <w:r>
              <w:t>Additional ID of a place.</w:t>
            </w:r>
          </w:p>
        </w:tc>
      </w:tr>
      <w:tr>
        <w:tc>
          <w:tcPr>
            <w:tcW w:type="dxa" w:w="2880"/>
          </w:tcPr>
          <w:p>
            <w:r>
              <w:t>local_results[].thumbnail</w:t>
            </w:r>
          </w:p>
        </w:tc>
        <w:tc>
          <w:tcPr>
            <w:tcW w:type="dxa" w:w="2880"/>
          </w:tcPr>
          <w:p>
            <w:r>
              <w:t>string</w:t>
            </w:r>
          </w:p>
        </w:tc>
        <w:tc>
          <w:tcPr>
            <w:tcW w:type="dxa" w:w="2880"/>
          </w:tcPr>
          <w:p>
            <w:r>
              <w:t>URL to thumbnail image.</w:t>
            </w:r>
          </w:p>
        </w:tc>
      </w:tr>
      <w:tr>
        <w:tc>
          <w:tcPr>
            <w:tcW w:type="dxa" w:w="2880"/>
          </w:tcPr>
          <w:p>
            <w:r>
              <w:t>local_results[].gps_coordinates</w:t>
            </w:r>
          </w:p>
        </w:tc>
        <w:tc>
          <w:tcPr>
            <w:tcW w:type="dxa" w:w="2880"/>
          </w:tcPr>
          <w:p>
            <w:r>
              <w:t>object</w:t>
            </w:r>
          </w:p>
        </w:tc>
        <w:tc>
          <w:tcPr>
            <w:tcW w:type="dxa" w:w="2880"/>
          </w:tcPr>
          <w:p>
            <w:r>
              <w:t>Place GPS coordinates.</w:t>
            </w:r>
          </w:p>
        </w:tc>
      </w:tr>
      <w:tr>
        <w:tc>
          <w:tcPr>
            <w:tcW w:type="dxa" w:w="2880"/>
          </w:tcPr>
          <w:p>
            <w:r>
              <w:t>local_results[].gps_coordinates.latitude</w:t>
            </w:r>
          </w:p>
        </w:tc>
        <w:tc>
          <w:tcPr>
            <w:tcW w:type="dxa" w:w="2880"/>
          </w:tcPr>
          <w:p>
            <w:r>
              <w:t>number</w:t>
            </w:r>
          </w:p>
        </w:tc>
        <w:tc>
          <w:tcPr>
            <w:tcW w:type="dxa" w:w="2880"/>
          </w:tcPr>
          <w:p>
            <w:r>
              <w:t>Place latitude.</w:t>
            </w:r>
          </w:p>
        </w:tc>
      </w:tr>
      <w:tr>
        <w:tc>
          <w:tcPr>
            <w:tcW w:type="dxa" w:w="2880"/>
          </w:tcPr>
          <w:p>
            <w:r>
              <w:t>local_results[].gps_coordinates.longitude</w:t>
            </w:r>
          </w:p>
        </w:tc>
        <w:tc>
          <w:tcPr>
            <w:tcW w:type="dxa" w:w="2880"/>
          </w:tcPr>
          <w:p>
            <w:r>
              <w:t>number</w:t>
            </w:r>
          </w:p>
        </w:tc>
        <w:tc>
          <w:tcPr>
            <w:tcW w:type="dxa" w:w="2880"/>
          </w:tcPr>
          <w:p>
            <w:r>
              <w:t>Place longitude.</w:t>
            </w:r>
          </w:p>
        </w:tc>
      </w:tr>
      <w:tr>
        <w:tc>
          <w:tcPr>
            <w:tcW w:type="dxa" w:w="2880"/>
          </w:tcPr>
          <w:p>
            <w:r>
              <w:t>local_results[].provider_id</w:t>
            </w:r>
          </w:p>
        </w:tc>
        <w:tc>
          <w:tcPr>
            <w:tcW w:type="dxa" w:w="2880"/>
          </w:tcPr>
          <w:p>
            <w:r>
              <w:t>string</w:t>
            </w:r>
          </w:p>
        </w:tc>
        <w:tc>
          <w:tcPr>
            <w:tcW w:type="dxa" w:w="2880"/>
          </w:tcPr>
          <w:p>
            <w:r>
              <w:t>(Structure overview) Provider ID of the place.</w:t>
            </w:r>
          </w:p>
        </w:tc>
      </w:tr>
      <w:tr>
        <w:tc>
          <w:tcPr>
            <w:tcW w:type="dxa" w:w="2880"/>
          </w:tcPr>
          <w:p>
            <w:r>
              <w:t>local_results[].extensions</w:t>
            </w:r>
          </w:p>
        </w:tc>
        <w:tc>
          <w:tcPr>
            <w:tcW w:type="dxa" w:w="2880"/>
          </w:tcPr>
          <w:p>
            <w:r>
              <w:t>array</w:t>
            </w:r>
          </w:p>
        </w:tc>
        <w:tc>
          <w:tcPr>
            <w:tcW w:type="dxa" w:w="2880"/>
          </w:tcPr>
          <w:p>
            <w:r>
              <w:t>(Structure overview) Additional information about the place.</w:t>
            </w:r>
          </w:p>
        </w:tc>
      </w:tr>
      <w:tr>
        <w:tc>
          <w:tcPr>
            <w:tcW w:type="dxa" w:w="2880"/>
          </w:tcPr>
          <w:p>
            <w:r>
              <w:t>local_results[].links</w:t>
            </w:r>
          </w:p>
        </w:tc>
        <w:tc>
          <w:tcPr>
            <w:tcW w:type="dxa" w:w="2880"/>
          </w:tcPr>
          <w:p>
            <w:r>
              <w:t>object</w:t>
            </w:r>
          </w:p>
        </w:tc>
        <w:tc>
          <w:tcPr>
            <w:tcW w:type="dxa" w:w="2880"/>
          </w:tcPr>
          <w:p>
            <w:r>
              <w:t>(Structure overview) Action URLs (e.g., directions, website, order, phone, schedule).</w:t>
            </w:r>
          </w:p>
        </w:tc>
      </w:tr>
      <w:tr>
        <w:tc>
          <w:tcPr>
            <w:tcW w:type="dxa" w:w="2880"/>
          </w:tcPr>
          <w:p>
            <w:r>
              <w:t>local_results[].service_options</w:t>
            </w:r>
          </w:p>
        </w:tc>
        <w:tc>
          <w:tcPr>
            <w:tcW w:type="dxa" w:w="2880"/>
          </w:tcPr>
          <w:p>
            <w:r>
              <w:t>object</w:t>
            </w:r>
          </w:p>
        </w:tc>
        <w:tc>
          <w:tcPr>
            <w:tcW w:type="dxa" w:w="2880"/>
          </w:tcPr>
          <w:p>
            <w:r>
              <w:t>(Structure overview) Service availability flags.</w:t>
            </w:r>
          </w:p>
        </w:tc>
      </w:tr>
      <w:tr>
        <w:tc>
          <w:tcPr>
            <w:tcW w:type="dxa" w:w="2880"/>
          </w:tcPr>
          <w:p>
            <w:r>
              <w:t>local_results[].service_options.dine_in</w:t>
            </w:r>
          </w:p>
        </w:tc>
        <w:tc>
          <w:tcPr>
            <w:tcW w:type="dxa" w:w="2880"/>
          </w:tcPr>
          <w:p>
            <w:r>
              <w:t>boolean</w:t>
            </w:r>
          </w:p>
        </w:tc>
        <w:tc>
          <w:tcPr>
            <w:tcW w:type="dxa" w:w="2880"/>
          </w:tcPr>
          <w:p>
            <w:r>
              <w:t>Whether dine-in is available.</w:t>
            </w:r>
          </w:p>
        </w:tc>
      </w:tr>
      <w:tr>
        <w:tc>
          <w:tcPr>
            <w:tcW w:type="dxa" w:w="2880"/>
          </w:tcPr>
          <w:p>
            <w:r>
              <w:t>local_results[].service_options.takeout</w:t>
            </w:r>
          </w:p>
        </w:tc>
        <w:tc>
          <w:tcPr>
            <w:tcW w:type="dxa" w:w="2880"/>
          </w:tcPr>
          <w:p>
            <w:r>
              <w:t>boolean</w:t>
            </w:r>
          </w:p>
        </w:tc>
        <w:tc>
          <w:tcPr>
            <w:tcW w:type="dxa" w:w="2880"/>
          </w:tcPr>
          <w:p>
            <w:r>
              <w:t>Whether takeout is available.</w:t>
            </w:r>
          </w:p>
        </w:tc>
      </w:tr>
      <w:tr>
        <w:tc>
          <w:tcPr>
            <w:tcW w:type="dxa" w:w="2880"/>
          </w:tcPr>
          <w:p>
            <w:r>
              <w:t>local_results[].service_options.no_delivery</w:t>
            </w:r>
          </w:p>
        </w:tc>
        <w:tc>
          <w:tcPr>
            <w:tcW w:type="dxa" w:w="2880"/>
          </w:tcPr>
          <w:p>
            <w:r>
              <w:t>boolean</w:t>
            </w:r>
          </w:p>
        </w:tc>
        <w:tc>
          <w:tcPr>
            <w:tcW w:type="dxa" w:w="2880"/>
          </w:tcPr>
          <w:p>
            <w:r>
              <w:t>(Example) Whether delivery is not available.</w:t>
            </w:r>
          </w:p>
        </w:tc>
      </w:tr>
      <w:tr>
        <w:tc>
          <w:tcPr>
            <w:tcW w:type="dxa" w:w="2880"/>
          </w:tcPr>
          <w:p>
            <w:r>
              <w:t>discover_more_places</w:t>
            </w:r>
          </w:p>
        </w:tc>
        <w:tc>
          <w:tcPr>
            <w:tcW w:type="dxa" w:w="2880"/>
          </w:tcPr>
          <w:p>
            <w:r>
              <w:t>array</w:t>
            </w:r>
          </w:p>
        </w:tc>
        <w:tc>
          <w:tcPr>
            <w:tcW w:type="dxa" w:w="2880"/>
          </w:tcPr>
          <w:p>
            <w:r>
              <w:t>(May be present) Related searches/places to discover.</w:t>
            </w:r>
          </w:p>
        </w:tc>
      </w:tr>
      <w:tr>
        <w:tc>
          <w:tcPr>
            <w:tcW w:type="dxa" w:w="2880"/>
          </w:tcPr>
          <w:p>
            <w:r>
              <w:t>pagination</w:t>
            </w:r>
          </w:p>
        </w:tc>
        <w:tc>
          <w:tcPr>
            <w:tcW w:type="dxa" w:w="2880"/>
          </w:tcPr>
          <w:p>
            <w:r>
              <w:t>object</w:t>
            </w:r>
          </w:p>
        </w:tc>
        <w:tc>
          <w:tcPr>
            <w:tcW w:type="dxa" w:w="2880"/>
          </w:tcPr>
          <w:p>
            <w:r>
              <w:t>Google pagination links.</w:t>
            </w:r>
          </w:p>
        </w:tc>
      </w:tr>
      <w:tr>
        <w:tc>
          <w:tcPr>
            <w:tcW w:type="dxa" w:w="2880"/>
          </w:tcPr>
          <w:p>
            <w:r>
              <w:t>serpapi_pagination</w:t>
            </w:r>
          </w:p>
        </w:tc>
        <w:tc>
          <w:tcPr>
            <w:tcW w:type="dxa" w:w="2880"/>
          </w:tcPr>
          <w:p>
            <w:r>
              <w:t>object</w:t>
            </w:r>
          </w:p>
        </w:tc>
        <w:tc>
          <w:tcPr>
            <w:tcW w:type="dxa" w:w="2880"/>
          </w:tcPr>
          <w:p>
            <w:r>
              <w:t>SerpApi pagination helper links.</w:t>
            </w:r>
          </w:p>
        </w:tc>
      </w:tr>
      <w:tr>
        <w:tc>
          <w:tcPr>
            <w:tcW w:type="dxa" w:w="2880"/>
          </w:tcPr>
          <w:p>
            <w:r>
              <w:t>serpapi_pagination.next</w:t>
            </w:r>
          </w:p>
        </w:tc>
        <w:tc>
          <w:tcPr>
            <w:tcW w:type="dxa" w:w="2880"/>
          </w:tcPr>
          <w:p>
            <w:r>
              <w:t>string</w:t>
            </w:r>
          </w:p>
        </w:tc>
        <w:tc>
          <w:tcPr>
            <w:tcW w:type="dxa" w:w="2880"/>
          </w:tcPr>
          <w:p>
            <w:r>
              <w:t>URL to next page of results.</w:t>
            </w:r>
          </w:p>
        </w:tc>
      </w:tr>
      <w:tr>
        <w:tc>
          <w:tcPr>
            <w:tcW w:type="dxa" w:w="2880"/>
          </w:tcPr>
          <w:p>
            <w:r>
              <w:t>serpapi_pagination.next_link</w:t>
            </w:r>
          </w:p>
        </w:tc>
        <w:tc>
          <w:tcPr>
            <w:tcW w:type="dxa" w:w="2880"/>
          </w:tcPr>
          <w:p>
            <w:r>
              <w:t>string</w:t>
            </w:r>
          </w:p>
        </w:tc>
        <w:tc>
          <w:tcPr>
            <w:tcW w:type="dxa" w:w="2880"/>
          </w:tcPr>
          <w:p>
            <w:r>
              <w:t>URL to next page (same intent as next).</w:t>
            </w:r>
          </w:p>
        </w:tc>
      </w:tr>
    </w:tbl>
    <w:p/>
    <w:p>
      <w:pPr>
        <w:pStyle w:val="Heading3"/>
      </w:pPr>
      <w:r>
        <w:t>Available Filters</w:t>
      </w:r>
    </w:p>
    <w:p>
      <w:r>
        <w:t>The provided documentation does not list dedicated filter parameters beyond tbs (advanced search parameters).</w:t>
      </w:r>
    </w:p>
    <w:p>
      <w:pPr>
        <w:pStyle w:val="Heading3"/>
      </w:pPr>
      <w:r>
        <w:t>Available Sorting Options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'https://serpapi.com/search.json?engine=google_local&amp;q=pizza&amp;location=Austin,+Texas,+United+States&amp;google_domain=google.com&amp;hl=en&amp;gl=us&amp;device=desktop' \</w:t>
        <w:br/>
        <w:t xml:space="preserve"> --header 'Accept: application/json'</w:t>
      </w:r>
    </w:p>
    <w:p>
      <w:pPr>
        <w:pStyle w:val="Heading3"/>
      </w:pPr>
      <w:r>
        <w:t>Example Usage</w:t>
      </w:r>
    </w:p>
    <w:p>
      <w:pPr>
        <w:pStyle w:val="Heading3"/>
      </w:pPr>
      <w:r>
        <w:t>Example 1: Basic local search with location</w:t>
      </w:r>
    </w:p>
    <w:p>
      <w:r>
        <w:rPr>
          <w:b/>
          <w:color w:val="666666"/>
          <w:sz w:val="16"/>
        </w:rPr>
        <w:t>[bash]</w:t>
      </w:r>
    </w:p>
    <w:p>
      <w:pPr>
        <w:shd w:fill="F2F2F2" w:val="clear"/>
      </w:pPr>
      <w:r>
        <w:rPr>
          <w:rFonts w:ascii="Courier New" w:hAnsi="Courier New"/>
          <w:sz w:val="17"/>
        </w:rPr>
        <w:t>curl --location 'https://serpapi.com/search.json?engine=google_local&amp;q=Coffee&amp;location=New+York,+New+York,+United+States' \</w:t>
        <w:br/>
        <w:t xml:space="preserve"> --header 'Accept: application/json'</w:t>
      </w:r>
    </w:p>
    <w:p>
      <w:pPr>
        <w:pStyle w:val="Heading3"/>
      </w:pPr>
      <w:r>
        <w:t>Example 2: Paginate using start</w:t>
      </w:r>
    </w:p>
    <w:p>
      <w:r>
        <w:rPr>
          <w:b/>
          <w:color w:val="666666"/>
          <w:sz w:val="16"/>
        </w:rPr>
        <w:t>[bash]</w:t>
      </w:r>
    </w:p>
    <w:p>
      <w:pPr>
        <w:shd w:fill="F2F2F2" w:val="clear"/>
      </w:pPr>
      <w:r>
        <w:rPr>
          <w:rFonts w:ascii="Courier New" w:hAnsi="Courier New"/>
          <w:sz w:val="17"/>
        </w:rPr>
        <w:t>curl --location 'https://serpapi.com/search.json?engine=google_local&amp;q=pizza&amp;location=Austin,+Texas,+United+States&amp;start=20' \</w:t>
        <w:br/>
        <w:t xml:space="preserve"> --header 'Accept: application/json'</w:t>
      </w:r>
    </w:p>
    <w:p>
      <w:pPr>
        <w:pStyle w:val="Heading3"/>
      </w:pPr>
      <w:r>
        <w:t>Example 3: Use encoded location (uule) instead of location</w:t>
      </w:r>
    </w:p>
    <w:p>
      <w:r>
        <w:rPr>
          <w:b/>
          <w:color w:val="666666"/>
          <w:sz w:val="16"/>
        </w:rPr>
        <w:t>[bash]</w:t>
      </w:r>
    </w:p>
    <w:p>
      <w:pPr>
        <w:shd w:fill="F2F2F2" w:val="clear"/>
      </w:pPr>
      <w:r>
        <w:rPr>
          <w:rFonts w:ascii="Courier New" w:hAnsi="Courier New"/>
          <w:sz w:val="17"/>
        </w:rPr>
        <w:t>curl --location 'https://serpapi.com/search.json?engine=google_local&amp;q=Coffee&amp;uule=w+CAQQCFISCTsIP9OlT8KJEWL-d-EGjwvI&amp;hl=en&amp;gl=us' \</w:t>
        <w:br/>
        <w:t xml:space="preserve"> --header 'Accept: application/json'</w:t>
      </w:r>
    </w:p>
    <w:p>
      <w:pPr>
        <w:pStyle w:val="Heading3"/>
      </w:pPr>
      <w:r>
        <w:t>Behavior</w:t>
      </w:r>
    </w:p>
    <w:p>
      <w:pPr>
        <w:pStyle w:val="ListBullet"/>
      </w:pPr>
      <w:r>
        <w:t>Parameter resolution: Validates required parameters (engine, q) and applies defaults (e.g., google_domain=google.com, device=desktop, output=json when not provided).</w:t>
      </w:r>
    </w:p>
    <w:p>
      <w:pPr>
        <w:pStyle w:val="ListBullet"/>
      </w:pPr>
      <w:r>
        <w:t>Localization &amp; geo targeting: Uses either location (string) or uule (encoded) to localize results; applies gl and hl when provided.</w:t>
      </w:r>
    </w:p>
    <w:p>
      <w:pPr>
        <w:pStyle w:val="ListBullet"/>
      </w:pPr>
      <w:r>
        <w:t>Result generation: Produces structured JSON for sections like ads_results, local_results, and discover_more_places when available.</w:t>
      </w:r>
    </w:p>
    <w:p>
      <w:pPr>
        <w:pStyle w:val="ListBullet"/>
      </w:pPr>
      <w:r>
        <w:t>Status reporting: search_metadata.status indicates Processing, then Success or Error.</w:t>
      </w:r>
    </w:p>
    <w:p>
      <w:pPr>
        <w:pStyle w:val="ListBullet"/>
      </w:pPr>
      <w:r>
        <w:t>Pagination: Provides serpapi_pagination.next / next_link to fetch additional pages.</w:t>
      </w:r>
    </w:p>
    <w:p>
      <w:pPr>
        <w:pStyle w:val="Heading3"/>
      </w:pPr>
      <w:r>
        <w:t>Notes</w:t>
      </w:r>
    </w:p>
    <w:p>
      <w:pPr>
        <w:pStyle w:val="ListBullet"/>
      </w:pPr>
      <w:r>
        <w:t>location is recommended at the city level to simulate real user searches.</w:t>
      </w:r>
    </w:p>
    <w:p>
      <w:pPr>
        <w:pStyle w:val="ListBullet"/>
      </w:pPr>
      <w:r>
        <w:t>Cached searches (when served) are free and do not count toward monthly quota; cache expires after 1 hour.</w:t>
      </w:r>
    </w:p>
    <w:p>
      <w:pPr>
        <w:pStyle w:val="ListBullet"/>
      </w:pPr>
      <w:r>
        <w:t>Use serpapi_pagination.next for pagination where possible (SerpApi indicates it “handles this automatically”).</w:t>
      </w:r>
    </w:p>
    <w:p>
      <w:pPr>
        <w:pStyle w:val="Heading3"/>
      </w:pPr>
      <w:r>
        <w:t>Gotchas</w:t>
      </w:r>
    </w:p>
    <w:p>
      <w:pPr>
        <w:pStyle w:val="ListBullet"/>
      </w:pPr>
      <w:r>
        <w:t>Don’t send both location and uule.</w:t>
      </w:r>
    </w:p>
    <w:p>
      <w:pPr>
        <w:pStyle w:val="ListBullet"/>
      </w:pPr>
      <w:r>
        <w:t>Don’t send both async and no_cache.</w:t>
      </w:r>
    </w:p>
    <w:p>
      <w:pPr>
        <w:pStyle w:val="ListBullet"/>
      </w:pPr>
      <w:r>
        <w:t>async=true changes the retrieval flow (results must be fetched later from the archive endpoint, which is outside the provided documentation).</w:t>
      </w:r>
    </w:p>
    <w:p>
      <w:pPr>
        <w:pStyle w:val="Heading3"/>
      </w:pPr>
      <w:r>
        <w:t>Error Handling</w:t>
      </w:r>
    </w:p>
    <w:p>
      <w:pPr>
        <w:pStyle w:val="ListBullet"/>
      </w:pPr>
      <w:r>
        <w:t>Failures are indicated by search_metadata.status = "Error" and an error field containing a message (no specific HTTP status codes/examples were provided in the scraped text).</w:t>
      </w:r>
    </w:p>
    <w:p>
      <w:r>
        <w:br w:type="page"/>
      </w:r>
    </w:p>
    <w:p>
      <w:pPr>
        <w:pStyle w:val="Heading2"/>
      </w:pPr>
      <w:r>
        <w:t>30. [GET] Get Google Maps Listing Reviews</w:t>
      </w:r>
    </w:p>
    <w:p>
      <w:r>
        <w:rPr>
          <w:b/>
        </w:rPr>
        <w:t xml:space="preserve">Endpoint: </w:t>
      </w:r>
      <w:r>
        <w:rPr>
          <w:rFonts w:ascii="Courier New" w:hAnsi="Courier New"/>
          <w:sz w:val="18"/>
        </w:rPr>
        <w:t>/search.json</w:t>
      </w:r>
    </w:p>
    <w:p>
      <w:pPr>
        <w:pStyle w:val="Heading3"/>
      </w:pPr>
      <w:r>
        <w:t>Get Google Maps Listing Reviews (SerpApi)</w:t>
      </w:r>
    </w:p>
    <w:p>
      <w:pPr>
        <w:pStyle w:val="Heading3"/>
      </w:pPr>
      <w:r>
        <w:t>Prerequisites</w:t>
      </w:r>
    </w:p>
    <w:p>
      <w:pPr>
        <w:pStyle w:val="ListBullet"/>
      </w:pPr>
      <w:r>
        <w:t>You must have a Google Maps data_id or place_id for the listing you want to scrape.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customer reviews from a Google Maps listing using SerpApi’s google_maps_reviews engine. Supports localization, sorting, filtering (by topic or text query), and pagination via next_page_token.</w:t>
      </w:r>
    </w:p>
    <w:p>
      <w:pPr>
        <w:pStyle w:val="Heading3"/>
      </w:pPr>
      <w:r>
        <w:t>Enforcement Rules</w:t>
      </w:r>
    </w:p>
    <w:p>
      <w:pPr>
        <w:pStyle w:val="ListBullet"/>
      </w:pPr>
      <w:r>
        <w:t>The engine query parameter must always be present and must be set to google_maps_reviews.</w:t>
      </w:r>
    </w:p>
    <w:p>
      <w:pPr>
        <w:pStyle w:val="ListBullet"/>
      </w:pPr>
      <w:r>
        <w:t>Either data_id or place_id should be set (documentation: “Either data_id or place_id should be set.”).</w:t>
      </w:r>
    </w:p>
    <w:p>
      <w:pPr>
        <w:pStyle w:val="ListBullet"/>
      </w:pPr>
      <w:r>
        <w:t>topic_id and query cannot be used together.</w:t>
      </w:r>
    </w:p>
    <w:p>
      <w:pPr>
        <w:pStyle w:val="ListBullet"/>
      </w:pPr>
      <w:r>
        <w:t>When executing the action, ensure to send Query Parameters in the URL as query parameters and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/search.json?engine=google_maps_reviews&amp;data_id=0x89c2597777397641:0x4387a82ee10d3e3b&amp;hl=en</w:t>
        <w:br/>
        <w:t>/search.json?engine=google_maps_reviews&amp;place_id=ChIJ...&amp;sort_by=newestFirst</w:t>
        <w:br/>
        <w:t>/search.json?engine=google_maps_reviews&amp;data_id=0x...&amp;next_page_token=CAES...</w:t>
      </w:r>
    </w:p>
    <w:p>
      <w:pPr>
        <w:pStyle w:val="Heading3"/>
      </w:pPr>
      <w:r>
        <w:t>Invalid Examples</w:t>
      </w:r>
    </w:p>
    <w:p>
      <w:r>
        <w:rPr>
          <w:b/>
          <w:color w:val="666666"/>
          <w:sz w:val="16"/>
        </w:rPr>
        <w:t>[http]</w:t>
      </w:r>
    </w:p>
    <w:p>
      <w:pPr>
        <w:shd w:fill="F2F2F2" w:val="clear"/>
      </w:pPr>
      <w:r>
        <w:rPr>
          <w:rFonts w:ascii="Courier New" w:hAnsi="Courier New"/>
          <w:sz w:val="17"/>
        </w:rPr>
        <w:t>/search.json?data_id=0x...  # missing engine</w:t>
        <w:br/>
        <w:t>/search.json?engine=google_maps_reviews&amp;topic_id=...&amp;query=matcha  # topic_id and query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google_maps_reviews.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Google Maps data ID for the listing. Either data_id or place_id should be set. Example: 0x89c2597777397641:0x4387a82ee10d3e3b.</w:t>
            </w:r>
          </w:p>
        </w:tc>
      </w:tr>
      <w:tr>
        <w:tc>
          <w:tcPr>
            <w:tcW w:type="dxa" w:w="2880"/>
          </w:tcPr>
          <w:p>
            <w:r>
              <w:t>place_id</w:t>
            </w:r>
          </w:p>
        </w:tc>
        <w:tc>
          <w:tcPr>
            <w:tcW w:type="dxa" w:w="2880"/>
          </w:tcPr>
          <w:p>
            <w:r>
              <w:t>string</w:t>
            </w:r>
          </w:p>
        </w:tc>
        <w:tc>
          <w:tcPr>
            <w:tcW w:type="dxa" w:w="2880"/>
          </w:tcPr>
          <w:p>
            <w:r>
              <w:t>Google Maps Place ID. Either place_id or data_id should be set.</w:t>
            </w:r>
          </w:p>
        </w:tc>
      </w:tr>
      <w:tr>
        <w:tc>
          <w:tcPr>
            <w:tcW w:type="dxa" w:w="2880"/>
          </w:tcPr>
          <w:p>
            <w:r>
              <w:t>hl</w:t>
            </w:r>
          </w:p>
        </w:tc>
        <w:tc>
          <w:tcPr>
            <w:tcW w:type="dxa" w:w="2880"/>
          </w:tcPr>
          <w:p>
            <w:r>
              <w:t>string</w:t>
            </w:r>
          </w:p>
        </w:tc>
        <w:tc>
          <w:tcPr>
            <w:tcW w:type="dxa" w:w="2880"/>
          </w:tcPr>
          <w:p>
            <w:r>
              <w:t>Language code for localization (two-letter code). Default: en. Examples: en, es, fr.</w:t>
            </w:r>
          </w:p>
        </w:tc>
      </w:tr>
      <w:tr>
        <w:tc>
          <w:tcPr>
            <w:tcW w:type="dxa" w:w="2880"/>
          </w:tcPr>
          <w:p>
            <w:r>
              <w:t>sort_by</w:t>
            </w:r>
          </w:p>
        </w:tc>
        <w:tc>
          <w:tcPr>
            <w:tcW w:type="dxa" w:w="2880"/>
          </w:tcPr>
          <w:p>
            <w:r>
              <w:t>string</w:t>
            </w:r>
          </w:p>
        </w:tc>
        <w:tc>
          <w:tcPr>
            <w:tcW w:type="dxa" w:w="2880"/>
          </w:tcPr>
          <w:p>
            <w:r>
              <w:t>Sort/refine option. Allowed values: qualityScore (default), newestFirst, ratingHigh, ratingLow.</w:t>
            </w:r>
          </w:p>
        </w:tc>
      </w:tr>
      <w:tr>
        <w:tc>
          <w:tcPr>
            <w:tcW w:type="dxa" w:w="2880"/>
          </w:tcPr>
          <w:p>
            <w:r>
              <w:t>topic_id</w:t>
            </w:r>
          </w:p>
        </w:tc>
        <w:tc>
          <w:tcPr>
            <w:tcW w:type="dxa" w:w="2880"/>
          </w:tcPr>
          <w:p>
            <w:r>
              <w:t>string</w:t>
            </w:r>
          </w:p>
        </w:tc>
        <w:tc>
          <w:tcPr>
            <w:tcW w:type="dxa" w:w="2880"/>
          </w:tcPr>
          <w:p>
            <w:r>
              <w:t>Topic filter ID (from the topics[].id values in the response). Cannot be used together with query.</w:t>
            </w:r>
          </w:p>
        </w:tc>
      </w:tr>
      <w:tr>
        <w:tc>
          <w:tcPr>
            <w:tcW w:type="dxa" w:w="2880"/>
          </w:tcPr>
          <w:p>
            <w:r>
              <w:t>query</w:t>
            </w:r>
          </w:p>
        </w:tc>
        <w:tc>
          <w:tcPr>
            <w:tcW w:type="dxa" w:w="2880"/>
          </w:tcPr>
          <w:p>
            <w:r>
              <w:t>string</w:t>
            </w:r>
          </w:p>
        </w:tc>
        <w:tc>
          <w:tcPr>
            <w:tcW w:type="dxa" w:w="2880"/>
          </w:tcPr>
          <w:p>
            <w:r>
              <w:t>Text query to filter reviews. Cannot be used together with topic_id.</w:t>
            </w:r>
          </w:p>
        </w:tc>
      </w:tr>
      <w:tr>
        <w:tc>
          <w:tcPr>
            <w:tcW w:type="dxa" w:w="2880"/>
          </w:tcPr>
          <w:p>
            <w:r>
              <w:t>num</w:t>
            </w:r>
          </w:p>
        </w:tc>
        <w:tc>
          <w:tcPr>
            <w:tcW w:type="dxa" w:w="2880"/>
          </w:tcPr>
          <w:p>
            <w:r>
              <w:t>integer</w:t>
            </w:r>
          </w:p>
        </w:tc>
        <w:tc>
          <w:tcPr>
            <w:tcW w:type="dxa" w:w="2880"/>
          </w:tcPr>
          <w:p>
            <w:r>
              <w:t>Max number of results to return. Range: 1 to 20. Default: 10. Note: cannot be used on the initial page when neither next_page_token, topic_id, nor query is set (initial page always returns 8 results).</w:t>
            </w:r>
          </w:p>
        </w:tc>
      </w:tr>
      <w:tr>
        <w:tc>
          <w:tcPr>
            <w:tcW w:type="dxa" w:w="2880"/>
          </w:tcPr>
          <w:p>
            <w:r>
              <w:t>next_page_token</w:t>
            </w:r>
          </w:p>
        </w:tc>
        <w:tc>
          <w:tcPr>
            <w:tcW w:type="dxa" w:w="2880"/>
          </w:tcPr>
          <w:p>
            <w:r>
              <w:t>string</w:t>
            </w:r>
          </w:p>
        </w:tc>
        <w:tc>
          <w:tcPr>
            <w:tcW w:type="dxa" w:w="2880"/>
          </w:tcPr>
          <w:p>
            <w:r>
              <w:t>Token to fetch the next page of reviews. Google’s start/offset pagination is discontinued; use this token instead.</w:t>
            </w:r>
          </w:p>
        </w:tc>
      </w:tr>
      <w:tr>
        <w:tc>
          <w:tcPr>
            <w:tcW w:type="dxa" w:w="2880"/>
          </w:tcPr>
          <w:p>
            <w:r>
              <w:t>no_cache</w:t>
            </w:r>
          </w:p>
        </w:tc>
        <w:tc>
          <w:tcPr>
            <w:tcW w:type="dxa" w:w="2880"/>
          </w:tcPr>
          <w:p>
            <w:r>
              <w:t>boolean</w:t>
            </w:r>
          </w:p>
        </w:tc>
        <w:tc>
          <w:tcPr>
            <w:tcW w:type="dxa" w:w="2880"/>
          </w:tcPr>
          <w:p>
            <w:r>
              <w:t>If true, forces fetching fresh results even if cached results exist. Default: false. Cache expires after 1 hour. Should not be used together with async.</w:t>
            </w:r>
          </w:p>
        </w:tc>
      </w:tr>
      <w:tr>
        <w:tc>
          <w:tcPr>
            <w:tcW w:type="dxa" w:w="2880"/>
          </w:tcPr>
          <w:p>
            <w:r>
              <w:t>async</w:t>
            </w:r>
          </w:p>
        </w:tc>
        <w:tc>
          <w:tcPr>
            <w:tcW w:type="dxa" w:w="2880"/>
          </w:tcPr>
          <w:p>
            <w:r>
              <w:t>boolean</w:t>
            </w:r>
          </w:p>
        </w:tc>
        <w:tc>
          <w:tcPr>
            <w:tcW w:type="dxa" w:w="2880"/>
          </w:tcPr>
          <w:p>
            <w:r>
              <w:t>If true, submits the search asynchronously and you must retrieve results later via the Searches Archive API. Default: false. Should not be used together with no_cache.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(Docs note: “This API does not have html response, just a text”; however output is still documented.)</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"698965c3fc8a2b8d4686b93c",</w:t>
        <w:br/>
        <w:t xml:space="preserve"> "status": "Success",</w:t>
        <w:br/>
        <w:t xml:space="preserve"> "json_endpoint": "https://serpapi.com/searches/7t1LBBU0dgLghHP35l8wPg/698965c3fc8a2b8d4686b93c.json",</w:t>
        <w:br/>
        <w:t xml:space="preserve"> "created_at": "2026-02-09 04:42:43 UTC",</w:t>
        <w:br/>
        <w:t xml:space="preserve"> "processed_at": "2026-02-09 04:42:43 UTC",</w:t>
        <w:br/>
        <w:t xml:space="preserve"> "google_maps_reviews_url": "https://www.google.com/maps/place/data=!4m7!3m6!1s0x89c2597777397641:0x4387a82ee10d3e3b!5m2!4m1!1i2!9m1!1b1?hl=en",</w:t>
        <w:br/>
        <w:t xml:space="preserve"> "raw_html_file": "https://serpapi.com/searches/7t1LBBU0dgLghHP35l8wPg/698965c3fc8a2b8d4686b93c.html",</w:t>
        <w:br/>
        <w:t xml:space="preserve"> "prettify_html_file": "https://serpapi.com/searches/7t1LBBU0dgLghHP35l8wPg/698965c3fc8a2b8d4686b93c.prettify",</w:t>
        <w:br/>
        <w:t xml:space="preserve"> "total_time_taken": 0.84</w:t>
        <w:br/>
        <w:t xml:space="preserve"> },</w:t>
        <w:br/>
        <w:t xml:space="preserve"> "search_parameters": {</w:t>
        <w:br/>
        <w:t xml:space="preserve"> "engine": "google_maps_reviews",</w:t>
        <w:br/>
        <w:t xml:space="preserve"> "data_id": "0x89c2597777397641:0x4387a82ee10d3e3b",</w:t>
        <w:br/>
        <w:t xml:space="preserve"> "hl": "en"</w:t>
        <w:br/>
        <w:t xml:space="preserve"> },</w:t>
        <w:br/>
        <w:t xml:space="preserve"> "place_info": {</w:t>
        <w:br/>
        <w:t xml:space="preserve"> "title": "McDonald's",</w:t>
        <w:br/>
        <w:t xml:space="preserve"> "address": "1528 Broadway Times Square, New York, NY 10036",</w:t>
        <w:br/>
        <w:t xml:space="preserve"> "rating": 3.7,</w:t>
        <w:br/>
        <w:t xml:space="preserve"> "reviews": 1591,</w:t>
        <w:br/>
        <w:t xml:space="preserve"> "type": "Fast food restaurant"</w:t>
        <w:br/>
        <w:t xml:space="preserve"> },</w:t>
        <w:br/>
        <w:t xml:space="preserve"> "topics": [</w:t>
        <w:br/>
        <w:t xml:space="preserve"> {</w:t>
        <w:br/>
        <w:t xml:space="preserve"> "keyword": "bathroom",</w:t>
        <w:br/>
        <w:t xml:space="preserve"> "mentions": 33,</w:t>
        <w:br/>
        <w:t xml:space="preserve"> "id": "/m/01j2bj"</w:t>
        <w:br/>
        <w:t xml:space="preserve"> }</w:t>
        <w:br/>
        <w:t xml:space="preserve"> ],</w:t>
        <w:br/>
        <w:t xml:space="preserve"> "reviews": [</w:t>
        <w:br/>
        <w:t xml:space="preserve"> {</w:t>
        <w:br/>
        <w:t xml:space="preserve"> "position": 1,</w:t>
        <w:br/>
        <w:t xml:space="preserve"> "link": "https://www.google.com/maps/reviews/data=!4m8!14m7!1m6!2m5!1sCi9DQUlRQUNvZENodHljRjlvT2poS2VubGpkVTgwWWxZdFUwWTRTMGRsVEdObk5XYxAB!2m1!1s0x0:0x4387a82ee10d3e3b!3m1!1s2@1:CAIQACodChtycF9oOjhKenljdU80YlYtU0Y4S0dlTGNnNWc%7C0d5mTzMe7po%7C?hl=en-US",</w:t>
        <w:br/>
        <w:t xml:space="preserve"> "rating": 1,</w:t>
        <w:br/>
        <w:t xml:space="preserve"> "date": "2 months ago",</w:t>
        <w:br/>
        <w:t xml:space="preserve"> "iso_date": "2025-11-17T13:48:47Z",</w:t>
        <w:br/>
        <w:t xml:space="preserve"> "iso_date_of_last_edit": "2025-11-17T13:48:47Z",</w:t>
        <w:br/>
        <w:t xml:space="preserve"> "images": [</w:t>
        <w:br/>
        <w:t xml:space="preserve"> "https://lh3.googleusercontent.com/geougc-cs/ABOP9ptlLdjHAz_CmIUDgQcB4qtkcw2NnJOtNIpVlQK1TN3PvGdv3sdpXF2pLco728GERV_nd92_WaJlqZJB2SsygmN_5Djg1TK4ZiN8f1UarZhND_JuTbWXWx9P90NHxRNWWoQwxrK93k9qezU"</w:t>
        <w:br/>
        <w:t xml:space="preserve"> ],</w:t>
        <w:br/>
        <w:t xml:space="preserve"> "source": "Google",</w:t>
        <w:br/>
        <w:t xml:space="preserve"> "review_id": "Ci9DQUlRQUNvZENodHljRjlvT2poS2VubGpkVTgwWWxZdFUwWTRTMGRsVEdObk5XYxAB",</w:t>
        <w:br/>
        <w:t xml:space="preserve"> "user": {</w:t>
        <w:br/>
        <w:t xml:space="preserve"> "name": "Breanna Blackwell",</w:t>
        <w:br/>
        <w:t xml:space="preserve"> "link": "https://www.google.com/maps/contrib/106896297413018324593?hl=en-US",</w:t>
        <w:br/>
        <w:t xml:space="preserve"> "contributor_id": "106896297413018324593",</w:t>
        <w:br/>
        <w:t xml:space="preserve"> "thumbnail": "https://lh3.googleusercontent.com/a/ACg8ocLnH1MfcpVgHkKsqk4zSjYEDonphhqYq7M73pVyevowDQu1tw=s120-c-rp-mo-br100",</w:t>
        <w:br/>
        <w:t xml:space="preserve"> "local_guide": true,</w:t>
        <w:br/>
        <w:t xml:space="preserve"> "reviews": 6,</w:t>
        <w:br/>
        <w:t xml:space="preserve"> "photos": 2</w:t>
        <w:br/>
        <w:t xml:space="preserve"> },</w:t>
        <w:br/>
        <w:t xml:space="preserve"> "snippet": "As someone who work in fast food . I was disgusted ...",</w:t>
        <w:br/>
        <w:t xml:space="preserve"> "extracted_snippet": {</w:t>
        <w:br/>
        <w:t xml:space="preserve"> "original": "As someone who work in fast food . I was disgusted ..."</w:t>
        <w:br/>
        <w:t xml:space="preserve"> },</w:t>
        <w:br/>
        <w:t xml:space="preserve"> "details": {</w:t>
        <w:br/>
        <w:t xml:space="preserve"> "food": 1,</w:t>
        <w:br/>
        <w:t xml:space="preserve"> "service": 1,</w:t>
        <w:br/>
        <w:t xml:space="preserve"> "atmosphere": 1</w:t>
        <w:br/>
        <w:t xml:space="preserve"> },</w:t>
        <w:br/>
        <w:t xml:space="preserve"> "likes": 0</w:t>
        <w:br/>
        <w:t xml:space="preserve"> }</w:t>
        <w:br/>
        <w:t xml:space="preserve"> ],</w:t>
        <w:br/>
        <w:t xml:space="preserve"> "serpapi_pagination": {</w:t>
        <w:br/>
        <w:t xml:space="preserve"> "next": "https://serpapi.com/search.json?data_id=0x89c2597777397641%3A0x4387a82ee10d3e3b&amp;engine=google_maps_reviews&amp;hl=en&amp;next_page_token=CAESY0NBRVFDQnBFUTJwRlNVRlNTWEJEWjI5QlVEZGZURUZYWVhwZlgxOWZSV2hCTUVOdVpqUlVhVmd0Y0RCUlIwcFlXVUZCUVVGQlIyZHVPVEpUV1VOaVNuRkNRMHBGV1VGRFNVRQ%3D%3D",</w:t>
        <w:br/>
        <w:t xml:space="preserve"> "next_page_token": "CAESY0NBRVFDQnBFUTJwRlNVRlNTWEJEWjI5QlVEZGZURUZYWVhwZlgxOWZSV2hCTUVOdVpqUlVhVmd0Y0RCUlIwcFlXVUZCUVVGQlIyZHVPVEpUV1VOaVNuRkNRMHBGV1VGRFNVRQ=="</w:t>
        <w:br/>
        <w:t xml:space="preserve"> }</w:t>
        <w:br/>
        <w:t>}</w:t>
      </w:r>
    </w:p>
    <w:p>
      <w:pPr>
        <w:pStyle w:val="Heading3"/>
      </w:pPr>
      <w:r>
        <w:t>Error Response (Search Failed)</w:t>
      </w:r>
    </w:p>
    <w:p>
      <w:r>
        <w:t>If a search fails, the documentation indicates search_metadata.status will be Error and an error field will contain an error message (exact schema not provided).</w:t>
      </w:r>
    </w:p>
    <w:p>
      <w:r>
        <w:rPr>
          <w:b/>
          <w:color w:val="666666"/>
          <w:sz w:val="16"/>
        </w:rPr>
        <w:t>[json]</w:t>
      </w:r>
    </w:p>
    <w:p>
      <w:pPr>
        <w:shd w:fill="F2F2F2" w:val="clear"/>
      </w:pPr>
      <w:r>
        <w:rPr>
          <w:rFonts w:ascii="Courier New" w:hAnsi="Courier New"/>
          <w:sz w:val="17"/>
        </w:rPr>
        <w:t>{</w:t>
        <w:br/>
        <w:t xml:space="preserve"> "search_metadata": {</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stored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-&gt;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search_metadata.google_maps_reviews_url</w:t>
            </w:r>
          </w:p>
        </w:tc>
        <w:tc>
          <w:tcPr>
            <w:tcW w:type="dxa" w:w="2880"/>
          </w:tcPr>
          <w:p>
            <w:r>
              <w:t>string</w:t>
            </w:r>
          </w:p>
        </w:tc>
        <w:tc>
          <w:tcPr>
            <w:tcW w:type="dxa" w:w="2880"/>
          </w:tcPr>
          <w:p>
            <w:r>
              <w:t>Google Maps URL used for the reviews extraction.</w:t>
            </w:r>
          </w:p>
        </w:tc>
      </w:tr>
      <w:tr>
        <w:tc>
          <w:tcPr>
            <w:tcW w:type="dxa" w:w="2880"/>
          </w:tcPr>
          <w:p>
            <w:r>
              <w:t>search_metadata.raw_html_file</w:t>
            </w:r>
          </w:p>
        </w:tc>
        <w:tc>
          <w:tcPr>
            <w:tcW w:type="dxa" w:w="2880"/>
          </w:tcPr>
          <w:p>
            <w:r>
              <w:t>string</w:t>
            </w:r>
          </w:p>
        </w:tc>
        <w:tc>
          <w:tcPr>
            <w:tcW w:type="dxa" w:w="2880"/>
          </w:tcPr>
          <w:p>
            <w:r>
              <w:t>Link to stored raw HTML file (as provided).</w:t>
            </w:r>
          </w:p>
        </w:tc>
      </w:tr>
      <w:tr>
        <w:tc>
          <w:tcPr>
            <w:tcW w:type="dxa" w:w="2880"/>
          </w:tcPr>
          <w:p>
            <w:r>
              <w:t>search_metadata.prettify_html_file</w:t>
            </w:r>
          </w:p>
        </w:tc>
        <w:tc>
          <w:tcPr>
            <w:tcW w:type="dxa" w:w="2880"/>
          </w:tcPr>
          <w:p>
            <w:r>
              <w:t>string</w:t>
            </w:r>
          </w:p>
        </w:tc>
        <w:tc>
          <w:tcPr>
            <w:tcW w:type="dxa" w:w="2880"/>
          </w:tcPr>
          <w:p>
            <w:r>
              <w:t>Link to a prettified HTML file (as provided).</w:t>
            </w:r>
          </w:p>
        </w:tc>
      </w:tr>
      <w:tr>
        <w:tc>
          <w:tcPr>
            <w:tcW w:type="dxa" w:w="2880"/>
          </w:tcPr>
          <w:p>
            <w:r>
              <w:t>search_metadata.total_time_taken</w:t>
            </w:r>
          </w:p>
        </w:tc>
        <w:tc>
          <w:tcPr>
            <w:tcW w:type="dxa" w:w="2880"/>
          </w:tcPr>
          <w:p>
            <w:r>
              <w:t>number</w:t>
            </w:r>
          </w:p>
        </w:tc>
        <w:tc>
          <w:tcPr>
            <w:tcW w:type="dxa" w:w="2880"/>
          </w:tcPr>
          <w:p>
            <w:r>
              <w:t>Total time taken to process the request.</w:t>
            </w:r>
          </w:p>
        </w:tc>
      </w:tr>
      <w:tr>
        <w:tc>
          <w:tcPr>
            <w:tcW w:type="dxa" w:w="2880"/>
          </w:tcPr>
          <w:p>
            <w:r>
              <w:t>search_parameters</w:t>
            </w:r>
          </w:p>
        </w:tc>
        <w:tc>
          <w:tcPr>
            <w:tcW w:type="dxa" w:w="2880"/>
          </w:tcPr>
          <w:p>
            <w:r>
              <w:t>object</w:t>
            </w:r>
          </w:p>
        </w:tc>
        <w:tc>
          <w:tcPr>
            <w:tcW w:type="dxa" w:w="2880"/>
          </w:tcPr>
          <w:p>
            <w:r>
              <w:t>Echo of the parameters used for the search.</w:t>
            </w:r>
          </w:p>
        </w:tc>
      </w:tr>
      <w:tr>
        <w:tc>
          <w:tcPr>
            <w:tcW w:type="dxa" w:w="2880"/>
          </w:tcPr>
          <w:p>
            <w:r>
              <w:t>search_parameters.engine</w:t>
            </w:r>
          </w:p>
        </w:tc>
        <w:tc>
          <w:tcPr>
            <w:tcW w:type="dxa" w:w="2880"/>
          </w:tcPr>
          <w:p>
            <w:r>
              <w:t>string</w:t>
            </w:r>
          </w:p>
        </w:tc>
        <w:tc>
          <w:tcPr>
            <w:tcW w:type="dxa" w:w="2880"/>
          </w:tcPr>
          <w:p>
            <w:r>
              <w:t>Engine used (google_maps_reviews).</w:t>
            </w:r>
          </w:p>
        </w:tc>
      </w:tr>
      <w:tr>
        <w:tc>
          <w:tcPr>
            <w:tcW w:type="dxa" w:w="2880"/>
          </w:tcPr>
          <w:p>
            <w:r>
              <w:t>search_parameters.data_id</w:t>
            </w:r>
          </w:p>
        </w:tc>
        <w:tc>
          <w:tcPr>
            <w:tcW w:type="dxa" w:w="2880"/>
          </w:tcPr>
          <w:p>
            <w:r>
              <w:t>string</w:t>
            </w:r>
          </w:p>
        </w:tc>
        <w:tc>
          <w:tcPr>
            <w:tcW w:type="dxa" w:w="2880"/>
          </w:tcPr>
          <w:p>
            <w:r>
              <w:t>Data ID used (if provided).</w:t>
            </w:r>
          </w:p>
        </w:tc>
      </w:tr>
      <w:tr>
        <w:tc>
          <w:tcPr>
            <w:tcW w:type="dxa" w:w="2880"/>
          </w:tcPr>
          <w:p>
            <w:r>
              <w:t>search_parameters.hl</w:t>
            </w:r>
          </w:p>
        </w:tc>
        <w:tc>
          <w:tcPr>
            <w:tcW w:type="dxa" w:w="2880"/>
          </w:tcPr>
          <w:p>
            <w:r>
              <w:t>string</w:t>
            </w:r>
          </w:p>
        </w:tc>
        <w:tc>
          <w:tcPr>
            <w:tcW w:type="dxa" w:w="2880"/>
          </w:tcPr>
          <w:p>
            <w:r>
              <w:t>Language code used (if provided).</w:t>
            </w:r>
          </w:p>
        </w:tc>
      </w:tr>
      <w:tr>
        <w:tc>
          <w:tcPr>
            <w:tcW w:type="dxa" w:w="2880"/>
          </w:tcPr>
          <w:p>
            <w:r>
              <w:t>place_info</w:t>
            </w:r>
          </w:p>
        </w:tc>
        <w:tc>
          <w:tcPr>
            <w:tcW w:type="dxa" w:w="2880"/>
          </w:tcPr>
          <w:p>
            <w:r>
              <w:t>object</w:t>
            </w:r>
          </w:p>
        </w:tc>
        <w:tc>
          <w:tcPr>
            <w:tcW w:type="dxa" w:w="2880"/>
          </w:tcPr>
          <w:p>
            <w:r>
              <w:t>Place info (docs: only served for the first page).</w:t>
            </w:r>
          </w:p>
        </w:tc>
      </w:tr>
      <w:tr>
        <w:tc>
          <w:tcPr>
            <w:tcW w:type="dxa" w:w="2880"/>
          </w:tcPr>
          <w:p>
            <w:r>
              <w:t>place_info.title</w:t>
            </w:r>
          </w:p>
        </w:tc>
        <w:tc>
          <w:tcPr>
            <w:tcW w:type="dxa" w:w="2880"/>
          </w:tcPr>
          <w:p>
            <w:r>
              <w:t>string</w:t>
            </w:r>
          </w:p>
        </w:tc>
        <w:tc>
          <w:tcPr>
            <w:tcW w:type="dxa" w:w="2880"/>
          </w:tcPr>
          <w:p>
            <w:r>
              <w:t>Title of the place.</w:t>
            </w:r>
          </w:p>
        </w:tc>
      </w:tr>
      <w:tr>
        <w:tc>
          <w:tcPr>
            <w:tcW w:type="dxa" w:w="2880"/>
          </w:tcPr>
          <w:p>
            <w:r>
              <w:t>place_info.address</w:t>
            </w:r>
          </w:p>
        </w:tc>
        <w:tc>
          <w:tcPr>
            <w:tcW w:type="dxa" w:w="2880"/>
          </w:tcPr>
          <w:p>
            <w:r>
              <w:t>string</w:t>
            </w:r>
          </w:p>
        </w:tc>
        <w:tc>
          <w:tcPr>
            <w:tcW w:type="dxa" w:w="2880"/>
          </w:tcPr>
          <w:p>
            <w:r>
              <w:t>Address of the place.</w:t>
            </w:r>
          </w:p>
        </w:tc>
      </w:tr>
      <w:tr>
        <w:tc>
          <w:tcPr>
            <w:tcW w:type="dxa" w:w="2880"/>
          </w:tcPr>
          <w:p>
            <w:r>
              <w:t>place_info.rating</w:t>
            </w:r>
          </w:p>
        </w:tc>
        <w:tc>
          <w:tcPr>
            <w:tcW w:type="dxa" w:w="2880"/>
          </w:tcPr>
          <w:p>
            <w:r>
              <w:t>number</w:t>
            </w:r>
          </w:p>
        </w:tc>
        <w:tc>
          <w:tcPr>
            <w:tcW w:type="dxa" w:w="2880"/>
          </w:tcPr>
          <w:p>
            <w:r>
              <w:t>Rating of the place.</w:t>
            </w:r>
          </w:p>
        </w:tc>
      </w:tr>
      <w:tr>
        <w:tc>
          <w:tcPr>
            <w:tcW w:type="dxa" w:w="2880"/>
          </w:tcPr>
          <w:p>
            <w:r>
              <w:t>place_info.reviews</w:t>
            </w:r>
          </w:p>
        </w:tc>
        <w:tc>
          <w:tcPr>
            <w:tcW w:type="dxa" w:w="2880"/>
          </w:tcPr>
          <w:p>
            <w:r>
              <w:t>integer</w:t>
            </w:r>
          </w:p>
        </w:tc>
        <w:tc>
          <w:tcPr>
            <w:tcW w:type="dxa" w:w="2880"/>
          </w:tcPr>
          <w:p>
            <w:r>
              <w:t>Number of reviews the place has.</w:t>
            </w:r>
          </w:p>
        </w:tc>
      </w:tr>
      <w:tr>
        <w:tc>
          <w:tcPr>
            <w:tcW w:type="dxa" w:w="2880"/>
          </w:tcPr>
          <w:p>
            <w:r>
              <w:t>place_info.type</w:t>
            </w:r>
          </w:p>
        </w:tc>
        <w:tc>
          <w:tcPr>
            <w:tcW w:type="dxa" w:w="2880"/>
          </w:tcPr>
          <w:p>
            <w:r>
              <w:t>string</w:t>
            </w:r>
          </w:p>
        </w:tc>
        <w:tc>
          <w:tcPr>
            <w:tcW w:type="dxa" w:w="2880"/>
          </w:tcPr>
          <w:p>
            <w:r>
              <w:t>Type/category of the place.</w:t>
            </w:r>
          </w:p>
        </w:tc>
      </w:tr>
      <w:tr>
        <w:tc>
          <w:tcPr>
            <w:tcW w:type="dxa" w:w="2880"/>
          </w:tcPr>
          <w:p>
            <w:r>
              <w:t>topics</w:t>
            </w:r>
          </w:p>
        </w:tc>
        <w:tc>
          <w:tcPr>
            <w:tcW w:type="dxa" w:w="2880"/>
          </w:tcPr>
          <w:p>
            <w:r>
              <w:t>array</w:t>
            </w:r>
          </w:p>
        </w:tc>
        <w:tc>
          <w:tcPr>
            <w:tcW w:type="dxa" w:w="2880"/>
          </w:tcPr>
          <w:p>
            <w:r>
              <w:t>Topics (docs: only served for the first page).</w:t>
            </w:r>
          </w:p>
        </w:tc>
      </w:tr>
      <w:tr>
        <w:tc>
          <w:tcPr>
            <w:tcW w:type="dxa" w:w="2880"/>
          </w:tcPr>
          <w:p>
            <w:r>
              <w:t>topics[].keyword</w:t>
            </w:r>
          </w:p>
        </w:tc>
        <w:tc>
          <w:tcPr>
            <w:tcW w:type="dxa" w:w="2880"/>
          </w:tcPr>
          <w:p>
            <w:r>
              <w:t>string</w:t>
            </w:r>
          </w:p>
        </w:tc>
        <w:tc>
          <w:tcPr>
            <w:tcW w:type="dxa" w:w="2880"/>
          </w:tcPr>
          <w:p>
            <w:r>
              <w:t>Keyword of the topic.</w:t>
            </w:r>
          </w:p>
        </w:tc>
      </w:tr>
      <w:tr>
        <w:tc>
          <w:tcPr>
            <w:tcW w:type="dxa" w:w="2880"/>
          </w:tcPr>
          <w:p>
            <w:r>
              <w:t>topics[].mentions</w:t>
            </w:r>
          </w:p>
        </w:tc>
        <w:tc>
          <w:tcPr>
            <w:tcW w:type="dxa" w:w="2880"/>
          </w:tcPr>
          <w:p>
            <w:r>
              <w:t>integer</w:t>
            </w:r>
          </w:p>
        </w:tc>
        <w:tc>
          <w:tcPr>
            <w:tcW w:type="dxa" w:w="2880"/>
          </w:tcPr>
          <w:p>
            <w:r>
              <w:t>Number of mentions of the topic.</w:t>
            </w:r>
          </w:p>
        </w:tc>
      </w:tr>
      <w:tr>
        <w:tc>
          <w:tcPr>
            <w:tcW w:type="dxa" w:w="2880"/>
          </w:tcPr>
          <w:p>
            <w:r>
              <w:t>topics[].id</w:t>
            </w:r>
          </w:p>
        </w:tc>
        <w:tc>
          <w:tcPr>
            <w:tcW w:type="dxa" w:w="2880"/>
          </w:tcPr>
          <w:p>
            <w:r>
              <w:t>string</w:t>
            </w:r>
          </w:p>
        </w:tc>
        <w:tc>
          <w:tcPr>
            <w:tcW w:type="dxa" w:w="2880"/>
          </w:tcPr>
          <w:p>
            <w:r>
              <w:t>Topic ID usable in topic_id.</w:t>
            </w:r>
          </w:p>
        </w:tc>
      </w:tr>
      <w:tr>
        <w:tc>
          <w:tcPr>
            <w:tcW w:type="dxa" w:w="2880"/>
          </w:tcPr>
          <w:p>
            <w:r>
              <w:t>reviews</w:t>
            </w:r>
          </w:p>
        </w:tc>
        <w:tc>
          <w:tcPr>
            <w:tcW w:type="dxa" w:w="2880"/>
          </w:tcPr>
          <w:p>
            <w:r>
              <w:t>array</w:t>
            </w:r>
          </w:p>
        </w:tc>
        <w:tc>
          <w:tcPr>
            <w:tcW w:type="dxa" w:w="2880"/>
          </w:tcPr>
          <w:p>
            <w:r>
              <w:t>List of reviews.</w:t>
            </w:r>
          </w:p>
        </w:tc>
      </w:tr>
      <w:tr>
        <w:tc>
          <w:tcPr>
            <w:tcW w:type="dxa" w:w="2880"/>
          </w:tcPr>
          <w:p>
            <w:r>
              <w:t>reviews[].position</w:t>
            </w:r>
          </w:p>
        </w:tc>
        <w:tc>
          <w:tcPr>
            <w:tcW w:type="dxa" w:w="2880"/>
          </w:tcPr>
          <w:p>
            <w:r>
              <w:t>integer</w:t>
            </w:r>
          </w:p>
        </w:tc>
        <w:tc>
          <w:tcPr>
            <w:tcW w:type="dxa" w:w="2880"/>
          </w:tcPr>
          <w:p>
            <w:r>
              <w:t>Position of the review in the list.</w:t>
            </w:r>
          </w:p>
        </w:tc>
      </w:tr>
      <w:tr>
        <w:tc>
          <w:tcPr>
            <w:tcW w:type="dxa" w:w="2880"/>
          </w:tcPr>
          <w:p>
            <w:r>
              <w:t>reviews[].link</w:t>
            </w:r>
          </w:p>
        </w:tc>
        <w:tc>
          <w:tcPr>
            <w:tcW w:type="dxa" w:w="2880"/>
          </w:tcPr>
          <w:p>
            <w:r>
              <w:t>string</w:t>
            </w:r>
          </w:p>
        </w:tc>
        <w:tc>
          <w:tcPr>
            <w:tcW w:type="dxa" w:w="2880"/>
          </w:tcPr>
          <w:p>
            <w:r>
              <w:t>Link to the review.</w:t>
            </w:r>
          </w:p>
        </w:tc>
      </w:tr>
      <w:tr>
        <w:tc>
          <w:tcPr>
            <w:tcW w:type="dxa" w:w="2880"/>
          </w:tcPr>
          <w:p>
            <w:r>
              <w:t>reviews[].user</w:t>
            </w:r>
          </w:p>
        </w:tc>
        <w:tc>
          <w:tcPr>
            <w:tcW w:type="dxa" w:w="2880"/>
          </w:tcPr>
          <w:p>
            <w:r>
              <w:t>object</w:t>
            </w:r>
          </w:p>
        </w:tc>
        <w:tc>
          <w:tcPr>
            <w:tcW w:type="dxa" w:w="2880"/>
          </w:tcPr>
          <w:p>
            <w:r>
              <w:t>Review author information.</w:t>
            </w:r>
          </w:p>
        </w:tc>
      </w:tr>
      <w:tr>
        <w:tc>
          <w:tcPr>
            <w:tcW w:type="dxa" w:w="2880"/>
          </w:tcPr>
          <w:p>
            <w:r>
              <w:t>reviews[].user.name</w:t>
            </w:r>
          </w:p>
        </w:tc>
        <w:tc>
          <w:tcPr>
            <w:tcW w:type="dxa" w:w="2880"/>
          </w:tcPr>
          <w:p>
            <w:r>
              <w:t>string</w:t>
            </w:r>
          </w:p>
        </w:tc>
        <w:tc>
          <w:tcPr>
            <w:tcW w:type="dxa" w:w="2880"/>
          </w:tcPr>
          <w:p>
            <w:r>
              <w:t>Name of the user.</w:t>
            </w:r>
          </w:p>
        </w:tc>
      </w:tr>
      <w:tr>
        <w:tc>
          <w:tcPr>
            <w:tcW w:type="dxa" w:w="2880"/>
          </w:tcPr>
          <w:p>
            <w:r>
              <w:t>reviews[].user.link</w:t>
            </w:r>
          </w:p>
        </w:tc>
        <w:tc>
          <w:tcPr>
            <w:tcW w:type="dxa" w:w="2880"/>
          </w:tcPr>
          <w:p>
            <w:r>
              <w:t>string</w:t>
            </w:r>
          </w:p>
        </w:tc>
        <w:tc>
          <w:tcPr>
            <w:tcW w:type="dxa" w:w="2880"/>
          </w:tcPr>
          <w:p>
            <w:r>
              <w:t>Link to the user profile.</w:t>
            </w:r>
          </w:p>
        </w:tc>
      </w:tr>
      <w:tr>
        <w:tc>
          <w:tcPr>
            <w:tcW w:type="dxa" w:w="2880"/>
          </w:tcPr>
          <w:p>
            <w:r>
              <w:t>reviews[].user.contributor_id</w:t>
            </w:r>
          </w:p>
        </w:tc>
        <w:tc>
          <w:tcPr>
            <w:tcW w:type="dxa" w:w="2880"/>
          </w:tcPr>
          <w:p>
            <w:r>
              <w:t>string</w:t>
            </w:r>
          </w:p>
        </w:tc>
        <w:tc>
          <w:tcPr>
            <w:tcW w:type="dxa" w:w="2880"/>
          </w:tcPr>
          <w:p>
            <w:r>
              <w:t>Contributor ID (can be used in SerpApi’s Google Maps Contributor Reviews API).</w:t>
            </w:r>
          </w:p>
        </w:tc>
      </w:tr>
      <w:tr>
        <w:tc>
          <w:tcPr>
            <w:tcW w:type="dxa" w:w="2880"/>
          </w:tcPr>
          <w:p>
            <w:r>
              <w:t>reviews[].user.thumbnail</w:t>
            </w:r>
          </w:p>
        </w:tc>
        <w:tc>
          <w:tcPr>
            <w:tcW w:type="dxa" w:w="2880"/>
          </w:tcPr>
          <w:p>
            <w:r>
              <w:t>string</w:t>
            </w:r>
          </w:p>
        </w:tc>
        <w:tc>
          <w:tcPr>
            <w:tcW w:type="dxa" w:w="2880"/>
          </w:tcPr>
          <w:p>
            <w:r>
              <w:t>Link to the user profile picture.</w:t>
            </w:r>
          </w:p>
        </w:tc>
      </w:tr>
      <w:tr>
        <w:tc>
          <w:tcPr>
            <w:tcW w:type="dxa" w:w="2880"/>
          </w:tcPr>
          <w:p>
            <w:r>
              <w:t>reviews[].user.local_guide</w:t>
            </w:r>
          </w:p>
        </w:tc>
        <w:tc>
          <w:tcPr>
            <w:tcW w:type="dxa" w:w="2880"/>
          </w:tcPr>
          <w:p>
            <w:r>
              <w:t>boolean</w:t>
            </w:r>
          </w:p>
        </w:tc>
        <w:tc>
          <w:tcPr>
            <w:tcW w:type="dxa" w:w="2880"/>
          </w:tcPr>
          <w:p>
            <w:r>
              <w:t>Whether the user is a local guide.</w:t>
            </w:r>
          </w:p>
        </w:tc>
      </w:tr>
      <w:tr>
        <w:tc>
          <w:tcPr>
            <w:tcW w:type="dxa" w:w="2880"/>
          </w:tcPr>
          <w:p>
            <w:r>
              <w:t>reviews[].user.reviews</w:t>
            </w:r>
          </w:p>
        </w:tc>
        <w:tc>
          <w:tcPr>
            <w:tcW w:type="dxa" w:w="2880"/>
          </w:tcPr>
          <w:p>
            <w:r>
              <w:t>integer</w:t>
            </w:r>
          </w:p>
        </w:tc>
        <w:tc>
          <w:tcPr>
            <w:tcW w:type="dxa" w:w="2880"/>
          </w:tcPr>
          <w:p>
            <w:r>
              <w:t>Number of reviews the user has made.</w:t>
            </w:r>
          </w:p>
        </w:tc>
      </w:tr>
      <w:tr>
        <w:tc>
          <w:tcPr>
            <w:tcW w:type="dxa" w:w="2880"/>
          </w:tcPr>
          <w:p>
            <w:r>
              <w:t>reviews[].user.photos</w:t>
            </w:r>
          </w:p>
        </w:tc>
        <w:tc>
          <w:tcPr>
            <w:tcW w:type="dxa" w:w="2880"/>
          </w:tcPr>
          <w:p>
            <w:r>
              <w:t>integer</w:t>
            </w:r>
          </w:p>
        </w:tc>
        <w:tc>
          <w:tcPr>
            <w:tcW w:type="dxa" w:w="2880"/>
          </w:tcPr>
          <w:p>
            <w:r>
              <w:t>Number of photos the user has uploaded.</w:t>
            </w:r>
          </w:p>
        </w:tc>
      </w:tr>
      <w:tr>
        <w:tc>
          <w:tcPr>
            <w:tcW w:type="dxa" w:w="2880"/>
          </w:tcPr>
          <w:p>
            <w:r>
              <w:t>reviews[].source</w:t>
            </w:r>
          </w:p>
        </w:tc>
        <w:tc>
          <w:tcPr>
            <w:tcW w:type="dxa" w:w="2880"/>
          </w:tcPr>
          <w:p>
            <w:r>
              <w:t>string</w:t>
            </w:r>
          </w:p>
        </w:tc>
        <w:tc>
          <w:tcPr>
            <w:tcW w:type="dxa" w:w="2880"/>
          </w:tcPr>
          <w:p>
            <w:r>
              <w:t>Source of the review (e.g., Google, sometimes other sources).</w:t>
            </w:r>
          </w:p>
        </w:tc>
      </w:tr>
      <w:tr>
        <w:tc>
          <w:tcPr>
            <w:tcW w:type="dxa" w:w="2880"/>
          </w:tcPr>
          <w:p>
            <w:r>
              <w:t>reviews[].review_id</w:t>
            </w:r>
          </w:p>
        </w:tc>
        <w:tc>
          <w:tcPr>
            <w:tcW w:type="dxa" w:w="2880"/>
          </w:tcPr>
          <w:p>
            <w:r>
              <w:t>string</w:t>
            </w:r>
          </w:p>
        </w:tc>
        <w:tc>
          <w:tcPr>
            <w:tcW w:type="dxa" w:w="2880"/>
          </w:tcPr>
          <w:p>
            <w:r>
              <w:t>ID of the review.</w:t>
            </w:r>
          </w:p>
        </w:tc>
      </w:tr>
      <w:tr>
        <w:tc>
          <w:tcPr>
            <w:tcW w:type="dxa" w:w="2880"/>
          </w:tcPr>
          <w:p>
            <w:r>
              <w:t>reviews[].likes</w:t>
            </w:r>
          </w:p>
        </w:tc>
        <w:tc>
          <w:tcPr>
            <w:tcW w:type="dxa" w:w="2880"/>
          </w:tcPr>
          <w:p>
            <w:r>
              <w:t>integer</w:t>
            </w:r>
          </w:p>
        </w:tc>
        <w:tc>
          <w:tcPr>
            <w:tcW w:type="dxa" w:w="2880"/>
          </w:tcPr>
          <w:p>
            <w:r>
              <w:t>Number of likes the review has.</w:t>
            </w:r>
          </w:p>
        </w:tc>
      </w:tr>
      <w:tr>
        <w:tc>
          <w:tcPr>
            <w:tcW w:type="dxa" w:w="2880"/>
          </w:tcPr>
          <w:p>
            <w:r>
              <w:t>reviews[].rating</w:t>
            </w:r>
          </w:p>
        </w:tc>
        <w:tc>
          <w:tcPr>
            <w:tcW w:type="dxa" w:w="2880"/>
          </w:tcPr>
          <w:p>
            <w:r>
              <w:t>number</w:t>
            </w:r>
          </w:p>
        </w:tc>
        <w:tc>
          <w:tcPr>
            <w:tcW w:type="dxa" w:w="2880"/>
          </w:tcPr>
          <w:p>
            <w:r>
              <w:t>Rating value.</w:t>
            </w:r>
          </w:p>
        </w:tc>
      </w:tr>
      <w:tr>
        <w:tc>
          <w:tcPr>
            <w:tcW w:type="dxa" w:w="2880"/>
          </w:tcPr>
          <w:p>
            <w:r>
              <w:t>reviews[].date</w:t>
            </w:r>
          </w:p>
        </w:tc>
        <w:tc>
          <w:tcPr>
            <w:tcW w:type="dxa" w:w="2880"/>
          </w:tcPr>
          <w:p>
            <w:r>
              <w:t>string</w:t>
            </w:r>
          </w:p>
        </w:tc>
        <w:tc>
          <w:tcPr>
            <w:tcW w:type="dxa" w:w="2880"/>
          </w:tcPr>
          <w:p>
            <w:r>
              <w:t>Human-readable date string.</w:t>
            </w:r>
          </w:p>
        </w:tc>
      </w:tr>
      <w:tr>
        <w:tc>
          <w:tcPr>
            <w:tcW w:type="dxa" w:w="2880"/>
          </w:tcPr>
          <w:p>
            <w:r>
              <w:t>reviews[].iso_date</w:t>
            </w:r>
          </w:p>
        </w:tc>
        <w:tc>
          <w:tcPr>
            <w:tcW w:type="dxa" w:w="2880"/>
          </w:tcPr>
          <w:p>
            <w:r>
              <w:t>string</w:t>
            </w:r>
          </w:p>
        </w:tc>
        <w:tc>
          <w:tcPr>
            <w:tcW w:type="dxa" w:w="2880"/>
          </w:tcPr>
          <w:p>
            <w:r>
              <w:t>ISO 8601 date of the review.</w:t>
            </w:r>
          </w:p>
        </w:tc>
      </w:tr>
      <w:tr>
        <w:tc>
          <w:tcPr>
            <w:tcW w:type="dxa" w:w="2880"/>
          </w:tcPr>
          <w:p>
            <w:r>
              <w:t>reviews[].iso_date_of_last_edit</w:t>
            </w:r>
          </w:p>
        </w:tc>
        <w:tc>
          <w:tcPr>
            <w:tcW w:type="dxa" w:w="2880"/>
          </w:tcPr>
          <w:p>
            <w:r>
              <w:t>string</w:t>
            </w:r>
          </w:p>
        </w:tc>
        <w:tc>
          <w:tcPr>
            <w:tcW w:type="dxa" w:w="2880"/>
          </w:tcPr>
          <w:p>
            <w:r>
              <w:t>ISO 8601 date of last edit.</w:t>
            </w:r>
          </w:p>
        </w:tc>
      </w:tr>
      <w:tr>
        <w:tc>
          <w:tcPr>
            <w:tcW w:type="dxa" w:w="2880"/>
          </w:tcPr>
          <w:p>
            <w:r>
              <w:t>reviews[].snippet</w:t>
            </w:r>
          </w:p>
        </w:tc>
        <w:tc>
          <w:tcPr>
            <w:tcW w:type="dxa" w:w="2880"/>
          </w:tcPr>
          <w:p>
            <w:r>
              <w:t>string</w:t>
            </w:r>
          </w:p>
        </w:tc>
        <w:tc>
          <w:tcPr>
            <w:tcW w:type="dxa" w:w="2880"/>
          </w:tcPr>
          <w:p>
            <w:r>
              <w:t>Snippet of the review (may include original and translated text).</w:t>
            </w:r>
          </w:p>
        </w:tc>
      </w:tr>
      <w:tr>
        <w:tc>
          <w:tcPr>
            <w:tcW w:type="dxa" w:w="2880"/>
          </w:tcPr>
          <w:p>
            <w:r>
              <w:t>reviews[].extracted_snippet</w:t>
            </w:r>
          </w:p>
        </w:tc>
        <w:tc>
          <w:tcPr>
            <w:tcW w:type="dxa" w:w="2880"/>
          </w:tcPr>
          <w:p>
            <w:r>
              <w:t>object</w:t>
            </w:r>
          </w:p>
        </w:tc>
        <w:tc>
          <w:tcPr>
            <w:tcW w:type="dxa" w:w="2880"/>
          </w:tcPr>
          <w:p>
            <w:r>
              <w:t>Extracted snippet fields.</w:t>
            </w:r>
          </w:p>
        </w:tc>
      </w:tr>
      <w:tr>
        <w:tc>
          <w:tcPr>
            <w:tcW w:type="dxa" w:w="2880"/>
          </w:tcPr>
          <w:p>
            <w:r>
              <w:t>reviews[].extracted_snippet.original</w:t>
            </w:r>
          </w:p>
        </w:tc>
        <w:tc>
          <w:tcPr>
            <w:tcW w:type="dxa" w:w="2880"/>
          </w:tcPr>
          <w:p>
            <w:r>
              <w:t>string</w:t>
            </w:r>
          </w:p>
        </w:tc>
        <w:tc>
          <w:tcPr>
            <w:tcW w:type="dxa" w:w="2880"/>
          </w:tcPr>
          <w:p>
            <w:r>
              <w:t>Original review snippet.</w:t>
            </w:r>
          </w:p>
        </w:tc>
      </w:tr>
      <w:tr>
        <w:tc>
          <w:tcPr>
            <w:tcW w:type="dxa" w:w="2880"/>
          </w:tcPr>
          <w:p>
            <w:r>
              <w:t>reviews[].extracted_snippet.translated</w:t>
            </w:r>
          </w:p>
        </w:tc>
        <w:tc>
          <w:tcPr>
            <w:tcW w:type="dxa" w:w="2880"/>
          </w:tcPr>
          <w:p>
            <w:r>
              <w:t>string</w:t>
            </w:r>
          </w:p>
        </w:tc>
        <w:tc>
          <w:tcPr>
            <w:tcW w:type="dxa" w:w="2880"/>
          </w:tcPr>
          <w:p>
            <w:r>
              <w:t>Translated snippet according to hl (when provided).</w:t>
            </w:r>
          </w:p>
        </w:tc>
      </w:tr>
      <w:tr>
        <w:tc>
          <w:tcPr>
            <w:tcW w:type="dxa" w:w="2880"/>
          </w:tcPr>
          <w:p>
            <w:r>
              <w:t>reviews[].details</w:t>
            </w:r>
          </w:p>
        </w:tc>
        <w:tc>
          <w:tcPr>
            <w:tcW w:type="dxa" w:w="2880"/>
          </w:tcPr>
          <w:p>
            <w:r>
              <w:t>object</w:t>
            </w:r>
          </w:p>
        </w:tc>
        <w:tc>
          <w:tcPr>
            <w:tcW w:type="dxa" w:w="2880"/>
          </w:tcPr>
          <w:p>
            <w:r>
              <w:t>Details/criteria (keys vary by review, e.g., service, food, etc.).</w:t>
            </w:r>
          </w:p>
        </w:tc>
      </w:tr>
      <w:tr>
        <w:tc>
          <w:tcPr>
            <w:tcW w:type="dxa" w:w="2880"/>
          </w:tcPr>
          <w:p>
            <w:r>
              <w:t>reviews[].translated_details</w:t>
            </w:r>
          </w:p>
        </w:tc>
        <w:tc>
          <w:tcPr>
            <w:tcW w:type="dxa" w:w="2880"/>
          </w:tcPr>
          <w:p>
            <w:r>
              <w:t>object</w:t>
            </w:r>
          </w:p>
        </w:tc>
        <w:tc>
          <w:tcPr>
            <w:tcW w:type="dxa" w:w="2880"/>
          </w:tcPr>
          <w:p>
            <w:r>
              <w:t>Translated details (partial; keys vary).</w:t>
            </w:r>
          </w:p>
        </w:tc>
      </w:tr>
      <w:tr>
        <w:tc>
          <w:tcPr>
            <w:tcW w:type="dxa" w:w="2880"/>
          </w:tcPr>
          <w:p>
            <w:r>
              <w:t>reviews[].images</w:t>
            </w:r>
          </w:p>
        </w:tc>
        <w:tc>
          <w:tcPr>
            <w:tcW w:type="dxa" w:w="2880"/>
          </w:tcPr>
          <w:p>
            <w:r>
              <w:t>array</w:t>
            </w:r>
          </w:p>
        </w:tc>
        <w:tc>
          <w:tcPr>
            <w:tcW w:type="dxa" w:w="2880"/>
          </w:tcPr>
          <w:p>
            <w:r>
              <w:t>Image URLs associated with the review.</w:t>
            </w:r>
          </w:p>
        </w:tc>
      </w:tr>
      <w:tr>
        <w:tc>
          <w:tcPr>
            <w:tcW w:type="dxa" w:w="2880"/>
          </w:tcPr>
          <w:p>
            <w:r>
              <w:t>reviews[].response</w:t>
            </w:r>
          </w:p>
        </w:tc>
        <w:tc>
          <w:tcPr>
            <w:tcW w:type="dxa" w:w="2880"/>
          </w:tcPr>
          <w:p>
            <w:r>
              <w:t>object</w:t>
            </w:r>
          </w:p>
        </w:tc>
        <w:tc>
          <w:tcPr>
            <w:tcW w:type="dxa" w:w="2880"/>
          </w:tcPr>
          <w:p>
            <w:r>
              <w:t>Owner/merchant response (when present).</w:t>
            </w:r>
          </w:p>
        </w:tc>
      </w:tr>
      <w:tr>
        <w:tc>
          <w:tcPr>
            <w:tcW w:type="dxa" w:w="2880"/>
          </w:tcPr>
          <w:p>
            <w:r>
              <w:t>reviews[].response.date</w:t>
            </w:r>
          </w:p>
        </w:tc>
        <w:tc>
          <w:tcPr>
            <w:tcW w:type="dxa" w:w="2880"/>
          </w:tcPr>
          <w:p>
            <w:r>
              <w:t>string</w:t>
            </w:r>
          </w:p>
        </w:tc>
        <w:tc>
          <w:tcPr>
            <w:tcW w:type="dxa" w:w="2880"/>
          </w:tcPr>
          <w:p>
            <w:r>
              <w:t>Human-readable response date.</w:t>
            </w:r>
          </w:p>
        </w:tc>
      </w:tr>
      <w:tr>
        <w:tc>
          <w:tcPr>
            <w:tcW w:type="dxa" w:w="2880"/>
          </w:tcPr>
          <w:p>
            <w:r>
              <w:t>reviews[].response.iso_date</w:t>
            </w:r>
          </w:p>
        </w:tc>
        <w:tc>
          <w:tcPr>
            <w:tcW w:type="dxa" w:w="2880"/>
          </w:tcPr>
          <w:p>
            <w:r>
              <w:t>string</w:t>
            </w:r>
          </w:p>
        </w:tc>
        <w:tc>
          <w:tcPr>
            <w:tcW w:type="dxa" w:w="2880"/>
          </w:tcPr>
          <w:p>
            <w:r>
              <w:t>ISO 8601 response date.</w:t>
            </w:r>
          </w:p>
        </w:tc>
      </w:tr>
      <w:tr>
        <w:tc>
          <w:tcPr>
            <w:tcW w:type="dxa" w:w="2880"/>
          </w:tcPr>
          <w:p>
            <w:r>
              <w:t>reviews[].response.iso_date_of_last_edit</w:t>
            </w:r>
          </w:p>
        </w:tc>
        <w:tc>
          <w:tcPr>
            <w:tcW w:type="dxa" w:w="2880"/>
          </w:tcPr>
          <w:p>
            <w:r>
              <w:t>string</w:t>
            </w:r>
          </w:p>
        </w:tc>
        <w:tc>
          <w:tcPr>
            <w:tcW w:type="dxa" w:w="2880"/>
          </w:tcPr>
          <w:p>
            <w:r>
              <w:t>ISO 8601 date of last edit of response.</w:t>
            </w:r>
          </w:p>
        </w:tc>
      </w:tr>
      <w:tr>
        <w:tc>
          <w:tcPr>
            <w:tcW w:type="dxa" w:w="2880"/>
          </w:tcPr>
          <w:p>
            <w:r>
              <w:t>reviews[].response.snippet</w:t>
            </w:r>
          </w:p>
        </w:tc>
        <w:tc>
          <w:tcPr>
            <w:tcW w:type="dxa" w:w="2880"/>
          </w:tcPr>
          <w:p>
            <w:r>
              <w:t>string</w:t>
            </w:r>
          </w:p>
        </w:tc>
        <w:tc>
          <w:tcPr>
            <w:tcW w:type="dxa" w:w="2880"/>
          </w:tcPr>
          <w:p>
            <w:r>
              <w:t>Response text snippet.</w:t>
            </w:r>
          </w:p>
        </w:tc>
      </w:tr>
      <w:tr>
        <w:tc>
          <w:tcPr>
            <w:tcW w:type="dxa" w:w="2880"/>
          </w:tcPr>
          <w:p>
            <w:r>
              <w:t>reviews[].response.extracted_snippet.original</w:t>
            </w:r>
          </w:p>
        </w:tc>
        <w:tc>
          <w:tcPr>
            <w:tcW w:type="dxa" w:w="2880"/>
          </w:tcPr>
          <w:p>
            <w:r>
              <w:t>string</w:t>
            </w:r>
          </w:p>
        </w:tc>
        <w:tc>
          <w:tcPr>
            <w:tcW w:type="dxa" w:w="2880"/>
          </w:tcPr>
          <w:p>
            <w:r>
              <w:t>Original response snippet.</w:t>
            </w:r>
          </w:p>
        </w:tc>
      </w:tr>
      <w:tr>
        <w:tc>
          <w:tcPr>
            <w:tcW w:type="dxa" w:w="2880"/>
          </w:tcPr>
          <w:p>
            <w:r>
              <w:t>reviews[].response.extracted_snippet.translated</w:t>
            </w:r>
          </w:p>
        </w:tc>
        <w:tc>
          <w:tcPr>
            <w:tcW w:type="dxa" w:w="2880"/>
          </w:tcPr>
          <w:p>
            <w:r>
              <w:t>string</w:t>
            </w:r>
          </w:p>
        </w:tc>
        <w:tc>
          <w:tcPr>
            <w:tcW w:type="dxa" w:w="2880"/>
          </w:tcPr>
          <w:p>
            <w:r>
              <w:t>Translated response snippet according to hl.</w:t>
            </w:r>
          </w:p>
        </w:tc>
      </w:tr>
      <w:tr>
        <w:tc>
          <w:tcPr>
            <w:tcW w:type="dxa" w:w="2880"/>
          </w:tcPr>
          <w:p>
            <w:r>
              <w:t>serpapi_pagination</w:t>
            </w:r>
          </w:p>
        </w:tc>
        <w:tc>
          <w:tcPr>
            <w:tcW w:type="dxa" w:w="2880"/>
          </w:tcPr>
          <w:p>
            <w:r>
              <w:t>object</w:t>
            </w:r>
          </w:p>
        </w:tc>
        <w:tc>
          <w:tcPr>
            <w:tcW w:type="dxa" w:w="2880"/>
          </w:tcPr>
          <w:p>
            <w:r>
              <w:t>Pagination object for subsequent pages.</w:t>
            </w:r>
          </w:p>
        </w:tc>
      </w:tr>
      <w:tr>
        <w:tc>
          <w:tcPr>
            <w:tcW w:type="dxa" w:w="2880"/>
          </w:tcPr>
          <w:p>
            <w:r>
              <w:t>serpapi_pagination.next</w:t>
            </w:r>
          </w:p>
        </w:tc>
        <w:tc>
          <w:tcPr>
            <w:tcW w:type="dxa" w:w="2880"/>
          </w:tcPr>
          <w:p>
            <w:r>
              <w:t>string</w:t>
            </w:r>
          </w:p>
        </w:tc>
        <w:tc>
          <w:tcPr>
            <w:tcW w:type="dxa" w:w="2880"/>
          </w:tcPr>
          <w:p>
            <w:r>
              <w:t>URL for the next page request.</w:t>
            </w:r>
          </w:p>
        </w:tc>
      </w:tr>
      <w:tr>
        <w:tc>
          <w:tcPr>
            <w:tcW w:type="dxa" w:w="2880"/>
          </w:tcPr>
          <w:p>
            <w:r>
              <w:t>serpapi_pagination.next_page_token</w:t>
            </w:r>
          </w:p>
        </w:tc>
        <w:tc>
          <w:tcPr>
            <w:tcW w:type="dxa" w:w="2880"/>
          </w:tcPr>
          <w:p>
            <w:r>
              <w:t>string</w:t>
            </w:r>
          </w:p>
        </w:tc>
        <w:tc>
          <w:tcPr>
            <w:tcW w:type="dxa" w:w="2880"/>
          </w:tcPr>
          <w:p>
            <w:r>
              <w:t>Token to pass as next_page_token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'https://serpapi.com/search.json?engine=google_maps_reviews&amp;data_id=0x89c2597777397641:0x4387a82ee10d3e3b&amp;hl=en' \</w:t>
        <w:br/>
        <w:t xml:space="preserve"> --header 'Accept: application/json'</w:t>
      </w:r>
    </w:p>
    <w:p>
      <w:pPr>
        <w:pStyle w:val="Heading3"/>
      </w:pPr>
      <w:r>
        <w:t>Example Usage</w:t>
      </w:r>
    </w:p>
    <w:p>
      <w:pPr>
        <w:pStyle w:val="Heading3"/>
      </w:pPr>
      <w:r>
        <w:t>Example 1: Get first page of reviews by data_id</w:t>
      </w:r>
    </w:p>
    <w:p>
      <w:r>
        <w:rPr>
          <w:b/>
          <w:color w:val="666666"/>
          <w:sz w:val="16"/>
        </w:rPr>
        <w:t>[bash]</w:t>
      </w:r>
    </w:p>
    <w:p>
      <w:pPr>
        <w:shd w:fill="F2F2F2" w:val="clear"/>
      </w:pPr>
      <w:r>
        <w:rPr>
          <w:rFonts w:ascii="Courier New" w:hAnsi="Courier New"/>
          <w:sz w:val="17"/>
        </w:rPr>
        <w:t>curl --location 'https://serpapi.com/search.json?engine=google_maps_reviews&amp;data_id=0x89c2597777397641:0x4387a82ee10d3e3b&amp;hl=en' \</w:t>
        <w:br/>
        <w:t xml:space="preserve"> --header 'Accept: application/json'</w:t>
      </w:r>
    </w:p>
    <w:p>
      <w:pPr>
        <w:pStyle w:val="Heading3"/>
      </w:pPr>
      <w:r>
        <w:t>Example 2: Sort by newest reviews</w:t>
      </w:r>
    </w:p>
    <w:p>
      <w:r>
        <w:rPr>
          <w:b/>
          <w:color w:val="666666"/>
          <w:sz w:val="16"/>
        </w:rPr>
        <w:t>[bash]</w:t>
      </w:r>
    </w:p>
    <w:p>
      <w:pPr>
        <w:shd w:fill="F2F2F2" w:val="clear"/>
      </w:pPr>
      <w:r>
        <w:rPr>
          <w:rFonts w:ascii="Courier New" w:hAnsi="Courier New"/>
          <w:sz w:val="17"/>
        </w:rPr>
        <w:t>curl --location 'https://serpapi.com/search.json?engine=google_maps_reviews&amp;data_id=0x88f50477cd92dfc5:0xff59cb0e6f64a2b3&amp;sort_by=newestFirst' \</w:t>
        <w:br/>
        <w:t xml:space="preserve"> --header 'Accept: application/json'</w:t>
      </w:r>
    </w:p>
    <w:p>
      <w:pPr>
        <w:pStyle w:val="Heading3"/>
      </w:pPr>
      <w:r>
        <w:t>Example 3: Paginate using next_page_token</w:t>
      </w:r>
    </w:p>
    <w:p>
      <w:r>
        <w:rPr>
          <w:b/>
          <w:color w:val="666666"/>
          <w:sz w:val="16"/>
        </w:rPr>
        <w:t>[bash]</w:t>
      </w:r>
    </w:p>
    <w:p>
      <w:pPr>
        <w:shd w:fill="F2F2F2" w:val="clear"/>
      </w:pPr>
      <w:r>
        <w:rPr>
          <w:rFonts w:ascii="Courier New" w:hAnsi="Courier New"/>
          <w:sz w:val="17"/>
        </w:rPr>
        <w:t>curl --location 'https://serpapi.com/search.json?engine=google_maps_reviews&amp;data_id=0x89c2597777397641:0x4387a82ee10d3e3b&amp;hl=en&amp;next_page_token=CAESY0NBRVFDQnBFUTJwRlNVRlNTWEJEWjI5QlVEZGZURUZYWVhwZlgxOWZSV2hCTUVOdVpqUlVhVmd0Y0RCUlIwcFlXVUZCUVVGQlIyZHVPVEpUV1VOaVNuRkNRMHBGV1VGRFNVRQ%3D%3D' \</w:t>
        <w:br/>
        <w:t xml:space="preserve"> --header 'Accept: application/json'</w:t>
      </w:r>
    </w:p>
    <w:p>
      <w:pPr>
        <w:pStyle w:val="Heading3"/>
      </w:pPr>
      <w:r>
        <w:t>Behavior</w:t>
      </w:r>
    </w:p>
    <w:p>
      <w:pPr>
        <w:pStyle w:val="ListBullet"/>
      </w:pPr>
      <w:r>
        <w:t>SerpApi submits a Google Maps Reviews scrape job for the specified listing (data_id or place_id) with the chosen localization and filters.</w:t>
      </w:r>
    </w:p>
    <w:p>
      <w:pPr>
        <w:pStyle w:val="ListBullet"/>
      </w:pPr>
      <w:r>
        <w:t>The response includes search_metadata.status indicating Success or Error (or Processing depending on mode).</w:t>
      </w:r>
    </w:p>
    <w:p>
      <w:pPr>
        <w:pStyle w:val="ListBullet"/>
      </w:pPr>
      <w:r>
        <w:t>First page responses include place_info and topics (documentation note: subsequent pagination responses may not include them).</w:t>
      </w:r>
    </w:p>
    <w:p>
      <w:pPr>
        <w:pStyle w:val="ListBullet"/>
      </w:pPr>
      <w:r>
        <w:t>If more reviews are available, serpapi_pagination.next_page_token is returned and can be used to fetch the next page.</w:t>
      </w:r>
    </w:p>
    <w:p>
      <w:pPr>
        <w:pStyle w:val="Heading3"/>
      </w:pPr>
      <w:r>
        <w:t>Notes</w:t>
      </w:r>
    </w:p>
    <w:p>
      <w:pPr>
        <w:pStyle w:val="ListBullet"/>
      </w:pPr>
      <w:r>
        <w:t>Pagination responses may not include place_info and topics; the docs recommend caching them from the first-page results.</w:t>
      </w:r>
    </w:p>
    <w:p>
      <w:pPr>
        <w:pStyle w:val="ListBullet"/>
      </w:pPr>
      <w:r>
        <w:t>Some listings may include aggregated reviews from multiple sources; use reviews[].source to identify the origin (e.g., Google, Trip.com).</w:t>
      </w:r>
    </w:p>
    <w:p>
      <w:pPr>
        <w:pStyle w:val="ListBullet"/>
      </w:pPr>
      <w:r>
        <w:t>The documentation states Google’s start/offset pagination is discontinued; use next_page_token.</w:t>
      </w:r>
    </w:p>
    <w:p>
      <w:pPr>
        <w:pStyle w:val="Heading3"/>
      </w:pPr>
      <w:r>
        <w:t>Gotchas</w:t>
      </w:r>
    </w:p>
    <w:p>
      <w:pPr>
        <w:pStyle w:val="ListBullet"/>
      </w:pPr>
      <w:r>
        <w:t>Do not send both topic_id and query in the same request.</w:t>
      </w:r>
    </w:p>
    <w:p>
      <w:pPr>
        <w:pStyle w:val="ListBullet"/>
      </w:pPr>
      <w:r>
        <w:t>num has a documented limitation on the initial page (when next_page_token, topic_id, and query are not set).</w:t>
      </w:r>
    </w:p>
    <w:p>
      <w:pPr>
        <w:pStyle w:val="ListBullet"/>
      </w:pPr>
      <w:r>
        <w:t>no_cache and async should not be used together.</w:t>
      </w:r>
    </w:p>
    <w:p>
      <w:pPr>
        <w:pStyle w:val="Heading3"/>
      </w:pPr>
      <w:r>
        <w:t>Error Handling</w:t>
      </w:r>
    </w:p>
    <w:p>
      <w:pPr>
        <w:pStyle w:val="ListBullet"/>
      </w:pPr>
      <w:r>
        <w:t>If a search fails, expect search_metadata.status to be Error and an error field with a message (exact error schema/status codes not provided in the scraped content).</w:t>
      </w:r>
    </w:p>
    <w:p>
      <w:r>
        <w:br w:type="page"/>
      </w:r>
    </w:p>
    <w:p>
      <w:pPr>
        <w:pStyle w:val="Heading2"/>
      </w:pPr>
      <w:r>
        <w:t>31. [GET] Search Google News (Light)</w:t>
      </w:r>
    </w:p>
    <w:p>
      <w:r>
        <w:rPr>
          <w:b/>
        </w:rPr>
        <w:t xml:space="preserve">Endpoint: </w:t>
      </w:r>
      <w:r>
        <w:rPr>
          <w:rFonts w:ascii="Courier New" w:hAnsi="Courier New"/>
          <w:sz w:val="18"/>
        </w:rPr>
        <w:t>/search.json</w:t>
      </w:r>
    </w:p>
    <w:p>
      <w:pPr>
        <w:pStyle w:val="Heading3"/>
      </w:pPr>
      <w:r>
        <w:t>Prerequisites</w:t>
      </w:r>
    </w:p>
    <w:p>
      <w:pPr>
        <w:pStyle w:val="ListBullet"/>
      </w:pPr>
      <w:r>
        <w:t>SerpApi account plan that allows searches (e.g., Free plan includes 250 searches/month)</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News “Light” results for a query. The “google_news_light” engine focuses on the most critical data for faster responses versus the regular Google News engine.</w:t>
      </w:r>
    </w:p>
    <w:p>
      <w:pPr>
        <w:pStyle w:val="Heading3"/>
      </w:pPr>
      <w:r>
        <w:t>Enforcement Rules</w:t>
      </w:r>
    </w:p>
    <w:p>
      <w:pPr>
        <w:pStyle w:val="ListBullet"/>
      </w:pPr>
      <w:r>
        <w:t>The engine query parameter must always be present and must be set to google_news_light.</w:t>
      </w:r>
    </w:p>
    <w:p>
      <w:pPr>
        <w:pStyle w:val="ListBullet"/>
      </w:pPr>
      <w:r>
        <w:t>When executing the action, ensure to send Query Parameters in the URL (not in the body).</w:t>
      </w:r>
    </w:p>
    <w:p>
      <w:pPr>
        <w:pStyle w:val="ListBullet"/>
      </w:pPr>
      <w:r>
        <w:t>Do not include api_key in documentation or requests here (handled by the system).</w:t>
      </w:r>
    </w:p>
    <w:p>
      <w:pPr>
        <w:pStyle w:val="Heading3"/>
      </w:pPr>
      <w:r>
        <w:t>Valid Examples</w:t>
      </w:r>
    </w:p>
    <w:p>
      <w:r>
        <w:rPr>
          <w:b/>
          <w:color w:val="666666"/>
          <w:sz w:val="16"/>
        </w:rPr>
        <w:t>[http]</w:t>
      </w:r>
    </w:p>
    <w:p>
      <w:pPr>
        <w:shd w:fill="F2F2F2" w:val="clear"/>
      </w:pPr>
      <w:r>
        <w:rPr>
          <w:rFonts w:ascii="Courier New" w:hAnsi="Courier New"/>
          <w:sz w:val="17"/>
        </w:rPr>
        <w:t>/search.json?engine=google_news_light&amp;q=Coffee</w:t>
        <w:br/>
        <w:t>/search.json?engine=google_news_light&amp;q=Coffee&amp;start=10</w:t>
      </w:r>
    </w:p>
    <w:p>
      <w:pPr>
        <w:pStyle w:val="Heading3"/>
      </w:pPr>
      <w:r>
        <w:t>Invalid Examples</w:t>
      </w:r>
    </w:p>
    <w:p>
      <w:r>
        <w:rPr>
          <w:b/>
          <w:color w:val="666666"/>
          <w:sz w:val="16"/>
        </w:rPr>
        <w:t>[http]</w:t>
      </w:r>
    </w:p>
    <w:p>
      <w:pPr>
        <w:shd w:fill="F2F2F2" w:val="clear"/>
      </w:pPr>
      <w:r>
        <w:rPr>
          <w:rFonts w:ascii="Courier New" w:hAnsi="Courier New"/>
          <w:sz w:val="17"/>
        </w:rPr>
        <w:t>/search.json?q=Coffee</w:t>
        <w:br/>
        <w:t>/search.json?engine=google_news&amp;q=Coffee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google_news_light.</w:t>
            </w:r>
          </w:p>
        </w:tc>
      </w:tr>
      <w:tr>
        <w:tc>
          <w:tcPr>
            <w:tcW w:type="dxa" w:w="2880"/>
          </w:tcPr>
          <w:p>
            <w:r>
              <w:t>q</w:t>
            </w:r>
          </w:p>
        </w:tc>
        <w:tc>
          <w:tcPr>
            <w:tcW w:type="dxa" w:w="2880"/>
          </w:tcPr>
          <w:p>
            <w:r>
              <w:t>string</w:t>
            </w:r>
          </w:p>
        </w:tc>
        <w:tc>
          <w:tcPr>
            <w:tcW w:type="dxa" w:w="2880"/>
          </w:tcPr>
          <w:p>
            <w:r>
              <w:t>Search query (same as a regular Google search). Supports operators like inurl:, site:, intitle: and advanced parameters such as as_dt, as_eq (as supported by SerpApi).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(e.g., city-level). If multiple match, the most popular is chosen. If omitted, may use proxy location. Cannot be used with uule.</w:t>
            </w:r>
          </w:p>
        </w:tc>
      </w:tr>
      <w:tr>
        <w:tc>
          <w:tcPr>
            <w:tcW w:type="dxa" w:w="2880"/>
          </w:tcPr>
          <w:p>
            <w:r>
              <w:t>uule</w:t>
            </w:r>
          </w:p>
        </w:tc>
        <w:tc>
          <w:tcPr>
            <w:tcW w:type="dxa" w:w="2880"/>
          </w:tcPr>
          <w:p>
            <w:r>
              <w:t>string</w:t>
            </w:r>
          </w:p>
        </w:tc>
        <w:tc>
          <w:tcPr>
            <w:tcW w:type="dxa" w:w="2880"/>
          </w:tcPr>
          <w:p>
            <w:r>
              <w:t>Google-encoded location.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Limit to one or more languages using lang_{code} separated by `</w:t>
            </w:r>
          </w:p>
        </w:tc>
      </w:tr>
      <w:tr>
        <w:tc>
          <w:tcPr>
            <w:tcW w:type="dxa" w:w="2880"/>
          </w:tcPr>
          <w:p>
            <w:r>
              <w:t>safe</w:t>
            </w:r>
          </w:p>
        </w:tc>
        <w:tc>
          <w:tcPr>
            <w:tcW w:type="dxa" w:w="2880"/>
          </w:tcPr>
          <w:p>
            <w:r>
              <w:t>string</w:t>
            </w:r>
          </w:p>
        </w:tc>
        <w:tc>
          <w:tcPr>
            <w:tcW w:type="dxa" w:w="2880"/>
          </w:tcPr>
          <w:p>
            <w:r>
              <w:t>Adult-content filtering level. Values: active or off. Default behavior: Google blurs explicit content.</w:t>
            </w:r>
          </w:p>
        </w:tc>
      </w:tr>
      <w:tr>
        <w:tc>
          <w:tcPr>
            <w:tcW w:type="dxa" w:w="2880"/>
          </w:tcPr>
          <w:p>
            <w:r>
              <w:t>nfpr</w:t>
            </w:r>
          </w:p>
        </w:tc>
        <w:tc>
          <w:tcPr>
            <w:tcW w:type="dxa" w:w="2880"/>
          </w:tcPr>
          <w:p>
            <w:r>
              <w:t>integer</w:t>
            </w:r>
          </w:p>
        </w:tc>
        <w:tc>
          <w:tcPr>
            <w:tcW w:type="dxa" w:w="2880"/>
          </w:tcPr>
          <w:p>
            <w:r>
              <w:t>Exclude results from auto-corrected query when original is misspelled. Values: 1 exclude, 0 include (default).</w:t>
            </w:r>
          </w:p>
        </w:tc>
      </w:tr>
      <w:tr>
        <w:tc>
          <w:tcPr>
            <w:tcW w:type="dxa" w:w="2880"/>
          </w:tcPr>
          <w:p>
            <w:r>
              <w:t>filter</w:t>
            </w:r>
          </w:p>
        </w:tc>
        <w:tc>
          <w:tcPr>
            <w:tcW w:type="dxa" w:w="2880"/>
          </w:tcPr>
          <w:p>
            <w:r>
              <w:t>integer</w:t>
            </w:r>
          </w:p>
        </w:tc>
        <w:tc>
          <w:tcPr>
            <w:tcW w:type="dxa" w:w="2880"/>
          </w:tcPr>
          <w:p>
            <w:r>
              <w:t>Toggle “Similar Results” and “Omitted Results”. Values: 1 on (default), 0 off.</w:t>
            </w:r>
          </w:p>
        </w:tc>
      </w:tr>
      <w:tr>
        <w:tc>
          <w:tcPr>
            <w:tcW w:type="dxa" w:w="2880"/>
          </w:tcPr>
          <w:p>
            <w:r>
              <w:t>start</w:t>
            </w:r>
          </w:p>
        </w:tc>
        <w:tc>
          <w:tcPr>
            <w:tcW w:type="dxa" w:w="2880"/>
          </w:tcPr>
          <w:p>
            <w:r>
              <w:t>integer</w:t>
            </w:r>
          </w:p>
        </w:tc>
        <w:tc>
          <w:tcPr>
            <w:tcW w:type="dxa" w:w="2880"/>
          </w:tcPr>
          <w:p>
            <w:r>
              <w:t>Result offset for pagination. Default: 0. Common values: 0 (page 1), 10 (page 2), 20 (page 3), etc.</w:t>
            </w:r>
          </w:p>
        </w:tc>
      </w:tr>
      <w:tr>
        <w:tc>
          <w:tcPr>
            <w:tcW w:type="dxa" w:w="2880"/>
          </w:tcPr>
          <w:p>
            <w:r>
              <w:t>device</w:t>
            </w:r>
          </w:p>
        </w:tc>
        <w:tc>
          <w:tcPr>
            <w:tcW w:type="dxa" w:w="2880"/>
          </w:tcPr>
          <w:p>
            <w:r>
              <w:t>string</w:t>
            </w:r>
          </w:p>
        </w:tc>
        <w:tc>
          <w:tcPr>
            <w:tcW w:type="dxa" w:w="2880"/>
          </w:tcPr>
          <w:p>
            <w:r>
              <w:t>Device type. Values: desktop (default), tablet, mobile.</w:t>
            </w:r>
          </w:p>
        </w:tc>
      </w:tr>
      <w:tr>
        <w:tc>
          <w:tcPr>
            <w:tcW w:type="dxa" w:w="2880"/>
          </w:tcPr>
          <w:p>
            <w:r>
              <w:t>no_cache</w:t>
            </w:r>
          </w:p>
        </w:tc>
        <w:tc>
          <w:tcPr>
            <w:tcW w:type="dxa" w:w="2880"/>
          </w:tcPr>
          <w:p>
            <w:r>
              <w:t>boolean</w:t>
            </w:r>
          </w:p>
        </w:tc>
        <w:tc>
          <w:tcPr>
            <w:tcW w:type="dxa" w:w="2880"/>
          </w:tcPr>
          <w:p>
            <w:r>
              <w:t>If true, forces a fresh fetch even if cached. Default: false. Should not be used with async. Cache expires after 1 hour; cached searches are free and not counted.</w:t>
            </w:r>
          </w:p>
        </w:tc>
      </w:tr>
      <w:tr>
        <w:tc>
          <w:tcPr>
            <w:tcW w:type="dxa" w:w="2880"/>
          </w:tcPr>
          <w:p>
            <w:r>
              <w:t>async</w:t>
            </w:r>
          </w:p>
        </w:tc>
        <w:tc>
          <w:tcPr>
            <w:tcW w:type="dxa" w:w="2880"/>
          </w:tcPr>
          <w:p>
            <w:r>
              <w:t>boolean</w:t>
            </w:r>
          </w:p>
        </w:tc>
        <w:tc>
          <w:tcPr>
            <w:tcW w:type="dxa" w:w="2880"/>
          </w:tcPr>
          <w:p>
            <w:r>
              <w:t>If true, submits search and returns later via Searches Archive API. Default: false. Should not be used with no_cache. Not supported on accounts with Ludicrous Speed enabled.</w:t>
            </w:r>
          </w:p>
        </w:tc>
      </w:tr>
      <w:tr>
        <w:tc>
          <w:tcPr>
            <w:tcW w:type="dxa" w:w="2880"/>
          </w:tcPr>
          <w:p>
            <w:r>
              <w:t>zero_trace</w:t>
            </w:r>
          </w:p>
        </w:tc>
        <w:tc>
          <w:tcPr>
            <w:tcW w:type="dxa" w:w="2880"/>
          </w:tcPr>
          <w:p>
            <w:r>
              <w:t>boolean</w:t>
            </w:r>
          </w:p>
        </w:tc>
        <w:tc>
          <w:tcPr>
            <w:tcW w:type="dxa" w:w="2880"/>
          </w:tcPr>
          <w:p>
            <w:r>
              <w:t>Enterprise only. If true, skips storing search parameters/files/metadata. Default: false.</w:t>
            </w:r>
          </w:p>
        </w:tc>
      </w:tr>
      <w:tr>
        <w:tc>
          <w:tcPr>
            <w:tcW w:type="dxa" w:w="2880"/>
          </w:tcPr>
          <w:p>
            <w:r>
              <w:t>output</w:t>
            </w:r>
          </w:p>
        </w:tc>
        <w:tc>
          <w:tcPr>
            <w:tcW w:type="dxa" w:w="2880"/>
          </w:tcPr>
          <w:p>
            <w:r>
              <w:t>string</w:t>
            </w:r>
          </w:p>
        </w:tc>
        <w:tc>
          <w:tcPr>
            <w:tcW w:type="dxa" w:w="2880"/>
          </w:tcPr>
          <w:p>
            <w:r>
              <w:t>Output format. Values: json (default) or html.</w:t>
            </w:r>
          </w:p>
        </w:tc>
      </w:tr>
      <w:tr>
        <w:tc>
          <w:tcPr>
            <w:tcW w:type="dxa" w:w="2880"/>
          </w:tcPr>
          <w:p>
            <w:r>
              <w:t>json_restrictor</w:t>
            </w:r>
          </w:p>
        </w:tc>
        <w:tc>
          <w:tcPr>
            <w:tcW w:type="dxa" w:w="2880"/>
          </w:tcPr>
          <w:p>
            <w:r>
              <w:t>string</w:t>
            </w:r>
          </w:p>
        </w:tc>
        <w:tc>
          <w:tcPr>
            <w:tcW w:type="dxa" w:w="2880"/>
          </w:tcPr>
          <w:p>
            <w:r>
              <w:t>Restrict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"695926808c24bd247f1be7ac",</w:t>
        <w:br/>
        <w:t xml:space="preserve"> "status": "Success",</w:t>
        <w:br/>
        <w:t xml:space="preserve"> "json_endpoint": "https://serpapi.com/searches/cf2492b0a7afb599/695926808c24bd247f1be7ac.json",</w:t>
        <w:br/>
        <w:t xml:space="preserve"> "created_at": "2026-01-03 14:24:00 UTC",</w:t>
        <w:br/>
        <w:t xml:space="preserve"> "processed_at": "2026-01-03 14:24:00 UTC",</w:t>
        <w:br/>
        <w:t xml:space="preserve"> "google_news_light_url": "https://www.google.com/search?q=Coffee&amp;oq=Coffee&amp;sourceid=chrome&amp;ie=UTF-8&amp;gbv=1&amp;tbm=nws",</w:t>
        <w:br/>
        <w:t xml:space="preserve"> "raw_html_file": "https://serpapi.com/searches/cf2492b0a7afb599/695926808c24bd247f1be7ac.html",</w:t>
        <w:br/>
        <w:t xml:space="preserve"> "total_time_taken": 0.85</w:t>
        <w:br/>
        <w:t xml:space="preserve"> },</w:t>
        <w:br/>
        <w:t xml:space="preserve"> "search_parameters": {</w:t>
        <w:br/>
        <w:t xml:space="preserve"> "engine": "google_news_light",</w:t>
        <w:br/>
        <w:t xml:space="preserve"> "q": "Coffee",</w:t>
        <w:br/>
        <w:t xml:space="preserve"> "google_domain": "google.com",</w:t>
        <w:br/>
        <w:t xml:space="preserve"> "device": "desktop"</w:t>
        <w:br/>
        <w:t xml:space="preserve"> },</w:t>
        <w:br/>
        <w:t xml:space="preserve"> "search_information": {</w:t>
        <w:br/>
        <w:t xml:space="preserve"> "query_displayed": "Coffee",</w:t>
        <w:br/>
        <w:t xml:space="preserve"> "news_results_state": "Results for exact spelling"</w:t>
        <w:br/>
        <w:t xml:space="preserve"> },</w:t>
        <w:br/>
        <w:t xml:space="preserve"> "news_results": [</w:t>
        <w:br/>
        <w:t xml:space="preserve"> {</w:t>
        <w:br/>
        <w:t xml:space="preserve"> "position": 1,</w:t>
        <w:br/>
        <w:t xml:space="preserve"> "title": "I Asked 3 Coffee Experts To Name the Best Grocery Store Coffee Beans, and They All Said the Same Thing",</w:t>
        <w:br/>
        <w:t xml:space="preserve"> "link": "https://www.aol.com/articles/asked-3-coffee-experts-name-120100406.html",</w:t>
        <w:br/>
        <w:t xml:space="preserve"> "source": "AOL.com",</w:t>
        <w:br/>
        <w:t xml:space="preserve"> "thumbnail": "https://encrypted-tbn0.gstatic.com/images?q=tbn:ANd9GcS9nJ9aik4r0DRoGTIWqs7IRnOijwC7J1OlTfbm2OXWMqquhC76pZidvxnNdw&amp;s",</w:t>
        <w:br/>
        <w:t xml:space="preserve"> "snippet": "After a long iced matcha latte kick, my brain has decided we're ready to return to coffee. Suddenly, the other day, I had a strong craving...",</w:t>
        <w:br/>
        <w:t xml:space="preserve"> "date": "1 day ago"</w:t>
        <w:br/>
        <w:t xml:space="preserve"> }</w:t>
        <w:br/>
        <w:t xml:space="preserve"> ],</w:t>
        <w:br/>
        <w:t xml:space="preserve"> "top_stories": [</w:t>
        <w:br/>
        <w:t xml:space="preserve"> {</w:t>
        <w:br/>
        <w:t xml:space="preserve"> "title": "News about Caffeine",</w:t>
        <w:br/>
        <w:t xml:space="preserve"> "stories": [</w:t>
        <w:br/>
        <w:t xml:space="preserve"> {</w:t>
        <w:br/>
        <w:t xml:space="preserve"> "title": "How much coffee should you drink for a long, healthy life?",</w:t>
        <w:br/>
        <w:t xml:space="preserve"> "link": "https://www.medicalnewstoday.com/articles/roundup-coffee-and-longevity-3-studies-explore-how-coffee-may-benefit-healthy-aging",</w:t>
        <w:br/>
        <w:t xml:space="preserve"> "source": "Medical News Today",</w:t>
        <w:br/>
        <w:t xml:space="preserve"> "date": "2 days ago"</w:t>
        <w:br/>
        <w:t xml:space="preserve"> }</w:t>
        <w:br/>
        <w:t xml:space="preserve"> ]</w:t>
        <w:br/>
        <w:t xml:space="preserve"> }</w:t>
        <w:br/>
        <w:t xml:space="preserve"> ],</w:t>
        <w:br/>
        <w:t xml:space="preserve"> "serpapi_pagination": {</w:t>
        <w:br/>
        <w:t xml:space="preserve"> "current": 1,</w:t>
        <w:br/>
        <w:t xml:space="preserve"> "next": "https://serpapi.com/search.json?device=desktop&amp;engine=google_news_light&amp;gl=us&amp;google_domain=google.com&amp;hl=en&amp;q=Coffee&amp;start=10&amp;location=Austin%2C+TX%2C+Texas%2C+United+States"</w:t>
        <w:br/>
        <w:t xml:space="preserve"> }</w:t>
        <w:br/>
        <w:t>}</w:t>
      </w:r>
    </w:p>
    <w:p>
      <w:pPr>
        <w:pStyle w:val="Heading3"/>
      </w:pPr>
      <w:r>
        <w:t>Error Response (200 OK with search_metadata.status = "Error")</w:t>
      </w:r>
    </w:p>
    <w:p>
      <w:r>
        <w:t>If a search fails, the response indicates failure via search_metadata.status, and an error field contains a message.</w:t>
      </w:r>
    </w:p>
    <w:p>
      <w:r>
        <w:rPr>
          <w:b/>
          <w:color w:val="666666"/>
          <w:sz w:val="16"/>
        </w:rPr>
        <w:t>[json]</w:t>
      </w:r>
    </w:p>
    <w:p>
      <w:pPr>
        <w:shd w:fill="F2F2F2" w:val="clear"/>
      </w:pPr>
      <w:r>
        <w:rPr>
          <w:rFonts w:ascii="Courier New" w:hAnsi="Courier New"/>
          <w:sz w:val="17"/>
        </w:rPr>
        <w:t>{</w:t>
        <w:br/>
        <w:t xml:space="preserve"> "search_metadata": {</w:t>
        <w:br/>
        <w:t xml:space="preserve"> "id": "695926808c24bd247f1be7ac",</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finished processing (UTC).</w:t>
            </w:r>
          </w:p>
        </w:tc>
      </w:tr>
      <w:tr>
        <w:tc>
          <w:tcPr>
            <w:tcW w:type="dxa" w:w="2880"/>
          </w:tcPr>
          <w:p>
            <w:r>
              <w:t>search_metadata.google_news_light_url</w:t>
            </w:r>
          </w:p>
        </w:tc>
        <w:tc>
          <w:tcPr>
            <w:tcW w:type="dxa" w:w="2880"/>
          </w:tcPr>
          <w:p>
            <w:r>
              <w:t>string</w:t>
            </w:r>
          </w:p>
        </w:tc>
        <w:tc>
          <w:tcPr>
            <w:tcW w:type="dxa" w:w="2880"/>
          </w:tcPr>
          <w:p>
            <w:r>
              <w:t>The corresponding Google News Light URL used.</w:t>
            </w:r>
          </w:p>
        </w:tc>
      </w:tr>
      <w:tr>
        <w:tc>
          <w:tcPr>
            <w:tcW w:type="dxa" w:w="2880"/>
          </w:tcPr>
          <w:p>
            <w:r>
              <w:t>search_metadata.raw_html_file</w:t>
            </w:r>
          </w:p>
        </w:tc>
        <w:tc>
          <w:tcPr>
            <w:tcW w:type="dxa" w:w="2880"/>
          </w:tcPr>
          <w:p>
            <w:r>
              <w:t>string</w:t>
            </w:r>
          </w:p>
        </w:tc>
        <w:tc>
          <w:tcPr>
            <w:tcW w:type="dxa" w:w="2880"/>
          </w:tcPr>
          <w:p>
            <w:r>
              <w:t>URL to the raw HTML file stored by SerpApi.</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search_parameters.engine</w:t>
            </w:r>
          </w:p>
        </w:tc>
        <w:tc>
          <w:tcPr>
            <w:tcW w:type="dxa" w:w="2880"/>
          </w:tcPr>
          <w:p>
            <w:r>
              <w:t>string</w:t>
            </w:r>
          </w:p>
        </w:tc>
        <w:tc>
          <w:tcPr>
            <w:tcW w:type="dxa" w:w="2880"/>
          </w:tcPr>
          <w:p>
            <w:r>
              <w:t>Engine used (should be google_news_light).</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High-level information about the results.</w:t>
            </w:r>
          </w:p>
        </w:tc>
      </w:tr>
      <w:tr>
        <w:tc>
          <w:tcPr>
            <w:tcW w:type="dxa" w:w="2880"/>
          </w:tcPr>
          <w:p>
            <w:r>
              <w:t>search_information.query_displayed</w:t>
            </w:r>
          </w:p>
        </w:tc>
        <w:tc>
          <w:tcPr>
            <w:tcW w:type="dxa" w:w="2880"/>
          </w:tcPr>
          <w:p>
            <w:r>
              <w:t>string</w:t>
            </w:r>
          </w:p>
        </w:tc>
        <w:tc>
          <w:tcPr>
            <w:tcW w:type="dxa" w:w="2880"/>
          </w:tcPr>
          <w:p>
            <w:r>
              <w:t>Query displayed by Google News Light.</w:t>
            </w:r>
          </w:p>
        </w:tc>
      </w:tr>
      <w:tr>
        <w:tc>
          <w:tcPr>
            <w:tcW w:type="dxa" w:w="2880"/>
          </w:tcPr>
          <w:p>
            <w:r>
              <w:t>search_information.news_results_state</w:t>
            </w:r>
          </w:p>
        </w:tc>
        <w:tc>
          <w:tcPr>
            <w:tcW w:type="dxa" w:w="2880"/>
          </w:tcPr>
          <w:p>
            <w:r>
              <w:t>string</w:t>
            </w:r>
          </w:p>
        </w:tc>
        <w:tc>
          <w:tcPr>
            <w:tcW w:type="dxa" w:w="2880"/>
          </w:tcPr>
          <w:p>
            <w:r>
              <w:t>State/notes about results (e.g., exact spelling).</w:t>
            </w:r>
          </w:p>
        </w:tc>
      </w:tr>
      <w:tr>
        <w:tc>
          <w:tcPr>
            <w:tcW w:type="dxa" w:w="2880"/>
          </w:tcPr>
          <w:p>
            <w:r>
              <w:t>news_results</w:t>
            </w:r>
          </w:p>
        </w:tc>
        <w:tc>
          <w:tcPr>
            <w:tcW w:type="dxa" w:w="2880"/>
          </w:tcPr>
          <w:p>
            <w:r>
              <w:t>array</w:t>
            </w:r>
          </w:p>
        </w:tc>
        <w:tc>
          <w:tcPr>
            <w:tcW w:type="dxa" w:w="2880"/>
          </w:tcPr>
          <w:p>
            <w:r>
              <w:t>List of news results.</w:t>
            </w:r>
          </w:p>
        </w:tc>
      </w:tr>
      <w:tr>
        <w:tc>
          <w:tcPr>
            <w:tcW w:type="dxa" w:w="2880"/>
          </w:tcPr>
          <w:p>
            <w:r>
              <w:t>news_results[].position</w:t>
            </w:r>
          </w:p>
        </w:tc>
        <w:tc>
          <w:tcPr>
            <w:tcW w:type="dxa" w:w="2880"/>
          </w:tcPr>
          <w:p>
            <w:r>
              <w:t>integer</w:t>
            </w:r>
          </w:p>
        </w:tc>
        <w:tc>
          <w:tcPr>
            <w:tcW w:type="dxa" w:w="2880"/>
          </w:tcPr>
          <w:p>
            <w:r>
              <w:t>Position of the result on the page.</w:t>
            </w:r>
          </w:p>
        </w:tc>
      </w:tr>
      <w:tr>
        <w:tc>
          <w:tcPr>
            <w:tcW w:type="dxa" w:w="2880"/>
          </w:tcPr>
          <w:p>
            <w:r>
              <w:t>news_results[].title</w:t>
            </w:r>
          </w:p>
        </w:tc>
        <w:tc>
          <w:tcPr>
            <w:tcW w:type="dxa" w:w="2880"/>
          </w:tcPr>
          <w:p>
            <w:r>
              <w:t>string</w:t>
            </w:r>
          </w:p>
        </w:tc>
        <w:tc>
          <w:tcPr>
            <w:tcW w:type="dxa" w:w="2880"/>
          </w:tcPr>
          <w:p>
            <w:r>
              <w:t>Result title.</w:t>
            </w:r>
          </w:p>
        </w:tc>
      </w:tr>
      <w:tr>
        <w:tc>
          <w:tcPr>
            <w:tcW w:type="dxa" w:w="2880"/>
          </w:tcPr>
          <w:p>
            <w:r>
              <w:t>news_results[].link</w:t>
            </w:r>
          </w:p>
        </w:tc>
        <w:tc>
          <w:tcPr>
            <w:tcW w:type="dxa" w:w="2880"/>
          </w:tcPr>
          <w:p>
            <w:r>
              <w:t>string</w:t>
            </w:r>
          </w:p>
        </w:tc>
        <w:tc>
          <w:tcPr>
            <w:tcW w:type="dxa" w:w="2880"/>
          </w:tcPr>
          <w:p>
            <w:r>
              <w:t>Result URL.</w:t>
            </w:r>
          </w:p>
        </w:tc>
      </w:tr>
      <w:tr>
        <w:tc>
          <w:tcPr>
            <w:tcW w:type="dxa" w:w="2880"/>
          </w:tcPr>
          <w:p>
            <w:r>
              <w:t>news_results[].source</w:t>
            </w:r>
          </w:p>
        </w:tc>
        <w:tc>
          <w:tcPr>
            <w:tcW w:type="dxa" w:w="2880"/>
          </w:tcPr>
          <w:p>
            <w:r>
              <w:t>string</w:t>
            </w:r>
          </w:p>
        </w:tc>
        <w:tc>
          <w:tcPr>
            <w:tcW w:type="dxa" w:w="2880"/>
          </w:tcPr>
          <w:p>
            <w:r>
              <w:t>Publisher/source name.</w:t>
            </w:r>
          </w:p>
        </w:tc>
      </w:tr>
      <w:tr>
        <w:tc>
          <w:tcPr>
            <w:tcW w:type="dxa" w:w="2880"/>
          </w:tcPr>
          <w:p>
            <w:r>
              <w:t>news_results[].thumbnail</w:t>
            </w:r>
          </w:p>
        </w:tc>
        <w:tc>
          <w:tcPr>
            <w:tcW w:type="dxa" w:w="2880"/>
          </w:tcPr>
          <w:p>
            <w:r>
              <w:t>string</w:t>
            </w:r>
          </w:p>
        </w:tc>
        <w:tc>
          <w:tcPr>
            <w:tcW w:type="dxa" w:w="2880"/>
          </w:tcPr>
          <w:p>
            <w:r>
              <w:t>Thumbnail image URL.</w:t>
            </w:r>
          </w:p>
        </w:tc>
      </w:tr>
      <w:tr>
        <w:tc>
          <w:tcPr>
            <w:tcW w:type="dxa" w:w="2880"/>
          </w:tcPr>
          <w:p>
            <w:r>
              <w:t>news_results[].snippet</w:t>
            </w:r>
          </w:p>
        </w:tc>
        <w:tc>
          <w:tcPr>
            <w:tcW w:type="dxa" w:w="2880"/>
          </w:tcPr>
          <w:p>
            <w:r>
              <w:t>string</w:t>
            </w:r>
          </w:p>
        </w:tc>
        <w:tc>
          <w:tcPr>
            <w:tcW w:type="dxa" w:w="2880"/>
          </w:tcPr>
          <w:p>
            <w:r>
              <w:t>Result snippet/summary.</w:t>
            </w:r>
          </w:p>
        </w:tc>
      </w:tr>
      <w:tr>
        <w:tc>
          <w:tcPr>
            <w:tcW w:type="dxa" w:w="2880"/>
          </w:tcPr>
          <w:p>
            <w:r>
              <w:t>news_results[].date</w:t>
            </w:r>
          </w:p>
        </w:tc>
        <w:tc>
          <w:tcPr>
            <w:tcW w:type="dxa" w:w="2880"/>
          </w:tcPr>
          <w:p>
            <w:r>
              <w:t>string</w:t>
            </w:r>
          </w:p>
        </w:tc>
        <w:tc>
          <w:tcPr>
            <w:tcW w:type="dxa" w:w="2880"/>
          </w:tcPr>
          <w:p>
            <w:r>
              <w:t>Human-readable date/time (e.g., “1 day ago”).</w:t>
            </w:r>
          </w:p>
        </w:tc>
      </w:tr>
      <w:tr>
        <w:tc>
          <w:tcPr>
            <w:tcW w:type="dxa" w:w="2880"/>
          </w:tcPr>
          <w:p>
            <w:r>
              <w:t>top_stories</w:t>
            </w:r>
          </w:p>
        </w:tc>
        <w:tc>
          <w:tcPr>
            <w:tcW w:type="dxa" w:w="2880"/>
          </w:tcPr>
          <w:p>
            <w:r>
              <w:t>array</w:t>
            </w:r>
          </w:p>
        </w:tc>
        <w:tc>
          <w:tcPr>
            <w:tcW w:type="dxa" w:w="2880"/>
          </w:tcPr>
          <w:p>
            <w:r>
              <w:t>Grouped “Top stories” modules.</w:t>
            </w:r>
          </w:p>
        </w:tc>
      </w:tr>
      <w:tr>
        <w:tc>
          <w:tcPr>
            <w:tcW w:type="dxa" w:w="2880"/>
          </w:tcPr>
          <w:p>
            <w:r>
              <w:t>top_stories[].title</w:t>
            </w:r>
          </w:p>
        </w:tc>
        <w:tc>
          <w:tcPr>
            <w:tcW w:type="dxa" w:w="2880"/>
          </w:tcPr>
          <w:p>
            <w:r>
              <w:t>string</w:t>
            </w:r>
          </w:p>
        </w:tc>
        <w:tc>
          <w:tcPr>
            <w:tcW w:type="dxa" w:w="2880"/>
          </w:tcPr>
          <w:p>
            <w:r>
              <w:t>Module title.</w:t>
            </w:r>
          </w:p>
        </w:tc>
      </w:tr>
      <w:tr>
        <w:tc>
          <w:tcPr>
            <w:tcW w:type="dxa" w:w="2880"/>
          </w:tcPr>
          <w:p>
            <w:r>
              <w:t>top_stories[].stories</w:t>
            </w:r>
          </w:p>
        </w:tc>
        <w:tc>
          <w:tcPr>
            <w:tcW w:type="dxa" w:w="2880"/>
          </w:tcPr>
          <w:p>
            <w:r>
              <w:t>array</w:t>
            </w:r>
          </w:p>
        </w:tc>
        <w:tc>
          <w:tcPr>
            <w:tcW w:type="dxa" w:w="2880"/>
          </w:tcPr>
          <w:p>
            <w:r>
              <w:t>Stories within the module.</w:t>
            </w:r>
          </w:p>
        </w:tc>
      </w:tr>
      <w:tr>
        <w:tc>
          <w:tcPr>
            <w:tcW w:type="dxa" w:w="2880"/>
          </w:tcPr>
          <w:p>
            <w:r>
              <w:t>top_stories[].stories[].title</w:t>
            </w:r>
          </w:p>
        </w:tc>
        <w:tc>
          <w:tcPr>
            <w:tcW w:type="dxa" w:w="2880"/>
          </w:tcPr>
          <w:p>
            <w:r>
              <w:t>string</w:t>
            </w:r>
          </w:p>
        </w:tc>
        <w:tc>
          <w:tcPr>
            <w:tcW w:type="dxa" w:w="2880"/>
          </w:tcPr>
          <w:p>
            <w:r>
              <w:t>Story title.</w:t>
            </w:r>
          </w:p>
        </w:tc>
      </w:tr>
      <w:tr>
        <w:tc>
          <w:tcPr>
            <w:tcW w:type="dxa" w:w="2880"/>
          </w:tcPr>
          <w:p>
            <w:r>
              <w:t>top_stories[].stories[].link</w:t>
            </w:r>
          </w:p>
        </w:tc>
        <w:tc>
          <w:tcPr>
            <w:tcW w:type="dxa" w:w="2880"/>
          </w:tcPr>
          <w:p>
            <w:r>
              <w:t>string</w:t>
            </w:r>
          </w:p>
        </w:tc>
        <w:tc>
          <w:tcPr>
            <w:tcW w:type="dxa" w:w="2880"/>
          </w:tcPr>
          <w:p>
            <w:r>
              <w:t>Story link.</w:t>
            </w:r>
          </w:p>
        </w:tc>
      </w:tr>
      <w:tr>
        <w:tc>
          <w:tcPr>
            <w:tcW w:type="dxa" w:w="2880"/>
          </w:tcPr>
          <w:p>
            <w:r>
              <w:t>top_stories[].stories[].source</w:t>
            </w:r>
          </w:p>
        </w:tc>
        <w:tc>
          <w:tcPr>
            <w:tcW w:type="dxa" w:w="2880"/>
          </w:tcPr>
          <w:p>
            <w:r>
              <w:t>string</w:t>
            </w:r>
          </w:p>
        </w:tc>
        <w:tc>
          <w:tcPr>
            <w:tcW w:type="dxa" w:w="2880"/>
          </w:tcPr>
          <w:p>
            <w:r>
              <w:t>Story source.</w:t>
            </w:r>
          </w:p>
        </w:tc>
      </w:tr>
      <w:tr>
        <w:tc>
          <w:tcPr>
            <w:tcW w:type="dxa" w:w="2880"/>
          </w:tcPr>
          <w:p>
            <w:r>
              <w:t>top_stories[].stories[].date</w:t>
            </w:r>
          </w:p>
        </w:tc>
        <w:tc>
          <w:tcPr>
            <w:tcW w:type="dxa" w:w="2880"/>
          </w:tcPr>
          <w:p>
            <w:r>
              <w:t>string</w:t>
            </w:r>
          </w:p>
        </w:tc>
        <w:tc>
          <w:tcPr>
            <w:tcW w:type="dxa" w:w="2880"/>
          </w:tcPr>
          <w:p>
            <w:r>
              <w:t>Story date.</w:t>
            </w:r>
          </w:p>
        </w:tc>
      </w:tr>
      <w:tr>
        <w:tc>
          <w:tcPr>
            <w:tcW w:type="dxa" w:w="2880"/>
          </w:tcPr>
          <w:p>
            <w:r>
              <w:t>serpapi_pagination</w:t>
            </w:r>
          </w:p>
        </w:tc>
        <w:tc>
          <w:tcPr>
            <w:tcW w:type="dxa" w:w="2880"/>
          </w:tcPr>
          <w:p>
            <w:r>
              <w:t>object</w:t>
            </w:r>
          </w:p>
        </w:tc>
        <w:tc>
          <w:tcPr>
            <w:tcW w:type="dxa" w:w="2880"/>
          </w:tcPr>
          <w:p>
            <w:r>
              <w:t>Pagination links/info.</w:t>
            </w:r>
          </w:p>
        </w:tc>
      </w:tr>
      <w:tr>
        <w:tc>
          <w:tcPr>
            <w:tcW w:type="dxa" w:w="2880"/>
          </w:tcPr>
          <w:p>
            <w:r>
              <w:t>serpapi_pagination.current</w:t>
            </w:r>
          </w:p>
        </w:tc>
        <w:tc>
          <w:tcPr>
            <w:tcW w:type="dxa" w:w="2880"/>
          </w:tcPr>
          <w:p>
            <w:r>
              <w:t>integer</w:t>
            </w:r>
          </w:p>
        </w:tc>
        <w:tc>
          <w:tcPr>
            <w:tcW w:type="dxa" w:w="2880"/>
          </w:tcPr>
          <w:p>
            <w:r>
              <w:t>Current page index.</w:t>
            </w:r>
          </w:p>
        </w:tc>
      </w:tr>
      <w:tr>
        <w:tc>
          <w:tcPr>
            <w:tcW w:type="dxa" w:w="2880"/>
          </w:tcPr>
          <w:p>
            <w:r>
              <w:t>serpapi_pagination.next</w:t>
            </w:r>
          </w:p>
        </w:tc>
        <w:tc>
          <w:tcPr>
            <w:tcW w:type="dxa" w:w="2880"/>
          </w:tcPr>
          <w:p>
            <w:r>
              <w:t>string</w:t>
            </w:r>
          </w:p>
        </w:tc>
        <w:tc>
          <w:tcPr>
            <w:tcW w:type="dxa" w:w="2880"/>
          </w:tcPr>
          <w:p>
            <w:r>
              <w:t>URL for the next page (if available).</w:t>
            </w:r>
          </w:p>
        </w:tc>
      </w:tr>
      <w:tr>
        <w:tc>
          <w:tcPr>
            <w:tcW w:type="dxa" w:w="2880"/>
          </w:tcPr>
          <w:p>
            <w:r>
              <w:t>serpapi_pagination.previous</w:t>
            </w:r>
          </w:p>
        </w:tc>
        <w:tc>
          <w:tcPr>
            <w:tcW w:type="dxa" w:w="2880"/>
          </w:tcPr>
          <w:p>
            <w:r>
              <w:t>string</w:t>
            </w:r>
          </w:p>
        </w:tc>
        <w:tc>
          <w:tcPr>
            <w:tcW w:type="dxa" w:w="2880"/>
          </w:tcPr>
          <w:p>
            <w:r>
              <w:t>URL for the previous page (if available).</w:t>
            </w:r>
          </w:p>
        </w:tc>
      </w:tr>
    </w:tbl>
    <w:p/>
    <w:p>
      <w:pPr>
        <w:pStyle w:val="Heading3"/>
      </w:pPr>
      <w:r>
        <w:t>Available Filters</w:t>
      </w:r>
    </w:p>
    <w:p>
      <w:pPr>
        <w:pStyle w:val="ListBullet"/>
      </w:pPr>
      <w:r>
        <w:t>safe (adult filtering): active or off</w:t>
      </w:r>
    </w:p>
    <w:p>
      <w:pPr>
        <w:pStyle w:val="ListBullet"/>
      </w:pPr>
      <w:r>
        <w:t>nfpr (no auto-corrected results): 1 exclude, 0 include</w:t>
      </w:r>
    </w:p>
    <w:p>
      <w:pPr>
        <w:pStyle w:val="ListBullet"/>
      </w:pPr>
      <w:r>
        <w:t>filter (similar/omitted results): 1 on, 0 off</w:t>
      </w:r>
    </w:p>
    <w:p>
      <w:pPr>
        <w:pStyle w:val="ListBullet"/>
      </w:pPr>
      <w:r>
        <w:t>Language/region scoping: gl, hl, lr</w:t>
      </w:r>
    </w:p>
    <w:p>
      <w:pPr>
        <w:pStyle w:val="ListBullet"/>
      </w:pPr>
      <w:r>
        <w:t>Location scoping: location or uule (mutually exclusive)</w:t>
      </w:r>
    </w:p>
    <w:p>
      <w:pPr>
        <w:pStyle w:val="Heading3"/>
      </w:pPr>
      <w:r>
        <w:t>Available Sorting Options</w:t>
      </w:r>
    </w:p>
    <w:p>
      <w:pPr>
        <w:pStyle w:val="ListBullet"/>
      </w:pPr>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'https://serpapi.com/search.json?engine=google_news_light&amp;q=Coffee&amp;device=desktop&amp;google_domain=google.com'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--location 'https://serpapi.com/search.json?engine=google_news_light&amp;q=Coffee' \</w:t>
        <w:br/>
        <w:t xml:space="preserve"> --header 'Accept: application/json'</w:t>
      </w:r>
    </w:p>
    <w:p>
      <w:pPr>
        <w:pStyle w:val="Heading3"/>
      </w:pPr>
      <w:r>
        <w:t>Example 2: Paginate (next page)</w:t>
      </w:r>
    </w:p>
    <w:p>
      <w:r>
        <w:rPr>
          <w:b/>
          <w:color w:val="666666"/>
          <w:sz w:val="16"/>
        </w:rPr>
        <w:t>[bash]</w:t>
      </w:r>
    </w:p>
    <w:p>
      <w:pPr>
        <w:shd w:fill="F2F2F2" w:val="clear"/>
      </w:pPr>
      <w:r>
        <w:rPr>
          <w:rFonts w:ascii="Courier New" w:hAnsi="Courier New"/>
          <w:sz w:val="17"/>
        </w:rPr>
        <w:t>curl --location 'https://serpapi.com/search.json?engine=google_news_light&amp;q=Coffee&amp;start=10' \</w:t>
        <w:br/>
        <w:t xml:space="preserve"> --header 'Accept: application/json'</w:t>
      </w:r>
    </w:p>
    <w:p>
      <w:pPr>
        <w:pStyle w:val="Heading3"/>
      </w:pPr>
      <w:r>
        <w:t>Example 3: Localize by country/language</w:t>
      </w:r>
    </w:p>
    <w:p>
      <w:r>
        <w:rPr>
          <w:b/>
          <w:color w:val="666666"/>
          <w:sz w:val="16"/>
        </w:rPr>
        <w:t>[bash]</w:t>
      </w:r>
    </w:p>
    <w:p>
      <w:pPr>
        <w:shd w:fill="F2F2F2" w:val="clear"/>
      </w:pPr>
      <w:r>
        <w:rPr>
          <w:rFonts w:ascii="Courier New" w:hAnsi="Courier New"/>
          <w:sz w:val="17"/>
        </w:rPr>
        <w:t>curl --location 'https://serpapi.com/search.json?engine=google_news_light&amp;q=Coffee&amp;gl=us&amp;hl=en' \</w:t>
        <w:br/>
        <w:t xml:space="preserve"> --header 'Accept: application/json'</w:t>
      </w:r>
    </w:p>
    <w:p>
      <w:pPr>
        <w:pStyle w:val="Heading3"/>
      </w:pPr>
      <w:r>
        <w:t>Behavior</w:t>
      </w:r>
    </w:p>
    <w:p>
      <w:pPr>
        <w:pStyle w:val="ListBullet"/>
      </w:pPr>
      <w:r>
        <w:t>SerpApi fetches Google News Light results for the given q and parameters.</w:t>
      </w:r>
    </w:p>
    <w:p>
      <w:pPr>
        <w:pStyle w:val="ListBullet"/>
      </w:pPr>
      <w:r>
        <w:t>Response includes structured blocks such as news_results and possibly top_stories.</w:t>
      </w:r>
    </w:p>
    <w:p>
      <w:pPr>
        <w:pStyle w:val="ListBullet"/>
      </w:pPr>
      <w:r>
        <w:t>Status is provided in search_metadata.status (e.g., Success or Error).</w:t>
      </w:r>
    </w:p>
    <w:p>
      <w:pPr>
        <w:pStyle w:val="ListBullet"/>
      </w:pPr>
      <w:r>
        <w:t>Pagination is provided via serpapi_pagination.next (and previous when applicable).</w:t>
      </w:r>
    </w:p>
    <w:p>
      <w:pPr>
        <w:pStyle w:val="Heading3"/>
      </w:pPr>
      <w:r>
        <w:t>Notes</w:t>
      </w:r>
    </w:p>
    <w:p>
      <w:pPr>
        <w:pStyle w:val="ListBullet"/>
      </w:pPr>
      <w:r>
        <w:t>location and uule cannot be used together.</w:t>
      </w:r>
    </w:p>
    <w:p>
      <w:pPr>
        <w:pStyle w:val="ListBullet"/>
      </w:pPr>
      <w:r>
        <w:t>no_cache and async should not be used together.</w:t>
      </w:r>
    </w:p>
    <w:p>
      <w:pPr>
        <w:pStyle w:val="ListBullet"/>
      </w:pPr>
      <w:r>
        <w:t>output=html returns raw HTML (useful for debugging or unsupported features); output=json returns structured JSON (default).</w:t>
      </w:r>
    </w:p>
    <w:p>
      <w:pPr>
        <w:pStyle w:val="ListBullet"/>
      </w:pPr>
      <w:r>
        <w:t>Cached searches (when parameters match exactly) may be free and not count toward monthly usage; cache expires after 1 hour.</w:t>
      </w:r>
    </w:p>
    <w:p>
      <w:pPr>
        <w:pStyle w:val="Heading3"/>
      </w:pPr>
      <w:r>
        <w:t>Gotchas</w:t>
      </w:r>
    </w:p>
    <w:p>
      <w:pPr>
        <w:pStyle w:val="ListBullet"/>
      </w:pPr>
      <w:r>
        <w:t>If you omit location, the effective location may be derived from the proxy, which can change results.</w:t>
      </w:r>
    </w:p>
    <w:p>
      <w:pPr>
        <w:pStyle w:val="ListBullet"/>
      </w:pPr>
      <w:r>
        <w:t>async=true requires using the Searches Archive API later to retrieve results (endpoint not included in the provided documentation).</w:t>
      </w:r>
    </w:p>
    <w:p>
      <w:pPr>
        <w:pStyle w:val="ListBullet"/>
      </w:pPr>
      <w:r>
        <w:t>Some failures may return HTTP 200 but indicate search_metadata.status = "Error" with an error message.</w:t>
      </w:r>
    </w:p>
    <w:p>
      <w:pPr>
        <w:pStyle w:val="Heading3"/>
      </w:pPr>
      <w:r>
        <w:t>Error Handling</w:t>
      </w:r>
    </w:p>
    <w:p>
      <w:pPr>
        <w:pStyle w:val="ListBullet"/>
      </w:pPr>
      <w:r>
        <w:t>Search failure: indicated by search_metadata.status = "Error" and an error message in the body (HTTP status code not explicitly documented).</w:t>
      </w:r>
    </w:p>
    <w:p>
      <w:pPr>
        <w:pStyle w:val="ListBullet"/>
      </w:pPr>
      <w:r>
        <w:t>Processing state: search_metadata.status may be Processing before becoming Success or Error (as documented).</w:t>
      </w:r>
    </w:p>
    <w:p>
      <w:r>
        <w:br w:type="page"/>
      </w:r>
    </w:p>
    <w:p>
      <w:pPr>
        <w:pStyle w:val="Heading2"/>
      </w:pPr>
      <w:r>
        <w:t>32. [GET] Search Google Patents</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Patents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Google Patents search results (and optionally Google Scholar results) as structured JSON. Supports pagination, sorting, deduplication, date ranges, and multiple advanced filters (assignee, inventor, country, language, etc.).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google_patents to use the Google Patents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Multiple search terms can be separated with semicolon ;. Advanced search syntax is supported by Google Patents. Examples: (Coffee) OR (Tea) or (Coffee) OR (Tea);(A47J).</w:t>
            </w:r>
          </w:p>
        </w:tc>
      </w:tr>
      <w:tr>
        <w:tc>
          <w:tcPr>
            <w:tcW w:type="dxa" w:w="2880"/>
          </w:tcPr>
          <w:p>
            <w:r>
              <w:t>page</w:t>
            </w:r>
          </w:p>
        </w:tc>
        <w:tc>
          <w:tcPr>
            <w:tcW w:type="dxa" w:w="2880"/>
          </w:tcPr>
          <w:p>
            <w:r>
              <w:t>integer</w:t>
            </w:r>
          </w:p>
        </w:tc>
        <w:tc>
          <w:tcPr>
            <w:tcW w:type="dxa" w:w="2880"/>
          </w:tcPr>
          <w:p>
            <w:r>
              <w:t>Page number for pagination. Default: 1 (first page).</w:t>
            </w:r>
          </w:p>
        </w:tc>
      </w:tr>
      <w:tr>
        <w:tc>
          <w:tcPr>
            <w:tcW w:type="dxa" w:w="2880"/>
          </w:tcPr>
          <w:p>
            <w:r>
              <w:t>num</w:t>
            </w:r>
          </w:p>
        </w:tc>
        <w:tc>
          <w:tcPr>
            <w:tcW w:type="dxa" w:w="2880"/>
          </w:tcPr>
          <w:p>
            <w:r>
              <w:t>integer</w:t>
            </w:r>
          </w:p>
        </w:tc>
        <w:tc>
          <w:tcPr>
            <w:tcW w:type="dxa" w:w="2880"/>
          </w:tcPr>
          <w:p>
            <w:r>
              <w:t>Number of results per page. Minimum: 10, Maximum: 100.</w:t>
            </w:r>
          </w:p>
        </w:tc>
      </w:tr>
      <w:tr>
        <w:tc>
          <w:tcPr>
            <w:tcW w:type="dxa" w:w="2880"/>
          </w:tcPr>
          <w:p>
            <w:r>
              <w:t>sort</w:t>
            </w:r>
          </w:p>
        </w:tc>
        <w:tc>
          <w:tcPr>
            <w:tcW w:type="dxa" w:w="2880"/>
          </w:tcPr>
          <w:p>
            <w:r>
              <w:t>string</w:t>
            </w:r>
          </w:p>
        </w:tc>
        <w:tc>
          <w:tcPr>
            <w:tcW w:type="dxa" w:w="2880"/>
          </w:tcPr>
          <w:p>
            <w:r>
              <w:t>Sorting method. Default: Relevance. Supported values: new (Newest), old (Oldest). Patent results are sorted by filing_date; scholar results by publication_date for new/old.</w:t>
            </w:r>
          </w:p>
        </w:tc>
      </w:tr>
      <w:tr>
        <w:tc>
          <w:tcPr>
            <w:tcW w:type="dxa" w:w="2880"/>
          </w:tcPr>
          <w:p>
            <w:r>
              <w:t>clustered</w:t>
            </w:r>
          </w:p>
        </w:tc>
        <w:tc>
          <w:tcPr>
            <w:tcW w:type="dxa" w:w="2880"/>
          </w:tcPr>
          <w:p>
            <w:r>
              <w:t>boolean/string</w:t>
            </w:r>
          </w:p>
        </w:tc>
        <w:tc>
          <w:tcPr>
            <w:tcW w:type="dxa" w:w="2880"/>
          </w:tcPr>
          <w:p>
            <w:r>
              <w:t>How results should be grouped. Supported values: true (Classification).</w:t>
            </w:r>
          </w:p>
        </w:tc>
      </w:tr>
      <w:tr>
        <w:tc>
          <w:tcPr>
            <w:tcW w:type="dxa" w:w="2880"/>
          </w:tcPr>
          <w:p>
            <w:r>
              <w:t>dups</w:t>
            </w:r>
          </w:p>
        </w:tc>
        <w:tc>
          <w:tcPr>
            <w:tcW w:type="dxa" w:w="2880"/>
          </w:tcPr>
          <w:p>
            <w:r>
              <w:t>string</w:t>
            </w:r>
          </w:p>
        </w:tc>
        <w:tc>
          <w:tcPr>
            <w:tcW w:type="dxa" w:w="2880"/>
          </w:tcPr>
          <w:p>
            <w:r>
              <w:t>Deduplication method. Default: Family. Supported values: Family, Publication.</w:t>
            </w:r>
          </w:p>
        </w:tc>
      </w:tr>
      <w:tr>
        <w:tc>
          <w:tcPr>
            <w:tcW w:type="dxa" w:w="2880"/>
          </w:tcPr>
          <w:p>
            <w:r>
              <w:t>patents</w:t>
            </w:r>
          </w:p>
        </w:tc>
        <w:tc>
          <w:tcPr>
            <w:tcW w:type="dxa" w:w="2880"/>
          </w:tcPr>
          <w:p>
            <w:r>
              <w:t>boolean/string</w:t>
            </w:r>
          </w:p>
        </w:tc>
        <w:tc>
          <w:tcPr>
            <w:tcW w:type="dxa" w:w="2880"/>
          </w:tcPr>
          <w:p>
            <w:r>
              <w:t>Include Google Patents results. Default: true.</w:t>
            </w:r>
          </w:p>
        </w:tc>
      </w:tr>
      <w:tr>
        <w:tc>
          <w:tcPr>
            <w:tcW w:type="dxa" w:w="2880"/>
          </w:tcPr>
          <w:p>
            <w:r>
              <w:t>scholar</w:t>
            </w:r>
          </w:p>
        </w:tc>
        <w:tc>
          <w:tcPr>
            <w:tcW w:type="dxa" w:w="2880"/>
          </w:tcPr>
          <w:p>
            <w:r>
              <w:t>boolean/string</w:t>
            </w:r>
          </w:p>
        </w:tc>
        <w:tc>
          <w:tcPr>
            <w:tcW w:type="dxa" w:w="2880"/>
          </w:tcPr>
          <w:p>
            <w:r>
              <w:t>Include Google Scholar results. Default: false.</w:t>
            </w:r>
          </w:p>
        </w:tc>
      </w:tr>
      <w:tr>
        <w:tc>
          <w:tcPr>
            <w:tcW w:type="dxa" w:w="2880"/>
          </w:tcPr>
          <w:p>
            <w:r>
              <w:t>before</w:t>
            </w:r>
          </w:p>
        </w:tc>
        <w:tc>
          <w:tcPr>
            <w:tcW w:type="dxa" w:w="2880"/>
          </w:tcPr>
          <w:p>
            <w:r>
              <w:t>string</w:t>
            </w:r>
          </w:p>
        </w:tc>
        <w:tc>
          <w:tcPr>
            <w:tcW w:type="dxa" w:w="2880"/>
          </w:tcPr>
          <w:p>
            <w:r>
              <w:t>Maximum date filter in format type:YYYYMMDD where type is one of priority, filing, publication. Examples: priority:20221231, publication:20230101.</w:t>
            </w:r>
          </w:p>
        </w:tc>
      </w:tr>
      <w:tr>
        <w:tc>
          <w:tcPr>
            <w:tcW w:type="dxa" w:w="2880"/>
          </w:tcPr>
          <w:p>
            <w:r>
              <w:t>after</w:t>
            </w:r>
          </w:p>
        </w:tc>
        <w:tc>
          <w:tcPr>
            <w:tcW w:type="dxa" w:w="2880"/>
          </w:tcPr>
          <w:p>
            <w:r>
              <w:t>string</w:t>
            </w:r>
          </w:p>
        </w:tc>
        <w:tc>
          <w:tcPr>
            <w:tcW w:type="dxa" w:w="2880"/>
          </w:tcPr>
          <w:p>
            <w:r>
              <w:t>Minimum date filter in format type:YYYYMMDD where type is one of priority, filing, publication. Examples: priority:20221231, publication:20230101.</w:t>
            </w:r>
          </w:p>
        </w:tc>
      </w:tr>
      <w:tr>
        <w:tc>
          <w:tcPr>
            <w:tcW w:type="dxa" w:w="2880"/>
          </w:tcPr>
          <w:p>
            <w:r>
              <w:t>inventor</w:t>
            </w:r>
          </w:p>
        </w:tc>
        <w:tc>
          <w:tcPr>
            <w:tcW w:type="dxa" w:w="2880"/>
          </w:tcPr>
          <w:p>
            <w:r>
              <w:t>string</w:t>
            </w:r>
          </w:p>
        </w:tc>
        <w:tc>
          <w:tcPr>
            <w:tcW w:type="dxa" w:w="2880"/>
          </w:tcPr>
          <w:p>
            <w:r>
              <w:t>Filter by inventor names. Multiple inventors separated by comma ,. Wrap names containing commas in parentheses, e.g. (Doe, John).</w:t>
            </w:r>
          </w:p>
        </w:tc>
      </w:tr>
      <w:tr>
        <w:tc>
          <w:tcPr>
            <w:tcW w:type="dxa" w:w="2880"/>
          </w:tcPr>
          <w:p>
            <w:r>
              <w:t>assignee</w:t>
            </w:r>
          </w:p>
        </w:tc>
        <w:tc>
          <w:tcPr>
            <w:tcW w:type="dxa" w:w="2880"/>
          </w:tcPr>
          <w:p>
            <w:r>
              <w:t>string</w:t>
            </w:r>
          </w:p>
        </w:tc>
        <w:tc>
          <w:tcPr>
            <w:tcW w:type="dxa" w:w="2880"/>
          </w:tcPr>
          <w:p>
            <w:r>
              <w:t>Filter by assignee names. Multiple assignees separated by comma ,. Wrap names containing commas in parentheses, e.g. (Tesla, Inc).</w:t>
            </w:r>
          </w:p>
        </w:tc>
      </w:tr>
      <w:tr>
        <w:tc>
          <w:tcPr>
            <w:tcW w:type="dxa" w:w="2880"/>
          </w:tcPr>
          <w:p>
            <w:r>
              <w:t>country</w:t>
            </w:r>
          </w:p>
        </w:tc>
        <w:tc>
          <w:tcPr>
            <w:tcW w:type="dxa" w:w="2880"/>
          </w:tcPr>
          <w:p>
            <w:r>
              <w:t>string</w:t>
            </w:r>
          </w:p>
        </w:tc>
        <w:tc>
          <w:tcPr>
            <w:tcW w:type="dxa" w:w="2880"/>
          </w:tcPr>
          <w:p>
            <w:r>
              <w:t>Filter by country codes. Multiple codes separated by comma ,. Example: WO,US.</w:t>
            </w:r>
          </w:p>
        </w:tc>
      </w:tr>
      <w:tr>
        <w:tc>
          <w:tcPr>
            <w:tcW w:type="dxa" w:w="2880"/>
          </w:tcPr>
          <w:p>
            <w:r>
              <w:t>language</w:t>
            </w:r>
          </w:p>
        </w:tc>
        <w:tc>
          <w:tcPr>
            <w:tcW w:type="dxa" w:w="2880"/>
          </w:tcPr>
          <w:p>
            <w:r>
              <w:t>string</w:t>
            </w:r>
          </w:p>
        </w:tc>
        <w:tc>
          <w:tcPr>
            <w:tcW w:type="dxa" w:w="2880"/>
          </w:tcPr>
          <w:p>
            <w:r>
              <w:t>Filter by languages. Multiple values separated by comma ,. Supported values: ENGLISH, GERMAN, CHINESE, FRENCH, SPANISH, ARABIC, JAPANESE, KOREAN, PORTUGUESE, RUSSIAN, ITALIAN, DUTCH, SWEDISH, FINNISH, NORWEGIAN, DANISH. Example: ENGLISH,GERMAN.</w:t>
            </w:r>
          </w:p>
        </w:tc>
      </w:tr>
      <w:tr>
        <w:tc>
          <w:tcPr>
            <w:tcW w:type="dxa" w:w="2880"/>
          </w:tcPr>
          <w:p>
            <w:r>
              <w:t>status</w:t>
            </w:r>
          </w:p>
        </w:tc>
        <w:tc>
          <w:tcPr>
            <w:tcW w:type="dxa" w:w="2880"/>
          </w:tcPr>
          <w:p>
            <w:r>
              <w:t>string</w:t>
            </w:r>
          </w:p>
        </w:tc>
        <w:tc>
          <w:tcPr>
            <w:tcW w:type="dxa" w:w="2880"/>
          </w:tcPr>
          <w:p>
            <w:r>
              <w:t>Filter by patent status. Supported values: GRANT, APPLICATION.</w:t>
            </w:r>
          </w:p>
        </w:tc>
      </w:tr>
      <w:tr>
        <w:tc>
          <w:tcPr>
            <w:tcW w:type="dxa" w:w="2880"/>
          </w:tcPr>
          <w:p>
            <w:r>
              <w:t>type</w:t>
            </w:r>
          </w:p>
        </w:tc>
        <w:tc>
          <w:tcPr>
            <w:tcW w:type="dxa" w:w="2880"/>
          </w:tcPr>
          <w:p>
            <w:r>
              <w:t>string</w:t>
            </w:r>
          </w:p>
        </w:tc>
        <w:tc>
          <w:tcPr>
            <w:tcW w:type="dxa" w:w="2880"/>
          </w:tcPr>
          <w:p>
            <w:r>
              <w:t>Filter by result type. Supported values: PATENT, DESIGN.</w:t>
            </w:r>
          </w:p>
        </w:tc>
      </w:tr>
      <w:tr>
        <w:tc>
          <w:tcPr>
            <w:tcW w:type="dxa" w:w="2880"/>
          </w:tcPr>
          <w:p>
            <w:r>
              <w:t>litigation</w:t>
            </w:r>
          </w:p>
        </w:tc>
        <w:tc>
          <w:tcPr>
            <w:tcW w:type="dxa" w:w="2880"/>
          </w:tcPr>
          <w:p>
            <w:r>
              <w:t>string</w:t>
            </w:r>
          </w:p>
        </w:tc>
        <w:tc>
          <w:tcPr>
            <w:tcW w:type="dxa" w:w="2880"/>
          </w:tcPr>
          <w:p>
            <w:r>
              <w:t>Filter by litigation status. Supported values: YES (Has Related Litigation), NO (No Known Litigation).</w:t>
            </w:r>
          </w:p>
        </w:tc>
      </w:tr>
      <w:tr>
        <w:tc>
          <w:tcPr>
            <w:tcW w:type="dxa" w:w="2880"/>
          </w:tcPr>
          <w:p>
            <w:r>
              <w:t>no_cache</w:t>
            </w:r>
          </w:p>
        </w:tc>
        <w:tc>
          <w:tcPr>
            <w:tcW w:type="dxa" w:w="2880"/>
          </w:tcPr>
          <w:p>
            <w:r>
              <w:t>boolean/string</w:t>
            </w:r>
          </w:p>
        </w:tc>
        <w:tc>
          <w:tcPr>
            <w:tcW w:type="dxa" w:w="2880"/>
          </w:tcPr>
          <w:p>
            <w:r>
              <w:t>If true, forces fetching fresh results even if cached. Default: false. Cache expires after 1 hour; cached searches are free and not counted. Must not be used together with async.</w:t>
            </w:r>
          </w:p>
        </w:tc>
      </w:tr>
      <w:tr>
        <w:tc>
          <w:tcPr>
            <w:tcW w:type="dxa" w:w="2880"/>
          </w:tcPr>
          <w:p>
            <w:r>
              <w:t>async</w:t>
            </w:r>
          </w:p>
        </w:tc>
        <w:tc>
          <w:tcPr>
            <w:tcW w:type="dxa" w:w="2880"/>
          </w:tcPr>
          <w:p>
            <w:r>
              <w:t>boolean/string</w:t>
            </w:r>
          </w:p>
        </w:tc>
        <w:tc>
          <w:tcPr>
            <w:tcW w:type="dxa" w:w="2880"/>
          </w:tcPr>
          <w:p>
            <w:r>
              <w:t>If true, submits the search asynchronously and results must be retrieved later via the Searches Archive API. Default: false. Must not be used together with no_cache.</w:t>
            </w:r>
          </w:p>
        </w:tc>
      </w:tr>
      <w:tr>
        <w:tc>
          <w:tcPr>
            <w:tcW w:type="dxa" w:w="2880"/>
          </w:tcPr>
          <w:p>
            <w:r>
              <w:t>zero_trace</w:t>
            </w:r>
          </w:p>
        </w:tc>
        <w:tc>
          <w:tcPr>
            <w:tcW w:type="dxa" w:w="2880"/>
          </w:tcPr>
          <w:p>
            <w:r>
              <w:t>boolean/string</w:t>
            </w:r>
          </w:p>
        </w:tc>
        <w:tc>
          <w:tcPr>
            <w:tcW w:type="dxa" w:w="2880"/>
          </w:tcPr>
          <w:p>
            <w:r>
              <w:t>Enterprise-only. If true,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Supported values: json (default) or html. Documentation notes: “This API does not have html response, just a text”; however search_metadata.prettify_html_file can be used to view prettified HTML in the playground.</w:t>
            </w:r>
          </w:p>
        </w:tc>
      </w:tr>
      <w:tr>
        <w:tc>
          <w:tcPr>
            <w:tcW w:type="dxa" w:w="2880"/>
          </w:tcPr>
          <w:p>
            <w:r>
              <w:t>json_restrictor</w:t>
            </w:r>
          </w:p>
        </w:tc>
        <w:tc>
          <w:tcPr>
            <w:tcW w:type="dxa" w:w="2880"/>
          </w:tcPr>
          <w:p>
            <w:r>
              <w:t>string</w:t>
            </w:r>
          </w:p>
        </w:tc>
        <w:tc>
          <w:tcPr>
            <w:tcW w:type="dxa" w:w="2880"/>
          </w:tcPr>
          <w:p>
            <w:r>
              <w:t>Restrict fields in the JSON output for smaller/faster responses (see SerpApi JSON Restrictor docs).</w:t>
            </w:r>
          </w:p>
        </w:tc>
      </w:tr>
    </w:tbl>
    <w:p/>
    <w:p>
      <w:r>
        <w:rPr>
          <w:b/>
        </w:rPr>
        <w:t>Note: Authentication-related query parameters (e.g., api_key) are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"695926f58c24bd247f1be7c9",</w:t>
        <w:br/>
        <w:t xml:space="preserve"> "status": "Success",</w:t>
        <w:br/>
        <w:t xml:space="preserve"> "json_endpoint": "https://serpapi.com/searches/acdcb802a8b91bd6/695926f58c24bd247f1be7c9.json",</w:t>
        <w:br/>
        <w:t xml:space="preserve"> "created_at": "2026-01-03 14:25:57 UTC",</w:t>
        <w:br/>
        <w:t xml:space="preserve"> "processed_at": "2026-01-03 14:25:57 UTC",</w:t>
        <w:br/>
        <w:t xml:space="preserve"> "google_patents_url": "https://patents.google.com/xhr/query?url=q%3Dsolar%2Bpanel",</w:t>
        <w:br/>
        <w:t xml:space="preserve"> "raw_html_file": "https://serpapi.com/searches/acdcb802a8b91bd6/695926f58c24bd247f1be7c9.html",</w:t>
        <w:br/>
        <w:t xml:space="preserve"> "prettify_html_file": "https://serpapi.com/searches/acdcb802a8b91bd6/695926f58c24bd247f1be7c9.prettify",</w:t>
        <w:br/>
        <w:t xml:space="preserve"> "total_time_taken": 0.92</w:t>
        <w:br/>
        <w:t xml:space="preserve"> },</w:t>
        <w:br/>
        <w:t xml:space="preserve"> "search_parameters": {</w:t>
        <w:br/>
        <w:t xml:space="preserve"> "engine": "google_patents",</w:t>
        <w:br/>
        <w:t xml:space="preserve"> "q": "solar panel"</w:t>
        <w:br/>
        <w:t xml:space="preserve"> },</w:t>
        <w:br/>
        <w:t xml:space="preserve"> "search_information": {</w:t>
        <w:br/>
        <w:t xml:space="preserve"> "total_results": 118864,</w:t>
        <w:br/>
        <w:t xml:space="preserve"> "total_pages": 100,</w:t>
        <w:br/>
        <w:t xml:space="preserve"> "page_number": 1</w:t>
        <w:br/>
        <w:t xml:space="preserve"> },</w:t>
        <w:br/>
        <w:t xml:space="preserve"> "organic_results": [</w:t>
        <w:br/>
        <w:t xml:space="preserve"> {</w:t>
        <w:br/>
        <w:t xml:space="preserve"> "position": 1,</w:t>
        <w:br/>
        <w:t xml:space="preserve"> "rank": 0,</w:t>
        <w:br/>
        <w:t xml:space="preserve"> "patent_id": "patent/EP2264377A2/en",</w:t>
        <w:br/>
        <w:t xml:space="preserve"> "patent_link": "https://patents.google.com/patent/EP2264377A2/en",</w:t>
        <w:br/>
        <w:t xml:space="preserve"> "serpapi_link": "https://serpapi.com/search.json?engine=google_patents_details&amp;patent_id=patent%2FEP2264377A2%2Fen",</w:t>
        <w:br/>
        <w:t xml:space="preserve"> "title": "Apparatus for two-way tracing and concentrating sunlight of roof installation …",</w:t>
        <w:br/>
        <w:t xml:space="preserve"> "snippet": "a plurality of second open push rods which have one sides hinge-coupled to the plurality of second driven pipes side by side to move horizontally, and the other sides hinge-coupled to the lower portions of the plurality of second solar module plates respectively to lift the second solar module …",</w:t>
        <w:br/>
        <w:t xml:space="preserve"> "priority_date": "2009-06-03",</w:t>
        <w:br/>
        <w:t xml:space="preserve"> "filing_date": "2009-12-04",</w:t>
        <w:br/>
        <w:t xml:space="preserve"> "publication_date": "2010-12-22",</w:t>
        <w:br/>
        <w:t xml:space="preserve"> "inventor": "Young Hwan Park",</w:t>
        <w:br/>
        <w:t xml:space="preserve"> "assignee": "Green Plus Co. Ltd.",</w:t>
        <w:br/>
        <w:t xml:space="preserve"> "publication_number": "EP2264377A2",</w:t>
        <w:br/>
        <w:t xml:space="preserve"> "language": "en",</w:t>
        <w:br/>
        <w:t xml:space="preserve"> "thumbnail": "https://patentimages.storage.googleapis.com/10/07/98/4303b211202664/imgf0001.png",</w:t>
        <w:br/>
        <w:t xml:space="preserve"> "pdf": "https://patentimages.storage.googleapis.com/ab/e8/1b/b4e5e04347805d/EP2264377A2.pdf",</w:t>
        <w:br/>
        <w:t xml:space="preserve"> "figures": [</w:t>
        <w:br/>
        <w:t xml:space="preserve"> {</w:t>
        <w:br/>
        <w:t xml:space="preserve"> "thumbnail": "https://patentimages.storage.googleapis.com/2d/0c/da/5a9449ffb69e51/imgf0001.png",</w:t>
        <w:br/>
        <w:t xml:space="preserve"> "full": "https://patentimages.storage.googleapis.com/ba/bb/d6/cca39de36c7823/imgf0001.png"</w:t>
        <w:br/>
        <w:t xml:space="preserve"> }</w:t>
        <w:br/>
        <w:t xml:space="preserve"> ],</w:t>
        <w:br/>
        <w:t xml:space="preserve"> "country_status": {</w:t>
        <w:br/>
        <w:t xml:space="preserve"> "EP": "NOT_ACTIVE",</w:t>
        <w:br/>
        <w:t xml:space="preserve"> "US": "NOT_ACTIVE",</w:t>
        <w:br/>
        <w:t xml:space="preserve"> "CN": "ACTIVE",</w:t>
        <w:br/>
        <w:t xml:space="preserve"> "JP": "ACTIVE",</w:t>
        <w:br/>
        <w:t xml:space="preserve"> "KR": "ACTIVE"</w:t>
        <w:br/>
        <w:t xml:space="preserve"> }</w:t>
        <w:br/>
        <w:t xml:space="preserve"> }</w:t>
        <w:br/>
        <w:t xml:space="preserve"> ],</w:t>
        <w:br/>
        <w:t xml:space="preserve"> "pagination": {</w:t>
        <w:br/>
        <w:t xml:space="preserve"> "current": 1,</w:t>
        <w:br/>
        <w:t xml:space="preserve"> "next": "https://patents.google.com/xhr/query?url=q%3Dsolar%2Bpanel%26page%3D2"</w:t>
        <w:br/>
        <w:t xml:space="preserve"> },</w:t>
        <w:br/>
        <w:t xml:space="preserve"> "serpapi_pagination": {</w:t>
        <w:br/>
        <w:t xml:space="preserve"> "current": 1,</w:t>
        <w:br/>
        <w:t xml:space="preserve"> "next": "https://serpapi.com/search.json?engine=google_patents&amp;page=2&amp;q=solar+panel"</w:t>
        <w:br/>
        <w:t xml:space="preserve"> }</w:t>
        <w:br/>
        <w:t>}</w:t>
      </w:r>
    </w:p>
    <w:p>
      <w:pPr>
        <w:pStyle w:val="Heading3"/>
      </w:pPr>
      <w:r>
        <w:t>Error Response (Structure varies)</w:t>
      </w:r>
    </w:p>
    <w:p>
      <w:r>
        <w:t>If a search fails, search_metadata.status becomes Error and an error field contains an error message (as described in the docs). No concrete JSON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search_metadata.google_patents_url</w:t>
            </w:r>
          </w:p>
        </w:tc>
        <w:tc>
          <w:tcPr>
            <w:tcW w:type="dxa" w:w="2880"/>
          </w:tcPr>
          <w:p>
            <w:r>
              <w:t>string</w:t>
            </w:r>
          </w:p>
        </w:tc>
        <w:tc>
          <w:tcPr>
            <w:tcW w:type="dxa" w:w="2880"/>
          </w:tcPr>
          <w:p>
            <w:r>
              <w:t>The underlying Google Patents XHR query URL used.</w:t>
            </w:r>
          </w:p>
        </w:tc>
      </w:tr>
      <w:tr>
        <w:tc>
          <w:tcPr>
            <w:tcW w:type="dxa" w:w="2880"/>
          </w:tcPr>
          <w:p>
            <w:r>
              <w:t>search_metadata.raw_html_file</w:t>
            </w:r>
          </w:p>
        </w:tc>
        <w:tc>
          <w:tcPr>
            <w:tcW w:type="dxa" w:w="2880"/>
          </w:tcPr>
          <w:p>
            <w:r>
              <w:t>string</w:t>
            </w:r>
          </w:p>
        </w:tc>
        <w:tc>
          <w:tcPr>
            <w:tcW w:type="dxa" w:w="2880"/>
          </w:tcPr>
          <w:p>
            <w:r>
              <w:t>URL to raw HTML file stored by SerpApi (if available).</w:t>
            </w:r>
          </w:p>
        </w:tc>
      </w:tr>
      <w:tr>
        <w:tc>
          <w:tcPr>
            <w:tcW w:type="dxa" w:w="2880"/>
          </w:tcPr>
          <w:p>
            <w:r>
              <w:t>search_metadata.prettify_html_file</w:t>
            </w:r>
          </w:p>
        </w:tc>
        <w:tc>
          <w:tcPr>
            <w:tcW w:type="dxa" w:w="2880"/>
          </w:tcPr>
          <w:p>
            <w:r>
              <w:t>string</w:t>
            </w:r>
          </w:p>
        </w:tc>
        <w:tc>
          <w:tcPr>
            <w:tcW w:type="dxa" w:w="2880"/>
          </w:tcPr>
          <w:p>
            <w:r>
              <w:t>URL to a prettified HTML representation (playground use).</w:t>
            </w:r>
          </w:p>
        </w:tc>
      </w:tr>
      <w:tr>
        <w:tc>
          <w:tcPr>
            <w:tcW w:type="dxa" w:w="2880"/>
          </w:tcPr>
          <w:p>
            <w:r>
              <w:t>search_metadata.total_time_taken</w:t>
            </w:r>
          </w:p>
        </w:tc>
        <w:tc>
          <w:tcPr>
            <w:tcW w:type="dxa" w:w="2880"/>
          </w:tcPr>
          <w:p>
            <w:r>
              <w:t>number</w:t>
            </w:r>
          </w:p>
        </w:tc>
        <w:tc>
          <w:tcPr>
            <w:tcW w:type="dxa" w:w="2880"/>
          </w:tcPr>
          <w:p>
            <w:r>
              <w:t>Total time taken for the request (seconds).</w:t>
            </w:r>
          </w:p>
        </w:tc>
      </w:tr>
      <w:tr>
        <w:tc>
          <w:tcPr>
            <w:tcW w:type="dxa" w:w="2880"/>
          </w:tcPr>
          <w:p>
            <w:r>
              <w:t>search_parameters</w:t>
            </w:r>
          </w:p>
        </w:tc>
        <w:tc>
          <w:tcPr>
            <w:tcW w:type="dxa" w:w="2880"/>
          </w:tcPr>
          <w:p>
            <w:r>
              <w:t>object</w:t>
            </w:r>
          </w:p>
        </w:tc>
        <w:tc>
          <w:tcPr>
            <w:tcW w:type="dxa" w:w="2880"/>
          </w:tcPr>
          <w:p>
            <w:r>
              <w:t>Echo of key request parameters used for the search.</w:t>
            </w:r>
          </w:p>
        </w:tc>
      </w:tr>
      <w:tr>
        <w:tc>
          <w:tcPr>
            <w:tcW w:type="dxa" w:w="2880"/>
          </w:tcPr>
          <w:p>
            <w:r>
              <w:t>search_parameters.engine</w:t>
            </w:r>
          </w:p>
        </w:tc>
        <w:tc>
          <w:tcPr>
            <w:tcW w:type="dxa" w:w="2880"/>
          </w:tcPr>
          <w:p>
            <w:r>
              <w:t>string</w:t>
            </w:r>
          </w:p>
        </w:tc>
        <w:tc>
          <w:tcPr>
            <w:tcW w:type="dxa" w:w="2880"/>
          </w:tcPr>
          <w:p>
            <w:r>
              <w:t>Engine used (google_patents).</w:t>
            </w:r>
          </w:p>
        </w:tc>
      </w:tr>
      <w:tr>
        <w:tc>
          <w:tcPr>
            <w:tcW w:type="dxa" w:w="2880"/>
          </w:tcPr>
          <w:p>
            <w:r>
              <w:t>search_parameters.q</w:t>
            </w:r>
          </w:p>
        </w:tc>
        <w:tc>
          <w:tcPr>
            <w:tcW w:type="dxa" w:w="2880"/>
          </w:tcPr>
          <w:p>
            <w:r>
              <w:t>string</w:t>
            </w:r>
          </w:p>
        </w:tc>
        <w:tc>
          <w:tcPr>
            <w:tcW w:type="dxa" w:w="2880"/>
          </w:tcPr>
          <w:p>
            <w:r>
              <w:t>Query used (if provided).</w:t>
            </w:r>
          </w:p>
        </w:tc>
      </w:tr>
      <w:tr>
        <w:tc>
          <w:tcPr>
            <w:tcW w:type="dxa" w:w="2880"/>
          </w:tcPr>
          <w:p>
            <w:r>
              <w:t>search_information</w:t>
            </w:r>
          </w:p>
        </w:tc>
        <w:tc>
          <w:tcPr>
            <w:tcW w:type="dxa" w:w="2880"/>
          </w:tcPr>
          <w:p>
            <w:r>
              <w:t>object</w:t>
            </w:r>
          </w:p>
        </w:tc>
        <w:tc>
          <w:tcPr>
            <w:tcW w:type="dxa" w:w="2880"/>
          </w:tcPr>
          <w:p>
            <w:r>
              <w:t>Information about result counts and pagination.</w:t>
            </w:r>
          </w:p>
        </w:tc>
      </w:tr>
      <w:tr>
        <w:tc>
          <w:tcPr>
            <w:tcW w:type="dxa" w:w="2880"/>
          </w:tcPr>
          <w:p>
            <w:r>
              <w:t>search_information.total_results</w:t>
            </w:r>
          </w:p>
        </w:tc>
        <w:tc>
          <w:tcPr>
            <w:tcW w:type="dxa" w:w="2880"/>
          </w:tcPr>
          <w:p>
            <w:r>
              <w:t>integer</w:t>
            </w:r>
          </w:p>
        </w:tc>
        <w:tc>
          <w:tcPr>
            <w:tcW w:type="dxa" w:w="2880"/>
          </w:tcPr>
          <w:p>
            <w:r>
              <w:t>Total results count.</w:t>
            </w:r>
          </w:p>
        </w:tc>
      </w:tr>
      <w:tr>
        <w:tc>
          <w:tcPr>
            <w:tcW w:type="dxa" w:w="2880"/>
          </w:tcPr>
          <w:p>
            <w:r>
              <w:t>search_information.total_pages</w:t>
            </w:r>
          </w:p>
        </w:tc>
        <w:tc>
          <w:tcPr>
            <w:tcW w:type="dxa" w:w="2880"/>
          </w:tcPr>
          <w:p>
            <w:r>
              <w:t>integer</w:t>
            </w:r>
          </w:p>
        </w:tc>
        <w:tc>
          <w:tcPr>
            <w:tcW w:type="dxa" w:w="2880"/>
          </w:tcPr>
          <w:p>
            <w:r>
              <w:t>Total pages available.</w:t>
            </w:r>
          </w:p>
        </w:tc>
      </w:tr>
      <w:tr>
        <w:tc>
          <w:tcPr>
            <w:tcW w:type="dxa" w:w="2880"/>
          </w:tcPr>
          <w:p>
            <w:r>
              <w:t>search_information.page_number</w:t>
            </w:r>
          </w:p>
        </w:tc>
        <w:tc>
          <w:tcPr>
            <w:tcW w:type="dxa" w:w="2880"/>
          </w:tcPr>
          <w:p>
            <w:r>
              <w:t>integer</w:t>
            </w:r>
          </w:p>
        </w:tc>
        <w:tc>
          <w:tcPr>
            <w:tcW w:type="dxa" w:w="2880"/>
          </w:tcPr>
          <w:p>
            <w:r>
              <w:t>Current page number.</w:t>
            </w:r>
          </w:p>
        </w:tc>
      </w:tr>
      <w:tr>
        <w:tc>
          <w:tcPr>
            <w:tcW w:type="dxa" w:w="2880"/>
          </w:tcPr>
          <w:p>
            <w:r>
              <w:t>organic_results</w:t>
            </w:r>
          </w:p>
        </w:tc>
        <w:tc>
          <w:tcPr>
            <w:tcW w:type="dxa" w:w="2880"/>
          </w:tcPr>
          <w:p>
            <w:r>
              <w:t>array</w:t>
            </w:r>
          </w:p>
        </w:tc>
        <w:tc>
          <w:tcPr>
            <w:tcW w:type="dxa" w:w="2880"/>
          </w:tcPr>
          <w:p>
            <w:r>
              <w:t>List of organic results (patents and/or scholar results).</w:t>
            </w:r>
          </w:p>
        </w:tc>
      </w:tr>
      <w:tr>
        <w:tc>
          <w:tcPr>
            <w:tcW w:type="dxa" w:w="2880"/>
          </w:tcPr>
          <w:p>
            <w:r>
              <w:t>organic_results[].position</w:t>
            </w:r>
          </w:p>
        </w:tc>
        <w:tc>
          <w:tcPr>
            <w:tcW w:type="dxa" w:w="2880"/>
          </w:tcPr>
          <w:p>
            <w:r>
              <w:t>integer</w:t>
            </w:r>
          </w:p>
        </w:tc>
        <w:tc>
          <w:tcPr>
            <w:tcW w:type="dxa" w:w="2880"/>
          </w:tcPr>
          <w:p>
            <w:r>
              <w:t>Position of the organic result.</w:t>
            </w:r>
          </w:p>
        </w:tc>
      </w:tr>
      <w:tr>
        <w:tc>
          <w:tcPr>
            <w:tcW w:type="dxa" w:w="2880"/>
          </w:tcPr>
          <w:p>
            <w:r>
              <w:t>organic_results[].rank</w:t>
            </w:r>
          </w:p>
        </w:tc>
        <w:tc>
          <w:tcPr>
            <w:tcW w:type="dxa" w:w="2880"/>
          </w:tcPr>
          <w:p>
            <w:r>
              <w:t>integer</w:t>
            </w:r>
          </w:p>
        </w:tc>
        <w:tc>
          <w:tcPr>
            <w:tcW w:type="dxa" w:w="2880"/>
          </w:tcPr>
          <w:p>
            <w:r>
              <w:t>Rank of the organic result (may differ from position when grouped).</w:t>
            </w:r>
          </w:p>
        </w:tc>
      </w:tr>
      <w:tr>
        <w:tc>
          <w:tcPr>
            <w:tcW w:type="dxa" w:w="2880"/>
          </w:tcPr>
          <w:p>
            <w:r>
              <w:t>organic_results[].cpc</w:t>
            </w:r>
          </w:p>
        </w:tc>
        <w:tc>
          <w:tcPr>
            <w:tcW w:type="dxa" w:w="2880"/>
          </w:tcPr>
          <w:p>
            <w:r>
              <w:t>string</w:t>
            </w:r>
          </w:p>
        </w:tc>
        <w:tc>
          <w:tcPr>
            <w:tcW w:type="dxa" w:w="2880"/>
          </w:tcPr>
          <w:p>
            <w:r>
              <w:t>CPC code (only present when clustered=true).</w:t>
            </w:r>
          </w:p>
        </w:tc>
      </w:tr>
      <w:tr>
        <w:tc>
          <w:tcPr>
            <w:tcW w:type="dxa" w:w="2880"/>
          </w:tcPr>
          <w:p>
            <w:r>
              <w:t>organic_results[].cpc_description</w:t>
            </w:r>
          </w:p>
        </w:tc>
        <w:tc>
          <w:tcPr>
            <w:tcW w:type="dxa" w:w="2880"/>
          </w:tcPr>
          <w:p>
            <w:r>
              <w:t>string</w:t>
            </w:r>
          </w:p>
        </w:tc>
        <w:tc>
          <w:tcPr>
            <w:tcW w:type="dxa" w:w="2880"/>
          </w:tcPr>
          <w:p>
            <w:r>
              <w:t>CPC description (only present when clustered=true).</w:t>
            </w:r>
          </w:p>
        </w:tc>
      </w:tr>
      <w:tr>
        <w:tc>
          <w:tcPr>
            <w:tcW w:type="dxa" w:w="2880"/>
          </w:tcPr>
          <w:p>
            <w:r>
              <w:t>organic_results[].title</w:t>
            </w:r>
          </w:p>
        </w:tc>
        <w:tc>
          <w:tcPr>
            <w:tcW w:type="dxa" w:w="2880"/>
          </w:tcPr>
          <w:p>
            <w:r>
              <w:t>string</w:t>
            </w:r>
          </w:p>
        </w:tc>
        <w:tc>
          <w:tcPr>
            <w:tcW w:type="dxa" w:w="2880"/>
          </w:tcPr>
          <w:p>
            <w:r>
              <w:t>Title of the patent/scholar result.</w:t>
            </w:r>
          </w:p>
        </w:tc>
      </w:tr>
      <w:tr>
        <w:tc>
          <w:tcPr>
            <w:tcW w:type="dxa" w:w="2880"/>
          </w:tcPr>
          <w:p>
            <w:r>
              <w:t>organic_results[].snippet</w:t>
            </w:r>
          </w:p>
        </w:tc>
        <w:tc>
          <w:tcPr>
            <w:tcW w:type="dxa" w:w="2880"/>
          </w:tcPr>
          <w:p>
            <w:r>
              <w:t>string</w:t>
            </w:r>
          </w:p>
        </w:tc>
        <w:tc>
          <w:tcPr>
            <w:tcW w:type="dxa" w:w="2880"/>
          </w:tcPr>
          <w:p>
            <w:r>
              <w:t>Snippet/summary text.</w:t>
            </w:r>
          </w:p>
        </w:tc>
      </w:tr>
      <w:tr>
        <w:tc>
          <w:tcPr>
            <w:tcW w:type="dxa" w:w="2880"/>
          </w:tcPr>
          <w:p>
            <w:r>
              <w:t>organic_results[].publication_date</w:t>
            </w:r>
          </w:p>
        </w:tc>
        <w:tc>
          <w:tcPr>
            <w:tcW w:type="dxa" w:w="2880"/>
          </w:tcPr>
          <w:p>
            <w:r>
              <w:t>string</w:t>
            </w:r>
          </w:p>
        </w:tc>
        <w:tc>
          <w:tcPr>
            <w:tcW w:type="dxa" w:w="2880"/>
          </w:tcPr>
          <w:p>
            <w:r>
              <w:t>Publication date (patent or scholar).</w:t>
            </w:r>
          </w:p>
        </w:tc>
      </w:tr>
      <w:tr>
        <w:tc>
          <w:tcPr>
            <w:tcW w:type="dxa" w:w="2880"/>
          </w:tcPr>
          <w:p>
            <w:r>
              <w:t>organic_results[].is_scholar</w:t>
            </w:r>
          </w:p>
        </w:tc>
        <w:tc>
          <w:tcPr>
            <w:tcW w:type="dxa" w:w="2880"/>
          </w:tcPr>
          <w:p>
            <w:r>
              <w:t>boolean</w:t>
            </w:r>
          </w:p>
        </w:tc>
        <w:tc>
          <w:tcPr>
            <w:tcW w:type="dxa" w:w="2880"/>
          </w:tcPr>
          <w:p>
            <w:r>
              <w:t>true if the result is a Google Scholar result.</w:t>
            </w:r>
          </w:p>
        </w:tc>
      </w:tr>
      <w:tr>
        <w:tc>
          <w:tcPr>
            <w:tcW w:type="dxa" w:w="2880"/>
          </w:tcPr>
          <w:p>
            <w:r>
              <w:t>organic_results[].patent_id</w:t>
            </w:r>
          </w:p>
        </w:tc>
        <w:tc>
          <w:tcPr>
            <w:tcW w:type="dxa" w:w="2880"/>
          </w:tcPr>
          <w:p>
            <w:r>
              <w:t>string</w:t>
            </w:r>
          </w:p>
        </w:tc>
        <w:tc>
          <w:tcPr>
            <w:tcW w:type="dxa" w:w="2880"/>
          </w:tcPr>
          <w:p>
            <w:r>
              <w:t>Patent identifier (patent results).</w:t>
            </w:r>
          </w:p>
        </w:tc>
      </w:tr>
      <w:tr>
        <w:tc>
          <w:tcPr>
            <w:tcW w:type="dxa" w:w="2880"/>
          </w:tcPr>
          <w:p>
            <w:r>
              <w:t>organic_results[].scholar_id</w:t>
            </w:r>
          </w:p>
        </w:tc>
        <w:tc>
          <w:tcPr>
            <w:tcW w:type="dxa" w:w="2880"/>
          </w:tcPr>
          <w:p>
            <w:r>
              <w:t>string</w:t>
            </w:r>
          </w:p>
        </w:tc>
        <w:tc>
          <w:tcPr>
            <w:tcW w:type="dxa" w:w="2880"/>
          </w:tcPr>
          <w:p>
            <w:r>
              <w:t>Scholar identifier (scholar results).</w:t>
            </w:r>
          </w:p>
        </w:tc>
      </w:tr>
      <w:tr>
        <w:tc>
          <w:tcPr>
            <w:tcW w:type="dxa" w:w="2880"/>
          </w:tcPr>
          <w:p>
            <w:r>
              <w:t>organic_results[].patent_link</w:t>
            </w:r>
          </w:p>
        </w:tc>
        <w:tc>
          <w:tcPr>
            <w:tcW w:type="dxa" w:w="2880"/>
          </w:tcPr>
          <w:p>
            <w:r>
              <w:t>string</w:t>
            </w:r>
          </w:p>
        </w:tc>
        <w:tc>
          <w:tcPr>
            <w:tcW w:type="dxa" w:w="2880"/>
          </w:tcPr>
          <w:p>
            <w:r>
              <w:t>URL to the patent page.</w:t>
            </w:r>
          </w:p>
        </w:tc>
      </w:tr>
      <w:tr>
        <w:tc>
          <w:tcPr>
            <w:tcW w:type="dxa" w:w="2880"/>
          </w:tcPr>
          <w:p>
            <w:r>
              <w:t>organic_results[].scholar_link</w:t>
            </w:r>
          </w:p>
        </w:tc>
        <w:tc>
          <w:tcPr>
            <w:tcW w:type="dxa" w:w="2880"/>
          </w:tcPr>
          <w:p>
            <w:r>
              <w:t>string</w:t>
            </w:r>
          </w:p>
        </w:tc>
        <w:tc>
          <w:tcPr>
            <w:tcW w:type="dxa" w:w="2880"/>
          </w:tcPr>
          <w:p>
            <w:r>
              <w:t>URL to the scholar page.</w:t>
            </w:r>
          </w:p>
        </w:tc>
      </w:tr>
      <w:tr>
        <w:tc>
          <w:tcPr>
            <w:tcW w:type="dxa" w:w="2880"/>
          </w:tcPr>
          <w:p>
            <w:r>
              <w:t>organic_results[].serpapi_link</w:t>
            </w:r>
          </w:p>
        </w:tc>
        <w:tc>
          <w:tcPr>
            <w:tcW w:type="dxa" w:w="2880"/>
          </w:tcPr>
          <w:p>
            <w:r>
              <w:t>string</w:t>
            </w:r>
          </w:p>
        </w:tc>
        <w:tc>
          <w:tcPr>
            <w:tcW w:type="dxa" w:w="2880"/>
          </w:tcPr>
          <w:p>
            <w:r>
              <w:t>URL to SerpApi details endpoint for the result (e.g., google_patents_details).</w:t>
            </w:r>
          </w:p>
        </w:tc>
      </w:tr>
      <w:tr>
        <w:tc>
          <w:tcPr>
            <w:tcW w:type="dxa" w:w="2880"/>
          </w:tcPr>
          <w:p>
            <w:r>
              <w:t>organic_results[].priority_date</w:t>
            </w:r>
          </w:p>
        </w:tc>
        <w:tc>
          <w:tcPr>
            <w:tcW w:type="dxa" w:w="2880"/>
          </w:tcPr>
          <w:p>
            <w:r>
              <w:t>string</w:t>
            </w:r>
          </w:p>
        </w:tc>
        <w:tc>
          <w:tcPr>
            <w:tcW w:type="dxa" w:w="2880"/>
          </w:tcPr>
          <w:p>
            <w:r>
              <w:t>Priority date (patent results).</w:t>
            </w:r>
          </w:p>
        </w:tc>
      </w:tr>
      <w:tr>
        <w:tc>
          <w:tcPr>
            <w:tcW w:type="dxa" w:w="2880"/>
          </w:tcPr>
          <w:p>
            <w:r>
              <w:t>organic_results[].filing_date</w:t>
            </w:r>
          </w:p>
        </w:tc>
        <w:tc>
          <w:tcPr>
            <w:tcW w:type="dxa" w:w="2880"/>
          </w:tcPr>
          <w:p>
            <w:r>
              <w:t>string</w:t>
            </w:r>
          </w:p>
        </w:tc>
        <w:tc>
          <w:tcPr>
            <w:tcW w:type="dxa" w:w="2880"/>
          </w:tcPr>
          <w:p>
            <w:r>
              <w:t>Filing date (patent results).</w:t>
            </w:r>
          </w:p>
        </w:tc>
      </w:tr>
      <w:tr>
        <w:tc>
          <w:tcPr>
            <w:tcW w:type="dxa" w:w="2880"/>
          </w:tcPr>
          <w:p>
            <w:r>
              <w:t>organic_results[].grant_date</w:t>
            </w:r>
          </w:p>
        </w:tc>
        <w:tc>
          <w:tcPr>
            <w:tcW w:type="dxa" w:w="2880"/>
          </w:tcPr>
          <w:p>
            <w:r>
              <w:t>string</w:t>
            </w:r>
          </w:p>
        </w:tc>
        <w:tc>
          <w:tcPr>
            <w:tcW w:type="dxa" w:w="2880"/>
          </w:tcPr>
          <w:p>
            <w:r>
              <w:t>Grant date (patent results).</w:t>
            </w:r>
          </w:p>
        </w:tc>
      </w:tr>
      <w:tr>
        <w:tc>
          <w:tcPr>
            <w:tcW w:type="dxa" w:w="2880"/>
          </w:tcPr>
          <w:p>
            <w:r>
              <w:t>organic_results[].inventor</w:t>
            </w:r>
          </w:p>
        </w:tc>
        <w:tc>
          <w:tcPr>
            <w:tcW w:type="dxa" w:w="2880"/>
          </w:tcPr>
          <w:p>
            <w:r>
              <w:t>string</w:t>
            </w:r>
          </w:p>
        </w:tc>
        <w:tc>
          <w:tcPr>
            <w:tcW w:type="dxa" w:w="2880"/>
          </w:tcPr>
          <w:p>
            <w:r>
              <w:t>Inventor name (patent results).</w:t>
            </w:r>
          </w:p>
        </w:tc>
      </w:tr>
      <w:tr>
        <w:tc>
          <w:tcPr>
            <w:tcW w:type="dxa" w:w="2880"/>
          </w:tcPr>
          <w:p>
            <w:r>
              <w:t>organic_results[].assignee</w:t>
            </w:r>
          </w:p>
        </w:tc>
        <w:tc>
          <w:tcPr>
            <w:tcW w:type="dxa" w:w="2880"/>
          </w:tcPr>
          <w:p>
            <w:r>
              <w:t>string</w:t>
            </w:r>
          </w:p>
        </w:tc>
        <w:tc>
          <w:tcPr>
            <w:tcW w:type="dxa" w:w="2880"/>
          </w:tcPr>
          <w:p>
            <w:r>
              <w:t>Assignee name (patent results).</w:t>
            </w:r>
          </w:p>
        </w:tc>
      </w:tr>
      <w:tr>
        <w:tc>
          <w:tcPr>
            <w:tcW w:type="dxa" w:w="2880"/>
          </w:tcPr>
          <w:p>
            <w:r>
              <w:t>organic_results[].publication_number</w:t>
            </w:r>
          </w:p>
        </w:tc>
        <w:tc>
          <w:tcPr>
            <w:tcW w:type="dxa" w:w="2880"/>
          </w:tcPr>
          <w:p>
            <w:r>
              <w:t>string</w:t>
            </w:r>
          </w:p>
        </w:tc>
        <w:tc>
          <w:tcPr>
            <w:tcW w:type="dxa" w:w="2880"/>
          </w:tcPr>
          <w:p>
            <w:r>
              <w:t>Publication number (patent results).</w:t>
            </w:r>
          </w:p>
        </w:tc>
      </w:tr>
      <w:tr>
        <w:tc>
          <w:tcPr>
            <w:tcW w:type="dxa" w:w="2880"/>
          </w:tcPr>
          <w:p>
            <w:r>
              <w:t>organic_results[].language</w:t>
            </w:r>
          </w:p>
        </w:tc>
        <w:tc>
          <w:tcPr>
            <w:tcW w:type="dxa" w:w="2880"/>
          </w:tcPr>
          <w:p>
            <w:r>
              <w:t>string</w:t>
            </w:r>
          </w:p>
        </w:tc>
        <w:tc>
          <w:tcPr>
            <w:tcW w:type="dxa" w:w="2880"/>
          </w:tcPr>
          <w:p>
            <w:r>
              <w:t>Result language.</w:t>
            </w:r>
          </w:p>
        </w:tc>
      </w:tr>
      <w:tr>
        <w:tc>
          <w:tcPr>
            <w:tcW w:type="dxa" w:w="2880"/>
          </w:tcPr>
          <w:p>
            <w:r>
              <w:t>organic_results[].thumbnail</w:t>
            </w:r>
          </w:p>
        </w:tc>
        <w:tc>
          <w:tcPr>
            <w:tcW w:type="dxa" w:w="2880"/>
          </w:tcPr>
          <w:p>
            <w:r>
              <w:t>string</w:t>
            </w:r>
          </w:p>
        </w:tc>
        <w:tc>
          <w:tcPr>
            <w:tcW w:type="dxa" w:w="2880"/>
          </w:tcPr>
          <w:p>
            <w:r>
              <w:t>Thumbnail URL (patent results).</w:t>
            </w:r>
          </w:p>
        </w:tc>
      </w:tr>
      <w:tr>
        <w:tc>
          <w:tcPr>
            <w:tcW w:type="dxa" w:w="2880"/>
          </w:tcPr>
          <w:p>
            <w:r>
              <w:t>organic_results[].pdf</w:t>
            </w:r>
          </w:p>
        </w:tc>
        <w:tc>
          <w:tcPr>
            <w:tcW w:type="dxa" w:w="2880"/>
          </w:tcPr>
          <w:p>
            <w:r>
              <w:t>string</w:t>
            </w:r>
          </w:p>
        </w:tc>
        <w:tc>
          <w:tcPr>
            <w:tcW w:type="dxa" w:w="2880"/>
          </w:tcPr>
          <w:p>
            <w:r>
              <w:t>PDF URL (patent results).</w:t>
            </w:r>
          </w:p>
        </w:tc>
      </w:tr>
      <w:tr>
        <w:tc>
          <w:tcPr>
            <w:tcW w:type="dxa" w:w="2880"/>
          </w:tcPr>
          <w:p>
            <w:r>
              <w:t>organic_results[].figures</w:t>
            </w:r>
          </w:p>
        </w:tc>
        <w:tc>
          <w:tcPr>
            <w:tcW w:type="dxa" w:w="2880"/>
          </w:tcPr>
          <w:p>
            <w:r>
              <w:t>array</w:t>
            </w:r>
          </w:p>
        </w:tc>
        <w:tc>
          <w:tcPr>
            <w:tcW w:type="dxa" w:w="2880"/>
          </w:tcPr>
          <w:p>
            <w:r>
              <w:t>Figure images, typically thumbnail and full.</w:t>
            </w:r>
          </w:p>
        </w:tc>
      </w:tr>
      <w:tr>
        <w:tc>
          <w:tcPr>
            <w:tcW w:type="dxa" w:w="2880"/>
          </w:tcPr>
          <w:p>
            <w:r>
              <w:t>organic_results[].figures[].thumbnail</w:t>
            </w:r>
          </w:p>
        </w:tc>
        <w:tc>
          <w:tcPr>
            <w:tcW w:type="dxa" w:w="2880"/>
          </w:tcPr>
          <w:p>
            <w:r>
              <w:t>string</w:t>
            </w:r>
          </w:p>
        </w:tc>
        <w:tc>
          <w:tcPr>
            <w:tcW w:type="dxa" w:w="2880"/>
          </w:tcPr>
          <w:p>
            <w:r>
              <w:t>Figure thumbnail URL.</w:t>
            </w:r>
          </w:p>
        </w:tc>
      </w:tr>
      <w:tr>
        <w:tc>
          <w:tcPr>
            <w:tcW w:type="dxa" w:w="2880"/>
          </w:tcPr>
          <w:p>
            <w:r>
              <w:t>organic_results[].figures[].full</w:t>
            </w:r>
          </w:p>
        </w:tc>
        <w:tc>
          <w:tcPr>
            <w:tcW w:type="dxa" w:w="2880"/>
          </w:tcPr>
          <w:p>
            <w:r>
              <w:t>string</w:t>
            </w:r>
          </w:p>
        </w:tc>
        <w:tc>
          <w:tcPr>
            <w:tcW w:type="dxa" w:w="2880"/>
          </w:tcPr>
          <w:p>
            <w:r>
              <w:t>Full-size figure URL.</w:t>
            </w:r>
          </w:p>
        </w:tc>
      </w:tr>
      <w:tr>
        <w:tc>
          <w:tcPr>
            <w:tcW w:type="dxa" w:w="2880"/>
          </w:tcPr>
          <w:p>
            <w:r>
              <w:t>organic_results[].country_status</w:t>
            </w:r>
          </w:p>
        </w:tc>
        <w:tc>
          <w:tcPr>
            <w:tcW w:type="dxa" w:w="2880"/>
          </w:tcPr>
          <w:p>
            <w:r>
              <w:t>object</w:t>
            </w:r>
          </w:p>
        </w:tc>
        <w:tc>
          <w:tcPr>
            <w:tcW w:type="dxa" w:w="2880"/>
          </w:tcPr>
          <w:p>
            <w:r>
              <w:t>Map of country code → status (ACTIVE, NOT_ACTIVE, UNKNOWN).</w:t>
            </w:r>
          </w:p>
        </w:tc>
      </w:tr>
      <w:tr>
        <w:tc>
          <w:tcPr>
            <w:tcW w:type="dxa" w:w="2880"/>
          </w:tcPr>
          <w:p>
            <w:r>
              <w:t>organic_results[].url_hostname</w:t>
            </w:r>
          </w:p>
        </w:tc>
        <w:tc>
          <w:tcPr>
            <w:tcW w:type="dxa" w:w="2880"/>
          </w:tcPr>
          <w:p>
            <w:r>
              <w:t>string</w:t>
            </w:r>
          </w:p>
        </w:tc>
        <w:tc>
          <w:tcPr>
            <w:tcW w:type="dxa" w:w="2880"/>
          </w:tcPr>
          <w:p>
            <w:r>
              <w:t>Hostname of the scholar result URL (scholar results).</w:t>
            </w:r>
          </w:p>
        </w:tc>
      </w:tr>
      <w:tr>
        <w:tc>
          <w:tcPr>
            <w:tcW w:type="dxa" w:w="2880"/>
          </w:tcPr>
          <w:p>
            <w:r>
              <w:t>organic_results[].author</w:t>
            </w:r>
          </w:p>
        </w:tc>
        <w:tc>
          <w:tcPr>
            <w:tcW w:type="dxa" w:w="2880"/>
          </w:tcPr>
          <w:p>
            <w:r>
              <w:t>string</w:t>
            </w:r>
          </w:p>
        </w:tc>
        <w:tc>
          <w:tcPr>
            <w:tcW w:type="dxa" w:w="2880"/>
          </w:tcPr>
          <w:p>
            <w:r>
              <w:t>Scholar author name (scholar results).</w:t>
            </w:r>
          </w:p>
        </w:tc>
      </w:tr>
      <w:tr>
        <w:tc>
          <w:tcPr>
            <w:tcW w:type="dxa" w:w="2880"/>
          </w:tcPr>
          <w:p>
            <w:r>
              <w:t>organic_results[].author_etal</w:t>
            </w:r>
          </w:p>
        </w:tc>
        <w:tc>
          <w:tcPr>
            <w:tcW w:type="dxa" w:w="2880"/>
          </w:tcPr>
          <w:p>
            <w:r>
              <w:t>boolean</w:t>
            </w:r>
          </w:p>
        </w:tc>
        <w:tc>
          <w:tcPr>
            <w:tcW w:type="dxa" w:w="2880"/>
          </w:tcPr>
          <w:p>
            <w:r>
              <w:t>Whether scholar has 3+ authors (scholar results).</w:t>
            </w:r>
          </w:p>
        </w:tc>
      </w:tr>
      <w:tr>
        <w:tc>
          <w:tcPr>
            <w:tcW w:type="dxa" w:w="2880"/>
          </w:tcPr>
          <w:p>
            <w:r>
              <w:t>organic_results[].publication_venue</w:t>
            </w:r>
          </w:p>
        </w:tc>
        <w:tc>
          <w:tcPr>
            <w:tcW w:type="dxa" w:w="2880"/>
          </w:tcPr>
          <w:p>
            <w:r>
              <w:t>string</w:t>
            </w:r>
          </w:p>
        </w:tc>
        <w:tc>
          <w:tcPr>
            <w:tcW w:type="dxa" w:w="2880"/>
          </w:tcPr>
          <w:p>
            <w:r>
              <w:t>Publication venue (scholar results).</w:t>
            </w:r>
          </w:p>
        </w:tc>
      </w:tr>
      <w:tr>
        <w:tc>
          <w:tcPr>
            <w:tcW w:type="dxa" w:w="2880"/>
          </w:tcPr>
          <w:p>
            <w:r>
              <w:t>summary</w:t>
            </w:r>
          </w:p>
        </w:tc>
        <w:tc>
          <w:tcPr>
            <w:tcW w:type="dxa" w:w="2880"/>
          </w:tcPr>
          <w:p>
            <w:r>
              <w:t>object</w:t>
            </w:r>
          </w:p>
        </w:tc>
        <w:tc>
          <w:tcPr>
            <w:tcW w:type="dxa" w:w="2880"/>
          </w:tcPr>
          <w:p>
            <w:r>
              <w:t>Aggregations for assignee, inventor, and cpc (when present).</w:t>
            </w:r>
          </w:p>
        </w:tc>
      </w:tr>
      <w:tr>
        <w:tc>
          <w:tcPr>
            <w:tcW w:type="dxa" w:w="2880"/>
          </w:tcPr>
          <w:p>
            <w:r>
              <w:t>pagination</w:t>
            </w:r>
          </w:p>
        </w:tc>
        <w:tc>
          <w:tcPr>
            <w:tcW w:type="dxa" w:w="2880"/>
          </w:tcPr>
          <w:p>
            <w:r>
              <w:t>object</w:t>
            </w:r>
          </w:p>
        </w:tc>
        <w:tc>
          <w:tcPr>
            <w:tcW w:type="dxa" w:w="2880"/>
          </w:tcPr>
          <w:p>
            <w:r>
              <w:t>Google Patents pagination info.</w:t>
            </w:r>
          </w:p>
        </w:tc>
      </w:tr>
      <w:tr>
        <w:tc>
          <w:tcPr>
            <w:tcW w:type="dxa" w:w="2880"/>
          </w:tcPr>
          <w:p>
            <w:r>
              <w:t>pagination.current</w:t>
            </w:r>
          </w:p>
        </w:tc>
        <w:tc>
          <w:tcPr>
            <w:tcW w:type="dxa" w:w="2880"/>
          </w:tcPr>
          <w:p>
            <w:r>
              <w:t>integer</w:t>
            </w:r>
          </w:p>
        </w:tc>
        <w:tc>
          <w:tcPr>
            <w:tcW w:type="dxa" w:w="2880"/>
          </w:tcPr>
          <w:p>
            <w:r>
              <w:t>Current page index (as returned by Google Patents).</w:t>
            </w:r>
          </w:p>
        </w:tc>
      </w:tr>
      <w:tr>
        <w:tc>
          <w:tcPr>
            <w:tcW w:type="dxa" w:w="2880"/>
          </w:tcPr>
          <w:p>
            <w:r>
              <w:t>pagination.next</w:t>
            </w:r>
          </w:p>
        </w:tc>
        <w:tc>
          <w:tcPr>
            <w:tcW w:type="dxa" w:w="2880"/>
          </w:tcPr>
          <w:p>
            <w:r>
              <w:t>string</w:t>
            </w:r>
          </w:p>
        </w:tc>
        <w:tc>
          <w:tcPr>
            <w:tcW w:type="dxa" w:w="2880"/>
          </w:tcPr>
          <w:p>
            <w:r>
              <w:t>Next page URL on Google Patents.</w:t>
            </w:r>
          </w:p>
        </w:tc>
      </w:tr>
      <w:tr>
        <w:tc>
          <w:tcPr>
            <w:tcW w:type="dxa" w:w="2880"/>
          </w:tcPr>
          <w:p>
            <w:r>
              <w:t>serpapi_pagination</w:t>
            </w:r>
          </w:p>
        </w:tc>
        <w:tc>
          <w:tcPr>
            <w:tcW w:type="dxa" w:w="2880"/>
          </w:tcPr>
          <w:p>
            <w:r>
              <w:t>object</w:t>
            </w:r>
          </w:p>
        </w:tc>
        <w:tc>
          <w:tcPr>
            <w:tcW w:type="dxa" w:w="2880"/>
          </w:tcPr>
          <w:p>
            <w:r>
              <w:t>SerpApi pagination info.</w:t>
            </w:r>
          </w:p>
        </w:tc>
      </w:tr>
      <w:tr>
        <w:tc>
          <w:tcPr>
            <w:tcW w:type="dxa" w:w="2880"/>
          </w:tcPr>
          <w:p>
            <w:r>
              <w:t>serpapi_pagination.current</w:t>
            </w:r>
          </w:p>
        </w:tc>
        <w:tc>
          <w:tcPr>
            <w:tcW w:type="dxa" w:w="2880"/>
          </w:tcPr>
          <w:p>
            <w:r>
              <w:t>integer</w:t>
            </w:r>
          </w:p>
        </w:tc>
        <w:tc>
          <w:tcPr>
            <w:tcW w:type="dxa" w:w="2880"/>
          </w:tcPr>
          <w:p>
            <w:r>
              <w:t>Current page index.</w:t>
            </w:r>
          </w:p>
        </w:tc>
      </w:tr>
      <w:tr>
        <w:tc>
          <w:tcPr>
            <w:tcW w:type="dxa" w:w="2880"/>
          </w:tcPr>
          <w:p>
            <w:r>
              <w:t>serpapi_pagination.next</w:t>
            </w:r>
          </w:p>
        </w:tc>
        <w:tc>
          <w:tcPr>
            <w:tcW w:type="dxa" w:w="2880"/>
          </w:tcPr>
          <w:p>
            <w:r>
              <w:t>string</w:t>
            </w:r>
          </w:p>
        </w:tc>
        <w:tc>
          <w:tcPr>
            <w:tcW w:type="dxa" w:w="2880"/>
          </w:tcPr>
          <w:p>
            <w:r>
              <w:t>Next page URL on SerpApi.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'https://serpapi.com/search.json?engine=google_patents&amp;q=solar+panel&amp;page=1&amp;num=10'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--location 'https://serpapi.com/search.json?engine=google_patents&amp;q=%28Coffee%29' \</w:t>
        <w:br/>
        <w:t xml:space="preserve"> --header 'Accept: application/json'</w:t>
      </w:r>
    </w:p>
    <w:p>
      <w:pPr>
        <w:pStyle w:val="Heading3"/>
      </w:pPr>
      <w:r>
        <w:t>Example 2: Paginate and sort newest</w:t>
      </w:r>
    </w:p>
    <w:p>
      <w:r>
        <w:rPr>
          <w:b/>
          <w:color w:val="666666"/>
          <w:sz w:val="16"/>
        </w:rPr>
        <w:t>[bash]</w:t>
      </w:r>
    </w:p>
    <w:p>
      <w:pPr>
        <w:shd w:fill="F2F2F2" w:val="clear"/>
      </w:pPr>
      <w:r>
        <w:rPr>
          <w:rFonts w:ascii="Courier New" w:hAnsi="Courier New"/>
          <w:sz w:val="17"/>
        </w:rPr>
        <w:t>curl --location 'https://serpapi.com/search.json?engine=google_patents&amp;q=solar+panel&amp;page=2&amp;sort=new&amp;num=20' \</w:t>
        <w:br/>
        <w:t xml:space="preserve"> --header 'Accept: application/json'</w:t>
      </w:r>
    </w:p>
    <w:p>
      <w:pPr>
        <w:pStyle w:val="Heading3"/>
      </w:pPr>
      <w:r>
        <w:t>Example 3: Filter by assignee and country, include scholar results</w:t>
      </w:r>
    </w:p>
    <w:p>
      <w:r>
        <w:rPr>
          <w:b/>
          <w:color w:val="666666"/>
          <w:sz w:val="16"/>
        </w:rPr>
        <w:t>[bash]</w:t>
      </w:r>
    </w:p>
    <w:p>
      <w:pPr>
        <w:shd w:fill="F2F2F2" w:val="clear"/>
      </w:pPr>
      <w:r>
        <w:rPr>
          <w:rFonts w:ascii="Courier New" w:hAnsi="Courier New"/>
          <w:sz w:val="17"/>
        </w:rPr>
        <w:t>curl --location 'https://serpapi.com/search.json?engine=google_patents&amp;q=solar+panel&amp;assignee=%28Tesla%2C%20Inc%29&amp;country=WO,US&amp;scholar=true' \</w:t>
        <w:br/>
        <w:t xml:space="preserve"> --header 'Accept: application/json'</w:t>
      </w:r>
    </w:p>
    <w:p>
      <w:pPr>
        <w:pStyle w:val="Heading3"/>
      </w:pPr>
      <w:r>
        <w:t>Behavior</w:t>
      </w:r>
    </w:p>
    <w:p>
      <w:pPr>
        <w:pStyle w:val="ListBullet"/>
      </w:pPr>
      <w:r>
        <w:t>Execution mode: If async=false, SerpApi keeps the HTTP connection open until results are ready. If async=true, the search is submitted and must be retrieved later via the Searches Archive API.</w:t>
      </w:r>
    </w:p>
    <w:p>
      <w:pPr>
        <w:pStyle w:val="ListBullet"/>
      </w:pPr>
      <w:r>
        <w:t>Caching: If no_cache=false, SerpApi may return cached results (free, not counted) if all parameters match and cache is not expired (1 hour).</w:t>
      </w:r>
    </w:p>
    <w:p>
      <w:pPr>
        <w:pStyle w:val="ListBullet"/>
      </w:pPr>
      <w:r>
        <w:t>Status reporting: search_metadata.status indicates Processing, Success, or Error. On failure, an error field contains an error message.</w:t>
      </w:r>
    </w:p>
    <w:p>
      <w:pPr>
        <w:pStyle w:val="Heading3"/>
      </w:pPr>
      <w:r>
        <w:t>Notes</w:t>
      </w:r>
    </w:p>
    <w:p>
      <w:pPr>
        <w:pStyle w:val="ListBullet"/>
      </w:pPr>
      <w:r>
        <w:t>no_cache and async must not be used together.</w:t>
      </w:r>
    </w:p>
    <w:p>
      <w:pPr>
        <w:pStyle w:val="ListBullet"/>
      </w:pPr>
      <w:r>
        <w:t>clustered=true changes grouping and may cause rank to differ from position, and can add fields like cpc / cpc_description to results.</w:t>
      </w:r>
    </w:p>
    <w:p>
      <w:pPr>
        <w:pStyle w:val="ListBullet"/>
      </w:pPr>
      <w:r>
        <w:t>Date filters before/after require the type:YYYYMMDD format, where type is one of priority, filing, publication.</w:t>
      </w:r>
    </w:p>
    <w:p>
      <w:pPr>
        <w:pStyle w:val="Heading3"/>
      </w:pPr>
      <w:r>
        <w:t>Gotchas</w:t>
      </w:r>
    </w:p>
    <w:p>
      <w:pPr>
        <w:pStyle w:val="ListBullet"/>
      </w:pPr>
      <w:r>
        <w:t>output=html is documented, but the docs also state “This API does not have html response, just a text”; use search_metadata.prettify_html_file to view a prettified HTML representation in the playground when available.</w:t>
      </w:r>
    </w:p>
    <w:p>
      <w:pPr>
        <w:pStyle w:val="ListBullet"/>
      </w:pPr>
      <w:r>
        <w:t>For names containing commas in inventor/assignee, wrap the name in parentheses (e.g., (Doe, John) or (Tesla, Inc)).</w:t>
      </w:r>
    </w:p>
    <w:p>
      <w:pPr>
        <w:pStyle w:val="Heading3"/>
      </w:pPr>
      <w:r>
        <w:t>Error Handling</w:t>
      </w:r>
    </w:p>
    <w:p>
      <w:pPr>
        <w:pStyle w:val="ListBullet"/>
      </w:pPr>
      <w:r>
        <w:t>Search failure: indicated by search_metadata.status = "Error" and an error message field (no example provided in the scraped content).</w:t>
      </w:r>
    </w:p>
    <w:p>
      <w:r>
        <w:br w:type="page"/>
      </w:r>
    </w:p>
    <w:p>
      <w:pPr>
        <w:pStyle w:val="Heading2"/>
      </w:pPr>
      <w:r>
        <w:t>33. [GET] Search Google Play Store</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Play engine (engine=google_play)</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scraped Google Play Store results via SerpApi. Supports three search modes: query search (using q), category search (using apps_category), or plain search (neither q nor apps_category). Pagination is supported via next_page_token or per-section tokens.</w:t>
      </w:r>
    </w:p>
    <w:p>
      <w:pPr>
        <w:pStyle w:val="Heading3"/>
      </w:pPr>
      <w:r>
        <w:t>Enforcement Rules</w:t>
      </w:r>
    </w:p>
    <w:p>
      <w:pPr>
        <w:pStyle w:val="ListBullet"/>
      </w:pPr>
      <w:r>
        <w:t>The engine query parameter must always be present and must be set to google_play.</w:t>
      </w:r>
    </w:p>
    <w:p>
      <w:pPr>
        <w:pStyle w:val="ListBullet"/>
      </w:pPr>
      <w:r>
        <w:t>Always call the endpoint as /search.json and pass parameters as query parameters (not in the request body).</w:t>
      </w:r>
    </w:p>
    <w:p>
      <w:pPr>
        <w:pStyle w:val="ListBullet"/>
      </w:pPr>
      <w:r>
        <w:t>When executing the action, ensure to send Query Parameters in the URL as query parameters and not in the body.</w:t>
      </w:r>
    </w:p>
    <w:p>
      <w:pPr>
        <w:pStyle w:val="ListBullet"/>
      </w:pPr>
      <w:r>
        <w:t>Do not include authentication query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/search.json?engine=google_play</w:t>
        <w:br/>
        <w:t>/search.json?engine=google_play&amp;q=car</w:t>
        <w:br/>
        <w:t>/search.json?engine=google_play&amp;apps_category=ART_AND_DESIGN</w:t>
      </w:r>
    </w:p>
    <w:p>
      <w:pPr>
        <w:pStyle w:val="Heading3"/>
      </w:pPr>
      <w:r>
        <w:t>Invalid Examples</w:t>
      </w:r>
    </w:p>
    <w:p>
      <w:r>
        <w:rPr>
          <w:b/>
          <w:color w:val="666666"/>
          <w:sz w:val="16"/>
        </w:rPr>
        <w:t>[http]</w:t>
      </w:r>
    </w:p>
    <w:p>
      <w:pPr>
        <w:shd w:fill="F2F2F2" w:val="clear"/>
      </w:pPr>
      <w:r>
        <w:rPr>
          <w:rFonts w:ascii="Courier New" w:hAnsi="Courier New"/>
          <w:sz w:val="17"/>
        </w:rPr>
        <w:t>/search.json</w:t>
        <w:br/>
        <w:t>/search.json?engine=</w:t>
        <w:br/>
        <w:t>/search.json?engine=google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google_play to use the Google Play Store engine.</w:t>
            </w:r>
          </w:p>
        </w:tc>
      </w:tr>
    </w:tbl>
    <w:p/>
    <w:p>
      <w:pPr>
        <w:pStyle w:val="Heading3"/>
      </w:pPr>
      <w:r>
        <w:t>Optional Query Parameters</w:t>
      </w:r>
    </w:p>
    <w:p>
      <w:pPr>
        <w:pStyle w:val="Heading3"/>
      </w:pPr>
      <w:r>
        <w:t>Search / 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to search in Google Play Apps Store (query search). Optional.</w:t>
            </w:r>
          </w:p>
        </w:tc>
      </w:tr>
      <w:tr>
        <w:tc>
          <w:tcPr>
            <w:tcW w:type="dxa" w:w="2880"/>
          </w:tcPr>
          <w:p>
            <w:r>
              <w:t>gl</w:t>
            </w:r>
          </w:p>
        </w:tc>
        <w:tc>
          <w:tcPr>
            <w:tcW w:type="dxa" w:w="2880"/>
          </w:tcPr>
          <w:p>
            <w:r>
              <w:t>string</w:t>
            </w:r>
          </w:p>
        </w:tc>
        <w:tc>
          <w:tcPr>
            <w:tcW w:type="dxa" w:w="2880"/>
          </w:tcPr>
          <w:p>
            <w:r>
              <w:t>Country code (two-letter). Default: us. Example: us, uk, fr.</w:t>
            </w:r>
          </w:p>
        </w:tc>
      </w:tr>
      <w:tr>
        <w:tc>
          <w:tcPr>
            <w:tcW w:type="dxa" w:w="2880"/>
          </w:tcPr>
          <w:p>
            <w:r>
              <w:t>hl</w:t>
            </w:r>
          </w:p>
        </w:tc>
        <w:tc>
          <w:tcPr>
            <w:tcW w:type="dxa" w:w="2880"/>
          </w:tcPr>
          <w:p>
            <w:r>
              <w:t>string</w:t>
            </w:r>
          </w:p>
        </w:tc>
        <w:tc>
          <w:tcPr>
            <w:tcW w:type="dxa" w:w="2880"/>
          </w:tcPr>
          <w:p>
            <w:r>
              <w:t>Language code (two-letter). Default: en. Example: en, es, fr.</w:t>
            </w:r>
          </w:p>
        </w:tc>
      </w:tr>
      <w:tr>
        <w:tc>
          <w:tcPr>
            <w:tcW w:type="dxa" w:w="2880"/>
          </w:tcPr>
          <w:p>
            <w:r>
              <w:t>apps_category</w:t>
            </w:r>
          </w:p>
        </w:tc>
        <w:tc>
          <w:tcPr>
            <w:tcW w:type="dxa" w:w="2880"/>
          </w:tcPr>
          <w:p>
            <w:r>
              <w:t>string</w:t>
            </w:r>
          </w:p>
        </w:tc>
        <w:tc>
          <w:tcPr>
            <w:tcW w:type="dxa" w:w="2880"/>
          </w:tcPr>
          <w:p>
            <w:r>
              <w:t>Apps category for category search (e.g., ART_AND_DESIGN, MEDICAL).</w:t>
            </w:r>
          </w:p>
        </w:tc>
      </w:tr>
    </w:tbl>
    <w:p/>
    <w:p>
      <w:pPr>
        <w:pStyle w:val="Heading3"/>
      </w:pPr>
      <w:r>
        <w:t>Advanced Google Play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store_device</w:t>
            </w:r>
          </w:p>
        </w:tc>
        <w:tc>
          <w:tcPr>
            <w:tcW w:type="dxa" w:w="2880"/>
          </w:tcPr>
          <w:p>
            <w:r>
              <w:t>string</w:t>
            </w:r>
          </w:p>
        </w:tc>
        <w:tc>
          <w:tcPr>
            <w:tcW w:type="dxa" w:w="2880"/>
          </w:tcPr>
          <w:p>
            <w:r>
              <w:t>Device for sorting results. Available: phone (default), tablet, tv, chromebook, watch, car. Cannot be used with apps_category or q.</w:t>
            </w:r>
          </w:p>
        </w:tc>
      </w:tr>
      <w:tr>
        <w:tc>
          <w:tcPr>
            <w:tcW w:type="dxa" w:w="2880"/>
          </w:tcPr>
          <w:p>
            <w:r>
              <w:t>age</w:t>
            </w:r>
          </w:p>
        </w:tc>
        <w:tc>
          <w:tcPr>
            <w:tcW w:type="dxa" w:w="2880"/>
          </w:tcPr>
          <w:p>
            <w:r>
              <w:t>string</w:t>
            </w:r>
          </w:p>
        </w:tc>
        <w:tc>
          <w:tcPr>
            <w:tcW w:type="dxa" w:w="2880"/>
          </w:tcPr>
          <w:p>
            <w:r>
              <w:t>Age subcategory. Only use with apps_category=FAMILY (Kids Apps). Values: AGE_RANGE1 (≤5), AGE_RANGE2 (6–8), AGE_RANGE3 (9–12). Default: all ages up to 12.</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w:t>
            </w:r>
          </w:p>
        </w:tc>
        <w:tc>
          <w:tcPr>
            <w:tcW w:type="dxa" w:w="2880"/>
          </w:tcPr>
          <w:p>
            <w:r>
              <w:t>Token for next page results. Should not be used with section_page_token, see_more_token, or chart.</w:t>
            </w:r>
          </w:p>
        </w:tc>
      </w:tr>
      <w:tr>
        <w:tc>
          <w:tcPr>
            <w:tcW w:type="dxa" w:w="2880"/>
          </w:tcPr>
          <w:p>
            <w:r>
              <w:t>section_page_token</w:t>
            </w:r>
          </w:p>
        </w:tc>
        <w:tc>
          <w:tcPr>
            <w:tcW w:type="dxa" w:w="2880"/>
          </w:tcPr>
          <w:p>
            <w:r>
              <w:t>string</w:t>
            </w:r>
          </w:p>
        </w:tc>
        <w:tc>
          <w:tcPr>
            <w:tcW w:type="dxa" w:w="2880"/>
          </w:tcPr>
          <w:p>
            <w:r>
              <w:t>Token for paginating results from individual sections. Safer version of see_more_token. Should not be used with next_page_token, see_more_token, or chart.</w:t>
            </w:r>
          </w:p>
        </w:tc>
      </w:tr>
      <w:tr>
        <w:tc>
          <w:tcPr>
            <w:tcW w:type="dxa" w:w="2880"/>
          </w:tcPr>
          <w:p>
            <w:r>
              <w:t>see_more_token</w:t>
            </w:r>
          </w:p>
        </w:tc>
        <w:tc>
          <w:tcPr>
            <w:tcW w:type="dxa" w:w="2880"/>
          </w:tcPr>
          <w:p>
            <w:r>
              <w:t>string</w:t>
            </w:r>
          </w:p>
        </w:tc>
        <w:tc>
          <w:tcPr>
            <w:tcW w:type="dxa" w:w="2880"/>
          </w:tcPr>
          <w:p>
            <w:r>
              <w:t>Token for paginating results from individual sections (usually found in next page results). Should not be used with section_page_token, next_page_token, or chart.</w:t>
            </w:r>
          </w:p>
        </w:tc>
      </w:tr>
      <w:tr>
        <w:tc>
          <w:tcPr>
            <w:tcW w:type="dxa" w:w="2880"/>
          </w:tcPr>
          <w:p>
            <w:r>
              <w:t>chart</w:t>
            </w:r>
          </w:p>
        </w:tc>
        <w:tc>
          <w:tcPr>
            <w:tcW w:type="dxa" w:w="2880"/>
          </w:tcPr>
          <w:p>
            <w:r>
              <w:t>string</w:t>
            </w:r>
          </w:p>
        </w:tc>
        <w:tc>
          <w:tcPr>
            <w:tcW w:type="dxa" w:w="2880"/>
          </w:tcPr>
          <w:p>
            <w:r>
              <w:t>Shows top charts (up to 50 results). Use values found in chart_options[index].value (e.g., topselling_free, topselling_paid, topgrossing). Should not be used with section_page_token, see_more_token, or next_page_token.</w:t>
            </w:r>
          </w:p>
        </w:tc>
      </w:tr>
    </w:tbl>
    <w:p/>
    <w:p>
      <w:pPr>
        <w:pStyle w:val="Heading3"/>
      </w:pPr>
      <w:r>
        <w:t>SerpApi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Force fetch even if cached result exists. Default: false. Cache expires after 1 hour. Cached searches are free. Do not use with async.</w:t>
            </w:r>
          </w:p>
        </w:tc>
      </w:tr>
      <w:tr>
        <w:tc>
          <w:tcPr>
            <w:tcW w:type="dxa" w:w="2880"/>
          </w:tcPr>
          <w:p>
            <w:r>
              <w:t>async</w:t>
            </w:r>
          </w:p>
        </w:tc>
        <w:tc>
          <w:tcPr>
            <w:tcW w:type="dxa" w:w="2880"/>
          </w:tcPr>
          <w:p>
            <w:r>
              <w:t>boolean</w:t>
            </w:r>
          </w:p>
        </w:tc>
        <w:tc>
          <w:tcPr>
            <w:tcW w:type="dxa" w:w="2880"/>
          </w:tcPr>
          <w:p>
            <w:r>
              <w:t>If true, submits search and returns later via Searches Archive API. Default: false. Do not use with no_cache.</w:t>
            </w:r>
          </w:p>
        </w:tc>
      </w:tr>
      <w:tr>
        <w:tc>
          <w:tcPr>
            <w:tcW w:type="dxa" w:w="2880"/>
          </w:tcPr>
          <w:p>
            <w:r>
              <w:t>zero_trace</w:t>
            </w:r>
          </w:p>
        </w:tc>
        <w:tc>
          <w:tcPr>
            <w:tcW w:type="dxa" w:w="2880"/>
          </w:tcPr>
          <w:p>
            <w:r>
              <w:t>boolean</w:t>
            </w:r>
          </w:p>
        </w:tc>
        <w:tc>
          <w:tcPr>
            <w:tcW w:type="dxa" w:w="2880"/>
          </w:tcPr>
          <w:p>
            <w:r>
              <w:t>Enterprise only. If true,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w:t>
            </w:r>
          </w:p>
        </w:tc>
      </w:tr>
      <w:tr>
        <w:tc>
          <w:tcPr>
            <w:tcW w:type="dxa" w:w="2880"/>
          </w:tcPr>
          <w:p>
            <w:r>
              <w:t>json_restrictor</w:t>
            </w:r>
          </w:p>
        </w:tc>
        <w:tc>
          <w:tcPr>
            <w:tcW w:type="dxa" w:w="2880"/>
          </w:tcPr>
          <w:p>
            <w:r>
              <w:t>string</w:t>
            </w:r>
          </w:p>
        </w:tc>
        <w:tc>
          <w:tcPr>
            <w:tcW w:type="dxa" w:w="2880"/>
          </w:tcPr>
          <w:p>
            <w:r>
              <w:t>Restrict returned fields for smaller/faster responses (per SerpApi JSON Restrictor docs).</w:t>
            </w:r>
          </w:p>
        </w:tc>
      </w:tr>
    </w:tbl>
    <w:p/>
    <w:p>
      <w:pPr>
        <w:pStyle w:val="Heading3"/>
      </w:pPr>
      <w:r>
        <w:t>Request Body</w:t>
      </w:r>
    </w:p>
    <w:p>
      <w:r>
        <w:t>This endpoint does not use a request body.</w:t>
      </w:r>
    </w:p>
    <w:p>
      <w:pPr>
        <w:pStyle w:val="Heading3"/>
      </w:pPr>
      <w:r>
        <w:t>Response</w:t>
      </w:r>
    </w:p>
    <w:p>
      <w:pPr>
        <w:pStyle w:val="Heading3"/>
      </w:pPr>
      <w:r>
        <w:t>Success Response (200 OK) — Example (Query Search)</w:t>
      </w:r>
    </w:p>
    <w:p>
      <w:r>
        <w:rPr>
          <w:b/>
          <w:color w:val="666666"/>
          <w:sz w:val="16"/>
        </w:rPr>
        <w:t>[json]</w:t>
      </w:r>
    </w:p>
    <w:p>
      <w:pPr>
        <w:shd w:fill="F2F2F2" w:val="clear"/>
      </w:pPr>
      <w:r>
        <w:rPr>
          <w:rFonts w:ascii="Courier New" w:hAnsi="Courier New"/>
          <w:sz w:val="17"/>
        </w:rPr>
        <w:t>{</w:t>
        <w:br/>
        <w:t xml:space="preserve"> "search_metadata": {</w:t>
        <w:br/>
        <w:t xml:space="preserve"> "id": "695928458c24bd247f1be7fc",</w:t>
        <w:br/>
        <w:t xml:space="preserve"> "status": "Success",</w:t>
        <w:br/>
        <w:t xml:space="preserve"> "json_endpoint": "https://serpapi.com/searches/f6ba564a6a808127/695928458c24bd247f1be7fc.json",</w:t>
        <w:br/>
        <w:t xml:space="preserve"> "created_at": "2026-01-03 14:31:33 UTC",</w:t>
        <w:br/>
        <w:t xml:space="preserve"> "processed_at": "2026-01-03 14:31:33 UTC",</w:t>
        <w:br/>
        <w:t xml:space="preserve"> "google_play_url": "https://play.google.com/store/search?q=car&amp;c=apps&amp;hl=en&amp;gl=us",</w:t>
        <w:br/>
        <w:t xml:space="preserve"> "raw_html_file": "https://serpapi.com/searches/f6ba564a6a808127/695928458c24bd247f1be7fc.html",</w:t>
        <w:br/>
        <w:t xml:space="preserve"> "total_time_taken": 0.94</w:t>
        <w:br/>
        <w:t xml:space="preserve"> },</w:t>
        <w:br/>
        <w:t xml:space="preserve"> "search_parameters": {</w:t>
        <w:br/>
        <w:t xml:space="preserve"> "engine": "google_play",</w:t>
        <w:br/>
        <w:t xml:space="preserve"> "q": "car",</w:t>
        <w:br/>
        <w:t xml:space="preserve"> "hl": "en",</w:t>
        <w:br/>
        <w:t xml:space="preserve"> "gl": "us",</w:t>
        <w:br/>
        <w:t xml:space="preserve"> "store": "apps"</w:t>
        <w:br/>
        <w:t xml:space="preserve"> },</w:t>
        <w:br/>
        <w:t xml:space="preserve"> "organic_results": [</w:t>
        <w:br/>
        <w:t xml:space="preserve"> {</w:t>
        <w:br/>
        <w:t xml:space="preserve"> "items": [</w:t>
        <w:br/>
        <w:t xml:space="preserve"> {</w:t>
        <w:br/>
        <w:t xml:space="preserve"> "title": "Extreme Car Driving Simulator",</w:t>
        <w:br/>
        <w:t xml:space="preserve"> "link": "https://play.google.com/store/apps/details?id=com.aim.racing",</w:t>
        <w:br/>
        <w:t xml:space="preserve"> "product_id": "com.aim.racing",</w:t>
        <w:br/>
        <w:t xml:space="preserve"> "serpapi_link": "https://serpapi.com/search.json?engine=google_play_product&amp;gl=us&amp;hl=en&amp;platform=phone&amp;product_id=com.aim.racing&amp;sort_by=1&amp;store=apps",</w:t>
        <w:br/>
        <w:t xml:space="preserve"> "rating": 4.3,</w:t>
        <w:br/>
        <w:t xml:space="preserve"> "author": "AxesInMotion Racing",</w:t>
        <w:br/>
        <w:t xml:space="preserve"> "category": "Racing",</w:t>
        <w:br/>
        <w:t xml:space="preserve"> "downloads": "500,000,000+",</w:t>
        <w:br/>
        <w:t xml:space="preserve"> "video": "https://www.youtube.com/embed/mX74p4OBFN0?ps=play&amp;vq=large&amp;rel=0&amp;autohide=1&amp;showinfo=0",</w:t>
        <w:br/>
        <w:t xml:space="preserve"> "thumbnail": "https://play-lh.googleusercontent.com/6NEtpPjWbslnt7WzHb4A1sYM6GiX_VdIhA6O9gAvJcf-GlmnEkfMQwPzAD7xTSLV_5M=s64",</w:t>
        <w:br/>
        <w:t xml:space="preserve"> "description": "Extreme Car Driving Simulator is the open world car simulator since 2014, thanks to its advanced real physics engine..."</w:t>
        <w:br/>
        <w:t xml:space="preserve"> }</w:t>
        <w:br/>
        <w:t xml:space="preserve"> ]</w:t>
        <w:br/>
        <w:t xml:space="preserve"> }</w:t>
        <w:br/>
        <w:t xml:space="preserve"> ],</w:t>
        <w:br/>
        <w:t xml:space="preserve"> "serpapi_pagination": {</w:t>
        <w:br/>
        <w:t xml:space="preserve"> "next": "https://serpapi.com/search.json?engine=google_play&amp;gl=us&amp;hl=en&amp;next_page_token=SECT_YpcBSkAKPggUEKzMptAEEJDrw7IEENyTk_cFEOvkhaYJEL2LuO4GEKKesN4JEOmY8OICEPyb8fEOELfBw_sBEJ_koOMIUBTyA1ASBAgAEB5CSFpGCgNjYXIYASABKgBCOWBsSGQbsQG3Ad4BCDmpAW4LuAEQAYsBmAHCAaUBRKMB0wEJRx_DAQxAlwGWAZQBcWg3OJEBICIKeg&amp;q=car&amp;store=apps",</w:t>
        <w:br/>
        <w:t xml:space="preserve"> "next_page_token": "SECT_YpcBSkAKPggUEKzMptAEEJDrw7IEENyTk_cFEOvkhaYJEL2LuO4GEKKesN4JEOmY8OICEPyb8fEOELfBw_sBEJ_koOMIUBTyA1ASBAgAEB5CSFpGCgNjYXIYASABKgBCOWBsSGQbsQG3Ad4BCDmpAW4LuAEQAYsBmAHCAaUBRKMB0wEJRx_DAQxAlwGWAZQBcWg3OJEBICIKeg"</w:t>
        <w:br/>
        <w:t xml:space="preserve"> }</w:t>
        <w:br/>
        <w:t>}</w:t>
      </w:r>
    </w:p>
    <w:p>
      <w:pPr>
        <w:pStyle w:val="Heading3"/>
      </w:pPr>
      <w:r>
        <w:t>Notes on HTML Output</w:t>
      </w:r>
    </w:p>
    <w:p>
      <w:r>
        <w:t>If output=html, the response is raw HTML text. Documentation notes that HTML output is not available for some cases (pagination, top charts, some apps_category results).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search was created (as returned by API).</w:t>
            </w:r>
          </w:p>
        </w:tc>
      </w:tr>
      <w:tr>
        <w:tc>
          <w:tcPr>
            <w:tcW w:type="dxa" w:w="2880"/>
          </w:tcPr>
          <w:p>
            <w:r>
              <w:t>search_metadata.processed_at</w:t>
            </w:r>
          </w:p>
        </w:tc>
        <w:tc>
          <w:tcPr>
            <w:tcW w:type="dxa" w:w="2880"/>
          </w:tcPr>
          <w:p>
            <w:r>
              <w:t>string</w:t>
            </w:r>
          </w:p>
        </w:tc>
        <w:tc>
          <w:tcPr>
            <w:tcW w:type="dxa" w:w="2880"/>
          </w:tcPr>
          <w:p>
            <w:r>
              <w:t>Timestamp when search was processed (as returned by API).</w:t>
            </w:r>
          </w:p>
        </w:tc>
      </w:tr>
      <w:tr>
        <w:tc>
          <w:tcPr>
            <w:tcW w:type="dxa" w:w="2880"/>
          </w:tcPr>
          <w:p>
            <w:r>
              <w:t>search_metadata.google_play_url</w:t>
            </w:r>
          </w:p>
        </w:tc>
        <w:tc>
          <w:tcPr>
            <w:tcW w:type="dxa" w:w="2880"/>
          </w:tcPr>
          <w:p>
            <w:r>
              <w:t>string</w:t>
            </w:r>
          </w:p>
        </w:tc>
        <w:tc>
          <w:tcPr>
            <w:tcW w:type="dxa" w:w="2880"/>
          </w:tcPr>
          <w:p>
            <w:r>
              <w:t>Corresponding Google Play URL used for the scrape.</w:t>
            </w:r>
          </w:p>
        </w:tc>
      </w:tr>
      <w:tr>
        <w:tc>
          <w:tcPr>
            <w:tcW w:type="dxa" w:w="2880"/>
          </w:tcPr>
          <w:p>
            <w:r>
              <w:t>search_metadata.raw_html_file</w:t>
            </w:r>
          </w:p>
        </w:tc>
        <w:tc>
          <w:tcPr>
            <w:tcW w:type="dxa" w:w="2880"/>
          </w:tcPr>
          <w:p>
            <w:r>
              <w:t>string</w:t>
            </w:r>
          </w:p>
        </w:tc>
        <w:tc>
          <w:tcPr>
            <w:tcW w:type="dxa" w:w="2880"/>
          </w:tcPr>
          <w:p>
            <w:r>
              <w:t>Link to raw HTML file (when available).</w:t>
            </w:r>
          </w:p>
        </w:tc>
      </w:tr>
      <w:tr>
        <w:tc>
          <w:tcPr>
            <w:tcW w:type="dxa" w:w="2880"/>
          </w:tcPr>
          <w:p>
            <w:r>
              <w:t>search_metadata.prettify_html_file</w:t>
            </w:r>
          </w:p>
        </w:tc>
        <w:tc>
          <w:tcPr>
            <w:tcW w:type="dxa" w:w="2880"/>
          </w:tcPr>
          <w:p>
            <w:r>
              <w:t>string</w:t>
            </w:r>
          </w:p>
        </w:tc>
        <w:tc>
          <w:tcPr>
            <w:tcW w:type="dxa" w:w="2880"/>
          </w:tcPr>
          <w:p>
            <w:r>
              <w:t>Link to prettified HTML file (may appear in some responses).</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organic_results</w:t>
            </w:r>
          </w:p>
        </w:tc>
        <w:tc>
          <w:tcPr>
            <w:tcW w:type="dxa" w:w="2880"/>
          </w:tcPr>
          <w:p>
            <w:r>
              <w:t>array</w:t>
            </w:r>
          </w:p>
        </w:tc>
        <w:tc>
          <w:tcPr>
            <w:tcW w:type="dxa" w:w="2880"/>
          </w:tcPr>
          <w:p>
            <w:r>
              <w:t>Organic results. Structure varies (rows/list types).</w:t>
            </w:r>
          </w:p>
        </w:tc>
      </w:tr>
      <w:tr>
        <w:tc>
          <w:tcPr>
            <w:tcW w:type="dxa" w:w="2880"/>
          </w:tcPr>
          <w:p>
            <w:r>
              <w:t>organic_results[].title</w:t>
            </w:r>
          </w:p>
        </w:tc>
        <w:tc>
          <w:tcPr>
            <w:tcW w:type="dxa" w:w="2880"/>
          </w:tcPr>
          <w:p>
            <w:r>
              <w:t>string</w:t>
            </w:r>
          </w:p>
        </w:tc>
        <w:tc>
          <w:tcPr>
            <w:tcW w:type="dxa" w:w="2880"/>
          </w:tcPr>
          <w:p>
            <w:r>
              <w:t>Row/section title (present in some result types).</w:t>
            </w:r>
          </w:p>
        </w:tc>
      </w:tr>
      <w:tr>
        <w:tc>
          <w:tcPr>
            <w:tcW w:type="dxa" w:w="2880"/>
          </w:tcPr>
          <w:p>
            <w:r>
              <w:t>organic_results[].items</w:t>
            </w:r>
          </w:p>
        </w:tc>
        <w:tc>
          <w:tcPr>
            <w:tcW w:type="dxa" w:w="2880"/>
          </w:tcPr>
          <w:p>
            <w:r>
              <w:t>array</w:t>
            </w:r>
          </w:p>
        </w:tc>
        <w:tc>
          <w:tcPr>
            <w:tcW w:type="dxa" w:w="2880"/>
          </w:tcPr>
          <w:p>
            <w:r>
              <w:t>Items within a row/section (rows/list types).</w:t>
            </w:r>
          </w:p>
        </w:tc>
      </w:tr>
      <w:tr>
        <w:tc>
          <w:tcPr>
            <w:tcW w:type="dxa" w:w="2880"/>
          </w:tcPr>
          <w:p>
            <w:r>
              <w:t>organic_results[].items[].title</w:t>
            </w:r>
          </w:p>
        </w:tc>
        <w:tc>
          <w:tcPr>
            <w:tcW w:type="dxa" w:w="2880"/>
          </w:tcPr>
          <w:p>
            <w:r>
              <w:t>string</w:t>
            </w:r>
          </w:p>
        </w:tc>
        <w:tc>
          <w:tcPr>
            <w:tcW w:type="dxa" w:w="2880"/>
          </w:tcPr>
          <w:p>
            <w:r>
              <w:t>App title.</w:t>
            </w:r>
          </w:p>
        </w:tc>
      </w:tr>
      <w:tr>
        <w:tc>
          <w:tcPr>
            <w:tcW w:type="dxa" w:w="2880"/>
          </w:tcPr>
          <w:p>
            <w:r>
              <w:t>organic_results[].items[].link</w:t>
            </w:r>
          </w:p>
        </w:tc>
        <w:tc>
          <w:tcPr>
            <w:tcW w:type="dxa" w:w="2880"/>
          </w:tcPr>
          <w:p>
            <w:r>
              <w:t>string</w:t>
            </w:r>
          </w:p>
        </w:tc>
        <w:tc>
          <w:tcPr>
            <w:tcW w:type="dxa" w:w="2880"/>
          </w:tcPr>
          <w:p>
            <w:r>
              <w:t>Google Play link for the app.</w:t>
            </w:r>
          </w:p>
        </w:tc>
      </w:tr>
      <w:tr>
        <w:tc>
          <w:tcPr>
            <w:tcW w:type="dxa" w:w="2880"/>
          </w:tcPr>
          <w:p>
            <w:r>
              <w:t>organic_results[].items[].product_id</w:t>
            </w:r>
          </w:p>
        </w:tc>
        <w:tc>
          <w:tcPr>
            <w:tcW w:type="dxa" w:w="2880"/>
          </w:tcPr>
          <w:p>
            <w:r>
              <w:t>string</w:t>
            </w:r>
          </w:p>
        </w:tc>
        <w:tc>
          <w:tcPr>
            <w:tcW w:type="dxa" w:w="2880"/>
          </w:tcPr>
          <w:p>
            <w:r>
              <w:t>Google Play product ID (package name).</w:t>
            </w:r>
          </w:p>
        </w:tc>
      </w:tr>
      <w:tr>
        <w:tc>
          <w:tcPr>
            <w:tcW w:type="dxa" w:w="2880"/>
          </w:tcPr>
          <w:p>
            <w:r>
              <w:t>organic_results[].items[].serpapi_link</w:t>
            </w:r>
          </w:p>
        </w:tc>
        <w:tc>
          <w:tcPr>
            <w:tcW w:type="dxa" w:w="2880"/>
          </w:tcPr>
          <w:p>
            <w:r>
              <w:t>string</w:t>
            </w:r>
          </w:p>
        </w:tc>
        <w:tc>
          <w:tcPr>
            <w:tcW w:type="dxa" w:w="2880"/>
          </w:tcPr>
          <w:p>
            <w:r>
              <w:t>SerpApi link to fetch product details via google_play_product engine.</w:t>
            </w:r>
          </w:p>
        </w:tc>
      </w:tr>
      <w:tr>
        <w:tc>
          <w:tcPr>
            <w:tcW w:type="dxa" w:w="2880"/>
          </w:tcPr>
          <w:p>
            <w:r>
              <w:t>organic_results[].items[].rating</w:t>
            </w:r>
          </w:p>
        </w:tc>
        <w:tc>
          <w:tcPr>
            <w:tcW w:type="dxa" w:w="2880"/>
          </w:tcPr>
          <w:p>
            <w:r>
              <w:t>number</w:t>
            </w:r>
          </w:p>
        </w:tc>
        <w:tc>
          <w:tcPr>
            <w:tcW w:type="dxa" w:w="2880"/>
          </w:tcPr>
          <w:p>
            <w:r>
              <w:t>App rating (float).</w:t>
            </w:r>
          </w:p>
        </w:tc>
      </w:tr>
      <w:tr>
        <w:tc>
          <w:tcPr>
            <w:tcW w:type="dxa" w:w="2880"/>
          </w:tcPr>
          <w:p>
            <w:r>
              <w:t>organic_results[].items[].author</w:t>
            </w:r>
          </w:p>
        </w:tc>
        <w:tc>
          <w:tcPr>
            <w:tcW w:type="dxa" w:w="2880"/>
          </w:tcPr>
          <w:p>
            <w:r>
              <w:t>string</w:t>
            </w:r>
          </w:p>
        </w:tc>
        <w:tc>
          <w:tcPr>
            <w:tcW w:type="dxa" w:w="2880"/>
          </w:tcPr>
          <w:p>
            <w:r>
              <w:t>App developer/author.</w:t>
            </w:r>
          </w:p>
        </w:tc>
      </w:tr>
      <w:tr>
        <w:tc>
          <w:tcPr>
            <w:tcW w:type="dxa" w:w="2880"/>
          </w:tcPr>
          <w:p>
            <w:r>
              <w:t>organic_results[].items[].category</w:t>
            </w:r>
          </w:p>
        </w:tc>
        <w:tc>
          <w:tcPr>
            <w:tcW w:type="dxa" w:w="2880"/>
          </w:tcPr>
          <w:p>
            <w:r>
              <w:t>string</w:t>
            </w:r>
          </w:p>
        </w:tc>
        <w:tc>
          <w:tcPr>
            <w:tcW w:type="dxa" w:w="2880"/>
          </w:tcPr>
          <w:p>
            <w:r>
              <w:t>App category label.</w:t>
            </w:r>
          </w:p>
        </w:tc>
      </w:tr>
      <w:tr>
        <w:tc>
          <w:tcPr>
            <w:tcW w:type="dxa" w:w="2880"/>
          </w:tcPr>
          <w:p>
            <w:r>
              <w:t>organic_results[].items[].downloads</w:t>
            </w:r>
          </w:p>
        </w:tc>
        <w:tc>
          <w:tcPr>
            <w:tcW w:type="dxa" w:w="2880"/>
          </w:tcPr>
          <w:p>
            <w:r>
              <w:t>string</w:t>
            </w:r>
          </w:p>
        </w:tc>
        <w:tc>
          <w:tcPr>
            <w:tcW w:type="dxa" w:w="2880"/>
          </w:tcPr>
          <w:p>
            <w:r>
              <w:t>Download count string (e.g., 100,000,000+).</w:t>
            </w:r>
          </w:p>
        </w:tc>
      </w:tr>
      <w:tr>
        <w:tc>
          <w:tcPr>
            <w:tcW w:type="dxa" w:w="2880"/>
          </w:tcPr>
          <w:p>
            <w:r>
              <w:t>organic_results[].items[].thumbnail</w:t>
            </w:r>
          </w:p>
        </w:tc>
        <w:tc>
          <w:tcPr>
            <w:tcW w:type="dxa" w:w="2880"/>
          </w:tcPr>
          <w:p>
            <w:r>
              <w:t>string</w:t>
            </w:r>
          </w:p>
        </w:tc>
        <w:tc>
          <w:tcPr>
            <w:tcW w:type="dxa" w:w="2880"/>
          </w:tcPr>
          <w:p>
            <w:r>
              <w:t>Thumbnail image URL.</w:t>
            </w:r>
          </w:p>
        </w:tc>
      </w:tr>
      <w:tr>
        <w:tc>
          <w:tcPr>
            <w:tcW w:type="dxa" w:w="2880"/>
          </w:tcPr>
          <w:p>
            <w:r>
              <w:t>organic_results[].items[].feature_image</w:t>
            </w:r>
          </w:p>
        </w:tc>
        <w:tc>
          <w:tcPr>
            <w:tcW w:type="dxa" w:w="2880"/>
          </w:tcPr>
          <w:p>
            <w:r>
              <w:t>string</w:t>
            </w:r>
          </w:p>
        </w:tc>
        <w:tc>
          <w:tcPr>
            <w:tcW w:type="dxa" w:w="2880"/>
          </w:tcPr>
          <w:p>
            <w:r>
              <w:t>Featured image URL (may appear).</w:t>
            </w:r>
          </w:p>
        </w:tc>
      </w:tr>
      <w:tr>
        <w:tc>
          <w:tcPr>
            <w:tcW w:type="dxa" w:w="2880"/>
          </w:tcPr>
          <w:p>
            <w:r>
              <w:t>organic_results[].items[].video</w:t>
            </w:r>
          </w:p>
        </w:tc>
        <w:tc>
          <w:tcPr>
            <w:tcW w:type="dxa" w:w="2880"/>
          </w:tcPr>
          <w:p>
            <w:r>
              <w:t>string</w:t>
            </w:r>
          </w:p>
        </w:tc>
        <w:tc>
          <w:tcPr>
            <w:tcW w:type="dxa" w:w="2880"/>
          </w:tcPr>
          <w:p>
            <w:r>
              <w:t>Video URL (may appear).</w:t>
            </w:r>
          </w:p>
        </w:tc>
      </w:tr>
      <w:tr>
        <w:tc>
          <w:tcPr>
            <w:tcW w:type="dxa" w:w="2880"/>
          </w:tcPr>
          <w:p>
            <w:r>
              <w:t>organic_results[].items[].images</w:t>
            </w:r>
          </w:p>
        </w:tc>
        <w:tc>
          <w:tcPr>
            <w:tcW w:type="dxa" w:w="2880"/>
          </w:tcPr>
          <w:p>
            <w:r>
              <w:t>array</w:t>
            </w:r>
          </w:p>
        </w:tc>
        <w:tc>
          <w:tcPr>
            <w:tcW w:type="dxa" w:w="2880"/>
          </w:tcPr>
          <w:p>
            <w:r>
              <w:t>Additional images (may appear).</w:t>
            </w:r>
          </w:p>
        </w:tc>
      </w:tr>
      <w:tr>
        <w:tc>
          <w:tcPr>
            <w:tcW w:type="dxa" w:w="2880"/>
          </w:tcPr>
          <w:p>
            <w:r>
              <w:t>organic_results[].items[].description</w:t>
            </w:r>
          </w:p>
        </w:tc>
        <w:tc>
          <w:tcPr>
            <w:tcW w:type="dxa" w:w="2880"/>
          </w:tcPr>
          <w:p>
            <w:r>
              <w:t>string</w:t>
            </w:r>
          </w:p>
        </w:tc>
        <w:tc>
          <w:tcPr>
            <w:tcW w:type="dxa" w:w="2880"/>
          </w:tcPr>
          <w:p>
            <w:r>
              <w:t>App description snippet or full description (varies).</w:t>
            </w:r>
          </w:p>
        </w:tc>
      </w:tr>
      <w:tr>
        <w:tc>
          <w:tcPr>
            <w:tcW w:type="dxa" w:w="2880"/>
          </w:tcPr>
          <w:p>
            <w:r>
              <w:t>organic_results[].serpapi_section_pagination</w:t>
            </w:r>
          </w:p>
        </w:tc>
        <w:tc>
          <w:tcPr>
            <w:tcW w:type="dxa" w:w="2880"/>
          </w:tcPr>
          <w:p>
            <w:r>
              <w:t>object</w:t>
            </w:r>
          </w:p>
        </w:tc>
        <w:tc>
          <w:tcPr>
            <w:tcW w:type="dxa" w:w="2880"/>
          </w:tcPr>
          <w:p>
            <w:r>
              <w:t>Per-section pagination info (may appear).</w:t>
            </w:r>
          </w:p>
        </w:tc>
      </w:tr>
      <w:tr>
        <w:tc>
          <w:tcPr>
            <w:tcW w:type="dxa" w:w="2880"/>
          </w:tcPr>
          <w:p>
            <w:r>
              <w:t>organic_results[].serpapi_section_pagination.next</w:t>
            </w:r>
          </w:p>
        </w:tc>
        <w:tc>
          <w:tcPr>
            <w:tcW w:type="dxa" w:w="2880"/>
          </w:tcPr>
          <w:p>
            <w:r>
              <w:t>string</w:t>
            </w:r>
          </w:p>
        </w:tc>
        <w:tc>
          <w:tcPr>
            <w:tcW w:type="dxa" w:w="2880"/>
          </w:tcPr>
          <w:p>
            <w:r>
              <w:t>URL for paginating into an individual section.</w:t>
            </w:r>
          </w:p>
        </w:tc>
      </w:tr>
      <w:tr>
        <w:tc>
          <w:tcPr>
            <w:tcW w:type="dxa" w:w="2880"/>
          </w:tcPr>
          <w:p>
            <w:r>
              <w:t>organic_results[].serpapi_section_pagination.section_page_token</w:t>
            </w:r>
          </w:p>
        </w:tc>
        <w:tc>
          <w:tcPr>
            <w:tcW w:type="dxa" w:w="2880"/>
          </w:tcPr>
          <w:p>
            <w:r>
              <w:t>string</w:t>
            </w:r>
          </w:p>
        </w:tc>
        <w:tc>
          <w:tcPr>
            <w:tcW w:type="dxa" w:w="2880"/>
          </w:tcPr>
          <w:p>
            <w:r>
              <w:t>Token for section pagination.</w:t>
            </w:r>
          </w:p>
        </w:tc>
      </w:tr>
      <w:tr>
        <w:tc>
          <w:tcPr>
            <w:tcW w:type="dxa" w:w="2880"/>
          </w:tcPr>
          <w:p>
            <w:r>
              <w:t>items_highlight</w:t>
            </w:r>
          </w:p>
        </w:tc>
        <w:tc>
          <w:tcPr>
            <w:tcW w:type="dxa" w:w="2880"/>
          </w:tcPr>
          <w:p>
            <w:r>
              <w:t>array</w:t>
            </w:r>
          </w:p>
        </w:tc>
        <w:tc>
          <w:tcPr>
            <w:tcW w:type="dxa" w:w="2880"/>
          </w:tcPr>
          <w:p>
            <w:r>
              <w:t>Highlighted items block (may appear).</w:t>
            </w:r>
          </w:p>
        </w:tc>
      </w:tr>
      <w:tr>
        <w:tc>
          <w:tcPr>
            <w:tcW w:type="dxa" w:w="2880"/>
          </w:tcPr>
          <w:p>
            <w:r>
              <w:t>app_highlight</w:t>
            </w:r>
          </w:p>
        </w:tc>
        <w:tc>
          <w:tcPr>
            <w:tcW w:type="dxa" w:w="2880"/>
          </w:tcPr>
          <w:p>
            <w:r>
              <w:t>object</w:t>
            </w:r>
          </w:p>
        </w:tc>
        <w:tc>
          <w:tcPr>
            <w:tcW w:type="dxa" w:w="2880"/>
          </w:tcPr>
          <w:p>
            <w:r>
              <w:t>Highlight block for a specific app (may appear).</w:t>
            </w:r>
          </w:p>
        </w:tc>
      </w:tr>
      <w:tr>
        <w:tc>
          <w:tcPr>
            <w:tcW w:type="dxa" w:w="2880"/>
          </w:tcPr>
          <w:p>
            <w:r>
              <w:t>related_searches</w:t>
            </w:r>
          </w:p>
        </w:tc>
        <w:tc>
          <w:tcPr>
            <w:tcW w:type="dxa" w:w="2880"/>
          </w:tcPr>
          <w:p>
            <w:r>
              <w:t>array</w:t>
            </w:r>
          </w:p>
        </w:tc>
        <w:tc>
          <w:tcPr>
            <w:tcW w:type="dxa" w:w="2880"/>
          </w:tcPr>
          <w:p>
            <w:r>
              <w:t>Related searches (may appear).</w:t>
            </w:r>
          </w:p>
        </w:tc>
      </w:tr>
      <w:tr>
        <w:tc>
          <w:tcPr>
            <w:tcW w:type="dxa" w:w="2880"/>
          </w:tcPr>
          <w:p>
            <w:r>
              <w:t>serpapi_pagination</w:t>
            </w:r>
          </w:p>
        </w:tc>
        <w:tc>
          <w:tcPr>
            <w:tcW w:type="dxa" w:w="2880"/>
          </w:tcPr>
          <w:p>
            <w:r>
              <w:t>object</w:t>
            </w:r>
          </w:p>
        </w:tc>
        <w:tc>
          <w:tcPr>
            <w:tcW w:type="dxa" w:w="2880"/>
          </w:tcPr>
          <w:p>
            <w:r>
              <w:t>Pagination info for next page of results (may appear).</w:t>
            </w:r>
          </w:p>
        </w:tc>
      </w:tr>
      <w:tr>
        <w:tc>
          <w:tcPr>
            <w:tcW w:type="dxa" w:w="2880"/>
          </w:tcPr>
          <w:p>
            <w:r>
              <w:t>serpapi_pagination.next</w:t>
            </w:r>
          </w:p>
        </w:tc>
        <w:tc>
          <w:tcPr>
            <w:tcW w:type="dxa" w:w="2880"/>
          </w:tcPr>
          <w:p>
            <w:r>
              <w:t>string</w:t>
            </w:r>
          </w:p>
        </w:tc>
        <w:tc>
          <w:tcPr>
            <w:tcW w:type="dxa" w:w="2880"/>
          </w:tcPr>
          <w:p>
            <w:r>
              <w:t>URL for the next page.</w:t>
            </w:r>
          </w:p>
        </w:tc>
      </w:tr>
      <w:tr>
        <w:tc>
          <w:tcPr>
            <w:tcW w:type="dxa" w:w="2880"/>
          </w:tcPr>
          <w:p>
            <w:r>
              <w:t>serpapi_pagination.next_page_token</w:t>
            </w:r>
          </w:p>
        </w:tc>
        <w:tc>
          <w:tcPr>
            <w:tcW w:type="dxa" w:w="2880"/>
          </w:tcPr>
          <w:p>
            <w:r>
              <w:t>string</w:t>
            </w:r>
          </w:p>
        </w:tc>
        <w:tc>
          <w:tcPr>
            <w:tcW w:type="dxa" w:w="2880"/>
          </w:tcPr>
          <w:p>
            <w:r>
              <w:t>Token for the next page.</w:t>
            </w:r>
          </w:p>
        </w:tc>
      </w:tr>
      <w:tr>
        <w:tc>
          <w:tcPr>
            <w:tcW w:type="dxa" w:w="2880"/>
          </w:tcPr>
          <w:p>
            <w:r>
              <w:t>top_charts</w:t>
            </w:r>
          </w:p>
        </w:tc>
        <w:tc>
          <w:tcPr>
            <w:tcW w:type="dxa" w:w="2880"/>
          </w:tcPr>
          <w:p>
            <w:r>
              <w:t>array</w:t>
            </w:r>
          </w:p>
        </w:tc>
        <w:tc>
          <w:tcPr>
            <w:tcW w:type="dxa" w:w="2880"/>
          </w:tcPr>
          <w:p>
            <w:r>
              <w:t>Top charts results (when chart is used).</w:t>
            </w:r>
          </w:p>
        </w:tc>
      </w:tr>
      <w:tr>
        <w:tc>
          <w:tcPr>
            <w:tcW w:type="dxa" w:w="2880"/>
          </w:tcPr>
          <w:p>
            <w:r>
              <w:t>chart_options</w:t>
            </w:r>
          </w:p>
        </w:tc>
        <w:tc>
          <w:tcPr>
            <w:tcW w:type="dxa" w:w="2880"/>
          </w:tcPr>
          <w:p>
            <w:r>
              <w:t>array</w:t>
            </w:r>
          </w:p>
        </w:tc>
        <w:tc>
          <w:tcPr>
            <w:tcW w:type="dxa" w:w="2880"/>
          </w:tcPr>
          <w:p>
            <w:r>
              <w:t>Available chart options (often returned with category searches).</w:t>
            </w:r>
          </w:p>
        </w:tc>
      </w:tr>
    </w:tbl>
    <w:p/>
    <w:p>
      <w:pPr>
        <w:pStyle w:val="Heading3"/>
      </w:pPr>
      <w:r>
        <w:t>Available Filters</w:t>
      </w:r>
    </w:p>
    <w:p>
      <w:r>
        <w:t>Not explicitly documented beyond localization (gl, hl) and category (apps_category) parameters.</w:t>
      </w:r>
    </w:p>
    <w:p>
      <w:pPr>
        <w:pStyle w:val="Heading3"/>
      </w:pPr>
      <w:r>
        <w:t>Available Sorting Options</w:t>
      </w:r>
    </w:p>
    <w:p>
      <w:r>
        <w:t>Not explicitly documented for this endpoint. (Some serpapi_link examples for product engine include sort_by=1, but that is for engine=google_play_product, not this endpoint.)</w:t>
      </w:r>
    </w:p>
    <w:p>
      <w:pPr>
        <w:pStyle w:val="Heading3"/>
      </w:pPr>
      <w:r>
        <w:t>Sample Request</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'engine=google_play' \</w:t>
        <w:br/>
        <w:t xml:space="preserve"> --data-urlencode 'q=car' \</w:t>
        <w:br/>
        <w:t xml:space="preserve"> --data-urlencode 'hl=en' \</w:t>
        <w:br/>
        <w:t xml:space="preserve"> --data-urlencode 'gl=us'</w:t>
      </w:r>
    </w:p>
    <w:p>
      <w:pPr>
        <w:pStyle w:val="Heading3"/>
      </w:pPr>
      <w:r>
        <w:t>Example Usage</w:t>
      </w:r>
    </w:p>
    <w:p>
      <w:pPr>
        <w:pStyle w:val="Heading3"/>
      </w:pPr>
      <w:r>
        <w:t>Example 1: Plain Search (no q, no apps_category)</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'engine=google_play'</w:t>
      </w:r>
    </w:p>
    <w:p>
      <w:pPr>
        <w:pStyle w:val="Heading3"/>
      </w:pPr>
      <w:r>
        <w:t>Example 2: Category Search</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'engine=google_play' \</w:t>
        <w:br/>
        <w:t xml:space="preserve"> --data-urlencode 'apps_category=ART_AND_DESIGN' \</w:t>
        <w:br/>
        <w:t xml:space="preserve"> --data-urlencode 'hl=en' \</w:t>
        <w:br/>
        <w:t xml:space="preserve"> --data-urlencode 'gl=us'</w:t>
      </w:r>
    </w:p>
    <w:p>
      <w:pPr>
        <w:pStyle w:val="Heading3"/>
      </w:pPr>
      <w:r>
        <w:t>Example 3: Next Page Pagination</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'engine=google_play' \</w:t>
        <w:br/>
        <w:t xml:space="preserve"> --data-urlencode 'next_page_token=EAUargEIBRDJ8saTDBCC26PPARD42ZbqBBCoxpGOCBCT6c_WCBjayL92GM_d_KMDGJDR8ccBGNLepaMDGILZ3gYYxv2BhAQYiKG9Hxj37ucuGNT5yb4KGIaOsaIEGOCc3okEGJ2g244PGLrj4_0DGM-HuNgBGOak75QPGPeR_o4KGMD_vo4CGKSYx9gGGPesidgGGMyJm8ACKhhqSnNjTTBGbU9TMXF0bGJvTEprWSt3PT0'</w:t>
      </w:r>
    </w:p>
    <w:p>
      <w:pPr>
        <w:pStyle w:val="Heading3"/>
      </w:pPr>
      <w:r>
        <w:t>Behavior</w:t>
      </w:r>
    </w:p>
    <w:p>
      <w:pPr>
        <w:pStyle w:val="ListBullet"/>
      </w:pPr>
      <w:r>
        <w:t>SerpApi fetches Google Play Store results based on the provided parameters.</w:t>
      </w:r>
    </w:p>
    <w:p>
      <w:pPr>
        <w:pStyle w:val="ListBullet"/>
      </w:pPr>
      <w:r>
        <w:t>The API returns structured JSON by default (output=json).</w:t>
      </w:r>
    </w:p>
    <w:p>
      <w:pPr>
        <w:pStyle w:val="ListBullet"/>
      </w:pPr>
      <w:r>
        <w:t>search_metadata.status indicates success/error state (may be Processing during async workflows).</w:t>
      </w:r>
    </w:p>
    <w:p>
      <w:pPr>
        <w:pStyle w:val="ListBullet"/>
      </w:pPr>
      <w:r>
        <w:t>Pagination tokens (next_page_token, section_page_token, see_more_token) can be used to retrieve additional results.</w:t>
      </w:r>
    </w:p>
    <w:p>
      <w:pPr>
        <w:pStyle w:val="Heading3"/>
      </w:pPr>
      <w:r>
        <w:t>Notes</w:t>
      </w:r>
    </w:p>
    <w:p>
      <w:pPr>
        <w:pStyle w:val="ListBullet"/>
      </w:pPr>
      <w:r>
        <w:t>store_device cannot be used with q or apps_category.</w:t>
      </w:r>
    </w:p>
    <w:p>
      <w:pPr>
        <w:pStyle w:val="ListBullet"/>
      </w:pPr>
      <w:r>
        <w:t xml:space="preserve">Pagination parameters are mutually exclusive as documented: </w:t>
        <w:br/>
        <w:br/>
        <w:t>next_page_token should not be used with section_page_token, see_more_token, or chart.</w:t>
        <w:br/>
        <w:t>section_page_token should not be used with next_page_token, see_more_token, or chart.</w:t>
        <w:br/>
        <w:t>see_more_token should not be used with section_page_token, next_page_token, or chart.</w:t>
      </w:r>
    </w:p>
    <w:p>
      <w:pPr>
        <w:pStyle w:val="ListBullet"/>
      </w:pPr>
      <w:r>
        <w:t>Cached searches (when parameters match exactly) are free and not counted; cache expires after 1 hour (controlled via no_cache).</w:t>
      </w:r>
    </w:p>
    <w:p>
      <w:pPr>
        <w:pStyle w:val="Heading3"/>
      </w:pPr>
      <w:r>
        <w:t>Gotchas</w:t>
      </w:r>
    </w:p>
    <w:p>
      <w:pPr>
        <w:pStyle w:val="ListBullet"/>
      </w:pPr>
      <w:r>
        <w:t>HTML output (output=html) may not be available for pagination requests, top charts, or some category searches; the response may be plain text per the documentation.</w:t>
      </w:r>
    </w:p>
    <w:p>
      <w:pPr>
        <w:pStyle w:val="ListBullet"/>
      </w:pPr>
      <w:r>
        <w:t>async=true requires using the Searches Archive API later to retrieve results (that retrieval endpoint is not included in the provided scraped content).</w:t>
      </w:r>
    </w:p>
    <w:p>
      <w:pPr>
        <w:pStyle w:val="Heading3"/>
      </w:pPr>
      <w:r>
        <w:t>Error Handling</w:t>
      </w:r>
    </w:p>
    <w:p>
      <w:r>
        <w:t>The scraped content describes search_metadata.status becoming Error with an error field containing a message, but it does not provide explicit HTTP status codes or example error payloads for this endpoint.</w:t>
      </w:r>
    </w:p>
    <w:p>
      <w:r>
        <w:br w:type="page"/>
      </w:r>
    </w:p>
    <w:p>
      <w:pPr>
        <w:pStyle w:val="Heading2"/>
      </w:pPr>
      <w:r>
        <w:t>34. [GET] Search Google News</w:t>
      </w:r>
    </w:p>
    <w:p>
      <w:r>
        <w:rPr>
          <w:b/>
        </w:rPr>
        <w:t xml:space="preserve">Endpoint: </w:t>
      </w:r>
      <w:r>
        <w:rPr>
          <w:rFonts w:ascii="Courier New" w:hAnsi="Courier New"/>
          <w:sz w:val="18"/>
        </w:rPr>
        <w:t>/search.json</w:t>
      </w:r>
    </w:p>
    <w:p>
      <w:pPr>
        <w:pStyle w:val="Heading3"/>
      </w:pPr>
      <w:r>
        <w:t>Search Google News (SerpApi)</w:t>
      </w:r>
    </w:p>
    <w:p>
      <w:pPr>
        <w:pStyle w:val="Heading3"/>
      </w:pPr>
      <w:r>
        <w:t>Prerequisites</w:t>
      </w:r>
    </w:p>
    <w:p>
      <w:pPr>
        <w:pStyle w:val="ListBullet"/>
      </w:pPr>
      <w:r>
        <w:t>SerpApi account with access to the google_news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results scraped from Google News (search page, topic pages, story “full coverage” pages, publication pages, and the Google News home/front page) using SerpApi’s google_news engine.</w:t>
      </w:r>
    </w:p>
    <w:p>
      <w:pPr>
        <w:pStyle w:val="Heading3"/>
      </w:pPr>
      <w:r>
        <w:t>Enforcement Rules</w:t>
      </w:r>
    </w:p>
    <w:p>
      <w:pPr>
        <w:pStyle w:val="ListBullet"/>
      </w:pPr>
      <w:r>
        <w:t>The engine query parameter must always be present and must be set to google_news.</w:t>
      </w:r>
    </w:p>
    <w:p>
      <w:pPr>
        <w:pStyle w:val="ListBullet"/>
      </w:pPr>
      <w:r>
        <w:t>When executing the action, ensure to send Query Parameters in the URL as query parameters and not in the body.</w:t>
      </w:r>
    </w:p>
    <w:p>
      <w:pPr>
        <w:pStyle w:val="ListBullet"/>
      </w:pPr>
      <w:r>
        <w:t>This endpoint uses no path parameters.</w:t>
      </w:r>
    </w:p>
    <w:p>
      <w:pPr>
        <w:pStyle w:val="ListBullet"/>
      </w:pPr>
      <w:r>
        <w:t>Do not include authentication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/search.json?engine=google_news&amp;q=space</w:t>
        <w:br/>
        <w:t>/search.json?engine=google_news&amp;topic_token=CAAqJggK...</w:t>
        <w:br/>
        <w:t>/search.json?engine=google_news&amp;story_token=CAAqNggK...</w:t>
      </w:r>
    </w:p>
    <w:p>
      <w:pPr>
        <w:pStyle w:val="Heading3"/>
      </w:pPr>
      <w:r>
        <w:t>Invalid Examples</w:t>
      </w:r>
    </w:p>
    <w:p>
      <w:r>
        <w:rPr>
          <w:b/>
          <w:color w:val="666666"/>
          <w:sz w:val="16"/>
        </w:rPr>
        <w:t>[http]</w:t>
      </w:r>
    </w:p>
    <w:p>
      <w:pPr>
        <w:shd w:fill="F2F2F2" w:val="clear"/>
      </w:pPr>
      <w:r>
        <w:rPr>
          <w:rFonts w:ascii="Courier New" w:hAnsi="Courier New"/>
          <w:sz w:val="17"/>
        </w:rPr>
        <w:t>/search.json?q=space</w:t>
        <w:br/>
        <w:t>/search?engine=google_news</w:t>
        <w:br/>
        <w:t>/search.json?engine=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google_news.</w:t>
            </w:r>
          </w:p>
        </w:tc>
      </w:tr>
    </w:tbl>
    <w:p/>
    <w:p>
      <w:pPr>
        <w:pStyle w:val="Heading3"/>
      </w:pPr>
      <w:r>
        <w:t>Optional Query Parameters</w:t>
      </w:r>
    </w:p>
    <w:p>
      <w:pPr>
        <w:pStyle w:val="Heading3"/>
      </w:pPr>
      <w:r>
        <w:t>Search / 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(what you would type on Google News). Example: space, site:bbc.co.uk, when:1d. Cannot be used together with advanced parameters (per docs).</w:t>
            </w:r>
          </w:p>
        </w:tc>
      </w:tr>
      <w:tr>
        <w:tc>
          <w:tcPr>
            <w:tcW w:type="dxa" w:w="2880"/>
          </w:tcPr>
          <w:p>
            <w:r>
              <w:t>gl</w:t>
            </w:r>
          </w:p>
        </w:tc>
        <w:tc>
          <w:tcPr>
            <w:tcW w:type="dxa" w:w="2880"/>
          </w:tcPr>
          <w:p>
            <w:r>
              <w:t>string</w:t>
            </w:r>
          </w:p>
        </w:tc>
        <w:tc>
          <w:tcPr>
            <w:tcW w:type="dxa" w:w="2880"/>
          </w:tcPr>
          <w:p>
            <w:r>
              <w:t>Country code (two-letter). Default: us. Examples: us, uk, fr.</w:t>
            </w:r>
          </w:p>
        </w:tc>
      </w:tr>
      <w:tr>
        <w:tc>
          <w:tcPr>
            <w:tcW w:type="dxa" w:w="2880"/>
          </w:tcPr>
          <w:p>
            <w:r>
              <w:t>hl</w:t>
            </w:r>
          </w:p>
        </w:tc>
        <w:tc>
          <w:tcPr>
            <w:tcW w:type="dxa" w:w="2880"/>
          </w:tcPr>
          <w:p>
            <w:r>
              <w:t>string</w:t>
            </w:r>
          </w:p>
        </w:tc>
        <w:tc>
          <w:tcPr>
            <w:tcW w:type="dxa" w:w="2880"/>
          </w:tcPr>
          <w:p>
            <w:r>
              <w:t>Language code (two-letter). Examples: en, es, fr.</w:t>
            </w:r>
          </w:p>
        </w:tc>
      </w:tr>
    </w:tbl>
    <w:p/>
    <w:p>
      <w:pPr>
        <w:pStyle w:val="Heading3"/>
      </w:pPr>
      <w:r>
        <w:t>Advanced Google News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topic_token</w:t>
            </w:r>
          </w:p>
        </w:tc>
        <w:tc>
          <w:tcPr>
            <w:tcW w:type="dxa" w:w="2880"/>
          </w:tcPr>
          <w:p>
            <w:r>
              <w:t>string</w:t>
            </w:r>
          </w:p>
        </w:tc>
        <w:tc>
          <w:tcPr>
            <w:tcW w:type="dxa" w:w="2880"/>
          </w:tcPr>
          <w:p>
            <w:r>
              <w:t>Google News topic token for a specific topic (e.g., “World”, “Business”). Token can be found in SerpApi JSON response or Google News URL (/topics/...). Can be used together with section_token.</w:t>
            </w:r>
          </w:p>
        </w:tc>
      </w:tr>
      <w:tr>
        <w:tc>
          <w:tcPr>
            <w:tcW w:type="dxa" w:w="2880"/>
          </w:tcPr>
          <w:p>
            <w:r>
              <w:t>section_token</w:t>
            </w:r>
          </w:p>
        </w:tc>
        <w:tc>
          <w:tcPr>
            <w:tcW w:type="dxa" w:w="2880"/>
          </w:tcPr>
          <w:p>
            <w:r>
              <w:t>string</w:t>
            </w:r>
          </w:p>
        </w:tc>
        <w:tc>
          <w:tcPr>
            <w:tcW w:type="dxa" w:w="2880"/>
          </w:tcPr>
          <w:p>
            <w:r>
              <w:t>Google News section token for sub-sections (e.g., “Business → Economy”). Can be used together with topic_token, publication_token, and so (per docs).</w:t>
            </w:r>
          </w:p>
        </w:tc>
      </w:tr>
      <w:tr>
        <w:tc>
          <w:tcPr>
            <w:tcW w:type="dxa" w:w="2880"/>
          </w:tcPr>
          <w:p>
            <w:r>
              <w:t>story_token</w:t>
            </w:r>
          </w:p>
        </w:tc>
        <w:tc>
          <w:tcPr>
            <w:tcW w:type="dxa" w:w="2880"/>
          </w:tcPr>
          <w:p>
            <w:r>
              <w:t>string</w:t>
            </w:r>
          </w:p>
        </w:tc>
        <w:tc>
          <w:tcPr>
            <w:tcW w:type="dxa" w:w="2880"/>
          </w:tcPr>
          <w:p>
            <w:r>
              <w:t>Google News story token for a “full coverage” story page (/stories/...). Can be used together with so (and with section_token, per docs).</w:t>
            </w:r>
          </w:p>
        </w:tc>
      </w:tr>
      <w:tr>
        <w:tc>
          <w:tcPr>
            <w:tcW w:type="dxa" w:w="2880"/>
          </w:tcPr>
          <w:p>
            <w:r>
              <w:t>publication_token</w:t>
            </w:r>
          </w:p>
        </w:tc>
        <w:tc>
          <w:tcPr>
            <w:tcW w:type="dxa" w:w="2880"/>
          </w:tcPr>
          <w:p>
            <w:r>
              <w:t>string</w:t>
            </w:r>
          </w:p>
        </w:tc>
        <w:tc>
          <w:tcPr>
            <w:tcW w:type="dxa" w:w="2880"/>
          </w:tcPr>
          <w:p>
            <w:r>
              <w:t>Publication token for a specific publisher (/publications/...). Can be used together with section_token.</w:t>
            </w:r>
          </w:p>
        </w:tc>
      </w:tr>
      <w:tr>
        <w:tc>
          <w:tcPr>
            <w:tcW w:type="dxa" w:w="2880"/>
          </w:tcPr>
          <w:p>
            <w:r>
              <w:t>kgmid</w:t>
            </w:r>
          </w:p>
        </w:tc>
        <w:tc>
          <w:tcPr>
            <w:tcW w:type="dxa" w:w="2880"/>
          </w:tcPr>
          <w:p>
            <w:r>
              <w:t>string</w:t>
            </w:r>
          </w:p>
        </w:tc>
        <w:tc>
          <w:tcPr>
            <w:tcW w:type="dxa" w:w="2880"/>
          </w:tcPr>
          <w:p>
            <w:r>
              <w:t>Knowledge Graph ID starting with /m/ or /g/. Can only be used alone (per docs).</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w:t>
            </w:r>
          </w:p>
        </w:tc>
        <w:tc>
          <w:tcPr>
            <w:tcW w:type="dxa" w:w="2880"/>
          </w:tcPr>
          <w:p>
            <w:r>
              <w:t>integer</w:t>
            </w:r>
          </w:p>
        </w:tc>
        <w:tc>
          <w:tcPr>
            <w:tcW w:type="dxa" w:w="2880"/>
          </w:tcPr>
          <w:p>
            <w:r>
              <w:t>Sorting method. Supported values: 0 (Relevance, default), 1 (Date). Can be used together with story_token and section_token (per docs).</w:t>
            </w:r>
          </w:p>
        </w:tc>
      </w:tr>
    </w:tbl>
    <w:p/>
    <w:p>
      <w:pPr>
        <w:pStyle w:val="Heading3"/>
      </w:pPr>
      <w:r>
        <w:t>SerpApi-Specific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Do not use with async.</w:t>
            </w:r>
          </w:p>
        </w:tc>
      </w:tr>
      <w:tr>
        <w:tc>
          <w:tcPr>
            <w:tcW w:type="dxa" w:w="2880"/>
          </w:tcPr>
          <w:p>
            <w:r>
              <w:t>async</w:t>
            </w:r>
          </w:p>
        </w:tc>
        <w:tc>
          <w:tcPr>
            <w:tcW w:type="dxa" w:w="2880"/>
          </w:tcPr>
          <w:p>
            <w:r>
              <w:t>boolean</w:t>
            </w:r>
          </w:p>
        </w:tc>
        <w:tc>
          <w:tcPr>
            <w:tcW w:type="dxa" w:w="2880"/>
          </w:tcPr>
          <w:p>
            <w:r>
              <w:t>If true, submit search asynchronously and retrieve later via Searches Archive API (not documented here). Default: false. Do not use with no_cache.</w:t>
            </w:r>
          </w:p>
        </w:tc>
      </w:tr>
      <w:tr>
        <w:tc>
          <w:tcPr>
            <w:tcW w:type="dxa" w:w="2880"/>
          </w:tcPr>
          <w:p>
            <w:r>
              <w:t>zero_trace</w:t>
            </w:r>
          </w:p>
        </w:tc>
        <w:tc>
          <w:tcPr>
            <w:tcW w:type="dxa" w:w="2880"/>
          </w:tcPr>
          <w:p>
            <w:r>
              <w:t>boolean</w:t>
            </w:r>
          </w:p>
        </w:tc>
        <w:tc>
          <w:tcPr>
            <w:tcW w:type="dxa" w:w="2880"/>
          </w:tcPr>
          <w:p>
            <w:r>
              <w:t>Enterprise-only. If true, enables ZeroTrace mode (skips storing metadata/files/parameters). Default: false.</w:t>
            </w:r>
          </w:p>
        </w:tc>
      </w:tr>
      <w:tr>
        <w:tc>
          <w:tcPr>
            <w:tcW w:type="dxa" w:w="2880"/>
          </w:tcPr>
          <w:p>
            <w:r>
              <w:t>output</w:t>
            </w:r>
          </w:p>
        </w:tc>
        <w:tc>
          <w:tcPr>
            <w:tcW w:type="dxa" w:w="2880"/>
          </w:tcPr>
          <w:p>
            <w:r>
              <w:t>string</w:t>
            </w:r>
          </w:p>
        </w:tc>
        <w:tc>
          <w:tcPr>
            <w:tcW w:type="dxa" w:w="2880"/>
          </w:tcPr>
          <w:p>
            <w:r>
              <w:t>Output format: json (default) or html. (Docs note: this API does not have an HTML response, just text; search_metadata.prettify_html_file is used in playground.)</w:t>
            </w:r>
          </w:p>
        </w:tc>
      </w:tr>
      <w:tr>
        <w:tc>
          <w:tcPr>
            <w:tcW w:type="dxa" w:w="2880"/>
          </w:tcPr>
          <w:p>
            <w:r>
              <w:t>json_restrictor</w:t>
            </w:r>
          </w:p>
        </w:tc>
        <w:tc>
          <w:tcPr>
            <w:tcW w:type="dxa" w:w="2880"/>
          </w:tcPr>
          <w:p>
            <w:r>
              <w:t>string</w:t>
            </w:r>
          </w:p>
        </w:tc>
        <w:tc>
          <w:tcPr>
            <w:tcW w:type="dxa" w:w="2880"/>
          </w:tcPr>
          <w:p>
            <w:r>
              <w:t>Restrict fields in the output for smaller/faster responses (see SerpApi “JSON Restrictor”).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"695925af8c24bd247f1be79e",</w:t>
        <w:br/>
        <w:t xml:space="preserve"> "status": "Success",</w:t>
        <w:br/>
        <w:t xml:space="preserve"> "json_endpoint": "https://serpapi.com/searches/3fcc685d63d7a6b8/695925af8c24bd247f1be79e.json",</w:t>
        <w:br/>
        <w:t xml:space="preserve"> "created_at": "2026-01-03 14:20:31 UTC",</w:t>
        <w:br/>
        <w:t xml:space="preserve"> "processed_at": "2026-01-03 14:20:31 UTC",</w:t>
        <w:br/>
        <w:t xml:space="preserve"> "google_news_url": "https://news.google.com/search?q=space",</w:t>
        <w:br/>
        <w:t xml:space="preserve"> "raw_html_file": "https://serpapi.com/searches/3fcc685d63d7a6b8/695925af8c24bd247f1be79e.html",</w:t>
        <w:br/>
        <w:t xml:space="preserve"> "total_time_taken": 0.91</w:t>
        <w:br/>
        <w:t xml:space="preserve"> },</w:t>
        <w:br/>
        <w:t xml:space="preserve"> "search_parameters": {</w:t>
        <w:br/>
        <w:t xml:space="preserve"> "engine": "google_news",</w:t>
        <w:br/>
        <w:t xml:space="preserve"> "q": "space"</w:t>
        <w:br/>
        <w:t xml:space="preserve"> },</w:t>
        <w:br/>
        <w:t xml:space="preserve"> "news_results": [</w:t>
        <w:br/>
        <w:t xml:space="preserve"> {</w:t>
        <w:br/>
        <w:t xml:space="preserve"> "position": 1,</w:t>
        <w:br/>
        <w:t xml:space="preserve"> "title": "After half a decade, the Russian space station segment stopped leaking",</w:t>
        <w:br/>
        <w:t xml:space="preserve"> "source": {</w:t>
        <w:br/>
        <w:t xml:space="preserve"> "name": "Ars Technica",</w:t>
        <w:br/>
        <w:t xml:space="preserve"> "icon": "https://encrypted-tbn0.gstatic.com/faviconV2?url=https://arstechnica.com&amp;client=NEWS_360&amp;size=96&amp;type=FAVICON&amp;fallback_opts=TYPE,SIZE,URL",</w:t>
        <w:br/>
        <w:t xml:space="preserve"> "authors": [</w:t>
        <w:br/>
        <w:t xml:space="preserve"> "Eric Berger"</w:t>
        <w:br/>
        <w:t xml:space="preserve"> ]</w:t>
        <w:br/>
        <w:t xml:space="preserve"> },</w:t>
        <w:br/>
        <w:t xml:space="preserve"> "link": "https://arstechnica.com/space/2026/01/finally-some-good-news-for-russia-the-space-station-is-no-longer-leaking/",</w:t>
        <w:br/>
        <w:t xml:space="preserve"> "thumbnail": "https://cdn.arstechnica.net/wp-content/uploads/2024/11/51711929238_21004924c2_k-768x432.jpg",</w:t>
        <w:br/>
        <w:t xml:space="preserve"> "thumbnail_small": "https://news.google.com/api/attachments/CC8iK0NnNVJhaTFaWmpCdlVsSmxhbFYxVFJDZkF4ampCU2dLTWdhVnNJYUx1UU0",</w:t>
        <w:br/>
        <w:t xml:space="preserve"> "date": "01/02/2026, 10:30 PM, +0700 +07",</w:t>
        <w:br/>
        <w:t xml:space="preserve"> "iso_date": "2026-01-02T15:30:13Z"</w:t>
        <w:br/>
        <w:t xml:space="preserve"> },</w:t>
        <w:br/>
        <w:t xml:space="preserve"> {</w:t>
        <w:br/>
        <w:t xml:space="preserve"> "position": 2,</w:t>
        <w:br/>
        <w:t xml:space="preserve"> "title": "Starlink satellites to move to lower orbit in 2026",</w:t>
        <w:br/>
        <w:t xml:space="preserve"> "stories": [</w:t>
        <w:br/>
        <w:t xml:space="preserve"> {</w:t>
        <w:br/>
        <w:t xml:space="preserve"> "position": 1,</w:t>
        <w:br/>
        <w:t xml:space="preserve"> "title": "SpaceX lowering orbits of 4,400 Starlink satellites for safety's sake",</w:t>
        <w:br/>
        <w:t xml:space="preserve"> "source": {</w:t>
        <w:br/>
        <w:t xml:space="preserve"> "name": "Space",</w:t>
        <w:br/>
        <w:t xml:space="preserve"> "icon": "https://encrypted-tbn2.gstatic.com/faviconV2?url=https://www.space.com&amp;client=NEWS_360&amp;size=96&amp;type=FAVICON&amp;fallback_opts=TYPE,SIZE,URL",</w:t>
        <w:br/>
        <w:t xml:space="preserve"> "authors": [</w:t>
        <w:br/>
        <w:t xml:space="preserve"> "Mike Wall"</w:t>
        <w:br/>
        <w:t xml:space="preserve"> ]</w:t>
        <w:br/>
        <w:t xml:space="preserve"> },</w:t>
        <w:br/>
        <w:t xml:space="preserve"> "link": "https://www.space.com/space-exploration/satellites/spacex-lowering-orbits-of-4-400-starlink-satellites-for-safetys-sake",</w:t>
        <w:br/>
        <w:t xml:space="preserve"> "thumbnail": "https://cdn.mos.cms.futurecdn.net/UAY7peFi8UerRkdkpur2wT-1200-80.jpg",</w:t>
        <w:br/>
        <w:t xml:space="preserve"> "thumbnail_small": "https://news.google.com/api/attachments/CC8iK0NnNDFia1YxYTAxSU5VUnlSVWR4VFJDZkF4ampCU2dLTWdaRkFZalZ1QU0",</w:t>
        <w:br/>
        <w:t xml:space="preserve"> "date": "01/03/2026, 03:00 AM, +0700 +07",</w:t>
        <w:br/>
        <w:t xml:space="preserve"> "iso_date": "2026-01-02T20:00:00Z"</w:t>
        <w:br/>
        <w:t xml:space="preserve"> }</w:t>
        <w:br/>
        <w:t xml:space="preserve"> ]</w:t>
        <w:br/>
        <w:t xml:space="preserve"> }</w:t>
        <w:br/>
        <w:t xml:space="preserve"> ],</w:t>
        <w:br/>
        <w:t xml:space="preserve"> "menu_links": [</w:t>
        <w:br/>
        <w:t xml:space="preserve"> {</w:t>
        <w:br/>
        <w:t xml:space="preserve"> "title": "U.S.",</w:t>
        <w:br/>
        <w:t xml:space="preserve"> "topic_token": "CAAqIggKIhxDQkFTRHdvSkwyMHZNRGxqTjNjd0VnSmxiaWdBUAE",</w:t>
        <w:br/>
        <w:t xml:space="preserve"> "serpapi_link": "https://serpapi.com/search.json?engine=google_news&amp;topic_token=CAAqIggKIhxDQkFTRHdvSkwyMHZNRGxqTjNjd0VnSmxiaWdBUAE"</w:t>
        <w:br/>
        <w:t xml:space="preserve"> }</w:t>
        <w:br/>
        <w:t xml:space="preserve"> ],</w:t>
        <w:br/>
        <w:t xml:space="preserve"> "related_topics": [</w:t>
        <w:br/>
        <w:t xml:space="preserve"> {</w:t>
        <w:br/>
        <w:t xml:space="preserve"> "topic_token": "CAAqIggKIhxDQkFTRHdvSkwyMHZNRE5tYTNsM0VnSmxiaWdBUAE",</w:t>
        <w:br/>
        <w:t xml:space="preserve"> "serpapi_link": "https://serpapi.com/search.json?engine=google_news&amp;topic_token=CAAqIggKIhxDQkFTRHdvSkwyMHZNRE5tYTNsM0VnSmxiaWdBUAE",</w:t>
        <w:br/>
        <w:t xml:space="preserve"> "title": "Space Exploration Technologies Corp."</w:t>
        <w:br/>
        <w:t xml:space="preserve"> }</w:t>
        <w:br/>
        <w:t xml:space="preserve"> ],</w:t>
        <w:br/>
        <w:t xml:space="preserve"> "related_publications": [</w:t>
        <w:br/>
        <w:t xml:space="preserve"> {</w:t>
        <w:br/>
        <w:t xml:space="preserve"> "publication_token": "CAAqKAgKIiJDQklTRXdnTWFnOEtEWFJvWlhOd1lXTmxjeTVqYjIwb0FBUAE",</w:t>
        <w:br/>
        <w:t xml:space="preserve"> "serpapi_link": "https://serpapi.com/search.json?engine=google_news&amp;publication_token=CAAqKAgKIiJDQklTRXdnTWFnOEtEWFJvWlhOd1lXTmxjeTVqYjIwb0FBUAE",</w:t>
        <w:br/>
        <w:t xml:space="preserve"> "title": "The Spaces",</w:t>
        <w:br/>
        <w:t xml:space="preserve"> "thumbnail": "https://encrypted-tbn0.gstatic.com/faviconV2?url=http://thespaces.com&amp;client=NEWS_360&amp;size=96&amp;type=FAVICON&amp;fallback_opts=TYPE,SIZE,URL"</w:t>
        <w:br/>
        <w:t xml:space="preserve"> }</w:t>
        <w:br/>
        <w:t xml:space="preserve"> ]</w:t>
        <w:br/>
        <w:t>}</w:t>
      </w:r>
    </w:p>
    <w:p>
      <w:pPr>
        <w:pStyle w:val="Heading3"/>
      </w:pPr>
      <w:r>
        <w:t>Error Response (example)</w:t>
      </w:r>
    </w:p>
    <w:p>
      <w:r>
        <w:t>The provided documentation notes: if a search fails, error will contain an error message and search_metadata.status will be Error. No explicit HTTP status code example was provided.</w:t>
      </w:r>
    </w:p>
    <w:p>
      <w:r>
        <w:rPr>
          <w:b/>
          <w:color w:val="666666"/>
          <w:sz w:val="16"/>
        </w:rPr>
        <w:t>[json]</w:t>
      </w:r>
    </w:p>
    <w:p>
      <w:pPr>
        <w:shd w:fill="F2F2F2" w:val="clear"/>
      </w:pPr>
      <w:r>
        <w:rPr>
          <w:rFonts w:ascii="Courier New" w:hAnsi="Courier New"/>
          <w:sz w:val="17"/>
        </w:rPr>
        <w:t>{</w:t>
        <w:br/>
        <w:t xml:space="preserve"> "search_metadata": {</w:t>
        <w:br/>
        <w:t xml:space="preserve"> "id": "695925af8c24bd247f1be79e",</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retrieve the stored JSON result for this search.</w:t>
            </w:r>
          </w:p>
        </w:tc>
      </w:tr>
      <w:tr>
        <w:tc>
          <w:tcPr>
            <w:tcW w:type="dxa" w:w="2880"/>
          </w:tcPr>
          <w:p>
            <w:r>
              <w:t>search_metadata.created_at</w:t>
            </w:r>
          </w:p>
        </w:tc>
        <w:tc>
          <w:tcPr>
            <w:tcW w:type="dxa" w:w="2880"/>
          </w:tcPr>
          <w:p>
            <w:r>
              <w:t>string</w:t>
            </w:r>
          </w:p>
        </w:tc>
        <w:tc>
          <w:tcPr>
            <w:tcW w:type="dxa" w:w="2880"/>
          </w:tcPr>
          <w:p>
            <w:r>
              <w:t>Timestamp when search was created (UTC).</w:t>
            </w:r>
          </w:p>
        </w:tc>
      </w:tr>
      <w:tr>
        <w:tc>
          <w:tcPr>
            <w:tcW w:type="dxa" w:w="2880"/>
          </w:tcPr>
          <w:p>
            <w:r>
              <w:t>search_metadata.processed_at</w:t>
            </w:r>
          </w:p>
        </w:tc>
        <w:tc>
          <w:tcPr>
            <w:tcW w:type="dxa" w:w="2880"/>
          </w:tcPr>
          <w:p>
            <w:r>
              <w:t>string</w:t>
            </w:r>
          </w:p>
        </w:tc>
        <w:tc>
          <w:tcPr>
            <w:tcW w:type="dxa" w:w="2880"/>
          </w:tcPr>
          <w:p>
            <w:r>
              <w:t>Timestamp when search finished processing (UTC).</w:t>
            </w:r>
          </w:p>
        </w:tc>
      </w:tr>
      <w:tr>
        <w:tc>
          <w:tcPr>
            <w:tcW w:type="dxa" w:w="2880"/>
          </w:tcPr>
          <w:p>
            <w:r>
              <w:t>search_metadata.google_news_url</w:t>
            </w:r>
          </w:p>
        </w:tc>
        <w:tc>
          <w:tcPr>
            <w:tcW w:type="dxa" w:w="2880"/>
          </w:tcPr>
          <w:p>
            <w:r>
              <w:t>string</w:t>
            </w:r>
          </w:p>
        </w:tc>
        <w:tc>
          <w:tcPr>
            <w:tcW w:type="dxa" w:w="2880"/>
          </w:tcPr>
          <w:p>
            <w:r>
              <w:t>The corresponding Google News URL that was scraped.</w:t>
            </w:r>
          </w:p>
        </w:tc>
      </w:tr>
      <w:tr>
        <w:tc>
          <w:tcPr>
            <w:tcW w:type="dxa" w:w="2880"/>
          </w:tcPr>
          <w:p>
            <w:r>
              <w:t>search_metadata.raw_html_file</w:t>
            </w:r>
          </w:p>
        </w:tc>
        <w:tc>
          <w:tcPr>
            <w:tcW w:type="dxa" w:w="2880"/>
          </w:tcPr>
          <w:p>
            <w:r>
              <w:t>string</w:t>
            </w:r>
          </w:p>
        </w:tc>
        <w:tc>
          <w:tcPr>
            <w:tcW w:type="dxa" w:w="2880"/>
          </w:tcPr>
          <w:p>
            <w:r>
              <w:t>URL to stored raw HTML file (as provided by SerpApi).</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news_results</w:t>
            </w:r>
          </w:p>
        </w:tc>
        <w:tc>
          <w:tcPr>
            <w:tcW w:type="dxa" w:w="2880"/>
          </w:tcPr>
          <w:p>
            <w:r>
              <w:t>array</w:t>
            </w:r>
          </w:p>
        </w:tc>
        <w:tc>
          <w:tcPr>
            <w:tcW w:type="dxa" w:w="2880"/>
          </w:tcPr>
          <w:p>
            <w:r>
              <w:t>List of news results and/or grouped story blocks depending on page type.</w:t>
            </w:r>
          </w:p>
        </w:tc>
      </w:tr>
      <w:tr>
        <w:tc>
          <w:tcPr>
            <w:tcW w:type="dxa" w:w="2880"/>
          </w:tcPr>
          <w:p>
            <w:r>
              <w:t>news_results[].position</w:t>
            </w:r>
          </w:p>
        </w:tc>
        <w:tc>
          <w:tcPr>
            <w:tcW w:type="dxa" w:w="2880"/>
          </w:tcPr>
          <w:p>
            <w:r>
              <w:t>integer</w:t>
            </w:r>
          </w:p>
        </w:tc>
        <w:tc>
          <w:tcPr>
            <w:tcW w:type="dxa" w:w="2880"/>
          </w:tcPr>
          <w:p>
            <w:r>
              <w:t>Result position.</w:t>
            </w:r>
          </w:p>
        </w:tc>
      </w:tr>
      <w:tr>
        <w:tc>
          <w:tcPr>
            <w:tcW w:type="dxa" w:w="2880"/>
          </w:tcPr>
          <w:p>
            <w:r>
              <w:t>news_results[].title</w:t>
            </w:r>
          </w:p>
        </w:tc>
        <w:tc>
          <w:tcPr>
            <w:tcW w:type="dxa" w:w="2880"/>
          </w:tcPr>
          <w:p>
            <w:r>
              <w:t>string</w:t>
            </w:r>
          </w:p>
        </w:tc>
        <w:tc>
          <w:tcPr>
            <w:tcW w:type="dxa" w:w="2880"/>
          </w:tcPr>
          <w:p>
            <w:r>
              <w:t>Result title.</w:t>
            </w:r>
          </w:p>
        </w:tc>
      </w:tr>
      <w:tr>
        <w:tc>
          <w:tcPr>
            <w:tcW w:type="dxa" w:w="2880"/>
          </w:tcPr>
          <w:p>
            <w:r>
              <w:t>news_results[].snippet</w:t>
            </w:r>
          </w:p>
        </w:tc>
        <w:tc>
          <w:tcPr>
            <w:tcW w:type="dxa" w:w="2880"/>
          </w:tcPr>
          <w:p>
            <w:r>
              <w:t>string</w:t>
            </w:r>
          </w:p>
        </w:tc>
        <w:tc>
          <w:tcPr>
            <w:tcW w:type="dxa" w:w="2880"/>
          </w:tcPr>
          <w:p>
            <w:r>
              <w:t>Result snippet (may be present depending on result type).</w:t>
            </w:r>
          </w:p>
        </w:tc>
      </w:tr>
      <w:tr>
        <w:tc>
          <w:tcPr>
            <w:tcW w:type="dxa" w:w="2880"/>
          </w:tcPr>
          <w:p>
            <w:r>
              <w:t>news_results[].source</w:t>
            </w:r>
          </w:p>
        </w:tc>
        <w:tc>
          <w:tcPr>
            <w:tcW w:type="dxa" w:w="2880"/>
          </w:tcPr>
          <w:p>
            <w:r>
              <w:t>object</w:t>
            </w:r>
          </w:p>
        </w:tc>
        <w:tc>
          <w:tcPr>
            <w:tcW w:type="dxa" w:w="2880"/>
          </w:tcPr>
          <w:p>
            <w:r>
              <w:t>Source/publisher information.</w:t>
            </w:r>
          </w:p>
        </w:tc>
      </w:tr>
      <w:tr>
        <w:tc>
          <w:tcPr>
            <w:tcW w:type="dxa" w:w="2880"/>
          </w:tcPr>
          <w:p>
            <w:r>
              <w:t>news_results[].source.title</w:t>
            </w:r>
          </w:p>
        </w:tc>
        <w:tc>
          <w:tcPr>
            <w:tcW w:type="dxa" w:w="2880"/>
          </w:tcPr>
          <w:p>
            <w:r>
              <w:t>string</w:t>
            </w:r>
          </w:p>
        </w:tc>
        <w:tc>
          <w:tcPr>
            <w:tcW w:type="dxa" w:w="2880"/>
          </w:tcPr>
          <w:p>
            <w:r>
              <w:t>Source title (appears in some result types).</w:t>
            </w:r>
          </w:p>
        </w:tc>
      </w:tr>
      <w:tr>
        <w:tc>
          <w:tcPr>
            <w:tcW w:type="dxa" w:w="2880"/>
          </w:tcPr>
          <w:p>
            <w:r>
              <w:t>news_results[].source.name</w:t>
            </w:r>
          </w:p>
        </w:tc>
        <w:tc>
          <w:tcPr>
            <w:tcW w:type="dxa" w:w="2880"/>
          </w:tcPr>
          <w:p>
            <w:r>
              <w:t>string</w:t>
            </w:r>
          </w:p>
        </w:tc>
        <w:tc>
          <w:tcPr>
            <w:tcW w:type="dxa" w:w="2880"/>
          </w:tcPr>
          <w:p>
            <w:r>
              <w:t>Source name.</w:t>
            </w:r>
          </w:p>
        </w:tc>
      </w:tr>
      <w:tr>
        <w:tc>
          <w:tcPr>
            <w:tcW w:type="dxa" w:w="2880"/>
          </w:tcPr>
          <w:p>
            <w:r>
              <w:t>news_results[].source.icon</w:t>
            </w:r>
          </w:p>
        </w:tc>
        <w:tc>
          <w:tcPr>
            <w:tcW w:type="dxa" w:w="2880"/>
          </w:tcPr>
          <w:p>
            <w:r>
              <w:t>string</w:t>
            </w:r>
          </w:p>
        </w:tc>
        <w:tc>
          <w:tcPr>
            <w:tcW w:type="dxa" w:w="2880"/>
          </w:tcPr>
          <w:p>
            <w:r>
              <w:t>Source favicon URL.</w:t>
            </w:r>
          </w:p>
        </w:tc>
      </w:tr>
      <w:tr>
        <w:tc>
          <w:tcPr>
            <w:tcW w:type="dxa" w:w="2880"/>
          </w:tcPr>
          <w:p>
            <w:r>
              <w:t>news_results[].source.authors</w:t>
            </w:r>
          </w:p>
        </w:tc>
        <w:tc>
          <w:tcPr>
            <w:tcW w:type="dxa" w:w="2880"/>
          </w:tcPr>
          <w:p>
            <w:r>
              <w:t>array</w:t>
            </w:r>
          </w:p>
        </w:tc>
        <w:tc>
          <w:tcPr>
            <w:tcW w:type="dxa" w:w="2880"/>
          </w:tcPr>
          <w:p>
            <w:r>
              <w:t>Author names (when available).</w:t>
            </w:r>
          </w:p>
        </w:tc>
      </w:tr>
      <w:tr>
        <w:tc>
          <w:tcPr>
            <w:tcW w:type="dxa" w:w="2880"/>
          </w:tcPr>
          <w:p>
            <w:r>
              <w:t>news_results[].author</w:t>
            </w:r>
          </w:p>
        </w:tc>
        <w:tc>
          <w:tcPr>
            <w:tcW w:type="dxa" w:w="2880"/>
          </w:tcPr>
          <w:p>
            <w:r>
              <w:t>object</w:t>
            </w:r>
          </w:p>
        </w:tc>
        <w:tc>
          <w:tcPr>
            <w:tcW w:type="dxa" w:w="2880"/>
          </w:tcPr>
          <w:p>
            <w:r>
              <w:t>Author info for “Posts on X” style results (when present).</w:t>
            </w:r>
          </w:p>
        </w:tc>
      </w:tr>
      <w:tr>
        <w:tc>
          <w:tcPr>
            <w:tcW w:type="dxa" w:w="2880"/>
          </w:tcPr>
          <w:p>
            <w:r>
              <w:t>news_results[].author.thumbnail</w:t>
            </w:r>
          </w:p>
        </w:tc>
        <w:tc>
          <w:tcPr>
            <w:tcW w:type="dxa" w:w="2880"/>
          </w:tcPr>
          <w:p>
            <w:r>
              <w:t>string</w:t>
            </w:r>
          </w:p>
        </w:tc>
        <w:tc>
          <w:tcPr>
            <w:tcW w:type="dxa" w:w="2880"/>
          </w:tcPr>
          <w:p>
            <w:r>
              <w:t>Author thumbnail URL.</w:t>
            </w:r>
          </w:p>
        </w:tc>
      </w:tr>
      <w:tr>
        <w:tc>
          <w:tcPr>
            <w:tcW w:type="dxa" w:w="2880"/>
          </w:tcPr>
          <w:p>
            <w:r>
              <w:t>news_results[].author.name</w:t>
            </w:r>
          </w:p>
        </w:tc>
        <w:tc>
          <w:tcPr>
            <w:tcW w:type="dxa" w:w="2880"/>
          </w:tcPr>
          <w:p>
            <w:r>
              <w:t>string</w:t>
            </w:r>
          </w:p>
        </w:tc>
        <w:tc>
          <w:tcPr>
            <w:tcW w:type="dxa" w:w="2880"/>
          </w:tcPr>
          <w:p>
            <w:r>
              <w:t>Author display name.</w:t>
            </w:r>
          </w:p>
        </w:tc>
      </w:tr>
      <w:tr>
        <w:tc>
          <w:tcPr>
            <w:tcW w:type="dxa" w:w="2880"/>
          </w:tcPr>
          <w:p>
            <w:r>
              <w:t>news_results[].author.handle</w:t>
            </w:r>
          </w:p>
        </w:tc>
        <w:tc>
          <w:tcPr>
            <w:tcW w:type="dxa" w:w="2880"/>
          </w:tcPr>
          <w:p>
            <w:r>
              <w:t>string</w:t>
            </w:r>
          </w:p>
        </w:tc>
        <w:tc>
          <w:tcPr>
            <w:tcW w:type="dxa" w:w="2880"/>
          </w:tcPr>
          <w:p>
            <w:r>
              <w:t>X/Twitter handle.</w:t>
            </w:r>
          </w:p>
        </w:tc>
      </w:tr>
      <w:tr>
        <w:tc>
          <w:tcPr>
            <w:tcW w:type="dxa" w:w="2880"/>
          </w:tcPr>
          <w:p>
            <w:r>
              <w:t>news_results[].link</w:t>
            </w:r>
          </w:p>
        </w:tc>
        <w:tc>
          <w:tcPr>
            <w:tcW w:type="dxa" w:w="2880"/>
          </w:tcPr>
          <w:p>
            <w:r>
              <w:t>string</w:t>
            </w:r>
          </w:p>
        </w:tc>
        <w:tc>
          <w:tcPr>
            <w:tcW w:type="dxa" w:w="2880"/>
          </w:tcPr>
          <w:p>
            <w:r>
              <w:t>Destination URL.</w:t>
            </w:r>
          </w:p>
        </w:tc>
      </w:tr>
      <w:tr>
        <w:tc>
          <w:tcPr>
            <w:tcW w:type="dxa" w:w="2880"/>
          </w:tcPr>
          <w:p>
            <w:r>
              <w:t>news_results[].thumbnail</w:t>
            </w:r>
          </w:p>
        </w:tc>
        <w:tc>
          <w:tcPr>
            <w:tcW w:type="dxa" w:w="2880"/>
          </w:tcPr>
          <w:p>
            <w:r>
              <w:t>string</w:t>
            </w:r>
          </w:p>
        </w:tc>
        <w:tc>
          <w:tcPr>
            <w:tcW w:type="dxa" w:w="2880"/>
          </w:tcPr>
          <w:p>
            <w:r>
              <w:t>Thumbnail URL.</w:t>
            </w:r>
          </w:p>
        </w:tc>
      </w:tr>
      <w:tr>
        <w:tc>
          <w:tcPr>
            <w:tcW w:type="dxa" w:w="2880"/>
          </w:tcPr>
          <w:p>
            <w:r>
              <w:t>news_results[].thumbnail_small</w:t>
            </w:r>
          </w:p>
        </w:tc>
        <w:tc>
          <w:tcPr>
            <w:tcW w:type="dxa" w:w="2880"/>
          </w:tcPr>
          <w:p>
            <w:r>
              <w:t>string</w:t>
            </w:r>
          </w:p>
        </w:tc>
        <w:tc>
          <w:tcPr>
            <w:tcW w:type="dxa" w:w="2880"/>
          </w:tcPr>
          <w:p>
            <w:r>
              <w:t>Low-resolution thumbnail URL.</w:t>
            </w:r>
          </w:p>
        </w:tc>
      </w:tr>
      <w:tr>
        <w:tc>
          <w:tcPr>
            <w:tcW w:type="dxa" w:w="2880"/>
          </w:tcPr>
          <w:p>
            <w:r>
              <w:t>news_results[].type</w:t>
            </w:r>
          </w:p>
        </w:tc>
        <w:tc>
          <w:tcPr>
            <w:tcW w:type="dxa" w:w="2880"/>
          </w:tcPr>
          <w:p>
            <w:r>
              <w:t>string</w:t>
            </w:r>
          </w:p>
        </w:tc>
        <w:tc>
          <w:tcPr>
            <w:tcW w:type="dxa" w:w="2880"/>
          </w:tcPr>
          <w:p>
            <w:r>
              <w:t>Result type (e.g., Opinion, Local coverage).</w:t>
            </w:r>
          </w:p>
        </w:tc>
      </w:tr>
      <w:tr>
        <w:tc>
          <w:tcPr>
            <w:tcW w:type="dxa" w:w="2880"/>
          </w:tcPr>
          <w:p>
            <w:r>
              <w:t>news_results[].video</w:t>
            </w:r>
          </w:p>
        </w:tc>
        <w:tc>
          <w:tcPr>
            <w:tcW w:type="dxa" w:w="2880"/>
          </w:tcPr>
          <w:p>
            <w:r>
              <w:t>boolean</w:t>
            </w:r>
          </w:p>
        </w:tc>
        <w:tc>
          <w:tcPr>
            <w:tcW w:type="dxa" w:w="2880"/>
          </w:tcPr>
          <w:p>
            <w:r>
              <w:t>true if the result is a video (when provided).</w:t>
            </w:r>
          </w:p>
        </w:tc>
      </w:tr>
      <w:tr>
        <w:tc>
          <w:tcPr>
            <w:tcW w:type="dxa" w:w="2880"/>
          </w:tcPr>
          <w:p>
            <w:r>
              <w:t>news_results[].topic_token</w:t>
            </w:r>
          </w:p>
        </w:tc>
        <w:tc>
          <w:tcPr>
            <w:tcW w:type="dxa" w:w="2880"/>
          </w:tcPr>
          <w:p>
            <w:r>
              <w:t>string</w:t>
            </w:r>
          </w:p>
        </w:tc>
        <w:tc>
          <w:tcPr>
            <w:tcW w:type="dxa" w:w="2880"/>
          </w:tcPr>
          <w:p>
            <w:r>
              <w:t>Token to retrieve results for a topic (when present).</w:t>
            </w:r>
          </w:p>
        </w:tc>
      </w:tr>
      <w:tr>
        <w:tc>
          <w:tcPr>
            <w:tcW w:type="dxa" w:w="2880"/>
          </w:tcPr>
          <w:p>
            <w:r>
              <w:t>news_results[].story_token</w:t>
            </w:r>
          </w:p>
        </w:tc>
        <w:tc>
          <w:tcPr>
            <w:tcW w:type="dxa" w:w="2880"/>
          </w:tcPr>
          <w:p>
            <w:r>
              <w:t>string</w:t>
            </w:r>
          </w:p>
        </w:tc>
        <w:tc>
          <w:tcPr>
            <w:tcW w:type="dxa" w:w="2880"/>
          </w:tcPr>
          <w:p>
            <w:r>
              <w:t>Token to retrieve results for a story (when present).</w:t>
            </w:r>
          </w:p>
        </w:tc>
      </w:tr>
      <w:tr>
        <w:tc>
          <w:tcPr>
            <w:tcW w:type="dxa" w:w="2880"/>
          </w:tcPr>
          <w:p>
            <w:r>
              <w:t>news_results[].serpapi_link</w:t>
            </w:r>
          </w:p>
        </w:tc>
        <w:tc>
          <w:tcPr>
            <w:tcW w:type="dxa" w:w="2880"/>
          </w:tcPr>
          <w:p>
            <w:r>
              <w:t>string</w:t>
            </w:r>
          </w:p>
        </w:tc>
        <w:tc>
          <w:tcPr>
            <w:tcW w:type="dxa" w:w="2880"/>
          </w:tcPr>
          <w:p>
            <w:r>
              <w:t>Convenience URL back to SerpApi for that token/query.</w:t>
            </w:r>
          </w:p>
        </w:tc>
      </w:tr>
      <w:tr>
        <w:tc>
          <w:tcPr>
            <w:tcW w:type="dxa" w:w="2880"/>
          </w:tcPr>
          <w:p>
            <w:r>
              <w:t>news_results[].date</w:t>
            </w:r>
          </w:p>
        </w:tc>
        <w:tc>
          <w:tcPr>
            <w:tcW w:type="dxa" w:w="2880"/>
          </w:tcPr>
          <w:p>
            <w:r>
              <w:t>string</w:t>
            </w:r>
          </w:p>
        </w:tc>
        <w:tc>
          <w:tcPr>
            <w:tcW w:type="dxa" w:w="2880"/>
          </w:tcPr>
          <w:p>
            <w:r>
              <w:t>Published date (deprecated per docs).</w:t>
            </w:r>
          </w:p>
        </w:tc>
      </w:tr>
      <w:tr>
        <w:tc>
          <w:tcPr>
            <w:tcW w:type="dxa" w:w="2880"/>
          </w:tcPr>
          <w:p>
            <w:r>
              <w:t>news_results[].iso_date</w:t>
            </w:r>
          </w:p>
        </w:tc>
        <w:tc>
          <w:tcPr>
            <w:tcW w:type="dxa" w:w="2880"/>
          </w:tcPr>
          <w:p>
            <w:r>
              <w:t>string</w:t>
            </w:r>
          </w:p>
        </w:tc>
        <w:tc>
          <w:tcPr>
            <w:tcW w:type="dxa" w:w="2880"/>
          </w:tcPr>
          <w:p>
            <w:r>
              <w:t>ISO 8601 published date.</w:t>
            </w:r>
          </w:p>
        </w:tc>
      </w:tr>
      <w:tr>
        <w:tc>
          <w:tcPr>
            <w:tcW w:type="dxa" w:w="2880"/>
          </w:tcPr>
          <w:p>
            <w:r>
              <w:t>news_results[].highlight</w:t>
            </w:r>
          </w:p>
        </w:tc>
        <w:tc>
          <w:tcPr>
            <w:tcW w:type="dxa" w:w="2880"/>
          </w:tcPr>
          <w:p>
            <w:r>
              <w:t>object</w:t>
            </w:r>
          </w:p>
        </w:tc>
        <w:tc>
          <w:tcPr>
            <w:tcW w:type="dxa" w:w="2880"/>
          </w:tcPr>
          <w:p>
            <w:r>
              <w:t>Highlighted result block (can contain similar fields as news_results[]).</w:t>
            </w:r>
          </w:p>
        </w:tc>
      </w:tr>
      <w:tr>
        <w:tc>
          <w:tcPr>
            <w:tcW w:type="dxa" w:w="2880"/>
          </w:tcPr>
          <w:p>
            <w:r>
              <w:t>news_results[].stories</w:t>
            </w:r>
          </w:p>
        </w:tc>
        <w:tc>
          <w:tcPr>
            <w:tcW w:type="dxa" w:w="2880"/>
          </w:tcPr>
          <w:p>
            <w:r>
              <w:t>array</w:t>
            </w:r>
          </w:p>
        </w:tc>
        <w:tc>
          <w:tcPr>
            <w:tcW w:type="dxa" w:w="2880"/>
          </w:tcPr>
          <w:p>
            <w:r>
              <w:t>Grouped stories under a main result (can contain similar fields as news_results[]).</w:t>
            </w:r>
          </w:p>
        </w:tc>
      </w:tr>
      <w:tr>
        <w:tc>
          <w:tcPr>
            <w:tcW w:type="dxa" w:w="2880"/>
          </w:tcPr>
          <w:p>
            <w:r>
              <w:t>news_results[].related_topics</w:t>
            </w:r>
          </w:p>
        </w:tc>
        <w:tc>
          <w:tcPr>
            <w:tcW w:type="dxa" w:w="2880"/>
          </w:tcPr>
          <w:p>
            <w:r>
              <w:t>array</w:t>
            </w:r>
          </w:p>
        </w:tc>
        <w:tc>
          <w:tcPr>
            <w:tcW w:type="dxa" w:w="2880"/>
          </w:tcPr>
          <w:p>
            <w:r>
              <w:t>Related topics attached to a result (when present).</w:t>
            </w:r>
          </w:p>
        </w:tc>
      </w:tr>
      <w:tr>
        <w:tc>
          <w:tcPr>
            <w:tcW w:type="dxa" w:w="2880"/>
          </w:tcPr>
          <w:p>
            <w:r>
              <w:t>menu_links</w:t>
            </w:r>
          </w:p>
        </w:tc>
        <w:tc>
          <w:tcPr>
            <w:tcW w:type="dxa" w:w="2880"/>
          </w:tcPr>
          <w:p>
            <w:r>
              <w:t>array</w:t>
            </w:r>
          </w:p>
        </w:tc>
        <w:tc>
          <w:tcPr>
            <w:tcW w:type="dxa" w:w="2880"/>
          </w:tcPr>
          <w:p>
            <w:r>
              <w:t>Top navigation menu links (topics).</w:t>
            </w:r>
          </w:p>
        </w:tc>
      </w:tr>
      <w:tr>
        <w:tc>
          <w:tcPr>
            <w:tcW w:type="dxa" w:w="2880"/>
          </w:tcPr>
          <w:p>
            <w:r>
              <w:t>menu_links[].title</w:t>
            </w:r>
          </w:p>
        </w:tc>
        <w:tc>
          <w:tcPr>
            <w:tcW w:type="dxa" w:w="2880"/>
          </w:tcPr>
          <w:p>
            <w:r>
              <w:t>string</w:t>
            </w:r>
          </w:p>
        </w:tc>
        <w:tc>
          <w:tcPr>
            <w:tcW w:type="dxa" w:w="2880"/>
          </w:tcPr>
          <w:p>
            <w:r>
              <w:t>Menu item label.</w:t>
            </w:r>
          </w:p>
        </w:tc>
      </w:tr>
      <w:tr>
        <w:tc>
          <w:tcPr>
            <w:tcW w:type="dxa" w:w="2880"/>
          </w:tcPr>
          <w:p>
            <w:r>
              <w:t>menu_links[].topic_token</w:t>
            </w:r>
          </w:p>
        </w:tc>
        <w:tc>
          <w:tcPr>
            <w:tcW w:type="dxa" w:w="2880"/>
          </w:tcPr>
          <w:p>
            <w:r>
              <w:t>string</w:t>
            </w:r>
          </w:p>
        </w:tc>
        <w:tc>
          <w:tcPr>
            <w:tcW w:type="dxa" w:w="2880"/>
          </w:tcPr>
          <w:p>
            <w:r>
              <w:t>Topic token.</w:t>
            </w:r>
          </w:p>
        </w:tc>
      </w:tr>
      <w:tr>
        <w:tc>
          <w:tcPr>
            <w:tcW w:type="dxa" w:w="2880"/>
          </w:tcPr>
          <w:p>
            <w:r>
              <w:t>menu_links[].serpapi_link</w:t>
            </w:r>
          </w:p>
        </w:tc>
        <w:tc>
          <w:tcPr>
            <w:tcW w:type="dxa" w:w="2880"/>
          </w:tcPr>
          <w:p>
            <w:r>
              <w:t>string</w:t>
            </w:r>
          </w:p>
        </w:tc>
        <w:tc>
          <w:tcPr>
            <w:tcW w:type="dxa" w:w="2880"/>
          </w:tcPr>
          <w:p>
            <w:r>
              <w:t>SerpApi link for that menu item.</w:t>
            </w:r>
          </w:p>
        </w:tc>
      </w:tr>
      <w:tr>
        <w:tc>
          <w:tcPr>
            <w:tcW w:type="dxa" w:w="2880"/>
          </w:tcPr>
          <w:p>
            <w:r>
              <w:t>sub_menu_links</w:t>
            </w:r>
          </w:p>
        </w:tc>
        <w:tc>
          <w:tcPr>
            <w:tcW w:type="dxa" w:w="2880"/>
          </w:tcPr>
          <w:p>
            <w:r>
              <w:t>array</w:t>
            </w:r>
          </w:p>
        </w:tc>
        <w:tc>
          <w:tcPr>
            <w:tcW w:type="dxa" w:w="2880"/>
          </w:tcPr>
          <w:p>
            <w:r>
              <w:t>Sub-navigation links (sections).</w:t>
            </w:r>
          </w:p>
        </w:tc>
      </w:tr>
      <w:tr>
        <w:tc>
          <w:tcPr>
            <w:tcW w:type="dxa" w:w="2880"/>
          </w:tcPr>
          <w:p>
            <w:r>
              <w:t>sub_menu_links[].title</w:t>
            </w:r>
          </w:p>
        </w:tc>
        <w:tc>
          <w:tcPr>
            <w:tcW w:type="dxa" w:w="2880"/>
          </w:tcPr>
          <w:p>
            <w:r>
              <w:t>string</w:t>
            </w:r>
          </w:p>
        </w:tc>
        <w:tc>
          <w:tcPr>
            <w:tcW w:type="dxa" w:w="2880"/>
          </w:tcPr>
          <w:p>
            <w:r>
              <w:t>Sub-menu item label.</w:t>
            </w:r>
          </w:p>
        </w:tc>
      </w:tr>
      <w:tr>
        <w:tc>
          <w:tcPr>
            <w:tcW w:type="dxa" w:w="2880"/>
          </w:tcPr>
          <w:p>
            <w:r>
              <w:t>sub_menu_links[].section_token</w:t>
            </w:r>
          </w:p>
        </w:tc>
        <w:tc>
          <w:tcPr>
            <w:tcW w:type="dxa" w:w="2880"/>
          </w:tcPr>
          <w:p>
            <w:r>
              <w:t>string</w:t>
            </w:r>
          </w:p>
        </w:tc>
        <w:tc>
          <w:tcPr>
            <w:tcW w:type="dxa" w:w="2880"/>
          </w:tcPr>
          <w:p>
            <w:r>
              <w:t>Section token.</w:t>
            </w:r>
          </w:p>
        </w:tc>
      </w:tr>
      <w:tr>
        <w:tc>
          <w:tcPr>
            <w:tcW w:type="dxa" w:w="2880"/>
          </w:tcPr>
          <w:p>
            <w:r>
              <w:t>sub_menu_links[].topic_token</w:t>
            </w:r>
          </w:p>
        </w:tc>
        <w:tc>
          <w:tcPr>
            <w:tcW w:type="dxa" w:w="2880"/>
          </w:tcPr>
          <w:p>
            <w:r>
              <w:t>string</w:t>
            </w:r>
          </w:p>
        </w:tc>
        <w:tc>
          <w:tcPr>
            <w:tcW w:type="dxa" w:w="2880"/>
          </w:tcPr>
          <w:p>
            <w:r>
              <w:t>Topic token (when applicable).</w:t>
            </w:r>
          </w:p>
        </w:tc>
      </w:tr>
      <w:tr>
        <w:tc>
          <w:tcPr>
            <w:tcW w:type="dxa" w:w="2880"/>
          </w:tcPr>
          <w:p>
            <w:r>
              <w:t>sub_menu_links[].serpapi_link</w:t>
            </w:r>
          </w:p>
        </w:tc>
        <w:tc>
          <w:tcPr>
            <w:tcW w:type="dxa" w:w="2880"/>
          </w:tcPr>
          <w:p>
            <w:r>
              <w:t>string</w:t>
            </w:r>
          </w:p>
        </w:tc>
        <w:tc>
          <w:tcPr>
            <w:tcW w:type="dxa" w:w="2880"/>
          </w:tcPr>
          <w:p>
            <w:r>
              <w:t>SerpApi link for that sub-menu item.</w:t>
            </w:r>
          </w:p>
        </w:tc>
      </w:tr>
      <w:tr>
        <w:tc>
          <w:tcPr>
            <w:tcW w:type="dxa" w:w="2880"/>
          </w:tcPr>
          <w:p>
            <w:r>
              <w:t>related_topics</w:t>
            </w:r>
          </w:p>
        </w:tc>
        <w:tc>
          <w:tcPr>
            <w:tcW w:type="dxa" w:w="2880"/>
          </w:tcPr>
          <w:p>
            <w:r>
              <w:t>array</w:t>
            </w:r>
          </w:p>
        </w:tc>
        <w:tc>
          <w:tcPr>
            <w:tcW w:type="dxa" w:w="2880"/>
          </w:tcPr>
          <w:p>
            <w:r>
              <w:t>Related topics for the query/page.</w:t>
            </w:r>
          </w:p>
        </w:tc>
      </w:tr>
      <w:tr>
        <w:tc>
          <w:tcPr>
            <w:tcW w:type="dxa" w:w="2880"/>
          </w:tcPr>
          <w:p>
            <w:r>
              <w:t>related_topics[].title</w:t>
            </w:r>
          </w:p>
        </w:tc>
        <w:tc>
          <w:tcPr>
            <w:tcW w:type="dxa" w:w="2880"/>
          </w:tcPr>
          <w:p>
            <w:r>
              <w:t>string</w:t>
            </w:r>
          </w:p>
        </w:tc>
        <w:tc>
          <w:tcPr>
            <w:tcW w:type="dxa" w:w="2880"/>
          </w:tcPr>
          <w:p>
            <w:r>
              <w:t>Related topic title.</w:t>
            </w:r>
          </w:p>
        </w:tc>
      </w:tr>
      <w:tr>
        <w:tc>
          <w:tcPr>
            <w:tcW w:type="dxa" w:w="2880"/>
          </w:tcPr>
          <w:p>
            <w:r>
              <w:t>related_topics[].topic_token</w:t>
            </w:r>
          </w:p>
        </w:tc>
        <w:tc>
          <w:tcPr>
            <w:tcW w:type="dxa" w:w="2880"/>
          </w:tcPr>
          <w:p>
            <w:r>
              <w:t>string</w:t>
            </w:r>
          </w:p>
        </w:tc>
        <w:tc>
          <w:tcPr>
            <w:tcW w:type="dxa" w:w="2880"/>
          </w:tcPr>
          <w:p>
            <w:r>
              <w:t>Related topic token.</w:t>
            </w:r>
          </w:p>
        </w:tc>
      </w:tr>
      <w:tr>
        <w:tc>
          <w:tcPr>
            <w:tcW w:type="dxa" w:w="2880"/>
          </w:tcPr>
          <w:p>
            <w:r>
              <w:t>related_topics[].serpapi_link</w:t>
            </w:r>
          </w:p>
        </w:tc>
        <w:tc>
          <w:tcPr>
            <w:tcW w:type="dxa" w:w="2880"/>
          </w:tcPr>
          <w:p>
            <w:r>
              <w:t>string</w:t>
            </w:r>
          </w:p>
        </w:tc>
        <w:tc>
          <w:tcPr>
            <w:tcW w:type="dxa" w:w="2880"/>
          </w:tcPr>
          <w:p>
            <w:r>
              <w:t>SerpApi link for that topic.</w:t>
            </w:r>
          </w:p>
        </w:tc>
      </w:tr>
      <w:tr>
        <w:tc>
          <w:tcPr>
            <w:tcW w:type="dxa" w:w="2880"/>
          </w:tcPr>
          <w:p>
            <w:r>
              <w:t>related_topics[].thumbnail</w:t>
            </w:r>
          </w:p>
        </w:tc>
        <w:tc>
          <w:tcPr>
            <w:tcW w:type="dxa" w:w="2880"/>
          </w:tcPr>
          <w:p>
            <w:r>
              <w:t>string</w:t>
            </w:r>
          </w:p>
        </w:tc>
        <w:tc>
          <w:tcPr>
            <w:tcW w:type="dxa" w:w="2880"/>
          </w:tcPr>
          <w:p>
            <w:r>
              <w:t>Thumbnail for the related topic (when present).</w:t>
            </w:r>
          </w:p>
        </w:tc>
      </w:tr>
      <w:tr>
        <w:tc>
          <w:tcPr>
            <w:tcW w:type="dxa" w:w="2880"/>
          </w:tcPr>
          <w:p>
            <w:r>
              <w:t>related_publications</w:t>
            </w:r>
          </w:p>
        </w:tc>
        <w:tc>
          <w:tcPr>
            <w:tcW w:type="dxa" w:w="2880"/>
          </w:tcPr>
          <w:p>
            <w:r>
              <w:t>array</w:t>
            </w:r>
          </w:p>
        </w:tc>
        <w:tc>
          <w:tcPr>
            <w:tcW w:type="dxa" w:w="2880"/>
          </w:tcPr>
          <w:p>
            <w:r>
              <w:t>Related publications for the query/page.</w:t>
            </w:r>
          </w:p>
        </w:tc>
      </w:tr>
      <w:tr>
        <w:tc>
          <w:tcPr>
            <w:tcW w:type="dxa" w:w="2880"/>
          </w:tcPr>
          <w:p>
            <w:r>
              <w:t>related_publications[].title</w:t>
            </w:r>
          </w:p>
        </w:tc>
        <w:tc>
          <w:tcPr>
            <w:tcW w:type="dxa" w:w="2880"/>
          </w:tcPr>
          <w:p>
            <w:r>
              <w:t>string</w:t>
            </w:r>
          </w:p>
        </w:tc>
        <w:tc>
          <w:tcPr>
            <w:tcW w:type="dxa" w:w="2880"/>
          </w:tcPr>
          <w:p>
            <w:r>
              <w:t>Publication title.</w:t>
            </w:r>
          </w:p>
        </w:tc>
      </w:tr>
      <w:tr>
        <w:tc>
          <w:tcPr>
            <w:tcW w:type="dxa" w:w="2880"/>
          </w:tcPr>
          <w:p>
            <w:r>
              <w:t>related_publications[].publication_token</w:t>
            </w:r>
          </w:p>
        </w:tc>
        <w:tc>
          <w:tcPr>
            <w:tcW w:type="dxa" w:w="2880"/>
          </w:tcPr>
          <w:p>
            <w:r>
              <w:t>string</w:t>
            </w:r>
          </w:p>
        </w:tc>
        <w:tc>
          <w:tcPr>
            <w:tcW w:type="dxa" w:w="2880"/>
          </w:tcPr>
          <w:p>
            <w:r>
              <w:t>Publication token.</w:t>
            </w:r>
          </w:p>
        </w:tc>
      </w:tr>
      <w:tr>
        <w:tc>
          <w:tcPr>
            <w:tcW w:type="dxa" w:w="2880"/>
          </w:tcPr>
          <w:p>
            <w:r>
              <w:t>related_publications[].serpapi_link</w:t>
            </w:r>
          </w:p>
        </w:tc>
        <w:tc>
          <w:tcPr>
            <w:tcW w:type="dxa" w:w="2880"/>
          </w:tcPr>
          <w:p>
            <w:r>
              <w:t>string</w:t>
            </w:r>
          </w:p>
        </w:tc>
        <w:tc>
          <w:tcPr>
            <w:tcW w:type="dxa" w:w="2880"/>
          </w:tcPr>
          <w:p>
            <w:r>
              <w:t>SerpApi link for that publication.</w:t>
            </w:r>
          </w:p>
        </w:tc>
      </w:tr>
      <w:tr>
        <w:tc>
          <w:tcPr>
            <w:tcW w:type="dxa" w:w="2880"/>
          </w:tcPr>
          <w:p>
            <w:r>
              <w:t>related_publications[].thumbnail</w:t>
            </w:r>
          </w:p>
        </w:tc>
        <w:tc>
          <w:tcPr>
            <w:tcW w:type="dxa" w:w="2880"/>
          </w:tcPr>
          <w:p>
            <w:r>
              <w:t>string</w:t>
            </w:r>
          </w:p>
        </w:tc>
        <w:tc>
          <w:tcPr>
            <w:tcW w:type="dxa" w:w="2880"/>
          </w:tcPr>
          <w:p>
            <w:r>
              <w:t>Thumbnail for the publication (when present).</w:t>
            </w:r>
          </w:p>
        </w:tc>
      </w:tr>
    </w:tbl>
    <w:p/>
    <w:p>
      <w:pPr>
        <w:pStyle w:val="Heading3"/>
      </w:pPr>
      <w:r>
        <w:t>Available Filters</w:t>
      </w:r>
    </w:p>
    <w:p>
      <w:r>
        <w:t>Not explicitly documented for this endpoint.</w:t>
      </w:r>
    </w:p>
    <w:p>
      <w:pPr>
        <w:pStyle w:val="Heading3"/>
      </w:pPr>
      <w:r>
        <w:t>Available Sorting Options</w:t>
      </w:r>
    </w:p>
    <w:p>
      <w:pPr>
        <w:pStyle w:val="ListBullet"/>
      </w:pPr>
      <w:r>
        <w:t>so=0 — Relevance (default)</w:t>
      </w:r>
    </w:p>
    <w:p>
      <w:pPr>
        <w:pStyle w:val="ListBullet"/>
      </w:pPr>
      <w:r>
        <w:t>so=1 — Date</w:t>
      </w:r>
    </w:p>
    <w:p>
      <w:pPr>
        <w:pStyle w:val="Heading3"/>
      </w:pPr>
      <w:r>
        <w:t>Sample Request</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'engine=google_news' \</w:t>
        <w:br/>
        <w:t xml:space="preserve"> --data-urlencode 'q=space' \</w:t>
        <w:br/>
        <w:t xml:space="preserve"> --data-urlencode 'gl=us' \</w:t>
        <w:br/>
        <w:t xml:space="preserve"> --data-urlencode 'hl=en'</w:t>
      </w:r>
    </w:p>
    <w:p>
      <w:pPr>
        <w:pStyle w:val="Heading3"/>
      </w:pPr>
      <w:r>
        <w:t>Example Usage</w:t>
      </w:r>
    </w:p>
    <w:p>
      <w:pPr>
        <w:pStyle w:val="Heading3"/>
      </w:pPr>
      <w:r>
        <w:t>Example 1: Search Google News by query</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'engine=google_news' \</w:t>
        <w:br/>
        <w:t xml:space="preserve"> --data-urlencode 'q=pizza' \</w:t>
        <w:br/>
        <w:t xml:space="preserve"> --data-urlencode 'gl=us' \</w:t>
        <w:br/>
        <w:t xml:space="preserve"> --data-urlencode 'hl=en'</w:t>
      </w:r>
    </w:p>
    <w:p>
      <w:pPr>
        <w:pStyle w:val="Heading3"/>
      </w:pPr>
      <w:r>
        <w:t>Example 2: Fetch a specific topic (using topic_token)</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'engine=google_news' \</w:t>
        <w:br/>
        <w:t xml:space="preserve"> --data-urlencode 'gl=us' \</w:t>
        <w:br/>
        <w:t xml:space="preserve"> --data-urlencode 'hl=en' \</w:t>
        <w:br/>
        <w:t xml:space="preserve"> --data-urlencode 'topic_token=CAAqJggKIiBDQkFTRWdvSUwyMHZNRGRqTVhZU0FtVnVHZ0pWVXlnQVAB'</w:t>
      </w:r>
    </w:p>
    <w:p>
      <w:pPr>
        <w:pStyle w:val="Heading3"/>
      </w:pPr>
      <w:r>
        <w:t>Example 3: Full coverage for a story (using story_token) sorted by date</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'engine=google_news' \</w:t>
        <w:br/>
        <w:t xml:space="preserve"> --data-urlencode 'gl=us' \</w:t>
        <w:br/>
        <w:t xml:space="preserve"> --data-urlencode 'hl=en' \</w:t>
        <w:br/>
        <w:t xml:space="preserve"> --data-urlencode 'so=1' \</w:t>
        <w:br/>
        <w:t xml:space="preserve"> --data-urlencode 'story_token=CAAqNggKIjBDQklTSGpvSmMzUnZjbmt0TXpZd1NoRUtEd2pqdU9UWENSRXNnR1puWWJtdzZ5Z0FQAQ'</w:t>
      </w:r>
    </w:p>
    <w:p>
      <w:pPr>
        <w:pStyle w:val="Heading3"/>
      </w:pPr>
      <w:r>
        <w:t>Behavior</w:t>
      </w:r>
    </w:p>
    <w:p>
      <w:pPr>
        <w:pStyle w:val="ListBullet"/>
      </w:pPr>
      <w:r>
        <w:t>SerpApi fetches and parses the corresponding Google News page based on engine=google_news and the provided parameters.</w:t>
      </w:r>
    </w:p>
    <w:p>
      <w:pPr>
        <w:pStyle w:val="ListBullet"/>
      </w:pPr>
      <w:r>
        <w:t>If a cached result exists (and no_cache=false), SerpApi may return the cached version (cache expires after ~1 hour).</w:t>
      </w:r>
    </w:p>
    <w:p>
      <w:pPr>
        <w:pStyle w:val="ListBullet"/>
      </w:pPr>
      <w:r>
        <w:t>The response includes search_metadata.status indicating Processing, Success, or Error.</w:t>
      </w:r>
    </w:p>
    <w:p>
      <w:pPr>
        <w:pStyle w:val="ListBullet"/>
      </w:pPr>
      <w:r>
        <w:t>The response includes structured arrays such as news_results, and navigation/related entities when available.</w:t>
      </w:r>
    </w:p>
    <w:p>
      <w:pPr>
        <w:pStyle w:val="Heading3"/>
      </w:pPr>
      <w:r>
        <w:t>Notes</w:t>
      </w:r>
    </w:p>
    <w:p>
      <w:pPr>
        <w:pStyle w:val="ListBullet"/>
      </w:pPr>
      <w:r>
        <w:t>q cannot be used together with “Advanced Parameters” (as stated in the provided docs).</w:t>
      </w:r>
    </w:p>
    <w:p>
      <w:pPr>
        <w:pStyle w:val="ListBullet"/>
      </w:pPr>
      <w:r>
        <w:t>kgmid can only be used alone (as stated in the provided docs).</w:t>
      </w:r>
    </w:p>
    <w:p>
      <w:pPr>
        <w:pStyle w:val="ListBullet"/>
      </w:pPr>
      <w:r>
        <w:t>async=true requires retrieving results later via the Searches Archive API (not included in the provided content).</w:t>
      </w:r>
    </w:p>
    <w:p>
      <w:pPr>
        <w:pStyle w:val="ListBullet"/>
      </w:pPr>
      <w:r>
        <w:t>date is marked deprecated in the JSON structure overview; prefer iso_date.</w:t>
      </w:r>
    </w:p>
    <w:p>
      <w:pPr>
        <w:pStyle w:val="Heading3"/>
      </w:pPr>
      <w:r>
        <w:t>Gotchas</w:t>
      </w:r>
    </w:p>
    <w:p>
      <w:pPr>
        <w:pStyle w:val="ListBullet"/>
      </w:pPr>
      <w:r>
        <w:t>Do not use no_cache and async together.</w:t>
      </w:r>
    </w:p>
    <w:p>
      <w:pPr>
        <w:pStyle w:val="ListBullet"/>
      </w:pPr>
      <w:r>
        <w:t>async should not be used on accounts with “Ludicrous Speed enabled” (per docs).</w:t>
      </w:r>
    </w:p>
    <w:p>
      <w:pPr>
        <w:pStyle w:val="ListBullet"/>
      </w:pPr>
      <w:r>
        <w:t>Sorting (so) is numeric (0/1), not string values.</w:t>
      </w:r>
    </w:p>
    <w:p>
      <w:pPr>
        <w:pStyle w:val="Heading3"/>
      </w:pPr>
      <w:r>
        <w:t>Error Handling</w:t>
      </w:r>
    </w:p>
    <w:p>
      <w:pPr>
        <w:pStyle w:val="ListBullet"/>
      </w:pPr>
      <w:r>
        <w:t xml:space="preserve">If a search fails, the response will include: </w:t>
        <w:br/>
        <w:br/>
        <w:t>search_metadata.status = Error</w:t>
        <w:br/>
        <w:t>an error field containing an error message (exact schema/status codes not provided).</w:t>
      </w:r>
    </w:p>
    <w:p>
      <w:r>
        <w:br w:type="page"/>
      </w:r>
    </w:p>
    <w:p>
      <w:pPr>
        <w:pStyle w:val="Heading2"/>
      </w:pPr>
      <w:r>
        <w:t>35. [GET] Google Reverse Image Search</w:t>
      </w:r>
    </w:p>
    <w:p>
      <w:r>
        <w:rPr>
          <w:b/>
        </w:rPr>
        <w:t xml:space="preserve">Endpoint: </w:t>
      </w:r>
      <w:r>
        <w:rPr>
          <w:rFonts w:ascii="Courier New" w:hAnsi="Courier New"/>
          <w:sz w:val="18"/>
        </w:rPr>
        <w:t>/search.json</w:t>
      </w:r>
    </w:p>
    <w:p>
      <w:pPr>
        <w:pStyle w:val="Heading3"/>
      </w:pPr>
      <w:r>
        <w:t>Prerequisites</w:t>
      </w:r>
    </w:p>
    <w:p>
      <w:pPr>
        <w:pStyle w:val="ListBullet"/>
      </w:pPr>
      <w:r>
        <w:t>You must have a publicly accessible image URL to reverse-search (image_url).</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Reverse Image search (Google Images “search by image”) via SerpApi and returns structured results such as image_results, and sometimes inline_images and knowledge_graph. The request is configured by query parameters, including the required engine=google_reverse_image and image_url.</w:t>
      </w:r>
    </w:p>
    <w:p>
      <w:pPr>
        <w:pStyle w:val="Heading3"/>
      </w:pPr>
      <w:r>
        <w:t>Enforcement Rules</w:t>
      </w:r>
    </w:p>
    <w:p>
      <w:pPr>
        <w:pStyle w:val="ListBullet"/>
      </w:pPr>
      <w:r>
        <w:t>The engine query parameter must always be present and must be google_reverse_image.</w:t>
      </w:r>
    </w:p>
    <w:p>
      <w:pPr>
        <w:pStyle w:val="ListBullet"/>
      </w:pPr>
      <w:r>
        <w:t>The image_url query parameter must always be present and must be a non-empty URL string pointing to the image to reverse-search.</w:t>
      </w:r>
    </w:p>
    <w:p>
      <w:pPr>
        <w:pStyle w:val="ListBullet"/>
      </w:pPr>
      <w:r>
        <w:t>When executing the action, ensure to send Query Parameters in the URL as query parameters and not in the body.</w:t>
      </w:r>
    </w:p>
    <w:p>
      <w:pPr>
        <w:pStyle w:val="ListBullet"/>
      </w:pPr>
      <w:r>
        <w:t>This endpoint uses query parameters; there are no path parameters and typically no request body.</w:t>
      </w:r>
    </w:p>
    <w:p>
      <w:pPr>
        <w:pStyle w:val="Heading3"/>
      </w:pPr>
      <w:r>
        <w:t>Valid Examples</w:t>
      </w:r>
    </w:p>
    <w:p>
      <w:r>
        <w:rPr>
          <w:b/>
          <w:color w:val="666666"/>
          <w:sz w:val="16"/>
        </w:rPr>
        <w:t>[http]</w:t>
      </w:r>
    </w:p>
    <w:p>
      <w:pPr>
        <w:shd w:fill="F2F2F2" w:val="clear"/>
      </w:pPr>
      <w:r>
        <w:rPr>
          <w:rFonts w:ascii="Courier New" w:hAnsi="Courier New"/>
          <w:sz w:val="17"/>
        </w:rPr>
        <w:t>/search.json?engine=google_reverse_image&amp;image_url=https://i.imgur.com/HBrB8p0.jpeg</w:t>
        <w:br/>
        <w:t>/search.json?engine=google_reverse_image&amp;image_url=https://i.imgur.com/5bGzZi7.jpg&amp;tbs=qdr:d</w:t>
      </w:r>
    </w:p>
    <w:p>
      <w:pPr>
        <w:pStyle w:val="Heading3"/>
      </w:pPr>
      <w:r>
        <w:t>Invalid Examples</w:t>
      </w:r>
    </w:p>
    <w:p>
      <w:r>
        <w:rPr>
          <w:b/>
          <w:color w:val="666666"/>
          <w:sz w:val="16"/>
        </w:rPr>
        <w:t>[http]</w:t>
      </w:r>
    </w:p>
    <w:p>
      <w:pPr>
        <w:shd w:fill="F2F2F2" w:val="clear"/>
      </w:pPr>
      <w:r>
        <w:rPr>
          <w:rFonts w:ascii="Courier New" w:hAnsi="Courier New"/>
          <w:sz w:val="17"/>
        </w:rPr>
        <w:t>/search.json?image_url=https://i.imgur.com/HBrB8p0.jpeg  (missing engine)</w:t>
        <w:br/>
        <w:t>search.json?engine=google_reverse_image  (missing image_url)</w:t>
        <w:br/>
        <w:t>/search.json  (missing required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google_reverse_image to use the Google Reverse Image engine. (Send in URL query string.)</w:t>
            </w:r>
          </w:p>
        </w:tc>
      </w:tr>
      <w:tr>
        <w:tc>
          <w:tcPr>
            <w:tcW w:type="dxa" w:w="2880"/>
          </w:tcPr>
          <w:p>
            <w:r>
              <w:t>image_url</w:t>
            </w:r>
          </w:p>
        </w:tc>
        <w:tc>
          <w:tcPr>
            <w:tcW w:type="dxa" w:w="2880"/>
          </w:tcPr>
          <w:p>
            <w:r>
              <w:t>string</w:t>
            </w:r>
          </w:p>
        </w:tc>
        <w:tc>
          <w:tcPr>
            <w:tcW w:type="dxa" w:w="2880"/>
          </w:tcPr>
          <w:p>
            <w:r>
              <w:t>URL of the image to perform reverse search on. (Send in URL query string.)</w:t>
            </w:r>
          </w:p>
        </w:tc>
      </w:tr>
    </w:tbl>
    <w:p/>
    <w:p>
      <w:r>
        <w:rPr>
          <w:b/>
        </w:rPr>
        <w:t>Note: Note: api_key is required by SerpApi but must not be documented/added here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Optional query to refine results. Documentation notes you can include location text in q since location may not work well for this search type.</w:t>
            </w:r>
          </w:p>
        </w:tc>
      </w:tr>
      <w:tr>
        <w:tc>
          <w:tcPr>
            <w:tcW w:type="dxa" w:w="2880"/>
          </w:tcPr>
          <w:p>
            <w:r>
              <w:t>location</w:t>
            </w:r>
          </w:p>
        </w:tc>
        <w:tc>
          <w:tcPr>
            <w:tcW w:type="dxa" w:w="2880"/>
          </w:tcPr>
          <w:p>
            <w:r>
              <w:t>string</w:t>
            </w:r>
          </w:p>
        </w:tc>
        <w:tc>
          <w:tcPr>
            <w:tcW w:type="dxa" w:w="2880"/>
          </w:tcPr>
          <w:p>
            <w:r>
              <w:t>Geographic location to originate the search from. Recommended at city level. If omitted, location may be inferred from the proxy. Cannot be used with uule.</w:t>
            </w:r>
          </w:p>
        </w:tc>
      </w:tr>
      <w:tr>
        <w:tc>
          <w:tcPr>
            <w:tcW w:type="dxa" w:w="2880"/>
          </w:tcPr>
          <w:p>
            <w:r>
              <w:t>uule</w:t>
            </w:r>
          </w:p>
        </w:tc>
        <w:tc>
          <w:tcPr>
            <w:tcW w:type="dxa" w:w="2880"/>
          </w:tcPr>
          <w:p>
            <w:r>
              <w:t>string</w:t>
            </w:r>
          </w:p>
        </w:tc>
        <w:tc>
          <w:tcPr>
            <w:tcW w:type="dxa" w:w="2880"/>
          </w:tcPr>
          <w:p>
            <w:r>
              <w:t>Google-encoded location.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Limit results to one or multiple languages using lang_{code} and `</w:t>
            </w:r>
          </w:p>
        </w:tc>
      </w:tr>
      <w:tr>
        <w:tc>
          <w:tcPr>
            <w:tcW w:type="dxa" w:w="2880"/>
          </w:tcPr>
          <w:p>
            <w:r>
              <w:t>start</w:t>
            </w:r>
          </w:p>
        </w:tc>
        <w:tc>
          <w:tcPr>
            <w:tcW w:type="dxa" w:w="2880"/>
          </w:tcPr>
          <w:p>
            <w:r>
              <w:t>integer</w:t>
            </w:r>
          </w:p>
        </w:tc>
        <w:tc>
          <w:tcPr>
            <w:tcW w:type="dxa" w:w="2880"/>
          </w:tcPr>
          <w:p>
            <w:r>
              <w:t>Result offset for pagination. Default: 0. Examples: 0 first page, 10 second, 20 third, etc.</w:t>
            </w:r>
          </w:p>
        </w:tc>
      </w:tr>
      <w:tr>
        <w:tc>
          <w:tcPr>
            <w:tcW w:type="dxa" w:w="2880"/>
          </w:tcPr>
          <w:p>
            <w:r>
              <w:t>safe</w:t>
            </w:r>
          </w:p>
        </w:tc>
        <w:tc>
          <w:tcPr>
            <w:tcW w:type="dxa" w:w="2880"/>
          </w:tcPr>
          <w:p>
            <w:r>
              <w:t>string</w:t>
            </w:r>
          </w:p>
        </w:tc>
        <w:tc>
          <w:tcPr>
            <w:tcW w:type="dxa" w:w="2880"/>
          </w:tcPr>
          <w:p>
            <w:r>
              <w:t>Adult content filtering level. Values: active or off. Doc note: by default Google will blur explicit content.</w:t>
            </w:r>
          </w:p>
        </w:tc>
      </w:tr>
      <w:tr>
        <w:tc>
          <w:tcPr>
            <w:tcW w:type="dxa" w:w="2880"/>
          </w:tcPr>
          <w:p>
            <w:r>
              <w:t>tbs</w:t>
            </w:r>
          </w:p>
        </w:tc>
        <w:tc>
          <w:tcPr>
            <w:tcW w:type="dxa" w:w="2880"/>
          </w:tcPr>
          <w:p>
            <w:r>
              <w:t>string</w:t>
            </w:r>
          </w:p>
        </w:tc>
        <w:tc>
          <w:tcPr>
            <w:tcW w:type="dxa" w:w="2880"/>
          </w:tcPr>
          <w:p>
            <w:r>
              <w:t>Advanced search parameters (e.g., dates, size). Example shown includes qdr:d (one day ago) and other tbs tokens.</w:t>
            </w:r>
          </w:p>
        </w:tc>
      </w:tr>
      <w:tr>
        <w:tc>
          <w:tcPr>
            <w:tcW w:type="dxa" w:w="2880"/>
          </w:tcPr>
          <w:p>
            <w:r>
              <w:t>device</w:t>
            </w:r>
          </w:p>
        </w:tc>
        <w:tc>
          <w:tcPr>
            <w:tcW w:type="dxa" w:w="2880"/>
          </w:tcPr>
          <w:p>
            <w:r>
              <w:t>string</w:t>
            </w:r>
          </w:p>
        </w:tc>
        <w:tc>
          <w:tcPr>
            <w:tcW w:type="dxa" w:w="2880"/>
          </w:tcPr>
          <w:p>
            <w:r>
              <w:t>Device to emulate. Values: desktop (default), tablet, mobile.</w:t>
            </w:r>
          </w:p>
        </w:tc>
      </w:tr>
      <w:tr>
        <w:tc>
          <w:tcPr>
            <w:tcW w:type="dxa" w:w="2880"/>
          </w:tcPr>
          <w:p>
            <w:r>
              <w:t>no_cache</w:t>
            </w:r>
          </w:p>
        </w:tc>
        <w:tc>
          <w:tcPr>
            <w:tcW w:type="dxa" w:w="2880"/>
          </w:tcPr>
          <w:p>
            <w:r>
              <w:t>boolean</w:t>
            </w:r>
          </w:p>
        </w:tc>
        <w:tc>
          <w:tcPr>
            <w:tcW w:type="dxa" w:w="2880"/>
          </w:tcPr>
          <w:p>
            <w:r>
              <w:t>If true, forces fetching fresh results even if cached. Default: false. Cache expires after 1 hour; cached searches are free and not counted. Should not be used with async.</w:t>
            </w:r>
          </w:p>
        </w:tc>
      </w:tr>
      <w:tr>
        <w:tc>
          <w:tcPr>
            <w:tcW w:type="dxa" w:w="2880"/>
          </w:tcPr>
          <w:p>
            <w:r>
              <w:t>async</w:t>
            </w:r>
          </w:p>
        </w:tc>
        <w:tc>
          <w:tcPr>
            <w:tcW w:type="dxa" w:w="2880"/>
          </w:tcPr>
          <w:p>
            <w:r>
              <w:t>boolean</w:t>
            </w:r>
          </w:p>
        </w:tc>
        <w:tc>
          <w:tcPr>
            <w:tcW w:type="dxa" w:w="2880"/>
          </w:tcPr>
          <w:p>
            <w:r>
              <w:t>If true, submits the search asynchronously and results must be retrieved later via the Searches Archive API. Default: false. Should not be used with no_cache. Not for accounts with Ludicrous Speed enabled.</w:t>
            </w:r>
          </w:p>
        </w:tc>
      </w:tr>
      <w:tr>
        <w:tc>
          <w:tcPr>
            <w:tcW w:type="dxa" w:w="2880"/>
          </w:tcPr>
          <w:p>
            <w:r>
              <w:t>zero_trace</w:t>
            </w:r>
          </w:p>
        </w:tc>
        <w:tc>
          <w:tcPr>
            <w:tcW w:type="dxa" w:w="2880"/>
          </w:tcPr>
          <w:p>
            <w:r>
              <w:t>boolean</w:t>
            </w:r>
          </w:p>
        </w:tc>
        <w:tc>
          <w:tcPr>
            <w:tcW w:type="dxa" w:w="2880"/>
          </w:tcPr>
          <w:p>
            <w:r>
              <w:t>Enterprise-only.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fields in the output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"695926dc8c24bd247f1be7c5",</w:t>
        <w:br/>
        <w:t xml:space="preserve"> "status": "Success",</w:t>
        <w:br/>
        <w:t xml:space="preserve"> "json_endpoint": "https://serpapi.com/searches/a9003e2766f74771/695926dc8c24bd247f1be7c5.json",</w:t>
        <w:br/>
        <w:t xml:space="preserve"> "created_at": "2026-01-03 14:25:32 UTC",</w:t>
        <w:br/>
        <w:t xml:space="preserve"> "processed_at": "2026-01-03 14:25:32 UTC",</w:t>
        <w:br/>
        <w:t xml:space="preserve"> "google_reverse_image_url": "https://www.google.com/searchbyimage?image_url=https://i.imgur.com/HBrB8p0.jpeg&amp;sbisrc=cr_1_5_2",</w:t>
        <w:br/>
        <w:t xml:space="preserve"> "raw_html_file": "https://serpapi.com/searches/a9003e2766f74771/695926dc8c24bd247f1be7c5.html",</w:t>
        <w:br/>
        <w:t xml:space="preserve"> "total_time_taken": 0.82</w:t>
        <w:br/>
        <w:t xml:space="preserve"> },</w:t>
        <w:br/>
        <w:t xml:space="preserve"> "search_parameters": {</w:t>
        <w:br/>
        <w:t xml:space="preserve"> "engine": "google_reverse_image",</w:t>
        <w:br/>
        <w:t xml:space="preserve"> "image_url": "https://i.imgur.com/HBrB8p0.jpeg",</w:t>
        <w:br/>
        <w:t xml:space="preserve"> "google_domain": "google.com",</w:t>
        <w:br/>
        <w:t xml:space="preserve"> "device": "desktop"</w:t>
        <w:br/>
        <w:t xml:space="preserve"> },</w:t>
        <w:br/>
        <w:t xml:space="preserve"> "search_information": {</w:t>
        <w:br/>
        <w:t xml:space="preserve"> "query_displayed": "Danny DeVito",</w:t>
        <w:br/>
        <w:t xml:space="preserve"> "total_results": 413,</w:t>
        <w:br/>
        <w:t xml:space="preserve"> "time_taken_displayed": 1.6,</w:t>
        <w:br/>
        <w:t xml:space="preserve"> "organic_results_state": "Results for exact spelling"</w:t>
        <w:br/>
        <w:t xml:space="preserve"> },</w:t>
        <w:br/>
        <w:t xml:space="preserve"> "image_results": [</w:t>
        <w:br/>
        <w:t xml:space="preserve"> {</w:t>
        <w:br/>
        <w:t xml:space="preserve"> "position": 1,</w:t>
        <w:br/>
        <w:t xml:space="preserve"> "title": "Danny DeVito - Wikipedia",</w:t>
        <w:br/>
        <w:t xml:space="preserve"> "link": "https://en.wikipedia.org/wiki/Danny_DeVito",</w:t>
        <w:br/>
        <w:t xml:space="preserve"> "redirect_link": "https://www.google.com/url?sa=t&amp;source=web&amp;rct=j&amp;opi=89978449&amp;url=https://en.wikipedia.org/wiki/Danny_DeVito&amp;ved=2ahUKEwirqeXLye-RAxXhQzABHQMGKRcQFnoECAkQAQ&amp;usg=AOvVaw1ThRoEQI6YUwsz6YBV8IE6",</w:t>
        <w:br/>
        <w:t xml:space="preserve"> "displayed_link": "https://en.wikipedia.org \u203a wiki \u203a Danny_DeVito",</w:t>
        <w:br/>
        <w:t xml:space="preserve"> "favicon": "https://serpapi.com/searches/695926dc8c24bd247f1be7c5/images/0923a00fa9ba8797f9934a21bb643c0b549bdbfbf4626d6e.png",</w:t>
        <w:br/>
        <w:t xml:space="preserve"> "snippet": "Danny DeVito \u00b7 Daniel Michael DeVito Jr. (born November 17, 1944) is an American actor and filmmaker. \u00b7 DeVito is known for his film roles in \u00b7 DeVito and ...",</w:t>
        <w:br/>
        <w:t xml:space="preserve"> "snippet_highlighted_words": [</w:t>
        <w:br/>
        <w:t xml:space="preserve"> "Danny DeVito"</w:t>
        <w:br/>
        <w:t xml:space="preserve"> ],</w:t>
        <w:br/>
        <w:t xml:space="preserve"> "source": "Wikipedia"</w:t>
        <w:br/>
        <w:t xml:space="preserve"> }</w:t>
        <w:br/>
        <w:t xml:space="preserve"> ]</w:t>
        <w:br/>
        <w:t>}</w:t>
      </w:r>
    </w:p>
    <w:p>
      <w:pPr>
        <w:pStyle w:val="Heading3"/>
      </w:pPr>
      <w:r>
        <w:t>Error Response (Search failed; status in metadata)</w:t>
      </w:r>
    </w:p>
    <w:p>
      <w:r>
        <w:t>SerpApi indicates success/failure via search_metadata.status (Processing -&gt; Success or Error). When failed, the response includes an error field with a message (exact structure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search was created (as returned by API).</w:t>
            </w:r>
          </w:p>
        </w:tc>
      </w:tr>
      <w:tr>
        <w:tc>
          <w:tcPr>
            <w:tcW w:type="dxa" w:w="2880"/>
          </w:tcPr>
          <w:p>
            <w:r>
              <w:t>search_metadata.processed_at</w:t>
            </w:r>
          </w:p>
        </w:tc>
        <w:tc>
          <w:tcPr>
            <w:tcW w:type="dxa" w:w="2880"/>
          </w:tcPr>
          <w:p>
            <w:r>
              <w:t>string</w:t>
            </w:r>
          </w:p>
        </w:tc>
        <w:tc>
          <w:tcPr>
            <w:tcW w:type="dxa" w:w="2880"/>
          </w:tcPr>
          <w:p>
            <w:r>
              <w:t>Timestamp when search was processed (as returned by API).</w:t>
            </w:r>
          </w:p>
        </w:tc>
      </w:tr>
      <w:tr>
        <w:tc>
          <w:tcPr>
            <w:tcW w:type="dxa" w:w="2880"/>
          </w:tcPr>
          <w:p>
            <w:r>
              <w:t>search_metadata.google_reverse_image_url</w:t>
            </w:r>
          </w:p>
        </w:tc>
        <w:tc>
          <w:tcPr>
            <w:tcW w:type="dxa" w:w="2880"/>
          </w:tcPr>
          <w:p>
            <w:r>
              <w:t>string</w:t>
            </w:r>
          </w:p>
        </w:tc>
        <w:tc>
          <w:tcPr>
            <w:tcW w:type="dxa" w:w="2880"/>
          </w:tcPr>
          <w:p>
            <w:r>
              <w:t>The Google “search by image” URL used.</w:t>
            </w:r>
          </w:p>
        </w:tc>
      </w:tr>
      <w:tr>
        <w:tc>
          <w:tcPr>
            <w:tcW w:type="dxa" w:w="2880"/>
          </w:tcPr>
          <w:p>
            <w:r>
              <w:t>search_metadata.raw_html_file</w:t>
            </w:r>
          </w:p>
        </w:tc>
        <w:tc>
          <w:tcPr>
            <w:tcW w:type="dxa" w:w="2880"/>
          </w:tcPr>
          <w:p>
            <w:r>
              <w:t>string</w:t>
            </w:r>
          </w:p>
        </w:tc>
        <w:tc>
          <w:tcPr>
            <w:tcW w:type="dxa" w:w="2880"/>
          </w:tcPr>
          <w:p>
            <w:r>
              <w:t>URL to the raw HTML file for debugging.</w:t>
            </w:r>
          </w:p>
        </w:tc>
      </w:tr>
      <w:tr>
        <w:tc>
          <w:tcPr>
            <w:tcW w:type="dxa" w:w="2880"/>
          </w:tcPr>
          <w:p>
            <w:r>
              <w:t>search_metadata.total_time_taken</w:t>
            </w:r>
          </w:p>
        </w:tc>
        <w:tc>
          <w:tcPr>
            <w:tcW w:type="dxa" w:w="2880"/>
          </w:tcPr>
          <w:p>
            <w:r>
              <w:t>number</w:t>
            </w:r>
          </w:p>
        </w:tc>
        <w:tc>
          <w:tcPr>
            <w:tcW w:type="dxa" w:w="2880"/>
          </w:tcPr>
          <w:p>
            <w:r>
              <w:t>Total processing time taken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(google_reverse_image).</w:t>
            </w:r>
          </w:p>
        </w:tc>
      </w:tr>
      <w:tr>
        <w:tc>
          <w:tcPr>
            <w:tcW w:type="dxa" w:w="2880"/>
          </w:tcPr>
          <w:p>
            <w:r>
              <w:t>search_parameters.image_url</w:t>
            </w:r>
          </w:p>
        </w:tc>
        <w:tc>
          <w:tcPr>
            <w:tcW w:type="dxa" w:w="2880"/>
          </w:tcPr>
          <w:p>
            <w:r>
              <w:t>string</w:t>
            </w:r>
          </w:p>
        </w:tc>
        <w:tc>
          <w:tcPr>
            <w:tcW w:type="dxa" w:w="2880"/>
          </w:tcPr>
          <w:p>
            <w:r>
              <w:t>Image URL used for reverse search.</w:t>
            </w:r>
          </w:p>
        </w:tc>
      </w:tr>
      <w:tr>
        <w:tc>
          <w:tcPr>
            <w:tcW w:type="dxa" w:w="2880"/>
          </w:tcPr>
          <w:p>
            <w:r>
              <w:t>search_parameters.google_domain</w:t>
            </w:r>
          </w:p>
        </w:tc>
        <w:tc>
          <w:tcPr>
            <w:tcW w:type="dxa" w:w="2880"/>
          </w:tcPr>
          <w:p>
            <w:r>
              <w:t>string</w:t>
            </w:r>
          </w:p>
        </w:tc>
        <w:tc>
          <w:tcPr>
            <w:tcW w:type="dxa" w:w="2880"/>
          </w:tcPr>
          <w:p>
            <w:r>
              <w:t>Google domain used (e.g., google.com).</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search_parameters.tbs</w:t>
            </w:r>
          </w:p>
        </w:tc>
        <w:tc>
          <w:tcPr>
            <w:tcW w:type="dxa" w:w="2880"/>
          </w:tcPr>
          <w:p>
            <w:r>
              <w:t>string</w:t>
            </w:r>
          </w:p>
        </w:tc>
        <w:tc>
          <w:tcPr>
            <w:tcW w:type="dxa" w:w="2880"/>
          </w:tcPr>
          <w:p>
            <w:r>
              <w:t>Advanced search parameter string (when provided).</w:t>
            </w:r>
          </w:p>
        </w:tc>
      </w:tr>
      <w:tr>
        <w:tc>
          <w:tcPr>
            <w:tcW w:type="dxa" w:w="2880"/>
          </w:tcPr>
          <w:p>
            <w:r>
              <w:t>search_information</w:t>
            </w:r>
          </w:p>
        </w:tc>
        <w:tc>
          <w:tcPr>
            <w:tcW w:type="dxa" w:w="2880"/>
          </w:tcPr>
          <w:p>
            <w:r>
              <w:t>object</w:t>
            </w:r>
          </w:p>
        </w:tc>
        <w:tc>
          <w:tcPr>
            <w:tcW w:type="dxa" w:w="2880"/>
          </w:tcPr>
          <w:p>
            <w:r>
              <w:t>High-level info about the result set.</w:t>
            </w:r>
          </w:p>
        </w:tc>
      </w:tr>
      <w:tr>
        <w:tc>
          <w:tcPr>
            <w:tcW w:type="dxa" w:w="2880"/>
          </w:tcPr>
          <w:p>
            <w:r>
              <w:t>search_information.query_displayed</w:t>
            </w:r>
          </w:p>
        </w:tc>
        <w:tc>
          <w:tcPr>
            <w:tcW w:type="dxa" w:w="2880"/>
          </w:tcPr>
          <w:p>
            <w:r>
              <w:t>string</w:t>
            </w:r>
          </w:p>
        </w:tc>
        <w:tc>
          <w:tcPr>
            <w:tcW w:type="dxa" w:w="2880"/>
          </w:tcPr>
          <w:p>
            <w:r>
              <w:t>Query Google shows for the reverse image match (when present).</w:t>
            </w:r>
          </w:p>
        </w:tc>
      </w:tr>
      <w:tr>
        <w:tc>
          <w:tcPr>
            <w:tcW w:type="dxa" w:w="2880"/>
          </w:tcPr>
          <w:p>
            <w:r>
              <w:t>search_information.total_results</w:t>
            </w:r>
          </w:p>
        </w:tc>
        <w:tc>
          <w:tcPr>
            <w:tcW w:type="dxa" w:w="2880"/>
          </w:tcPr>
          <w:p>
            <w:r>
              <w:t>integer</w:t>
            </w:r>
          </w:p>
        </w:tc>
        <w:tc>
          <w:tcPr>
            <w:tcW w:type="dxa" w:w="2880"/>
          </w:tcPr>
          <w:p>
            <w:r>
              <w:t>Total results count (when present).</w:t>
            </w:r>
          </w:p>
        </w:tc>
      </w:tr>
      <w:tr>
        <w:tc>
          <w:tcPr>
            <w:tcW w:type="dxa" w:w="2880"/>
          </w:tcPr>
          <w:p>
            <w:r>
              <w:t>search_information.time_taken_displayed</w:t>
            </w:r>
          </w:p>
        </w:tc>
        <w:tc>
          <w:tcPr>
            <w:tcW w:type="dxa" w:w="2880"/>
          </w:tcPr>
          <w:p>
            <w:r>
              <w:t>number</w:t>
            </w:r>
          </w:p>
        </w:tc>
        <w:tc>
          <w:tcPr>
            <w:tcW w:type="dxa" w:w="2880"/>
          </w:tcPr>
          <w:p>
            <w:r>
              <w:t>Time taken displayed by Google (when present).</w:t>
            </w:r>
          </w:p>
        </w:tc>
      </w:tr>
      <w:tr>
        <w:tc>
          <w:tcPr>
            <w:tcW w:type="dxa" w:w="2880"/>
          </w:tcPr>
          <w:p>
            <w:r>
              <w:t>search_information.organic_results_state</w:t>
            </w:r>
          </w:p>
        </w:tc>
        <w:tc>
          <w:tcPr>
            <w:tcW w:type="dxa" w:w="2880"/>
          </w:tcPr>
          <w:p>
            <w:r>
              <w:t>string</w:t>
            </w:r>
          </w:p>
        </w:tc>
        <w:tc>
          <w:tcPr>
            <w:tcW w:type="dxa" w:w="2880"/>
          </w:tcPr>
          <w:p>
            <w:r>
              <w:t>State/notes about results (e.g., “Results for exact spelling”).</w:t>
            </w:r>
          </w:p>
        </w:tc>
      </w:tr>
      <w:tr>
        <w:tc>
          <w:tcPr>
            <w:tcW w:type="dxa" w:w="2880"/>
          </w:tcPr>
          <w:p>
            <w:r>
              <w:t>image_results</w:t>
            </w:r>
          </w:p>
        </w:tc>
        <w:tc>
          <w:tcPr>
            <w:tcW w:type="dxa" w:w="2880"/>
          </w:tcPr>
          <w:p>
            <w:r>
              <w:t>array</w:t>
            </w:r>
          </w:p>
        </w:tc>
        <w:tc>
          <w:tcPr>
            <w:tcW w:type="dxa" w:w="2880"/>
          </w:tcPr>
          <w:p>
            <w:r>
              <w:t>Main reverse image result list.</w:t>
            </w:r>
          </w:p>
        </w:tc>
      </w:tr>
      <w:tr>
        <w:tc>
          <w:tcPr>
            <w:tcW w:type="dxa" w:w="2880"/>
          </w:tcPr>
          <w:p>
            <w:r>
              <w:t>image_results[].position</w:t>
            </w:r>
          </w:p>
        </w:tc>
        <w:tc>
          <w:tcPr>
            <w:tcW w:type="dxa" w:w="2880"/>
          </w:tcPr>
          <w:p>
            <w:r>
              <w:t>integer</w:t>
            </w:r>
          </w:p>
        </w:tc>
        <w:tc>
          <w:tcPr>
            <w:tcW w:type="dxa" w:w="2880"/>
          </w:tcPr>
          <w:p>
            <w:r>
              <w:t>Rank/position in results.</w:t>
            </w:r>
          </w:p>
        </w:tc>
      </w:tr>
      <w:tr>
        <w:tc>
          <w:tcPr>
            <w:tcW w:type="dxa" w:w="2880"/>
          </w:tcPr>
          <w:p>
            <w:r>
              <w:t>image_results[].title</w:t>
            </w:r>
          </w:p>
        </w:tc>
        <w:tc>
          <w:tcPr>
            <w:tcW w:type="dxa" w:w="2880"/>
          </w:tcPr>
          <w:p>
            <w:r>
              <w:t>string</w:t>
            </w:r>
          </w:p>
        </w:tc>
        <w:tc>
          <w:tcPr>
            <w:tcW w:type="dxa" w:w="2880"/>
          </w:tcPr>
          <w:p>
            <w:r>
              <w:t>Result title.</w:t>
            </w:r>
          </w:p>
        </w:tc>
      </w:tr>
      <w:tr>
        <w:tc>
          <w:tcPr>
            <w:tcW w:type="dxa" w:w="2880"/>
          </w:tcPr>
          <w:p>
            <w:r>
              <w:t>image_results[].link</w:t>
            </w:r>
          </w:p>
        </w:tc>
        <w:tc>
          <w:tcPr>
            <w:tcW w:type="dxa" w:w="2880"/>
          </w:tcPr>
          <w:p>
            <w:r>
              <w:t>string</w:t>
            </w:r>
          </w:p>
        </w:tc>
        <w:tc>
          <w:tcPr>
            <w:tcW w:type="dxa" w:w="2880"/>
          </w:tcPr>
          <w:p>
            <w:r>
              <w:t>Result destination URL.</w:t>
            </w:r>
          </w:p>
        </w:tc>
      </w:tr>
      <w:tr>
        <w:tc>
          <w:tcPr>
            <w:tcW w:type="dxa" w:w="2880"/>
          </w:tcPr>
          <w:p>
            <w:r>
              <w:t>image_results[].redirect_link</w:t>
            </w:r>
          </w:p>
        </w:tc>
        <w:tc>
          <w:tcPr>
            <w:tcW w:type="dxa" w:w="2880"/>
          </w:tcPr>
          <w:p>
            <w:r>
              <w:t>string</w:t>
            </w:r>
          </w:p>
        </w:tc>
        <w:tc>
          <w:tcPr>
            <w:tcW w:type="dxa" w:w="2880"/>
          </w:tcPr>
          <w:p>
            <w:r>
              <w:t>Google redirect URL (when present).</w:t>
            </w:r>
          </w:p>
        </w:tc>
      </w:tr>
      <w:tr>
        <w:tc>
          <w:tcPr>
            <w:tcW w:type="dxa" w:w="2880"/>
          </w:tcPr>
          <w:p>
            <w:r>
              <w:t>image_results[].displayed_link</w:t>
            </w:r>
          </w:p>
        </w:tc>
        <w:tc>
          <w:tcPr>
            <w:tcW w:type="dxa" w:w="2880"/>
          </w:tcPr>
          <w:p>
            <w:r>
              <w:t>string</w:t>
            </w:r>
          </w:p>
        </w:tc>
        <w:tc>
          <w:tcPr>
            <w:tcW w:type="dxa" w:w="2880"/>
          </w:tcPr>
          <w:p>
            <w:r>
              <w:t>Display URL text.</w:t>
            </w:r>
          </w:p>
        </w:tc>
      </w:tr>
      <w:tr>
        <w:tc>
          <w:tcPr>
            <w:tcW w:type="dxa" w:w="2880"/>
          </w:tcPr>
          <w:p>
            <w:r>
              <w:t>image_results[].favicon</w:t>
            </w:r>
          </w:p>
        </w:tc>
        <w:tc>
          <w:tcPr>
            <w:tcW w:type="dxa" w:w="2880"/>
          </w:tcPr>
          <w:p>
            <w:r>
              <w:t>string</w:t>
            </w:r>
          </w:p>
        </w:tc>
        <w:tc>
          <w:tcPr>
            <w:tcW w:type="dxa" w:w="2880"/>
          </w:tcPr>
          <w:p>
            <w:r>
              <w:t>Favicon URL (when present).</w:t>
            </w:r>
          </w:p>
        </w:tc>
      </w:tr>
      <w:tr>
        <w:tc>
          <w:tcPr>
            <w:tcW w:type="dxa" w:w="2880"/>
          </w:tcPr>
          <w:p>
            <w:r>
              <w:t>image_results[].thumbnail</w:t>
            </w:r>
          </w:p>
        </w:tc>
        <w:tc>
          <w:tcPr>
            <w:tcW w:type="dxa" w:w="2880"/>
          </w:tcPr>
          <w:p>
            <w:r>
              <w:t>string</w:t>
            </w:r>
          </w:p>
        </w:tc>
        <w:tc>
          <w:tcPr>
            <w:tcW w:type="dxa" w:w="2880"/>
          </w:tcPr>
          <w:p>
            <w:r>
              <w:t>Thumbnail image URL (when present).</w:t>
            </w:r>
          </w:p>
        </w:tc>
      </w:tr>
      <w:tr>
        <w:tc>
          <w:tcPr>
            <w:tcW w:type="dxa" w:w="2880"/>
          </w:tcPr>
          <w:p>
            <w:r>
              <w:t>image_results[].snippet</w:t>
            </w:r>
          </w:p>
        </w:tc>
        <w:tc>
          <w:tcPr>
            <w:tcW w:type="dxa" w:w="2880"/>
          </w:tcPr>
          <w:p>
            <w:r>
              <w:t>string</w:t>
            </w:r>
          </w:p>
        </w:tc>
        <w:tc>
          <w:tcPr>
            <w:tcW w:type="dxa" w:w="2880"/>
          </w:tcPr>
          <w:p>
            <w:r>
              <w:t>Result snippet text (when present).</w:t>
            </w:r>
          </w:p>
        </w:tc>
      </w:tr>
      <w:tr>
        <w:tc>
          <w:tcPr>
            <w:tcW w:type="dxa" w:w="2880"/>
          </w:tcPr>
          <w:p>
            <w:r>
              <w:t>image_results[].snippet_highlighted_words</w:t>
            </w:r>
          </w:p>
        </w:tc>
        <w:tc>
          <w:tcPr>
            <w:tcW w:type="dxa" w:w="2880"/>
          </w:tcPr>
          <w:p>
            <w:r>
              <w:t>array</w:t>
            </w:r>
          </w:p>
        </w:tc>
        <w:tc>
          <w:tcPr>
            <w:tcW w:type="dxa" w:w="2880"/>
          </w:tcPr>
          <w:p>
            <w:r>
              <w:t>Highlighted words in snippet (when present).</w:t>
            </w:r>
          </w:p>
        </w:tc>
      </w:tr>
      <w:tr>
        <w:tc>
          <w:tcPr>
            <w:tcW w:type="dxa" w:w="2880"/>
          </w:tcPr>
          <w:p>
            <w:r>
              <w:t>image_results[].source</w:t>
            </w:r>
          </w:p>
        </w:tc>
        <w:tc>
          <w:tcPr>
            <w:tcW w:type="dxa" w:w="2880"/>
          </w:tcPr>
          <w:p>
            <w:r>
              <w:t>string</w:t>
            </w:r>
          </w:p>
        </w:tc>
        <w:tc>
          <w:tcPr>
            <w:tcW w:type="dxa" w:w="2880"/>
          </w:tcPr>
          <w:p>
            <w:r>
              <w:t>Source/site label (when present).</w:t>
            </w:r>
          </w:p>
        </w:tc>
      </w:tr>
      <w:tr>
        <w:tc>
          <w:tcPr>
            <w:tcW w:type="dxa" w:w="2880"/>
          </w:tcPr>
          <w:p>
            <w:r>
              <w:t>inline_images</w:t>
            </w:r>
          </w:p>
        </w:tc>
        <w:tc>
          <w:tcPr>
            <w:tcW w:type="dxa" w:w="2880"/>
          </w:tcPr>
          <w:p>
            <w:r>
              <w:t>array</w:t>
            </w:r>
          </w:p>
        </w:tc>
        <w:tc>
          <w:tcPr>
            <w:tcW w:type="dxa" w:w="2880"/>
          </w:tcPr>
          <w:p>
            <w:r>
              <w:t>Inline images shown by Google (may be present).</w:t>
            </w:r>
          </w:p>
        </w:tc>
      </w:tr>
      <w:tr>
        <w:tc>
          <w:tcPr>
            <w:tcW w:type="dxa" w:w="2880"/>
          </w:tcPr>
          <w:p>
            <w:r>
              <w:t>knowledge_graph</w:t>
            </w:r>
          </w:p>
        </w:tc>
        <w:tc>
          <w:tcPr>
            <w:tcW w:type="dxa" w:w="2880"/>
          </w:tcPr>
          <w:p>
            <w:r>
              <w:t>object</w:t>
            </w:r>
          </w:p>
        </w:tc>
        <w:tc>
          <w:tcPr>
            <w:tcW w:type="dxa" w:w="2880"/>
          </w:tcPr>
          <w:p>
            <w:r>
              <w:t>Knowledge graph entity info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'https://serpapi.com/search.json?engine=google_reverse_image&amp;image_url=https%3A%2F%2Fi.imgur.com%2FHBrB8p0.jpeg' \</w:t>
        <w:br/>
        <w:t xml:space="preserve"> --header 'Accept: application/json'</w:t>
      </w:r>
    </w:p>
    <w:p>
      <w:pPr>
        <w:pStyle w:val="Heading3"/>
      </w:pPr>
      <w:r>
        <w:t>Example Usage</w:t>
      </w:r>
    </w:p>
    <w:p>
      <w:pPr>
        <w:pStyle w:val="Heading3"/>
      </w:pPr>
      <w:r>
        <w:t>Example 1: Basic reverse image search</w:t>
      </w:r>
    </w:p>
    <w:p>
      <w:r>
        <w:rPr>
          <w:b/>
          <w:color w:val="666666"/>
          <w:sz w:val="16"/>
        </w:rPr>
        <w:t>[bash]</w:t>
      </w:r>
    </w:p>
    <w:p>
      <w:pPr>
        <w:shd w:fill="F2F2F2" w:val="clear"/>
      </w:pPr>
      <w:r>
        <w:rPr>
          <w:rFonts w:ascii="Courier New" w:hAnsi="Courier New"/>
          <w:sz w:val="17"/>
        </w:rPr>
        <w:t>curl -s 'https://serpapi.com/search.json?engine=google_reverse_image&amp;image_url=https%3A%2F%2Fi.imgur.com%2F5bGzZi7.jpg'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'https://serpapi.com/search.json?engine=google_reverse_image&amp;image_url=https%3A%2F%2Fi.imgur.com%2F5bGzZi7.jpg&amp;start=10' \</w:t>
        <w:br/>
        <w:t xml:space="preserve"> -H 'Accept: application/json'</w:t>
      </w:r>
    </w:p>
    <w:p>
      <w:pPr>
        <w:pStyle w:val="Heading3"/>
      </w:pPr>
      <w:r>
        <w:t>Example 3: Add advanced filters (tbs) and safe search</w:t>
      </w:r>
    </w:p>
    <w:p>
      <w:r>
        <w:rPr>
          <w:b/>
          <w:color w:val="666666"/>
          <w:sz w:val="16"/>
        </w:rPr>
        <w:t>[bash]</w:t>
      </w:r>
    </w:p>
    <w:p>
      <w:pPr>
        <w:shd w:fill="F2F2F2" w:val="clear"/>
      </w:pPr>
      <w:r>
        <w:rPr>
          <w:rFonts w:ascii="Courier New" w:hAnsi="Courier New"/>
          <w:sz w:val="17"/>
        </w:rPr>
        <w:t>curl -s 'https://serpapi.com/search.json?engine=google_reverse_image&amp;image_url=https%3A%2F%2Fi.imgur.com%2F5bGzZi7.jpg&amp;tbs=qdr%3Ad&amp;safe=active' \</w:t>
        <w:br/>
        <w:t xml:space="preserve"> -H 'Accept: application/json'</w:t>
      </w:r>
    </w:p>
    <w:p>
      <w:pPr>
        <w:pStyle w:val="Heading3"/>
      </w:pPr>
      <w:r>
        <w:t>Behavior</w:t>
      </w:r>
    </w:p>
    <w:p>
      <w:pPr>
        <w:pStyle w:val="ListBullet"/>
      </w:pPr>
      <w:r>
        <w:t>SerpApi submits a Google Reverse Image search using the provided image_url (and optional parameters like tbs, hl, gl, etc.).</w:t>
      </w:r>
    </w:p>
    <w:p>
      <w:pPr>
        <w:pStyle w:val="ListBullet"/>
      </w:pPr>
      <w:r>
        <w:t>The API returns structured JSON (default) including metadata (search_metadata) and result sections like image_results.</w:t>
      </w:r>
    </w:p>
    <w:p>
      <w:pPr>
        <w:pStyle w:val="ListBullet"/>
      </w:pPr>
      <w:r>
        <w:t>Status is tracked in search_metadata.status (Processing, then Success or Error).</w:t>
      </w:r>
    </w:p>
    <w:p>
      <w:pPr>
        <w:pStyle w:val="Heading3"/>
      </w:pPr>
      <w:r>
        <w:t>Notes</w:t>
      </w:r>
    </w:p>
    <w:p>
      <w:pPr>
        <w:pStyle w:val="ListBullet"/>
      </w:pPr>
      <w:r>
        <w:t>location and uule cannot be used together.</w:t>
      </w:r>
    </w:p>
    <w:p>
      <w:pPr>
        <w:pStyle w:val="ListBullet"/>
      </w:pPr>
      <w:r>
        <w:t>async and no_cache should not be used together.</w:t>
      </w:r>
    </w:p>
    <w:p>
      <w:pPr>
        <w:pStyle w:val="ListBullet"/>
      </w:pPr>
      <w:r>
        <w:t>output=html returns raw HTML (useful for debugging JSON results or unsupported features).</w:t>
      </w:r>
    </w:p>
    <w:p>
      <w:pPr>
        <w:pStyle w:val="ListBullet"/>
      </w:pPr>
      <w:r>
        <w:t>Cached searches (when allowed) are free and not counted toward monthly usage; cache expires after 1 hour.</w:t>
      </w:r>
    </w:p>
    <w:p>
      <w:pPr>
        <w:pStyle w:val="Heading3"/>
      </w:pPr>
      <w:r>
        <w:t>Gotchas</w:t>
      </w:r>
    </w:p>
    <w:p>
      <w:pPr>
        <w:pStyle w:val="ListBullet"/>
      </w:pPr>
      <w:r>
        <w:t>Even when HTTP succeeds, you should check search_metadata.status to confirm the search completed successfully.</w:t>
      </w:r>
    </w:p>
    <w:p>
      <w:pPr>
        <w:pStyle w:val="ListBullet"/>
      </w:pPr>
      <w:r>
        <w:t>If you need results later, use async=true and then retrieve using the Searches Archive API (endpoint details not included in the provided content).</w:t>
      </w:r>
    </w:p>
    <w:p>
      <w:pPr>
        <w:pStyle w:val="Heading3"/>
      </w:pPr>
      <w:r>
        <w:t>Error Handling</w:t>
      </w:r>
    </w:p>
    <w:p>
      <w:pPr>
        <w:pStyle w:val="ListBullet"/>
      </w:pPr>
      <w:r>
        <w:t>Search-level failure: search_metadata.status becomes Error and the response includes an error message field (exact schema not provided in the scraped content).</w:t>
      </w:r>
    </w:p>
    <w:p>
      <w:r>
        <w:br w:type="page"/>
      </w:r>
    </w:p>
    <w:p>
      <w:pPr>
        <w:pStyle w:val="Heading2"/>
      </w:pPr>
      <w:r>
        <w:t>36. [GET] Get Google Related Questions (People Also Ask) Results</w:t>
      </w:r>
    </w:p>
    <w:p>
      <w:r>
        <w:rPr>
          <w:b/>
        </w:rPr>
        <w:t xml:space="preserve">Endpoint: </w:t>
      </w:r>
      <w:r>
        <w:rPr>
          <w:rFonts w:ascii="Courier New" w:hAnsi="Courier New"/>
          <w:sz w:val="18"/>
        </w:rPr>
        <w:t>/search.json</w:t>
      </w:r>
    </w:p>
    <w:p>
      <w:pPr>
        <w:pStyle w:val="Heading3"/>
      </w:pPr>
      <w:r>
        <w:t>Prerequisites</w:t>
      </w:r>
    </w:p>
    <w:p>
      <w:pPr>
        <w:pStyle w:val="ListBullet"/>
      </w:pPr>
      <w:r>
        <w:t>You must have a valid next_page_token obtained from a previous response (e.g., from the Related Questions block returned by a regular Google Search API response).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additional results from Google’s “People also ask” (Related Questions) block using SerpApi’s google_related_questions engine. You must provide a next_page_token to paginate through related questions generated after a question is clicked.</w:t>
      </w:r>
    </w:p>
    <w:p>
      <w:pPr>
        <w:pStyle w:val="Heading3"/>
      </w:pPr>
      <w:r>
        <w:t>Enforcement Rules</w:t>
      </w:r>
    </w:p>
    <w:p>
      <w:pPr>
        <w:pStyle w:val="ListBullet"/>
      </w:pPr>
      <w:r>
        <w:t>The engine query parameter must always be present and must be set to google_related_questions.</w:t>
      </w:r>
    </w:p>
    <w:p>
      <w:pPr>
        <w:pStyle w:val="ListBullet"/>
      </w:pPr>
      <w:r>
        <w:t>The next_page_token query parameter must always be present and must be a non-empty string.</w:t>
      </w:r>
    </w:p>
    <w:p>
      <w:pPr>
        <w:pStyle w:val="ListBullet"/>
      </w:pPr>
      <w:r>
        <w:t>Do not send authentication parameters (e.g., api_key) in the request documentation or examples.</w:t>
      </w:r>
    </w:p>
    <w:p>
      <w:pPr>
        <w:pStyle w:val="ListBullet"/>
      </w:pPr>
      <w:r>
        <w:t>When executing the action, ensure to send Query Parameters in the URL as query parameters, not in the body.</w:t>
      </w:r>
    </w:p>
    <w:p>
      <w:pPr>
        <w:pStyle w:val="ListBullet"/>
      </w:pPr>
      <w:r>
        <w:t>This endpoint uses a GET request and does not use a request body.</w:t>
      </w:r>
    </w:p>
    <w:p>
      <w:pPr>
        <w:pStyle w:val="Heading3"/>
      </w:pPr>
      <w:r>
        <w:t>Valid Examples</w:t>
      </w:r>
    </w:p>
    <w:p>
      <w:r>
        <w:rPr>
          <w:b/>
          <w:color w:val="666666"/>
          <w:sz w:val="16"/>
        </w:rPr>
        <w:t>[http]</w:t>
      </w:r>
    </w:p>
    <w:p>
      <w:pPr>
        <w:shd w:fill="F2F2F2" w:val="clear"/>
      </w:pPr>
      <w:r>
        <w:rPr>
          <w:rFonts w:ascii="Courier New" w:hAnsi="Courier New"/>
          <w:sz w:val="17"/>
        </w:rPr>
        <w:t>/search.json?engine=google_related_questions&amp;next_page_token=TOKEN_VALUE</w:t>
      </w:r>
    </w:p>
    <w:p>
      <w:pPr>
        <w:pStyle w:val="Heading3"/>
      </w:pPr>
      <w:r>
        <w:t>Invalid Examples</w:t>
      </w:r>
    </w:p>
    <w:p>
      <w:r>
        <w:rPr>
          <w:b/>
          <w:color w:val="666666"/>
          <w:sz w:val="16"/>
        </w:rPr>
        <w:t>[http]</w:t>
      </w:r>
    </w:p>
    <w:p>
      <w:pPr>
        <w:shd w:fill="F2F2F2" w:val="clear"/>
      </w:pPr>
      <w:r>
        <w:rPr>
          <w:rFonts w:ascii="Courier New" w:hAnsi="Courier New"/>
          <w:sz w:val="17"/>
        </w:rPr>
        <w:t>/search.json?next_page_token=TOKEN_VALUE</w:t>
        <w:br/>
        <w:t>/search.json?engine=google_related_questions</w:t>
        <w:br/>
        <w:t>/search.json?engine=&amp;next_page_token=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google_related_questions to use the Google Related Questions API engine.</w:t>
            </w:r>
          </w:p>
        </w:tc>
      </w:tr>
      <w:tr>
        <w:tc>
          <w:tcPr>
            <w:tcW w:type="dxa" w:w="2880"/>
          </w:tcPr>
          <w:p>
            <w:r>
              <w:t>next_page_token</w:t>
            </w:r>
          </w:p>
        </w:tc>
        <w:tc>
          <w:tcPr>
            <w:tcW w:type="dxa" w:w="2880"/>
          </w:tcPr>
          <w:p>
            <w:r>
              <w:t>string</w:t>
            </w:r>
          </w:p>
        </w:tc>
        <w:tc>
          <w:tcPr>
            <w:tcW w:type="dxa" w:w="2880"/>
          </w:tcPr>
          <w:p>
            <w:r>
              <w:t>Token required to fetch additional related questions. Found in the next_page_token field of a previous response.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boolean</w:t>
            </w:r>
          </w:p>
        </w:tc>
        <w:tc>
          <w:tcPr>
            <w:tcW w:type="dxa" w:w="2880"/>
          </w:tcPr>
          <w:p>
            <w:r>
              <w:t>Forces SerpApi to fetch fresh results even if cached results exist. Default: false. Do not use together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together with no_cache.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to skip storing search parameters/files/metadata. Default: false.</w:t>
            </w:r>
          </w:p>
        </w:tc>
      </w:tr>
      <w:tr>
        <w:tc>
          <w:tcPr>
            <w:tcW w:type="dxa" w:w="2880"/>
          </w:tcPr>
          <w:p>
            <w:r>
              <w:t>output</w:t>
            </w:r>
          </w:p>
        </w:tc>
        <w:tc>
          <w:tcPr>
            <w:tcW w:type="dxa" w:w="2880"/>
          </w:tcPr>
          <w:p>
            <w:r>
              <w:t>string</w:t>
            </w:r>
          </w:p>
        </w:tc>
        <w:tc>
          <w:tcPr>
            <w:tcW w:type="dxa" w:w="2880"/>
          </w:tcPr>
          <w:p>
            <w:r>
              <w:t>Output format. Can be json (default) or html.</w:t>
            </w:r>
          </w:p>
        </w:tc>
      </w:tr>
      <w:tr>
        <w:tc>
          <w:tcPr>
            <w:tcW w:type="dxa" w:w="2880"/>
          </w:tcPr>
          <w:p>
            <w:r>
              <w:t>json_restrictor</w:t>
            </w:r>
          </w:p>
        </w:tc>
        <w:tc>
          <w:tcPr>
            <w:tcW w:type="dxa" w:w="2880"/>
          </w:tcPr>
          <w:p>
            <w:r>
              <w:t>string</w:t>
            </w:r>
          </w:p>
        </w:tc>
        <w:tc>
          <w:tcPr>
            <w:tcW w:type="dxa" w:w="2880"/>
          </w:tcPr>
          <w:p>
            <w:r>
              <w:t>Restricts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"6959283b8c24bd247f1be7f8",</w:t>
        <w:br/>
        <w:t xml:space="preserve"> "status": "Success",</w:t>
        <w:br/>
        <w:t xml:space="preserve"> "json_endpoint": "https://serpapi.com/searches/bb6bf08d55e21858/6959283b8c24bd247f1be7f8.json",</w:t>
        <w:br/>
        <w:t xml:space="preserve"> "created_at": "2026-01-03 14:31:23 UTC",</w:t>
        <w:br/>
        <w:t xml:space="preserve"> "processed_at": "2026-01-03 14:31:23 UTC",</w:t>
        <w:br/>
        <w:t xml:space="preserve"> "google_related_questions_url": "https://www.google.com/async/callback:10041?yv=3&amp;async=...",</w:t>
        <w:br/>
        <w:t xml:space="preserve"> "raw_html_file": "https://serpapi.com/searches/bb6bf08d55e21858/6959283b8c24bd247f1be7f8.html",</w:t>
        <w:br/>
        <w:t xml:space="preserve"> "prettify_html_file": "https://serpapi.com/searches/bb6bf08d55e21858/6959283b8c24bd247f1be7f8.prettify",</w:t>
        <w:br/>
        <w:t xml:space="preserve"> "total_time_taken": 0.89</w:t>
        <w:br/>
        <w:t xml:space="preserve"> },</w:t>
        <w:br/>
        <w:t xml:space="preserve"> "search_parameters": {</w:t>
        <w:br/>
        <w:t xml:space="preserve"> "engine": "google_related_questions",</w:t>
        <w:br/>
        <w:t xml:space="preserve"> "google_domain": "google.com",</w:t>
        <w:br/>
        <w:t xml:space="preserve"> "device": "desktop",</w:t>
        <w:br/>
        <w:t xml:space="preserve"> "next_page_token": "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"</w:t>
        <w:br/>
        <w:t xml:space="preserve"> },</w:t>
        <w:br/>
        <w:t xml:space="preserve"> "related_questions": [</w:t>
        <w:br/>
        <w:t xml:space="preserve"> {</w:t>
        <w:br/>
        <w:t xml:space="preserve"> "question": "What are people using ChatGPT for?",</w:t>
        <w:br/>
        <w:t xml:space="preserve"> "type": "ai_overview",</w:t>
        <w:br/>
        <w:t xml:space="preserve"> "text_blocks": [</w:t>
        <w:br/>
        <w:t xml:space="preserve"> {</w:t>
        <w:br/>
        <w:t xml:space="preserve"> "type": "paragraph",</w:t>
        <w:br/>
        <w:t xml:space="preserve"> "snippet": "ChatGPT is used for a wide range of tasks, primarily involving understanding and generating human-like text, including answering questions, drafting emails/articles/code, brainstorming ideas, summarizing documents, translating languages, and even simulating conversations, acting as a versatile AI assistant for information, content creation, and problem-solving across personal and professional fields.",</w:t>
        <w:br/>
        <w:t xml:space="preserve"> "snippet_highlighted_words": [</w:t>
        <w:br/>
        <w:t xml:space="preserve"> "understanding and generating human-like text, including answering questions, drafting emails/articles/code, brainstorming ideas, summarizing documents, translating languages, and even simulating conversations, acting as a versatile AI assistant for information, content creation, and problem-solving across personal and professional fields"</w:t>
        <w:br/>
        <w:t xml:space="preserve"> ],</w:t>
        <w:br/>
        <w:t xml:space="preserve"> "reference_indexes": [2, 3, 4, 6, 8]</w:t>
        <w:br/>
        <w:t xml:space="preserve"> }</w:t>
        <w:br/>
        <w:t xml:space="preserve"> ],</w:t>
        <w:br/>
        <w:t xml:space="preserve"> "references": [</w:t>
        <w:br/>
        <w:t xml:space="preserve"> {</w:t>
        <w:br/>
        <w:t xml:space="preserve"> "title": "How to Use ChatGPT (2025) - YouTube",</w:t>
        <w:br/>
        <w:t xml:space="preserve"> "link": "https://www.youtube.com/watch?v=PDw3Uk9dN9k",</w:t>
        <w:br/>
        <w:t xml:space="preserve"> "snippet": "Feb 10, 2025 — ...",</w:t>
        <w:br/>
        <w:t xml:space="preserve"> "source": "YouTube · Kevin Stratvert",</w:t>
        <w:br/>
        <w:t xml:space="preserve"> "index": 0</w:t>
        <w:br/>
        <w:t xml:space="preserve"> }</w:t>
        <w:br/>
        <w:t xml:space="preserve"> ],</w:t>
        <w:br/>
        <w:t xml:space="preserve"> "next_page_token": "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"</w:t>
        <w:br/>
        <w:t xml:space="preserve"> }</w:t>
        <w:br/>
        <w:t xml:space="preserve"> ],</w:t>
        <w:br/>
        <w:t xml:space="preserve"> "next_page_token": "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"</w:t>
        <w:br/>
        <w:t>}</w:t>
      </w:r>
    </w:p>
    <w:p>
      <w:pPr>
        <w:pStyle w:val="Heading3"/>
      </w:pPr>
      <w:r>
        <w:t>Error Response (Documented)</w:t>
      </w:r>
    </w:p>
    <w:p>
      <w:r>
        <w:t>The provided content notes that search_metadata.status can flow Processing -&gt; Success || Error, and that if a search has failed, an error field will contain an error message. No explicit HTTP status code or error JSON schema was provided.</w:t>
      </w:r>
    </w:p>
    <w:p>
      <w:r>
        <w:rPr>
          <w:b/>
          <w:color w:val="666666"/>
          <w:sz w:val="16"/>
        </w:rPr>
        <w:t>[json]</w:t>
      </w:r>
    </w:p>
    <w:p>
      <w:pPr>
        <w:shd w:fill="F2F2F2" w:val="clear"/>
      </w:pPr>
      <w:r>
        <w:rPr>
          <w:rFonts w:ascii="Courier New" w:hAnsi="Courier New"/>
          <w:sz w:val="17"/>
        </w:rPr>
        <w:t>{</w:t>
        <w:br/>
        <w:t xml:space="preserve"> "search_metadata": {</w:t>
        <w:br/>
        <w:t xml:space="preserve"> "status": "Error"</w:t>
        <w:br/>
        <w:t xml:space="preserve"> },</w:t>
        <w:br/>
        <w:t xml:space="preserve"> "error": "Error message describing what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files.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(e.g., Processing, Success,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Creation timestamp (as returned by API).</w:t>
            </w:r>
          </w:p>
        </w:tc>
      </w:tr>
      <w:tr>
        <w:tc>
          <w:tcPr>
            <w:tcW w:type="dxa" w:w="2880"/>
          </w:tcPr>
          <w:p>
            <w:r>
              <w:t>search_metadata.processed_at</w:t>
            </w:r>
          </w:p>
        </w:tc>
        <w:tc>
          <w:tcPr>
            <w:tcW w:type="dxa" w:w="2880"/>
          </w:tcPr>
          <w:p>
            <w:r>
              <w:t>string</w:t>
            </w:r>
          </w:p>
        </w:tc>
        <w:tc>
          <w:tcPr>
            <w:tcW w:type="dxa" w:w="2880"/>
          </w:tcPr>
          <w:p>
            <w:r>
              <w:t>Processing timestamp (as returned by API).</w:t>
            </w:r>
          </w:p>
        </w:tc>
      </w:tr>
      <w:tr>
        <w:tc>
          <w:tcPr>
            <w:tcW w:type="dxa" w:w="2880"/>
          </w:tcPr>
          <w:p>
            <w:r>
              <w:t>search_metadata.google_related_questions_url</w:t>
            </w:r>
          </w:p>
        </w:tc>
        <w:tc>
          <w:tcPr>
            <w:tcW w:type="dxa" w:w="2880"/>
          </w:tcPr>
          <w:p>
            <w:r>
              <w:t>string</w:t>
            </w:r>
          </w:p>
        </w:tc>
        <w:tc>
          <w:tcPr>
            <w:tcW w:type="dxa" w:w="2880"/>
          </w:tcPr>
          <w:p>
            <w:r>
              <w:t>Google async callback URL used to fetch related questions.</w:t>
            </w:r>
          </w:p>
        </w:tc>
      </w:tr>
      <w:tr>
        <w:tc>
          <w:tcPr>
            <w:tcW w:type="dxa" w:w="2880"/>
          </w:tcPr>
          <w:p>
            <w:r>
              <w:t>search_metadata.raw_html_file</w:t>
            </w:r>
          </w:p>
        </w:tc>
        <w:tc>
          <w:tcPr>
            <w:tcW w:type="dxa" w:w="2880"/>
          </w:tcPr>
          <w:p>
            <w:r>
              <w:t>string</w:t>
            </w:r>
          </w:p>
        </w:tc>
        <w:tc>
          <w:tcPr>
            <w:tcW w:type="dxa" w:w="2880"/>
          </w:tcPr>
          <w:p>
            <w:r>
              <w:t>URL to raw HTML file (as stored by SerpApi).</w:t>
            </w:r>
          </w:p>
        </w:tc>
      </w:tr>
      <w:tr>
        <w:tc>
          <w:tcPr>
            <w:tcW w:type="dxa" w:w="2880"/>
          </w:tcPr>
          <w:p>
            <w:r>
              <w:t>search_metadata.prettify_html_file</w:t>
            </w:r>
          </w:p>
        </w:tc>
        <w:tc>
          <w:tcPr>
            <w:tcW w:type="dxa" w:w="2880"/>
          </w:tcPr>
          <w:p>
            <w:r>
              <w:t>string</w:t>
            </w:r>
          </w:p>
        </w:tc>
        <w:tc>
          <w:tcPr>
            <w:tcW w:type="dxa" w:w="2880"/>
          </w:tcPr>
          <w:p>
            <w:r>
              <w:t>URL to prettified HTML file (as stored by SerpApi).</w:t>
            </w:r>
          </w:p>
        </w:tc>
      </w:tr>
      <w:tr>
        <w:tc>
          <w:tcPr>
            <w:tcW w:type="dxa" w:w="2880"/>
          </w:tcPr>
          <w:p>
            <w:r>
              <w:t>search_metadata.total_time_taken</w:t>
            </w:r>
          </w:p>
        </w:tc>
        <w:tc>
          <w:tcPr>
            <w:tcW w:type="dxa" w:w="2880"/>
          </w:tcPr>
          <w:p>
            <w:r>
              <w:t>number</w:t>
            </w:r>
          </w:p>
        </w:tc>
        <w:tc>
          <w:tcPr>
            <w:tcW w:type="dxa" w:w="2880"/>
          </w:tcPr>
          <w:p>
            <w:r>
              <w:t>Total time taken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(google_related_questions).</w:t>
            </w:r>
          </w:p>
        </w:tc>
      </w:tr>
      <w:tr>
        <w:tc>
          <w:tcPr>
            <w:tcW w:type="dxa" w:w="2880"/>
          </w:tcPr>
          <w:p>
            <w:r>
              <w:t>search_parameters.google_domain</w:t>
            </w:r>
          </w:p>
        </w:tc>
        <w:tc>
          <w:tcPr>
            <w:tcW w:type="dxa" w:w="2880"/>
          </w:tcPr>
          <w:p>
            <w:r>
              <w:t>string</w:t>
            </w:r>
          </w:p>
        </w:tc>
        <w:tc>
          <w:tcPr>
            <w:tcW w:type="dxa" w:w="2880"/>
          </w:tcPr>
          <w:p>
            <w:r>
              <w:t>Google domain used (e.g., google.com).</w:t>
            </w:r>
          </w:p>
        </w:tc>
      </w:tr>
      <w:tr>
        <w:tc>
          <w:tcPr>
            <w:tcW w:type="dxa" w:w="2880"/>
          </w:tcPr>
          <w:p>
            <w:r>
              <w:t>search_parameters.device</w:t>
            </w:r>
          </w:p>
        </w:tc>
        <w:tc>
          <w:tcPr>
            <w:tcW w:type="dxa" w:w="2880"/>
          </w:tcPr>
          <w:p>
            <w:r>
              <w:t>string</w:t>
            </w:r>
          </w:p>
        </w:tc>
        <w:tc>
          <w:tcPr>
            <w:tcW w:type="dxa" w:w="2880"/>
          </w:tcPr>
          <w:p>
            <w:r>
              <w:t>Device type (e.g., desktop).</w:t>
            </w:r>
          </w:p>
        </w:tc>
      </w:tr>
      <w:tr>
        <w:tc>
          <w:tcPr>
            <w:tcW w:type="dxa" w:w="2880"/>
          </w:tcPr>
          <w:p>
            <w:r>
              <w:t>search_parameters.next_page_token</w:t>
            </w:r>
          </w:p>
        </w:tc>
        <w:tc>
          <w:tcPr>
            <w:tcW w:type="dxa" w:w="2880"/>
          </w:tcPr>
          <w:p>
            <w:r>
              <w:t>string</w:t>
            </w:r>
          </w:p>
        </w:tc>
        <w:tc>
          <w:tcPr>
            <w:tcW w:type="dxa" w:w="2880"/>
          </w:tcPr>
          <w:p>
            <w:r>
              <w:t>Token used to fetch these related questions.</w:t>
            </w:r>
          </w:p>
        </w:tc>
      </w:tr>
      <w:tr>
        <w:tc>
          <w:tcPr>
            <w:tcW w:type="dxa" w:w="2880"/>
          </w:tcPr>
          <w:p>
            <w:r>
              <w:t>related_questions</w:t>
            </w:r>
          </w:p>
        </w:tc>
        <w:tc>
          <w:tcPr>
            <w:tcW w:type="dxa" w:w="2880"/>
          </w:tcPr>
          <w:p>
            <w:r>
              <w:t>array</w:t>
            </w:r>
          </w:p>
        </w:tc>
        <w:tc>
          <w:tcPr>
            <w:tcW w:type="dxa" w:w="2880"/>
          </w:tcPr>
          <w:p>
            <w:r>
              <w:t>List of related question results.</w:t>
            </w:r>
          </w:p>
        </w:tc>
      </w:tr>
      <w:tr>
        <w:tc>
          <w:tcPr>
            <w:tcW w:type="dxa" w:w="2880"/>
          </w:tcPr>
          <w:p>
            <w:r>
              <w:t>related_questions[].question</w:t>
            </w:r>
          </w:p>
        </w:tc>
        <w:tc>
          <w:tcPr>
            <w:tcW w:type="dxa" w:w="2880"/>
          </w:tcPr>
          <w:p>
            <w:r>
              <w:t>string</w:t>
            </w:r>
          </w:p>
        </w:tc>
        <w:tc>
          <w:tcPr>
            <w:tcW w:type="dxa" w:w="2880"/>
          </w:tcPr>
          <w:p>
            <w:r>
              <w:t>The related question text.</w:t>
            </w:r>
          </w:p>
        </w:tc>
      </w:tr>
      <w:tr>
        <w:tc>
          <w:tcPr>
            <w:tcW w:type="dxa" w:w="2880"/>
          </w:tcPr>
          <w:p>
            <w:r>
              <w:t>related_questions[].type</w:t>
            </w:r>
          </w:p>
        </w:tc>
        <w:tc>
          <w:tcPr>
            <w:tcW w:type="dxa" w:w="2880"/>
          </w:tcPr>
          <w:p>
            <w:r>
              <w:t>string</w:t>
            </w:r>
          </w:p>
        </w:tc>
        <w:tc>
          <w:tcPr>
            <w:tcW w:type="dxa" w:w="2880"/>
          </w:tcPr>
          <w:p>
            <w:r>
              <w:t>Result type (e.g., ai_overview, featured_snippet).</w:t>
            </w:r>
          </w:p>
        </w:tc>
      </w:tr>
      <w:tr>
        <w:tc>
          <w:tcPr>
            <w:tcW w:type="dxa" w:w="2880"/>
          </w:tcPr>
          <w:p>
            <w:r>
              <w:t>related_questions[].text_blocks</w:t>
            </w:r>
          </w:p>
        </w:tc>
        <w:tc>
          <w:tcPr>
            <w:tcW w:type="dxa" w:w="2880"/>
          </w:tcPr>
          <w:p>
            <w:r>
              <w:t>array</w:t>
            </w:r>
          </w:p>
        </w:tc>
        <w:tc>
          <w:tcPr>
            <w:tcW w:type="dxa" w:w="2880"/>
          </w:tcPr>
          <w:p>
            <w:r>
              <w:t>(When present) Structured blocks containing snippets, lists, headings, etc.</w:t>
            </w:r>
          </w:p>
        </w:tc>
      </w:tr>
      <w:tr>
        <w:tc>
          <w:tcPr>
            <w:tcW w:type="dxa" w:w="2880"/>
          </w:tcPr>
          <w:p>
            <w:r>
              <w:t>related_questions[].text_blocks[].type</w:t>
            </w:r>
          </w:p>
        </w:tc>
        <w:tc>
          <w:tcPr>
            <w:tcW w:type="dxa" w:w="2880"/>
          </w:tcPr>
          <w:p>
            <w:r>
              <w:t>string</w:t>
            </w:r>
          </w:p>
        </w:tc>
        <w:tc>
          <w:tcPr>
            <w:tcW w:type="dxa" w:w="2880"/>
          </w:tcPr>
          <w:p>
            <w:r>
              <w:t>Block type (e.g., paragraph, list, heading).</w:t>
            </w:r>
          </w:p>
        </w:tc>
      </w:tr>
      <w:tr>
        <w:tc>
          <w:tcPr>
            <w:tcW w:type="dxa" w:w="2880"/>
          </w:tcPr>
          <w:p>
            <w:r>
              <w:t>related_questions[].text_blocks[].snippet</w:t>
            </w:r>
          </w:p>
        </w:tc>
        <w:tc>
          <w:tcPr>
            <w:tcW w:type="dxa" w:w="2880"/>
          </w:tcPr>
          <w:p>
            <w:r>
              <w:t>string</w:t>
            </w:r>
          </w:p>
        </w:tc>
        <w:tc>
          <w:tcPr>
            <w:tcW w:type="dxa" w:w="2880"/>
          </w:tcPr>
          <w:p>
            <w:r>
              <w:t>Text snippet for the block (when present).</w:t>
            </w:r>
          </w:p>
        </w:tc>
      </w:tr>
      <w:tr>
        <w:tc>
          <w:tcPr>
            <w:tcW w:type="dxa" w:w="2880"/>
          </w:tcPr>
          <w:p>
            <w:r>
              <w:t>related_questions[].references</w:t>
            </w:r>
          </w:p>
        </w:tc>
        <w:tc>
          <w:tcPr>
            <w:tcW w:type="dxa" w:w="2880"/>
          </w:tcPr>
          <w:p>
            <w:r>
              <w:t>array</w:t>
            </w:r>
          </w:p>
        </w:tc>
        <w:tc>
          <w:tcPr>
            <w:tcW w:type="dxa" w:w="2880"/>
          </w:tcPr>
          <w:p>
            <w:r>
              <w:t>(When present) Reference sources used in the result.</w:t>
            </w:r>
          </w:p>
        </w:tc>
      </w:tr>
      <w:tr>
        <w:tc>
          <w:tcPr>
            <w:tcW w:type="dxa" w:w="2880"/>
          </w:tcPr>
          <w:p>
            <w:r>
              <w:t>related_questions[].references[].title</w:t>
            </w:r>
          </w:p>
        </w:tc>
        <w:tc>
          <w:tcPr>
            <w:tcW w:type="dxa" w:w="2880"/>
          </w:tcPr>
          <w:p>
            <w:r>
              <w:t>string</w:t>
            </w:r>
          </w:p>
        </w:tc>
        <w:tc>
          <w:tcPr>
            <w:tcW w:type="dxa" w:w="2880"/>
          </w:tcPr>
          <w:p>
            <w:r>
              <w:t>Reference title.</w:t>
            </w:r>
          </w:p>
        </w:tc>
      </w:tr>
      <w:tr>
        <w:tc>
          <w:tcPr>
            <w:tcW w:type="dxa" w:w="2880"/>
          </w:tcPr>
          <w:p>
            <w:r>
              <w:t>related_questions[].references[].link</w:t>
            </w:r>
          </w:p>
        </w:tc>
        <w:tc>
          <w:tcPr>
            <w:tcW w:type="dxa" w:w="2880"/>
          </w:tcPr>
          <w:p>
            <w:r>
              <w:t>string</w:t>
            </w:r>
          </w:p>
        </w:tc>
        <w:tc>
          <w:tcPr>
            <w:tcW w:type="dxa" w:w="2880"/>
          </w:tcPr>
          <w:p>
            <w:r>
              <w:t>Reference URL.</w:t>
            </w:r>
          </w:p>
        </w:tc>
      </w:tr>
      <w:tr>
        <w:tc>
          <w:tcPr>
            <w:tcW w:type="dxa" w:w="2880"/>
          </w:tcPr>
          <w:p>
            <w:r>
              <w:t>related_questions[].references[].snippet</w:t>
            </w:r>
          </w:p>
        </w:tc>
        <w:tc>
          <w:tcPr>
            <w:tcW w:type="dxa" w:w="2880"/>
          </w:tcPr>
          <w:p>
            <w:r>
              <w:t>string</w:t>
            </w:r>
          </w:p>
        </w:tc>
        <w:tc>
          <w:tcPr>
            <w:tcW w:type="dxa" w:w="2880"/>
          </w:tcPr>
          <w:p>
            <w:r>
              <w:t>Reference snippet (when present).</w:t>
            </w:r>
          </w:p>
        </w:tc>
      </w:tr>
      <w:tr>
        <w:tc>
          <w:tcPr>
            <w:tcW w:type="dxa" w:w="2880"/>
          </w:tcPr>
          <w:p>
            <w:r>
              <w:t>related_questions[].references[].source</w:t>
            </w:r>
          </w:p>
        </w:tc>
        <w:tc>
          <w:tcPr>
            <w:tcW w:type="dxa" w:w="2880"/>
          </w:tcPr>
          <w:p>
            <w:r>
              <w:t>string</w:t>
            </w:r>
          </w:p>
        </w:tc>
        <w:tc>
          <w:tcPr>
            <w:tcW w:type="dxa" w:w="2880"/>
          </w:tcPr>
          <w:p>
            <w:r>
              <w:t>Reference source label (when present).</w:t>
            </w:r>
          </w:p>
        </w:tc>
      </w:tr>
      <w:tr>
        <w:tc>
          <w:tcPr>
            <w:tcW w:type="dxa" w:w="2880"/>
          </w:tcPr>
          <w:p>
            <w:r>
              <w:t>related_questions[].references[].index</w:t>
            </w:r>
          </w:p>
        </w:tc>
        <w:tc>
          <w:tcPr>
            <w:tcW w:type="dxa" w:w="2880"/>
          </w:tcPr>
          <w:p>
            <w:r>
              <w:t>number</w:t>
            </w:r>
          </w:p>
        </w:tc>
        <w:tc>
          <w:tcPr>
            <w:tcW w:type="dxa" w:w="2880"/>
          </w:tcPr>
          <w:p>
            <w:r>
              <w:t>Reference index (when present).</w:t>
            </w:r>
          </w:p>
        </w:tc>
      </w:tr>
      <w:tr>
        <w:tc>
          <w:tcPr>
            <w:tcW w:type="dxa" w:w="2880"/>
          </w:tcPr>
          <w:p>
            <w:r>
              <w:t>related_questions[].next_page_token</w:t>
            </w:r>
          </w:p>
        </w:tc>
        <w:tc>
          <w:tcPr>
            <w:tcW w:type="dxa" w:w="2880"/>
          </w:tcPr>
          <w:p>
            <w:r>
              <w:t>string</w:t>
            </w:r>
          </w:p>
        </w:tc>
        <w:tc>
          <w:tcPr>
            <w:tcW w:type="dxa" w:w="2880"/>
          </w:tcPr>
          <w:p>
            <w:r>
              <w:t>Token to fetch more related questions after clicking this question (when present).</w:t>
            </w:r>
          </w:p>
        </w:tc>
      </w:tr>
      <w:tr>
        <w:tc>
          <w:tcPr>
            <w:tcW w:type="dxa" w:w="2880"/>
          </w:tcPr>
          <w:p>
            <w:r>
              <w:t>next_page_token</w:t>
            </w:r>
          </w:p>
        </w:tc>
        <w:tc>
          <w:tcPr>
            <w:tcW w:type="dxa" w:w="2880"/>
          </w:tcPr>
          <w:p>
            <w:r>
              <w:t>string</w:t>
            </w:r>
          </w:p>
        </w:tc>
        <w:tc>
          <w:tcPr>
            <w:tcW w:type="dxa" w:w="2880"/>
          </w:tcPr>
          <w:p>
            <w:r>
              <w:t>Token for fetching the next page of related questions.</w:t>
            </w:r>
          </w:p>
        </w:tc>
      </w:tr>
    </w:tbl>
    <w:p/>
    <w:p>
      <w:pPr>
        <w:pStyle w:val="Heading3"/>
      </w:pPr>
      <w:r>
        <w:t>Available Filters</w:t>
      </w:r>
    </w:p>
    <w:p>
      <w:r>
        <w:t>Not documented.</w:t>
      </w:r>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--get 'https://serpapi.com/search.json' \</w:t>
        <w:br/>
        <w:t xml:space="preserve"> --header 'Accept: application/json' \</w:t>
        <w:br/>
        <w:t xml:space="preserve"> --data-urlencode 'engine=google_related_questions' \</w:t>
        <w:br/>
        <w:t xml:space="preserve"> --data-urlencode 'next_page_token=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'</w:t>
      </w:r>
    </w:p>
    <w:p>
      <w:pPr>
        <w:pStyle w:val="Heading3"/>
      </w:pPr>
      <w:r>
        <w:t>Example Usage</w:t>
      </w:r>
    </w:p>
    <w:p>
      <w:pPr>
        <w:pStyle w:val="Heading3"/>
      </w:pPr>
      <w:r>
        <w:t>Example 1: Fetch the next related questions page</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'engine=google_related_questions' \</w:t>
        <w:br/>
        <w:t xml:space="preserve"> --data-urlencode 'next_page_token=YOUR_NEXT_PAGE_TOKEN'</w:t>
      </w:r>
    </w:p>
    <w:p>
      <w:pPr>
        <w:pStyle w:val="Heading3"/>
      </w:pPr>
      <w:r>
        <w:t>Example 2: Force fresh results (no cache)</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'engine=google_related_questions' \</w:t>
        <w:br/>
        <w:t xml:space="preserve"> --data-urlencode 'next_page_token=YOUR_NEXT_PAGE_TOKEN' \</w:t>
        <w:br/>
        <w:t xml:space="preserve"> --data-urlencode 'no_cache=true'</w:t>
      </w:r>
    </w:p>
    <w:p>
      <w:pPr>
        <w:pStyle w:val="Heading3"/>
      </w:pPr>
      <w:r>
        <w:t>Example 3: Submit asynchronously</w:t>
      </w:r>
    </w:p>
    <w:p>
      <w:r>
        <w:rPr>
          <w:b/>
          <w:color w:val="666666"/>
          <w:sz w:val="16"/>
        </w:rPr>
        <w:t>[bash]</w:t>
      </w:r>
    </w:p>
    <w:p>
      <w:pPr>
        <w:shd w:fill="F2F2F2" w:val="clear"/>
      </w:pPr>
      <w:r>
        <w:rPr>
          <w:rFonts w:ascii="Courier New" w:hAnsi="Courier New"/>
          <w:sz w:val="17"/>
        </w:rPr>
        <w:t>curl --get 'https://serpapi.com/search.json' \</w:t>
        <w:br/>
        <w:t xml:space="preserve"> -H 'Accept: application/json' \</w:t>
        <w:br/>
        <w:t xml:space="preserve"> --data-urlencode 'engine=google_related_questions' \</w:t>
        <w:br/>
        <w:t xml:space="preserve"> --data-urlencode 'next_page_token=YOUR_NEXT_PAGE_TOKEN' \</w:t>
        <w:br/>
        <w:t xml:space="preserve"> --data-urlencode 'async=true'</w:t>
      </w:r>
    </w:p>
    <w:p>
      <w:pPr>
        <w:pStyle w:val="Heading3"/>
      </w:pPr>
      <w:r>
        <w:t>Behavior</w:t>
      </w:r>
    </w:p>
    <w:p>
      <w:pPr>
        <w:pStyle w:val="ListBullet"/>
      </w:pPr>
      <w:r>
        <w:t>Validation: Confirms engine=google_related_questions and that next_page_token is present.</w:t>
      </w:r>
    </w:p>
    <w:p>
      <w:pPr>
        <w:pStyle w:val="ListBullet"/>
      </w:pPr>
      <w:r>
        <w:t>Fetch: Retrieves the next set of related questions generated by Google for the clicked question context.</w:t>
      </w:r>
    </w:p>
    <w:p>
      <w:pPr>
        <w:pStyle w:val="ListBullet"/>
      </w:pPr>
      <w:r>
        <w:t>Return: Responds with search_metadata, echoed search_parameters, related_questions, and a new next_page_token (when more results are available).</w:t>
      </w:r>
    </w:p>
    <w:p>
      <w:pPr>
        <w:pStyle w:val="Heading3"/>
      </w:pPr>
      <w:r>
        <w:t>Notes</w:t>
      </w:r>
    </w:p>
    <w:p>
      <w:pPr>
        <w:pStyle w:val="ListBullet"/>
      </w:pPr>
      <w:r>
        <w:t>Cached searches are free and do not count toward monthly quota; cache expires after 1 hour (only served when query and all parameters match exactly).</w:t>
      </w:r>
    </w:p>
    <w:p>
      <w:pPr>
        <w:pStyle w:val="ListBullet"/>
      </w:pPr>
      <w:r>
        <w:t>no_cache and async should not be used together.</w:t>
      </w:r>
    </w:p>
    <w:p>
      <w:pPr>
        <w:pStyle w:val="ListBullet"/>
      </w:pPr>
      <w:r>
        <w:t>The docs note “HTML Results”: this API “does not have html response, just a text”; however the API also exposes search_metadata.prettify_html_file for playground display.</w:t>
      </w:r>
    </w:p>
    <w:p>
      <w:pPr>
        <w:pStyle w:val="Heading3"/>
      </w:pPr>
      <w:r>
        <w:t>Gotchas</w:t>
      </w:r>
    </w:p>
    <w:p>
      <w:pPr>
        <w:pStyle w:val="ListBullet"/>
      </w:pPr>
      <w:r>
        <w:t>The next_page_token is required; you cannot start this engine without a token from a prior result.</w:t>
      </w:r>
    </w:p>
    <w:p>
      <w:pPr>
        <w:pStyle w:val="ListBullet"/>
      </w:pPr>
      <w:r>
        <w:t>async=true requires retrieving results later using the Searches Archive API (not documented in the provided text).</w:t>
      </w:r>
    </w:p>
    <w:p>
      <w:pPr>
        <w:pStyle w:val="Heading3"/>
      </w:pPr>
      <w:r>
        <w:t>Error Handling</w:t>
      </w:r>
    </w:p>
    <w:p>
      <w:pPr>
        <w:pStyle w:val="ListBullet"/>
      </w:pPr>
      <w:r>
        <w:t>If a search fails, the response can indicate search_metadata.status = "Error" and include an error message field (exact status codes and schema not provided in the scraped content).</w:t>
      </w:r>
    </w:p>
    <w:p>
      <w:r>
        <w:br w:type="page"/>
      </w:r>
    </w:p>
    <w:p>
      <w:pPr>
        <w:pStyle w:val="Heading2"/>
      </w:pPr>
      <w:r>
        <w:t>37. [GET] Get Google Search Results</w:t>
      </w:r>
    </w:p>
    <w:p>
      <w:r>
        <w:rPr>
          <w:b/>
        </w:rPr>
        <w:t xml:space="preserve">Endpoint: </w:t>
      </w:r>
      <w:r>
        <w:rPr>
          <w:rFonts w:ascii="Courier New" w:hAnsi="Courier New"/>
          <w:sz w:val="18"/>
        </w:rPr>
        <w:t>/search.json</w:t>
      </w:r>
    </w:p>
    <w:p>
      <w:pPr>
        <w:pStyle w:val="Heading3"/>
      </w:pPr>
      <w:r>
        <w:t>Prerequisites</w:t>
      </w:r>
    </w:p>
    <w:p>
      <w:pPr>
        <w:pStyle w:val="ListBullet"/>
      </w:pPr>
      <w:r>
        <w:t>A SerpApi account with available search credits/quota</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Search results (SERP) for a given query using SerpApi’s Google engine. The response can include organic results, local results, knowledge graph, related questions, pagination links, and more (depending on the query and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include authentication parameters such as api_key in the request documentation or examples (it is handled by the system).</w:t>
      </w:r>
    </w:p>
    <w:p>
      <w:pPr>
        <w:pStyle w:val="ListBullet"/>
      </w:pPr>
      <w:r>
        <w:t>location cannot be used together with uule, lat, or lon.</w:t>
      </w:r>
    </w:p>
    <w:p>
      <w:pPr>
        <w:pStyle w:val="ListBullet"/>
      </w:pPr>
      <w:r>
        <w:t>uule cannot be used together with location, lat, lon, or radius.</w:t>
      </w:r>
    </w:p>
    <w:p>
      <w:pPr>
        <w:pStyle w:val="ListBullet"/>
      </w:pPr>
      <w:r>
        <w:t xml:space="preserve">lat and lon must be used together: </w:t>
        <w:br/>
        <w:br/>
        <w:t>lat is required when using lon</w:t>
        <w:br/>
        <w:t>lon is required when using lat</w:t>
      </w:r>
    </w:p>
    <w:p>
      <w:pPr>
        <w:pStyle w:val="ListBullet"/>
      </w:pPr>
      <w:r>
        <w:t>no_cache and async should not be used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Supports standard Google operators (e.g., site:, inurl:, intitle:) and advanced query parameters such as as_dt, as_eq.</w:t>
            </w:r>
          </w:p>
        </w:tc>
      </w:tr>
      <w:tr>
        <w:tc>
          <w:tcPr>
            <w:tcW w:type="dxa" w:w="2880"/>
          </w:tcPr>
          <w:p>
            <w:r>
              <w:t>engine</w:t>
            </w:r>
          </w:p>
        </w:tc>
        <w:tc>
          <w:tcPr>
            <w:tcW w:type="dxa" w:w="2880"/>
          </w:tcPr>
          <w:p>
            <w:r>
              <w:t>string</w:t>
            </w:r>
          </w:p>
        </w:tc>
        <w:tc>
          <w:tcPr>
            <w:tcW w:type="dxa" w:w="2880"/>
          </w:tcPr>
          <w:p>
            <w:r>
              <w:t>Engine to use. Set to google to use the Google Search API engine. (Documentation indicates google is the default.)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omitted, location may be inferred from the proxy. Cannot be used with uule, lat, lon. For more consistent country filtering, use gl alongside location.</w:t>
            </w:r>
          </w:p>
        </w:tc>
      </w:tr>
      <w:tr>
        <w:tc>
          <w:tcPr>
            <w:tcW w:type="dxa" w:w="2880"/>
          </w:tcPr>
          <w:p>
            <w:r>
              <w:t>uule</w:t>
            </w:r>
          </w:p>
        </w:tc>
        <w:tc>
          <w:tcPr>
            <w:tcW w:type="dxa" w:w="2880"/>
          </w:tcPr>
          <w:p>
            <w:r>
              <w:t>string</w:t>
            </w:r>
          </w:p>
        </w:tc>
        <w:tc>
          <w:tcPr>
            <w:tcW w:type="dxa" w:w="2880"/>
          </w:tcPr>
          <w:p>
            <w:r>
              <w:t>Google encoded location. Cannot be used with location, lat, lon, radius.</w:t>
            </w:r>
          </w:p>
        </w:tc>
      </w:tr>
      <w:tr>
        <w:tc>
          <w:tcPr>
            <w:tcW w:type="dxa" w:w="2880"/>
          </w:tcPr>
          <w:p>
            <w:r>
              <w:t>lat</w:t>
            </w:r>
          </w:p>
        </w:tc>
        <w:tc>
          <w:tcPr>
            <w:tcW w:type="dxa" w:w="2880"/>
          </w:tcPr>
          <w:p>
            <w:r>
              <w:t>number</w:t>
            </w:r>
          </w:p>
        </w:tc>
        <w:tc>
          <w:tcPr>
            <w:tcW w:type="dxa" w:w="2880"/>
          </w:tcPr>
          <w:p>
            <w:r>
              <w:t>GPS latitude for the search origin. Required when using lon. In some cases, matching gl may be required. Cannot be used with location or uule.</w:t>
            </w:r>
          </w:p>
        </w:tc>
      </w:tr>
      <w:tr>
        <w:tc>
          <w:tcPr>
            <w:tcW w:type="dxa" w:w="2880"/>
          </w:tcPr>
          <w:p>
            <w:r>
              <w:t>lon</w:t>
            </w:r>
          </w:p>
        </w:tc>
        <w:tc>
          <w:tcPr>
            <w:tcW w:type="dxa" w:w="2880"/>
          </w:tcPr>
          <w:p>
            <w:r>
              <w:t>number</w:t>
            </w:r>
          </w:p>
        </w:tc>
        <w:tc>
          <w:tcPr>
            <w:tcW w:type="dxa" w:w="2880"/>
          </w:tcPr>
          <w:p>
            <w:r>
              <w:t>GPS longitude for the search origin. Required when using lat. In some cases, matching gl may be required. Cannot be used with location or uule.</w:t>
            </w:r>
          </w:p>
        </w:tc>
      </w:tr>
      <w:tr>
        <w:tc>
          <w:tcPr>
            <w:tcW w:type="dxa" w:w="2880"/>
          </w:tcPr>
          <w:p>
            <w:r>
              <w:t>radius</w:t>
            </w:r>
          </w:p>
        </w:tc>
        <w:tc>
          <w:tcPr>
            <w:tcW w:type="dxa" w:w="2880"/>
          </w:tcPr>
          <w:p>
            <w:r>
              <w:t>integer</w:t>
            </w:r>
          </w:p>
        </w:tc>
        <w:tc>
          <w:tcPr>
            <w:tcW w:type="dxa" w:w="2880"/>
          </w:tcPr>
          <w:p>
            <w:r>
              <w:t>Distance (meters) to bias results around the origin. Can be used with location or lat/lon. Value range per device: Desktop 1..199, Tablet 1..1000, Mobile 1..1000.</w:t>
            </w:r>
          </w:p>
        </w:tc>
      </w:tr>
      <w:tr>
        <w:tc>
          <w:tcPr>
            <w:tcW w:type="dxa" w:w="2880"/>
          </w:tcPr>
          <w:p>
            <w:r>
              <w:t>ludocid</w:t>
            </w:r>
          </w:p>
        </w:tc>
        <w:tc>
          <w:tcPr>
            <w:tcW w:type="dxa" w:w="2880"/>
          </w:tcPr>
          <w:p>
            <w:r>
              <w:t>string</w:t>
            </w:r>
          </w:p>
        </w:tc>
        <w:tc>
          <w:tcPr>
            <w:tcW w:type="dxa" w:w="2880"/>
          </w:tcPr>
          <w:p>
            <w:r>
              <w:t>Google CID of a place (also appears as place_id in some SerpApi responses).</w:t>
            </w:r>
          </w:p>
        </w:tc>
      </w:tr>
      <w:tr>
        <w:tc>
          <w:tcPr>
            <w:tcW w:type="dxa" w:w="2880"/>
          </w:tcPr>
          <w:p>
            <w:r>
              <w:t>lsig</w:t>
            </w:r>
          </w:p>
        </w:tc>
        <w:tc>
          <w:tcPr>
            <w:tcW w:type="dxa" w:w="2880"/>
          </w:tcPr>
          <w:p>
            <w:r>
              <w:t>string</w:t>
            </w:r>
          </w:p>
        </w:tc>
        <w:tc>
          <w:tcPr>
            <w:tcW w:type="dxa" w:w="2880"/>
          </w:tcPr>
          <w:p>
            <w:r>
              <w:t>May be needed to force knowledge graph map view to show. Can be obtained from Local Pack / Google Local API.</w:t>
            </w:r>
          </w:p>
        </w:tc>
      </w:tr>
      <w:tr>
        <w:tc>
          <w:tcPr>
            <w:tcW w:type="dxa" w:w="2880"/>
          </w:tcPr>
          <w:p>
            <w:r>
              <w:t>kgmid</w:t>
            </w:r>
          </w:p>
        </w:tc>
        <w:tc>
          <w:tcPr>
            <w:tcW w:type="dxa" w:w="2880"/>
          </w:tcPr>
          <w:p>
            <w:r>
              <w:t>string</w:t>
            </w:r>
          </w:p>
        </w:tc>
        <w:tc>
          <w:tcPr>
            <w:tcW w:type="dxa" w:w="2880"/>
          </w:tcPr>
          <w:p>
            <w:r>
              <w:t>Knowledge Graph ID to scrape. May override most other parameters except start for some searches.</w:t>
            </w:r>
          </w:p>
        </w:tc>
      </w:tr>
      <w:tr>
        <w:tc>
          <w:tcPr>
            <w:tcW w:type="dxa" w:w="2880"/>
          </w:tcPr>
          <w:p>
            <w:r>
              <w:t>si</w:t>
            </w:r>
          </w:p>
        </w:tc>
        <w:tc>
          <w:tcPr>
            <w:tcW w:type="dxa" w:w="2880"/>
          </w:tcPr>
          <w:p>
            <w:r>
              <w:t>string</w:t>
            </w:r>
          </w:p>
        </w:tc>
        <w:tc>
          <w:tcPr>
            <w:tcW w:type="dxa" w:w="2880"/>
          </w:tcPr>
          <w:p>
            <w:r>
              <w:t>Cached/encrypted search parameters. May override most other parameters except start for some searches. Can be used to scrape Knowledge Graph tabs.</w:t>
            </w:r>
          </w:p>
        </w:tc>
      </w:tr>
      <w:tr>
        <w:tc>
          <w:tcPr>
            <w:tcW w:type="dxa" w:w="2880"/>
          </w:tcPr>
          <w:p>
            <w:r>
              <w:t>ibp</w:t>
            </w:r>
          </w:p>
        </w:tc>
        <w:tc>
          <w:tcPr>
            <w:tcW w:type="dxa" w:w="2880"/>
          </w:tcPr>
          <w:p>
            <w:r>
              <w:t>string</w:t>
            </w:r>
          </w:p>
        </w:tc>
        <w:tc>
          <w:tcPr>
            <w:tcW w:type="dxa" w:w="2880"/>
          </w:tcPr>
          <w:p>
            <w:r>
              <w:t>Controls rendering/layout/expansions for some elements (example given: gwp;0,7 to expand searches with ludocid).</w:t>
            </w:r>
          </w:p>
        </w:tc>
      </w:tr>
      <w:tr>
        <w:tc>
          <w:tcPr>
            <w:tcW w:type="dxa" w:w="2880"/>
          </w:tcPr>
          <w:p>
            <w:r>
              <w:t>uds</w:t>
            </w:r>
          </w:p>
        </w:tc>
        <w:tc>
          <w:tcPr>
            <w:tcW w:type="dxa" w:w="2880"/>
          </w:tcPr>
          <w:p>
            <w:r>
              <w:t>string</w:t>
            </w:r>
          </w:p>
        </w:tc>
        <w:tc>
          <w:tcPr>
            <w:tcW w:type="dxa" w:w="2880"/>
          </w:tcPr>
          <w:p>
            <w:r>
              <w:t>Enables filtering using a Google-provided filter string. Values are typically discovered from response “filters”.</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Example: us, uk, fr.</w:t>
            </w:r>
          </w:p>
        </w:tc>
      </w:tr>
      <w:tr>
        <w:tc>
          <w:tcPr>
            <w:tcW w:type="dxa" w:w="2880"/>
          </w:tcPr>
          <w:p>
            <w:r>
              <w:t>hl</w:t>
            </w:r>
          </w:p>
        </w:tc>
        <w:tc>
          <w:tcPr>
            <w:tcW w:type="dxa" w:w="2880"/>
          </w:tcPr>
          <w:p>
            <w:r>
              <w:t>string</w:t>
            </w:r>
          </w:p>
        </w:tc>
        <w:tc>
          <w:tcPr>
            <w:tcW w:type="dxa" w:w="2880"/>
          </w:tcPr>
          <w:p>
            <w:r>
              <w:t>Language code (two-letter). Example: en, es, fr.</w:t>
            </w:r>
          </w:p>
        </w:tc>
      </w:tr>
      <w:tr>
        <w:tc>
          <w:tcPr>
            <w:tcW w:type="dxa" w:w="2880"/>
          </w:tcPr>
          <w:p>
            <w:r>
              <w:t>cr</w:t>
            </w:r>
          </w:p>
        </w:tc>
        <w:tc>
          <w:tcPr>
            <w:tcW w:type="dxa" w:w="2880"/>
          </w:tcPr>
          <w:p>
            <w:r>
              <w:t>string</w:t>
            </w:r>
          </w:p>
        </w:tc>
        <w:tc>
          <w:tcPr>
            <w:tcW w:type="dxa" w:w="2880"/>
          </w:tcPr>
          <w:p>
            <w:r>
              <w:t>Limit results to one or more countries. Format: country{UPPERCASE_CODE} separated by `</w:t>
            </w:r>
          </w:p>
        </w:tc>
      </w:tr>
      <w:tr>
        <w:tc>
          <w:tcPr>
            <w:tcW w:type="dxa" w:w="2880"/>
          </w:tcPr>
          <w:p>
            <w:r>
              <w:t>lr</w:t>
            </w:r>
          </w:p>
        </w:tc>
        <w:tc>
          <w:tcPr>
            <w:tcW w:type="dxa" w:w="2880"/>
          </w:tcPr>
          <w:p>
            <w:r>
              <w:t>string</w:t>
            </w:r>
          </w:p>
        </w:tc>
        <w:tc>
          <w:tcPr>
            <w:tcW w:type="dxa" w:w="2880"/>
          </w:tcPr>
          <w:p>
            <w:r>
              <w:t>Limit results to one or more languages. Format: lang_{code} separated by `</w:t>
            </w:r>
          </w:p>
        </w:tc>
      </w:tr>
      <w:tr>
        <w:tc>
          <w:tcPr>
            <w:tcW w:type="dxa" w:w="2880"/>
          </w:tcPr>
          <w:p>
            <w:r>
              <w:t>tbs</w:t>
            </w:r>
          </w:p>
        </w:tc>
        <w:tc>
          <w:tcPr>
            <w:tcW w:type="dxa" w:w="2880"/>
          </w:tcPr>
          <w:p>
            <w:r>
              <w:t>string</w:t>
            </w:r>
          </w:p>
        </w:tc>
        <w:tc>
          <w:tcPr>
            <w:tcW w:type="dxa" w:w="2880"/>
          </w:tcPr>
          <w:p>
            <w:r>
              <w:t>Advanced search parameter string not possible via q alone (e.g., patents, dates, news, videos, images, apps).</w:t>
            </w:r>
          </w:p>
        </w:tc>
      </w:tr>
      <w:tr>
        <w:tc>
          <w:tcPr>
            <w:tcW w:type="dxa" w:w="2880"/>
          </w:tcPr>
          <w:p>
            <w:r>
              <w:t>safe</w:t>
            </w:r>
          </w:p>
        </w:tc>
        <w:tc>
          <w:tcPr>
            <w:tcW w:type="dxa" w:w="2880"/>
          </w:tcPr>
          <w:p>
            <w:r>
              <w:t>string</w:t>
            </w:r>
          </w:p>
        </w:tc>
        <w:tc>
          <w:tcPr>
            <w:tcW w:type="dxa" w:w="2880"/>
          </w:tcPr>
          <w:p>
            <w:r>
              <w:t>Adult content filtering. Values: active or off. Documentation notes Google blurs explicit content by default.</w:t>
            </w:r>
          </w:p>
        </w:tc>
      </w:tr>
      <w:tr>
        <w:tc>
          <w:tcPr>
            <w:tcW w:type="dxa" w:w="2880"/>
          </w:tcPr>
          <w:p>
            <w:r>
              <w:t>nfpr</w:t>
            </w:r>
          </w:p>
        </w:tc>
        <w:tc>
          <w:tcPr>
            <w:tcW w:type="dxa" w:w="2880"/>
          </w:tcPr>
          <w:p>
            <w:r>
              <w:t>integer</w:t>
            </w:r>
          </w:p>
        </w:tc>
        <w:tc>
          <w:tcPr>
            <w:tcW w:type="dxa" w:w="2880"/>
          </w:tcPr>
          <w:p>
            <w:r>
              <w:t>Exclude results from auto-corrected query. 1 exclude; 0 include (default).</w:t>
            </w:r>
          </w:p>
        </w:tc>
      </w:tr>
      <w:tr>
        <w:tc>
          <w:tcPr>
            <w:tcW w:type="dxa" w:w="2880"/>
          </w:tcPr>
          <w:p>
            <w:r>
              <w:t>filter</w:t>
            </w:r>
          </w:p>
        </w:tc>
        <w:tc>
          <w:tcPr>
            <w:tcW w:type="dxa" w:w="2880"/>
          </w:tcPr>
          <w:p>
            <w:r>
              <w:t>integer</w:t>
            </w:r>
          </w:p>
        </w:tc>
        <w:tc>
          <w:tcPr>
            <w:tcW w:type="dxa" w:w="2880"/>
          </w:tcPr>
          <w:p>
            <w:r>
              <w:t>Toggle Google filters for “Similar Results” and “Omitted Results”. 1 enabled (default); 0 disabled.</w:t>
            </w:r>
          </w:p>
        </w:tc>
      </w:tr>
      <w:tr>
        <w:tc>
          <w:tcPr>
            <w:tcW w:type="dxa" w:w="2880"/>
          </w:tcPr>
          <w:p>
            <w:r>
              <w:t>tbm</w:t>
            </w:r>
          </w:p>
        </w:tc>
        <w:tc>
          <w:tcPr>
            <w:tcW w:type="dxa" w:w="2880"/>
          </w:tcPr>
          <w:p>
            <w:r>
              <w:t>string</w:t>
            </w:r>
          </w:p>
        </w:tc>
        <w:tc>
          <w:tcPr>
            <w:tcW w:type="dxa" w:w="2880"/>
          </w:tcPr>
          <w:p>
            <w:r>
              <w:t>Search type. Examples: omitted = regular web, isch (images), lcl (local), vid (videos), nws (news), shop (shopping), pts (patents).</w:t>
            </w:r>
          </w:p>
        </w:tc>
      </w:tr>
      <w:tr>
        <w:tc>
          <w:tcPr>
            <w:tcW w:type="dxa" w:w="2880"/>
          </w:tcPr>
          <w:p>
            <w:r>
              <w:t>start</w:t>
            </w:r>
          </w:p>
        </w:tc>
        <w:tc>
          <w:tcPr>
            <w:tcW w:type="dxa" w:w="2880"/>
          </w:tcPr>
          <w:p>
            <w:r>
              <w:t>integer</w:t>
            </w:r>
          </w:p>
        </w:tc>
        <w:tc>
          <w:tcPr>
            <w:tcW w:type="dxa" w:w="2880"/>
          </w:tcPr>
          <w:p>
            <w:r>
              <w:t>Result offset for pagination. 0 (default) is first page; 10 is second page; etc.</w:t>
            </w:r>
          </w:p>
        </w:tc>
      </w:tr>
      <w:tr>
        <w:tc>
          <w:tcPr>
            <w:tcW w:type="dxa" w:w="2880"/>
          </w:tcPr>
          <w:p>
            <w:r>
              <w:t>device</w:t>
            </w:r>
          </w:p>
        </w:tc>
        <w:tc>
          <w:tcPr>
            <w:tcW w:type="dxa" w:w="2880"/>
          </w:tcPr>
          <w:p>
            <w:r>
              <w:t>string</w:t>
            </w:r>
          </w:p>
        </w:tc>
        <w:tc>
          <w:tcPr>
            <w:tcW w:type="dxa" w:w="2880"/>
          </w:tcPr>
          <w:p>
            <w:r>
              <w:t>Device to emulate. Values: desktop (default), tablet, mobile.</w:t>
            </w:r>
          </w:p>
        </w:tc>
      </w:tr>
      <w:tr>
        <w:tc>
          <w:tcPr>
            <w:tcW w:type="dxa" w:w="2880"/>
          </w:tcPr>
          <w:p>
            <w:r>
              <w:t>no_cache</w:t>
            </w:r>
          </w:p>
        </w:tc>
        <w:tc>
          <w:tcPr>
            <w:tcW w:type="dxa" w:w="2880"/>
          </w:tcPr>
          <w:p>
            <w:r>
              <w:t>boolean</w:t>
            </w:r>
          </w:p>
        </w:tc>
        <w:tc>
          <w:tcPr>
            <w:tcW w:type="dxa" w:w="2880"/>
          </w:tcPr>
          <w:p>
            <w:r>
              <w:t>If true, forces a fresh fetch even if cached. Default: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asynchronously and results must be retrieved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Enterprise-only. If true, skips storing search parameters/files/metadata on SerpApi servers. Default: false.</w:t>
            </w:r>
          </w:p>
        </w:tc>
      </w:tr>
      <w:tr>
        <w:tc>
          <w:tcPr>
            <w:tcW w:type="dxa" w:w="2880"/>
          </w:tcPr>
          <w:p>
            <w:r>
              <w:t>output</w:t>
            </w:r>
          </w:p>
        </w:tc>
        <w:tc>
          <w:tcPr>
            <w:tcW w:type="dxa" w:w="2880"/>
          </w:tcPr>
          <w:p>
            <w:r>
              <w:t>string</w:t>
            </w:r>
          </w:p>
        </w:tc>
        <w:tc>
          <w:tcPr>
            <w:tcW w:type="dxa" w:w="2880"/>
          </w:tcPr>
          <w:p>
            <w:r>
              <w:t>Output format. Values: json (default) or html.</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"695925908c24bd247f1be798",</w:t>
        <w:br/>
        <w:t xml:space="preserve"> "status": "Success",</w:t>
        <w:br/>
        <w:t xml:space="preserve"> "json_endpoint": "https://serpapi.com/searches/0da7852b459370f1/695925908c24bd247f1be798.json",</w:t>
        <w:br/>
        <w:t xml:space="preserve"> "created_at": "2026-01-03 14:20:00 UTC",</w:t>
        <w:br/>
        <w:t xml:space="preserve"> "processed_at": "2026-01-03 14:20:00 UTC",</w:t>
        <w:br/>
        <w:t xml:space="preserve"> "google_url": "https://www.google.com/search?q=Coffee&amp;oq=Coffee&amp;uule=w+CAIQICIaQXVzdGluLFRleGFzLFVuaXRlZCBTdGF0ZXM&amp;sourceid=chrome&amp;ie=UTF-8",</w:t>
        <w:br/>
        <w:t xml:space="preserve"> "raw_html_file": "https://serpapi.com/searches/0da7852b459370f1/695925908c24bd247f1be798.html",</w:t>
        <w:br/>
        <w:t xml:space="preserve"> "total_time_taken": 0.86</w:t>
        <w:br/>
        <w:t xml:space="preserve"> },</w:t>
        <w:br/>
        <w:t xml:space="preserve"> "search_parameters": {</w:t>
        <w:br/>
        <w:t xml:space="preserve"> "engine": "google",</w:t>
        <w:br/>
        <w:t xml:space="preserve"> "q": "Coffee",</w:t>
        <w:br/>
        <w:t xml:space="preserve"> "location_requested": "Austin, Texas, United States",</w:t>
        <w:br/>
        <w:t xml:space="preserve"> "location_used": "Austin,Texas,United States",</w:t>
        <w:br/>
        <w:t xml:space="preserve"> "google_domain": "google.com",</w:t>
        <w:br/>
        <w:t xml:space="preserve"> "device": "desktop"</w:t>
        <w:br/>
        <w:t xml:space="preserve"> },</w:t>
        <w:br/>
        <w:t xml:space="preserve"> "search_information": {</w:t>
        <w:br/>
        <w:t xml:space="preserve"> "query_displayed": "Coffee",</w:t>
        <w:br/>
        <w:t xml:space="preserve"> "total_results": 3140000000,</w:t>
        <w:br/>
        <w:t xml:space="preserve"> "time_taken_displayed": 0.34,</w:t>
        <w:br/>
        <w:t xml:space="preserve"> "organic_results_state": "Results for exact spelling",</w:t>
        <w:br/>
        <w:t xml:space="preserve"> "results_for": "Austin, TX"</w:t>
        <w:br/>
        <w:t xml:space="preserve"> },</w:t>
        <w:br/>
        <w:t xml:space="preserve"> "local_map": {</w:t>
        <w:br/>
        <w:t xml:space="preserve"> "link": "https://www.google.com/search?q=Coffee&amp;sca_esv=82729a62d7e47fe1&amp;udm=1&amp;lsack=kyVZaaXZMJixqtsPiOfE0AY&amp;sa=X&amp;ved=2ahUKEwjl7omtyO-RAxWYmGoFHYgzEWoQtgN6BAgzEAM",</w:t>
        <w:br/>
        <w:t xml:space="preserve"> "image": "https://serpapi.com/searches/695925908c24bd247f1be798/images/876a39b5911b0f0e2081f6a0b5bbc2e2.png",</w:t>
        <w:br/>
        <w:t xml:space="preserve"> "gps_coordinates": {</w:t>
        <w:br/>
        <w:t xml:space="preserve"> "latitude": 30.27196615,</w:t>
        <w:br/>
        <w:t xml:space="preserve"> "longitude": -97.74716377</w:t>
        <w:br/>
        <w:t xml:space="preserve"> }</w:t>
        <w:br/>
        <w:t xml:space="preserve"> },</w:t>
        <w:br/>
        <w:t xml:space="preserve"> "local_results": {</w:t>
        <w:br/>
        <w:t xml:space="preserve"> "places": [</w:t>
        <w:br/>
        <w:t xml:space="preserve"> {</w:t>
        <w:br/>
        <w:t xml:space="preserve"> "position": 1,</w:t>
        <w:br/>
        <w:t xml:space="preserve"> "rating": 4.5,</w:t>
        <w:br/>
        <w:t xml:space="preserve"> "reviews": 1200,</w:t>
        <w:br/>
        <w:t xml:space="preserve"> "reviews_original": "(1.2K)",</w:t>
        <w:br/>
        <w:t xml:space="preserve"> "price": "$1–10",</w:t>
        <w:br/>
        <w:t xml:space="preserve"> "description": "Cozy hangout for carefully sourced brews",</w:t>
        <w:br/>
        <w:t xml:space="preserve"> "lsig": "AB86z5Vdw6C2pJpM0xQ6JUx2KONU",</w:t>
        <w:br/>
        <w:t xml:space="preserve"> "thumbnail": "https://serpapi.com/searches/695925908c24bd247f1be798/images/3755275d949c7f5c6d1fa19931f37f8e632f6c78db8189f8418783af89d224382e588be7effee25f.jpeg",</w:t>
        <w:br/>
        <w:t xml:space="preserve"> "place_id": "11265938073076301333",</w:t>
        <w:br/>
        <w:t xml:space="preserve"> "place_id_search": "https://serpapi.com/search.json?device=desktop&amp;engine=google&amp;google_domain=google.com&amp;location=Austin%2C+Texas%2C+United+States&amp;ludocid=11265938073076301333&amp;q=Coffee",</w:t>
        <w:br/>
        <w:t xml:space="preserve"> "gps_coordinates": {</w:t>
        <w:br/>
        <w:t xml:space="preserve"> "latitude": 30.266216,</w:t>
        <w:br/>
        <w:t xml:space="preserve"> "longitude": -97.743065</w:t>
        <w:br/>
        <w:t xml:space="preserve"> },</w:t>
        <w:br/>
        <w:t xml:space="preserve"> "title": "Houndstooth Coffee",</w:t>
        <w:br/>
        <w:t xml:space="preserve"> "type": "Coffee shop",</w:t>
        <w:br/>
        <w:t xml:space="preserve"> "address": "401 Congress Ave. #100c"</w:t>
        <w:br/>
        <w:t xml:space="preserve"> }</w:t>
        <w:br/>
        <w:t xml:space="preserve"> ],</w:t>
        <w:br/>
        <w:t xml:space="preserve"> "more_locations_link": "https://www.google.com/search?q=Coffee&amp;sca_esv=82729a62d7e47fe1&amp;udm=1&amp;lsack=kyVZaaXZMJixqtsPiOfE0AY&amp;sa=X&amp;ved=2ahUKEwjl7omtyO-RAxWYmGoFHYgzEWoQjGp6BAg0EAE"</w:t>
        <w:br/>
        <w:t xml:space="preserve"> }</w:t>
        <w:br/>
        <w:t>}</w:t>
      </w:r>
    </w:p>
    <w:p>
      <w:pPr>
        <w:pStyle w:val="Heading3"/>
      </w:pPr>
      <w:r>
        <w:t>Error Responses</w:t>
      </w:r>
    </w:p>
    <w:p>
      <w:r>
        <w:t>The provided documentation excerpt does not include explicit error response bodies/status codes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generated artifacts.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(documentation indicates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 from SerpApi’s archive.</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finished processing (UTC).</w:t>
            </w:r>
          </w:p>
        </w:tc>
      </w:tr>
      <w:tr>
        <w:tc>
          <w:tcPr>
            <w:tcW w:type="dxa" w:w="2880"/>
          </w:tcPr>
          <w:p>
            <w:r>
              <w:t>search_metadata.google_url</w:t>
            </w:r>
          </w:p>
        </w:tc>
        <w:tc>
          <w:tcPr>
            <w:tcW w:type="dxa" w:w="2880"/>
          </w:tcPr>
          <w:p>
            <w:r>
              <w:t>string</w:t>
            </w:r>
          </w:p>
        </w:tc>
        <w:tc>
          <w:tcPr>
            <w:tcW w:type="dxa" w:w="2880"/>
          </w:tcPr>
          <w:p>
            <w:r>
              <w:t>The Google URL SerpApi used to fetch results.</w:t>
            </w:r>
          </w:p>
        </w:tc>
      </w:tr>
      <w:tr>
        <w:tc>
          <w:tcPr>
            <w:tcW w:type="dxa" w:w="2880"/>
          </w:tcPr>
          <w:p>
            <w:r>
              <w:t>search_metadata.raw_html_file</w:t>
            </w:r>
          </w:p>
        </w:tc>
        <w:tc>
          <w:tcPr>
            <w:tcW w:type="dxa" w:w="2880"/>
          </w:tcPr>
          <w:p>
            <w:r>
              <w:t>string</w:t>
            </w:r>
          </w:p>
        </w:tc>
        <w:tc>
          <w:tcPr>
            <w:tcW w:type="dxa" w:w="2880"/>
          </w:tcPr>
          <w:p>
            <w:r>
              <w:t>Link to raw HTML file captured for this search.</w:t>
            </w:r>
          </w:p>
        </w:tc>
      </w:tr>
      <w:tr>
        <w:tc>
          <w:tcPr>
            <w:tcW w:type="dxa" w:w="2880"/>
          </w:tcPr>
          <w:p>
            <w:r>
              <w:t>search_metadata.total_time_taken</w:t>
            </w:r>
          </w:p>
        </w:tc>
        <w:tc>
          <w:tcPr>
            <w:tcW w:type="dxa" w:w="2880"/>
          </w:tcPr>
          <w:p>
            <w:r>
              <w:t>number</w:t>
            </w:r>
          </w:p>
        </w:tc>
        <w:tc>
          <w:tcPr>
            <w:tcW w:type="dxa" w:w="2880"/>
          </w:tcPr>
          <w:p>
            <w:r>
              <w:t>Total time taken to process the request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(e.g., google).</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search_parameters.location_requested</w:t>
            </w:r>
          </w:p>
        </w:tc>
        <w:tc>
          <w:tcPr>
            <w:tcW w:type="dxa" w:w="2880"/>
          </w:tcPr>
          <w:p>
            <w:r>
              <w:t>string</w:t>
            </w:r>
          </w:p>
        </w:tc>
        <w:tc>
          <w:tcPr>
            <w:tcW w:type="dxa" w:w="2880"/>
          </w:tcPr>
          <w:p>
            <w:r>
              <w:t>Location requested (if provided).</w:t>
            </w:r>
          </w:p>
        </w:tc>
      </w:tr>
      <w:tr>
        <w:tc>
          <w:tcPr>
            <w:tcW w:type="dxa" w:w="2880"/>
          </w:tcPr>
          <w:p>
            <w:r>
              <w:t>search_parameters.location_used</w:t>
            </w:r>
          </w:p>
        </w:tc>
        <w:tc>
          <w:tcPr>
            <w:tcW w:type="dxa" w:w="2880"/>
          </w:tcPr>
          <w:p>
            <w:r>
              <w:t>string</w:t>
            </w:r>
          </w:p>
        </w:tc>
        <w:tc>
          <w:tcPr>
            <w:tcW w:type="dxa" w:w="2880"/>
          </w:tcPr>
          <w:p>
            <w:r>
              <w:t>Location SerpApi resolved/used.</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search_information</w:t>
            </w:r>
          </w:p>
        </w:tc>
        <w:tc>
          <w:tcPr>
            <w:tcW w:type="dxa" w:w="2880"/>
          </w:tcPr>
          <w:p>
            <w:r>
              <w:t>object</w:t>
            </w:r>
          </w:p>
        </w:tc>
        <w:tc>
          <w:tcPr>
            <w:tcW w:type="dxa" w:w="2880"/>
          </w:tcPr>
          <w:p>
            <w:r>
              <w:t>Summary information (e.g., total results, displayed query).</w:t>
            </w:r>
          </w:p>
        </w:tc>
      </w:tr>
      <w:tr>
        <w:tc>
          <w:tcPr>
            <w:tcW w:type="dxa" w:w="2880"/>
          </w:tcPr>
          <w:p>
            <w:r>
              <w:t>search_information.query_displayed</w:t>
            </w:r>
          </w:p>
        </w:tc>
        <w:tc>
          <w:tcPr>
            <w:tcW w:type="dxa" w:w="2880"/>
          </w:tcPr>
          <w:p>
            <w:r>
              <w:t>string</w:t>
            </w:r>
          </w:p>
        </w:tc>
        <w:tc>
          <w:tcPr>
            <w:tcW w:type="dxa" w:w="2880"/>
          </w:tcPr>
          <w:p>
            <w:r>
              <w:t>Query as displayed by Google.</w:t>
            </w:r>
          </w:p>
        </w:tc>
      </w:tr>
      <w:tr>
        <w:tc>
          <w:tcPr>
            <w:tcW w:type="dxa" w:w="2880"/>
          </w:tcPr>
          <w:p>
            <w:r>
              <w:t>search_information.total_results</w:t>
            </w:r>
          </w:p>
        </w:tc>
        <w:tc>
          <w:tcPr>
            <w:tcW w:type="dxa" w:w="2880"/>
          </w:tcPr>
          <w:p>
            <w:r>
              <w:t>number</w:t>
            </w:r>
          </w:p>
        </w:tc>
        <w:tc>
          <w:tcPr>
            <w:tcW w:type="dxa" w:w="2880"/>
          </w:tcPr>
          <w:p>
            <w:r>
              <w:t>Total results count reported by Google.</w:t>
            </w:r>
          </w:p>
        </w:tc>
      </w:tr>
      <w:tr>
        <w:tc>
          <w:tcPr>
            <w:tcW w:type="dxa" w:w="2880"/>
          </w:tcPr>
          <w:p>
            <w:r>
              <w:t>search_information.time_taken_displayed</w:t>
            </w:r>
          </w:p>
        </w:tc>
        <w:tc>
          <w:tcPr>
            <w:tcW w:type="dxa" w:w="2880"/>
          </w:tcPr>
          <w:p>
            <w:r>
              <w:t>number</w:t>
            </w:r>
          </w:p>
        </w:tc>
        <w:tc>
          <w:tcPr>
            <w:tcW w:type="dxa" w:w="2880"/>
          </w:tcPr>
          <w:p>
            <w:r>
              <w:t>Time taken as displayed by Google (seconds).</w:t>
            </w:r>
          </w:p>
        </w:tc>
      </w:tr>
      <w:tr>
        <w:tc>
          <w:tcPr>
            <w:tcW w:type="dxa" w:w="2880"/>
          </w:tcPr>
          <w:p>
            <w:r>
              <w:t>search_information.organic_results_state</w:t>
            </w:r>
          </w:p>
        </w:tc>
        <w:tc>
          <w:tcPr>
            <w:tcW w:type="dxa" w:w="2880"/>
          </w:tcPr>
          <w:p>
            <w:r>
              <w:t>string</w:t>
            </w:r>
          </w:p>
        </w:tc>
        <w:tc>
          <w:tcPr>
            <w:tcW w:type="dxa" w:w="2880"/>
          </w:tcPr>
          <w:p>
            <w:r>
              <w:t>Description of organic results state (e.g., exact spelling).</w:t>
            </w:r>
          </w:p>
        </w:tc>
      </w:tr>
      <w:tr>
        <w:tc>
          <w:tcPr>
            <w:tcW w:type="dxa" w:w="2880"/>
          </w:tcPr>
          <w:p>
            <w:r>
              <w:t>local_map</w:t>
            </w:r>
          </w:p>
        </w:tc>
        <w:tc>
          <w:tcPr>
            <w:tcW w:type="dxa" w:w="2880"/>
          </w:tcPr>
          <w:p>
            <w:r>
              <w:t>object</w:t>
            </w:r>
          </w:p>
        </w:tc>
        <w:tc>
          <w:tcPr>
            <w:tcW w:type="dxa" w:w="2880"/>
          </w:tcPr>
          <w:p>
            <w:r>
              <w:t>Local map block (when present).</w:t>
            </w:r>
          </w:p>
        </w:tc>
      </w:tr>
      <w:tr>
        <w:tc>
          <w:tcPr>
            <w:tcW w:type="dxa" w:w="2880"/>
          </w:tcPr>
          <w:p>
            <w:r>
              <w:t>local_map.link</w:t>
            </w:r>
          </w:p>
        </w:tc>
        <w:tc>
          <w:tcPr>
            <w:tcW w:type="dxa" w:w="2880"/>
          </w:tcPr>
          <w:p>
            <w:r>
              <w:t>string</w:t>
            </w:r>
          </w:p>
        </w:tc>
        <w:tc>
          <w:tcPr>
            <w:tcW w:type="dxa" w:w="2880"/>
          </w:tcPr>
          <w:p>
            <w:r>
              <w:t>Link to Google map/local results.</w:t>
            </w:r>
          </w:p>
        </w:tc>
      </w:tr>
      <w:tr>
        <w:tc>
          <w:tcPr>
            <w:tcW w:type="dxa" w:w="2880"/>
          </w:tcPr>
          <w:p>
            <w:r>
              <w:t>local_map.image</w:t>
            </w:r>
          </w:p>
        </w:tc>
        <w:tc>
          <w:tcPr>
            <w:tcW w:type="dxa" w:w="2880"/>
          </w:tcPr>
          <w:p>
            <w:r>
              <w:t>string</w:t>
            </w:r>
          </w:p>
        </w:tc>
        <w:tc>
          <w:tcPr>
            <w:tcW w:type="dxa" w:w="2880"/>
          </w:tcPr>
          <w:p>
            <w:r>
              <w:t>SerpApi-hosted map image.</w:t>
            </w:r>
          </w:p>
        </w:tc>
      </w:tr>
      <w:tr>
        <w:tc>
          <w:tcPr>
            <w:tcW w:type="dxa" w:w="2880"/>
          </w:tcPr>
          <w:p>
            <w:r>
              <w:t>local_map.gps_coordinates</w:t>
            </w:r>
          </w:p>
        </w:tc>
        <w:tc>
          <w:tcPr>
            <w:tcW w:type="dxa" w:w="2880"/>
          </w:tcPr>
          <w:p>
            <w:r>
              <w:t>object</w:t>
            </w:r>
          </w:p>
        </w:tc>
        <w:tc>
          <w:tcPr>
            <w:tcW w:type="dxa" w:w="2880"/>
          </w:tcPr>
          <w:p>
            <w:r>
              <w:t>Coordinates for the map center.</w:t>
            </w:r>
          </w:p>
        </w:tc>
      </w:tr>
      <w:tr>
        <w:tc>
          <w:tcPr>
            <w:tcW w:type="dxa" w:w="2880"/>
          </w:tcPr>
          <w:p>
            <w:r>
              <w:t>local_map.gps_coordinates.latitude</w:t>
            </w:r>
          </w:p>
        </w:tc>
        <w:tc>
          <w:tcPr>
            <w:tcW w:type="dxa" w:w="2880"/>
          </w:tcPr>
          <w:p>
            <w:r>
              <w:t>number</w:t>
            </w:r>
          </w:p>
        </w:tc>
        <w:tc>
          <w:tcPr>
            <w:tcW w:type="dxa" w:w="2880"/>
          </w:tcPr>
          <w:p>
            <w:r>
              <w:t>Latitude.</w:t>
            </w:r>
          </w:p>
        </w:tc>
      </w:tr>
      <w:tr>
        <w:tc>
          <w:tcPr>
            <w:tcW w:type="dxa" w:w="2880"/>
          </w:tcPr>
          <w:p>
            <w:r>
              <w:t>local_map.gps_coordinates.longitude</w:t>
            </w:r>
          </w:p>
        </w:tc>
        <w:tc>
          <w:tcPr>
            <w:tcW w:type="dxa" w:w="2880"/>
          </w:tcPr>
          <w:p>
            <w:r>
              <w:t>number</w:t>
            </w:r>
          </w:p>
        </w:tc>
        <w:tc>
          <w:tcPr>
            <w:tcW w:type="dxa" w:w="2880"/>
          </w:tcPr>
          <w:p>
            <w:r>
              <w:t>Longitude.</w:t>
            </w:r>
          </w:p>
        </w:tc>
      </w:tr>
      <w:tr>
        <w:tc>
          <w:tcPr>
            <w:tcW w:type="dxa" w:w="2880"/>
          </w:tcPr>
          <w:p>
            <w:r>
              <w:t>local_results</w:t>
            </w:r>
          </w:p>
        </w:tc>
        <w:tc>
          <w:tcPr>
            <w:tcW w:type="dxa" w:w="2880"/>
          </w:tcPr>
          <w:p>
            <w:r>
              <w:t>object</w:t>
            </w:r>
          </w:p>
        </w:tc>
        <w:tc>
          <w:tcPr>
            <w:tcW w:type="dxa" w:w="2880"/>
          </w:tcPr>
          <w:p>
            <w:r>
              <w:t>Local results block (when present).</w:t>
            </w:r>
          </w:p>
        </w:tc>
      </w:tr>
      <w:tr>
        <w:tc>
          <w:tcPr>
            <w:tcW w:type="dxa" w:w="2880"/>
          </w:tcPr>
          <w:p>
            <w:r>
              <w:t>local_results.places</w:t>
            </w:r>
          </w:p>
        </w:tc>
        <w:tc>
          <w:tcPr>
            <w:tcW w:type="dxa" w:w="2880"/>
          </w:tcPr>
          <w:p>
            <w:r>
              <w:t>array</w:t>
            </w:r>
          </w:p>
        </w:tc>
        <w:tc>
          <w:tcPr>
            <w:tcW w:type="dxa" w:w="2880"/>
          </w:tcPr>
          <w:p>
            <w:r>
              <w:t>List of local place results.</w:t>
            </w:r>
          </w:p>
        </w:tc>
      </w:tr>
      <w:tr>
        <w:tc>
          <w:tcPr>
            <w:tcW w:type="dxa" w:w="2880"/>
          </w:tcPr>
          <w:p>
            <w:r>
              <w:t>local_results.places[].position</w:t>
            </w:r>
          </w:p>
        </w:tc>
        <w:tc>
          <w:tcPr>
            <w:tcW w:type="dxa" w:w="2880"/>
          </w:tcPr>
          <w:p>
            <w:r>
              <w:t>number</w:t>
            </w:r>
          </w:p>
        </w:tc>
        <w:tc>
          <w:tcPr>
            <w:tcW w:type="dxa" w:w="2880"/>
          </w:tcPr>
          <w:p>
            <w:r>
              <w:t>Position in the local pack.</w:t>
            </w:r>
          </w:p>
        </w:tc>
      </w:tr>
      <w:tr>
        <w:tc>
          <w:tcPr>
            <w:tcW w:type="dxa" w:w="2880"/>
          </w:tcPr>
          <w:p>
            <w:r>
              <w:t>local_results.places[].title</w:t>
            </w:r>
          </w:p>
        </w:tc>
        <w:tc>
          <w:tcPr>
            <w:tcW w:type="dxa" w:w="2880"/>
          </w:tcPr>
          <w:p>
            <w:r>
              <w:t>string</w:t>
            </w:r>
          </w:p>
        </w:tc>
        <w:tc>
          <w:tcPr>
            <w:tcW w:type="dxa" w:w="2880"/>
          </w:tcPr>
          <w:p>
            <w:r>
              <w:t>Place name.</w:t>
            </w:r>
          </w:p>
        </w:tc>
      </w:tr>
      <w:tr>
        <w:tc>
          <w:tcPr>
            <w:tcW w:type="dxa" w:w="2880"/>
          </w:tcPr>
          <w:p>
            <w:r>
              <w:t>local_results.places[].rating</w:t>
            </w:r>
          </w:p>
        </w:tc>
        <w:tc>
          <w:tcPr>
            <w:tcW w:type="dxa" w:w="2880"/>
          </w:tcPr>
          <w:p>
            <w:r>
              <w:t>number</w:t>
            </w:r>
          </w:p>
        </w:tc>
        <w:tc>
          <w:tcPr>
            <w:tcW w:type="dxa" w:w="2880"/>
          </w:tcPr>
          <w:p>
            <w:r>
              <w:t>Rating value.</w:t>
            </w:r>
          </w:p>
        </w:tc>
      </w:tr>
      <w:tr>
        <w:tc>
          <w:tcPr>
            <w:tcW w:type="dxa" w:w="2880"/>
          </w:tcPr>
          <w:p>
            <w:r>
              <w:t>local_results.places[].reviews</w:t>
            </w:r>
          </w:p>
        </w:tc>
        <w:tc>
          <w:tcPr>
            <w:tcW w:type="dxa" w:w="2880"/>
          </w:tcPr>
          <w:p>
            <w:r>
              <w:t>number</w:t>
            </w:r>
          </w:p>
        </w:tc>
        <w:tc>
          <w:tcPr>
            <w:tcW w:type="dxa" w:w="2880"/>
          </w:tcPr>
          <w:p>
            <w:r>
              <w:t>Review count (numeric).</w:t>
            </w:r>
          </w:p>
        </w:tc>
      </w:tr>
      <w:tr>
        <w:tc>
          <w:tcPr>
            <w:tcW w:type="dxa" w:w="2880"/>
          </w:tcPr>
          <w:p>
            <w:r>
              <w:t>local_results.places[].reviews_original</w:t>
            </w:r>
          </w:p>
        </w:tc>
        <w:tc>
          <w:tcPr>
            <w:tcW w:type="dxa" w:w="2880"/>
          </w:tcPr>
          <w:p>
            <w:r>
              <w:t>string</w:t>
            </w:r>
          </w:p>
        </w:tc>
        <w:tc>
          <w:tcPr>
            <w:tcW w:type="dxa" w:w="2880"/>
          </w:tcPr>
          <w:p>
            <w:r>
              <w:t>Review count as displayed (string).</w:t>
            </w:r>
          </w:p>
        </w:tc>
      </w:tr>
      <w:tr>
        <w:tc>
          <w:tcPr>
            <w:tcW w:type="dxa" w:w="2880"/>
          </w:tcPr>
          <w:p>
            <w:r>
              <w:t>local_results.places[].price</w:t>
            </w:r>
          </w:p>
        </w:tc>
        <w:tc>
          <w:tcPr>
            <w:tcW w:type="dxa" w:w="2880"/>
          </w:tcPr>
          <w:p>
            <w:r>
              <w:t>string</w:t>
            </w:r>
          </w:p>
        </w:tc>
        <w:tc>
          <w:tcPr>
            <w:tcW w:type="dxa" w:w="2880"/>
          </w:tcPr>
          <w:p>
            <w:r>
              <w:t>Price range string.</w:t>
            </w:r>
          </w:p>
        </w:tc>
      </w:tr>
      <w:tr>
        <w:tc>
          <w:tcPr>
            <w:tcW w:type="dxa" w:w="2880"/>
          </w:tcPr>
          <w:p>
            <w:r>
              <w:t>local_results.places[].description</w:t>
            </w:r>
          </w:p>
        </w:tc>
        <w:tc>
          <w:tcPr>
            <w:tcW w:type="dxa" w:w="2880"/>
          </w:tcPr>
          <w:p>
            <w:r>
              <w:t>string</w:t>
            </w:r>
          </w:p>
        </w:tc>
        <w:tc>
          <w:tcPr>
            <w:tcW w:type="dxa" w:w="2880"/>
          </w:tcPr>
          <w:p>
            <w:r>
              <w:t>Short description.</w:t>
            </w:r>
          </w:p>
        </w:tc>
      </w:tr>
      <w:tr>
        <w:tc>
          <w:tcPr>
            <w:tcW w:type="dxa" w:w="2880"/>
          </w:tcPr>
          <w:p>
            <w:r>
              <w:t>local_results.places[].lsig</w:t>
            </w:r>
          </w:p>
        </w:tc>
        <w:tc>
          <w:tcPr>
            <w:tcW w:type="dxa" w:w="2880"/>
          </w:tcPr>
          <w:p>
            <w:r>
              <w:t>string</w:t>
            </w:r>
          </w:p>
        </w:tc>
        <w:tc>
          <w:tcPr>
            <w:tcW w:type="dxa" w:w="2880"/>
          </w:tcPr>
          <w:p>
            <w:r>
              <w:t>lsig identifier (may be used in some follow-up searches).</w:t>
            </w:r>
          </w:p>
        </w:tc>
      </w:tr>
      <w:tr>
        <w:tc>
          <w:tcPr>
            <w:tcW w:type="dxa" w:w="2880"/>
          </w:tcPr>
          <w:p>
            <w:r>
              <w:t>local_results.places[].thumbnail</w:t>
            </w:r>
          </w:p>
        </w:tc>
        <w:tc>
          <w:tcPr>
            <w:tcW w:type="dxa" w:w="2880"/>
          </w:tcPr>
          <w:p>
            <w:r>
              <w:t>string</w:t>
            </w:r>
          </w:p>
        </w:tc>
        <w:tc>
          <w:tcPr>
            <w:tcW w:type="dxa" w:w="2880"/>
          </w:tcPr>
          <w:p>
            <w:r>
              <w:t>Thumbnail image URL.</w:t>
            </w:r>
          </w:p>
        </w:tc>
      </w:tr>
      <w:tr>
        <w:tc>
          <w:tcPr>
            <w:tcW w:type="dxa" w:w="2880"/>
          </w:tcPr>
          <w:p>
            <w:r>
              <w:t>local_results.places[].place_id</w:t>
            </w:r>
          </w:p>
        </w:tc>
        <w:tc>
          <w:tcPr>
            <w:tcW w:type="dxa" w:w="2880"/>
          </w:tcPr>
          <w:p>
            <w:r>
              <w:t>string</w:t>
            </w:r>
          </w:p>
        </w:tc>
        <w:tc>
          <w:tcPr>
            <w:tcW w:type="dxa" w:w="2880"/>
          </w:tcPr>
          <w:p>
            <w:r>
              <w:t>Place identifier (CID/ludocid-related).</w:t>
            </w:r>
          </w:p>
        </w:tc>
      </w:tr>
      <w:tr>
        <w:tc>
          <w:tcPr>
            <w:tcW w:type="dxa" w:w="2880"/>
          </w:tcPr>
          <w:p>
            <w:r>
              <w:t>local_results.places[].place_id_search</w:t>
            </w:r>
          </w:p>
        </w:tc>
        <w:tc>
          <w:tcPr>
            <w:tcW w:type="dxa" w:w="2880"/>
          </w:tcPr>
          <w:p>
            <w:r>
              <w:t>string</w:t>
            </w:r>
          </w:p>
        </w:tc>
        <w:tc>
          <w:tcPr>
            <w:tcW w:type="dxa" w:w="2880"/>
          </w:tcPr>
          <w:p>
            <w:r>
              <w:t>Convenience SerpApi URL to search using that place id (ludocid).</w:t>
            </w:r>
          </w:p>
        </w:tc>
      </w:tr>
      <w:tr>
        <w:tc>
          <w:tcPr>
            <w:tcW w:type="dxa" w:w="2880"/>
          </w:tcPr>
          <w:p>
            <w:r>
              <w:t>local_results.places[].gps_coordinates</w:t>
            </w:r>
          </w:p>
        </w:tc>
        <w:tc>
          <w:tcPr>
            <w:tcW w:type="dxa" w:w="2880"/>
          </w:tcPr>
          <w:p>
            <w:r>
              <w:t>object</w:t>
            </w:r>
          </w:p>
        </w:tc>
        <w:tc>
          <w:tcPr>
            <w:tcW w:type="dxa" w:w="2880"/>
          </w:tcPr>
          <w:p>
            <w:r>
              <w:t>Place coordinates.</w:t>
            </w:r>
          </w:p>
        </w:tc>
      </w:tr>
      <w:tr>
        <w:tc>
          <w:tcPr>
            <w:tcW w:type="dxa" w:w="2880"/>
          </w:tcPr>
          <w:p>
            <w:r>
              <w:t>local_results.places[].gps_coordinates.latitude</w:t>
            </w:r>
          </w:p>
        </w:tc>
        <w:tc>
          <w:tcPr>
            <w:tcW w:type="dxa" w:w="2880"/>
          </w:tcPr>
          <w:p>
            <w:r>
              <w:t>number</w:t>
            </w:r>
          </w:p>
        </w:tc>
        <w:tc>
          <w:tcPr>
            <w:tcW w:type="dxa" w:w="2880"/>
          </w:tcPr>
          <w:p>
            <w:r>
              <w:t>Latitude.</w:t>
            </w:r>
          </w:p>
        </w:tc>
      </w:tr>
      <w:tr>
        <w:tc>
          <w:tcPr>
            <w:tcW w:type="dxa" w:w="2880"/>
          </w:tcPr>
          <w:p>
            <w:r>
              <w:t>local_results.places[].gps_coordinates.longitude</w:t>
            </w:r>
          </w:p>
        </w:tc>
        <w:tc>
          <w:tcPr>
            <w:tcW w:type="dxa" w:w="2880"/>
          </w:tcPr>
          <w:p>
            <w:r>
              <w:t>number</w:t>
            </w:r>
          </w:p>
        </w:tc>
        <w:tc>
          <w:tcPr>
            <w:tcW w:type="dxa" w:w="2880"/>
          </w:tcPr>
          <w:p>
            <w:r>
              <w:t>Longitude.</w:t>
            </w:r>
          </w:p>
        </w:tc>
      </w:tr>
      <w:tr>
        <w:tc>
          <w:tcPr>
            <w:tcW w:type="dxa" w:w="2880"/>
          </w:tcPr>
          <w:p>
            <w:r>
              <w:t>local_results.places[].type</w:t>
            </w:r>
          </w:p>
        </w:tc>
        <w:tc>
          <w:tcPr>
            <w:tcW w:type="dxa" w:w="2880"/>
          </w:tcPr>
          <w:p>
            <w:r>
              <w:t>string</w:t>
            </w:r>
          </w:p>
        </w:tc>
        <w:tc>
          <w:tcPr>
            <w:tcW w:type="dxa" w:w="2880"/>
          </w:tcPr>
          <w:p>
            <w:r>
              <w:t>Place category/type.</w:t>
            </w:r>
          </w:p>
        </w:tc>
      </w:tr>
      <w:tr>
        <w:tc>
          <w:tcPr>
            <w:tcW w:type="dxa" w:w="2880"/>
          </w:tcPr>
          <w:p>
            <w:r>
              <w:t>local_results.places[].address</w:t>
            </w:r>
          </w:p>
        </w:tc>
        <w:tc>
          <w:tcPr>
            <w:tcW w:type="dxa" w:w="2880"/>
          </w:tcPr>
          <w:p>
            <w:r>
              <w:t>string</w:t>
            </w:r>
          </w:p>
        </w:tc>
        <w:tc>
          <w:tcPr>
            <w:tcW w:type="dxa" w:w="2880"/>
          </w:tcPr>
          <w:p>
            <w:r>
              <w:t>Address string.</w:t>
            </w:r>
          </w:p>
        </w:tc>
      </w:tr>
      <w:tr>
        <w:tc>
          <w:tcPr>
            <w:tcW w:type="dxa" w:w="2880"/>
          </w:tcPr>
          <w:p>
            <w:r>
              <w:t>local_results.more_locations_link</w:t>
            </w:r>
          </w:p>
        </w:tc>
        <w:tc>
          <w:tcPr>
            <w:tcW w:type="dxa" w:w="2880"/>
          </w:tcPr>
          <w:p>
            <w:r>
              <w:t>string</w:t>
            </w:r>
          </w:p>
        </w:tc>
        <w:tc>
          <w:tcPr>
            <w:tcW w:type="dxa" w:w="2880"/>
          </w:tcPr>
          <w:p>
            <w:r>
              <w:t>Link to more locations on Google.</w:t>
            </w:r>
          </w:p>
        </w:tc>
      </w:tr>
    </w:tbl>
    <w:p/>
    <w:p>
      <w:pPr>
        <w:pStyle w:val="Heading3"/>
      </w:pPr>
      <w:r>
        <w:t>Available Filters</w:t>
      </w:r>
    </w:p>
    <w:p>
      <w:r>
        <w:t>The documentation excerpt mentions that uds filter values are provided by Google and can be discovered in response “filters”, but it does not provide a concrete filter list in the excerpt.</w:t>
      </w:r>
    </w:p>
    <w:p>
      <w:pPr>
        <w:pStyle w:val="Heading3"/>
      </w:pPr>
      <w:r>
        <w:t>Available Sorting Options</w:t>
      </w:r>
    </w:p>
    <w:p>
      <w:r>
        <w:t>Not documented in the provided excerpt.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'https://serpapi.com/search.json?engine=google&amp;q=Coffee&amp;location=Austin%2C+Texas%2C+United+States&amp;google_domain=google.com&amp;hl=en&amp;gl=us' \</w:t>
        <w:br/>
        <w:t xml:space="preserve"> --header 'Accept: application/json'</w:t>
      </w:r>
    </w:p>
    <w:p>
      <w:pPr>
        <w:pStyle w:val="Heading3"/>
      </w:pPr>
      <w:r>
        <w:t>Example Usage</w:t>
      </w:r>
    </w:p>
    <w:p>
      <w:pPr>
        <w:pStyle w:val="Heading3"/>
      </w:pPr>
      <w:r>
        <w:t>Example 1: Minimal Google search</w:t>
      </w:r>
    </w:p>
    <w:p>
      <w:r>
        <w:rPr>
          <w:b/>
          <w:color w:val="666666"/>
          <w:sz w:val="16"/>
        </w:rPr>
        <w:t>[bash]</w:t>
      </w:r>
    </w:p>
    <w:p>
      <w:pPr>
        <w:shd w:fill="F2F2F2" w:val="clear"/>
      </w:pPr>
      <w:r>
        <w:rPr>
          <w:rFonts w:ascii="Courier New" w:hAnsi="Courier New"/>
          <w:sz w:val="17"/>
        </w:rPr>
        <w:t>curl --location 'https://serpapi.com/search.json?engine=google&amp;q=Coffee' \</w:t>
        <w:br/>
        <w:t xml:space="preserve"> --header 'Accept: application/json'</w:t>
      </w:r>
    </w:p>
    <w:p>
      <w:pPr>
        <w:pStyle w:val="Heading3"/>
      </w:pPr>
      <w:r>
        <w:t>Example 2: Localized search (language + country + location)</w:t>
      </w:r>
    </w:p>
    <w:p>
      <w:r>
        <w:rPr>
          <w:b/>
          <w:color w:val="666666"/>
          <w:sz w:val="16"/>
        </w:rPr>
        <w:t>[bash]</w:t>
      </w:r>
    </w:p>
    <w:p>
      <w:pPr>
        <w:shd w:fill="F2F2F2" w:val="clear"/>
      </w:pPr>
      <w:r>
        <w:rPr>
          <w:rFonts w:ascii="Courier New" w:hAnsi="Courier New"/>
          <w:sz w:val="17"/>
        </w:rPr>
        <w:t>curl --location 'https://serpapi.com/search.json?engine=google&amp;q=Coffee&amp;location=Austin%2C+Texas%2C+United+States&amp;hl=en&amp;gl=us&amp;google_domain=google.com' \</w:t>
        <w:br/>
        <w:t xml:space="preserve"> --header 'Accept: application/json'</w:t>
      </w:r>
    </w:p>
    <w:p>
      <w:pPr>
        <w:pStyle w:val="Heading3"/>
      </w:pPr>
      <w:r>
        <w:t>Example 3: Pagination (second page)</w:t>
      </w:r>
    </w:p>
    <w:p>
      <w:r>
        <w:rPr>
          <w:b/>
          <w:color w:val="666666"/>
          <w:sz w:val="16"/>
        </w:rPr>
        <w:t>[bash]</w:t>
      </w:r>
    </w:p>
    <w:p>
      <w:pPr>
        <w:shd w:fill="F2F2F2" w:val="clear"/>
      </w:pPr>
      <w:r>
        <w:rPr>
          <w:rFonts w:ascii="Courier New" w:hAnsi="Courier New"/>
          <w:sz w:val="17"/>
        </w:rPr>
        <w:t>curl --location 'https://serpapi.com/search.json?engine=google&amp;q=Fresh+Bagels&amp;location=Seattle-Tacoma%2C+WA%2C+Washington%2C+United+States&amp;hl=en&amp;gl=us&amp;google_domain=google.com&amp;start=10&amp;safe=active' \</w:t>
        <w:br/>
        <w:t xml:space="preserve"> --header 'Accept: application/json'</w:t>
      </w:r>
    </w:p>
    <w:p>
      <w:pPr>
        <w:pStyle w:val="Heading3"/>
      </w:pPr>
      <w:r>
        <w:t>Behavior</w:t>
      </w:r>
    </w:p>
    <w:p>
      <w:pPr>
        <w:pStyle w:val="ListBullet"/>
      </w:pPr>
      <w:r>
        <w:t>Parameter resolution: Interprets q and optional localization/location parameters (location, gl, hl, google_domain, etc.).</w:t>
      </w:r>
    </w:p>
    <w:p>
      <w:pPr>
        <w:pStyle w:val="ListBullet"/>
      </w:pPr>
      <w:r>
        <w:t>Fetch and parse: Retrieves the Google results page and parses it into structured JSON (default) or returns HTML if output=html.</w:t>
      </w:r>
    </w:p>
    <w:p>
      <w:pPr>
        <w:pStyle w:val="ListBullet"/>
      </w:pPr>
      <w:r>
        <w:t>Caching (optional): If no_cache=false, may serve cached results when query + parameters match and cache is still valid (cache expires after 1 hour).</w:t>
      </w:r>
    </w:p>
    <w:p>
      <w:pPr>
        <w:pStyle w:val="ListBullet"/>
      </w:pPr>
      <w:r>
        <w:t>Status reporting: search_metadata.status indicates Processing, Success, or Error (per documentation).</w:t>
      </w:r>
    </w:p>
    <w:p>
      <w:pPr>
        <w:pStyle w:val="ListBullet"/>
      </w:pPr>
      <w:r>
        <w:t>Pagination links: Response may include serpapi_pagination with next links based on start.</w:t>
      </w:r>
    </w:p>
    <w:p>
      <w:pPr>
        <w:pStyle w:val="Heading3"/>
      </w:pPr>
      <w:r>
        <w:t>Notes</w:t>
      </w:r>
    </w:p>
    <w:p>
      <w:pPr>
        <w:pStyle w:val="ListBullet"/>
      </w:pPr>
      <w:r>
        <w:t>Cached searches are free and not counted toward monthly usage when served from cache (per documentation).</w:t>
      </w:r>
    </w:p>
    <w:p>
      <w:pPr>
        <w:pStyle w:val="ListBullet"/>
      </w:pPr>
      <w:r>
        <w:t>For consistent country-specific results, use gl alongside location.</w:t>
      </w:r>
    </w:p>
    <w:p>
      <w:pPr>
        <w:pStyle w:val="ListBullet"/>
      </w:pPr>
      <w:r>
        <w:t>If async=true, you must retrieve results later via the Searches Archive API (not included in the provided excerpt).</w:t>
      </w:r>
    </w:p>
    <w:p>
      <w:pPr>
        <w:pStyle w:val="Heading3"/>
      </w:pPr>
      <w:r>
        <w:t>Gotchas</w:t>
      </w:r>
    </w:p>
    <w:p>
      <w:pPr>
        <w:pStyle w:val="ListBullet"/>
      </w:pPr>
      <w:r>
        <w:t>Don’t combine mutually exclusive location parameters (location vs uule vs lat/lon).</w:t>
      </w:r>
    </w:p>
    <w:p>
      <w:pPr>
        <w:pStyle w:val="ListBullet"/>
      </w:pPr>
      <w:r>
        <w:t>Don’t send api_key as a query parameter in your integration documentation/examples (handled by the system here).</w:t>
      </w:r>
    </w:p>
    <w:p>
      <w:pPr>
        <w:pStyle w:val="ListBullet"/>
      </w:pPr>
      <w:r>
        <w:t>Avoid using async with no_cache.</w:t>
      </w:r>
    </w:p>
    <w:p>
      <w:r>
        <w:br w:type="page"/>
      </w:r>
    </w:p>
    <w:p>
      <w:pPr>
        <w:pStyle w:val="Heading2"/>
      </w:pPr>
      <w:r>
        <w:t>38. [GET] Search Google Scholar</w:t>
      </w:r>
    </w:p>
    <w:p>
      <w:r>
        <w:rPr>
          <w:b/>
        </w:rPr>
        <w:t xml:space="preserve">Endpoint: </w:t>
      </w:r>
      <w:r>
        <w:rPr>
          <w:rFonts w:ascii="Courier New" w:hAnsi="Courier New"/>
          <w:sz w:val="18"/>
        </w:rPr>
        <w:t>/search.json</w:t>
      </w:r>
    </w:p>
    <w:p>
      <w:pPr>
        <w:pStyle w:val="Heading3"/>
      </w:pPr>
      <w:r>
        <w:t>Search Google Scholar (SerpApi)</w:t>
      </w:r>
    </w:p>
    <w:p>
      <w:pPr>
        <w:pStyle w:val="Heading3"/>
      </w:pPr>
      <w:r>
        <w:t>Prerequisites</w:t>
      </w:r>
    </w:p>
    <w:p>
      <w:pPr>
        <w:pStyle w:val="ListBullet"/>
      </w:pPr>
      <w:r>
        <w:t>A SerpApi account with access to the Google Scholar engine (engine=google_scholar)</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Scholar SERP results for a given query and optional advanced filters (e.g., citations, versions, year range, language, pagination). The response includes metadata about the request plus lists such as organic_results, related_searches, and pagination links.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engine must be set to google_scholar.</w:t>
      </w:r>
    </w:p>
    <w:p>
      <w:pPr>
        <w:pStyle w:val="ListBullet"/>
      </w:pPr>
      <w:r>
        <w:t>q is required unless cites is used.</w:t>
      </w:r>
    </w:p>
    <w:p>
      <w:pPr>
        <w:pStyle w:val="ListBullet"/>
      </w:pPr>
      <w:r>
        <w:t xml:space="preserve">Using cites makes q optional, but: </w:t>
        <w:br/>
        <w:br/>
        <w:t>Using cites together with q triggers search within citing articles.</w:t>
      </w:r>
    </w:p>
    <w:p>
      <w:pPr>
        <w:pStyle w:val="ListBullet"/>
      </w:pPr>
      <w:r>
        <w:t xml:space="preserve">cluster usage rules: </w:t>
        <w:br/>
        <w:br/>
        <w:t>cluster together with q and cites is prohibited.</w:t>
        <w:br/>
        <w:t>Use cluster by itself (i.e., do not combine with q and/or cites).</w:t>
      </w:r>
    </w:p>
    <w:p>
      <w:pPr>
        <w:pStyle w:val="ListBullet"/>
      </w:pPr>
      <w:r>
        <w:t>no_cache and async should not be used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google_scholar to use the Google Scholar API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Required unless cites is used. Supports helpers like author: or source:. Using cites with q triggers search within citing articles.</w:t>
            </w:r>
          </w:p>
        </w:tc>
      </w:tr>
      <w:tr>
        <w:tc>
          <w:tcPr>
            <w:tcW w:type="dxa" w:w="2880"/>
          </w:tcPr>
          <w:p>
            <w:r>
              <w:t>cites</w:t>
            </w:r>
          </w:p>
        </w:tc>
        <w:tc>
          <w:tcPr>
            <w:tcW w:type="dxa" w:w="2880"/>
          </w:tcPr>
          <w:p>
            <w:r>
              <w:t>string</w:t>
            </w:r>
          </w:p>
        </w:tc>
        <w:tc>
          <w:tcPr>
            <w:tcW w:type="dxa" w:w="2880"/>
          </w:tcPr>
          <w:p>
            <w:r>
              <w:t>Unique article ID to trigger Cited By searches (e.g., cites=1275980731835430123). Makes q optional.</w:t>
            </w:r>
          </w:p>
        </w:tc>
      </w:tr>
      <w:tr>
        <w:tc>
          <w:tcPr>
            <w:tcW w:type="dxa" w:w="2880"/>
          </w:tcPr>
          <w:p>
            <w:r>
              <w:t>cluster</w:t>
            </w:r>
          </w:p>
        </w:tc>
        <w:tc>
          <w:tcPr>
            <w:tcW w:type="dxa" w:w="2880"/>
          </w:tcPr>
          <w:p>
            <w:r>
              <w:t>string</w:t>
            </w:r>
          </w:p>
        </w:tc>
        <w:tc>
          <w:tcPr>
            <w:tcW w:type="dxa" w:w="2880"/>
          </w:tcPr>
          <w:p>
            <w:r>
              <w:t>Unique article ID to trigger All Versions searches (e.g., cluster=1275980731835430123). Must be used alone (do not combine with q and cites).</w:t>
            </w:r>
          </w:p>
        </w:tc>
      </w:tr>
      <w:tr>
        <w:tc>
          <w:tcPr>
            <w:tcW w:type="dxa" w:w="2880"/>
          </w:tcPr>
          <w:p>
            <w:r>
              <w:t>as_ylo</w:t>
            </w:r>
          </w:p>
        </w:tc>
        <w:tc>
          <w:tcPr>
            <w:tcW w:type="dxa" w:w="2880"/>
          </w:tcPr>
          <w:p>
            <w:r>
              <w:t>integer</w:t>
            </w:r>
          </w:p>
        </w:tc>
        <w:tc>
          <w:tcPr>
            <w:tcW w:type="dxa" w:w="2880"/>
          </w:tcPr>
          <w:p>
            <w:r>
              <w:t>Year lower bound: omit results before this year. Can be combined with as_yhi.</w:t>
            </w:r>
          </w:p>
        </w:tc>
      </w:tr>
      <w:tr>
        <w:tc>
          <w:tcPr>
            <w:tcW w:type="dxa" w:w="2880"/>
          </w:tcPr>
          <w:p>
            <w:r>
              <w:t>as_yhi</w:t>
            </w:r>
          </w:p>
        </w:tc>
        <w:tc>
          <w:tcPr>
            <w:tcW w:type="dxa" w:w="2880"/>
          </w:tcPr>
          <w:p>
            <w:r>
              <w:t>integer</w:t>
            </w:r>
          </w:p>
        </w:tc>
        <w:tc>
          <w:tcPr>
            <w:tcW w:type="dxa" w:w="2880"/>
          </w:tcPr>
          <w:p>
            <w:r>
              <w:t>Year upper bound: omit results after this year. Can be combined with as_ylo.</w:t>
            </w:r>
          </w:p>
        </w:tc>
      </w:tr>
      <w:tr>
        <w:tc>
          <w:tcPr>
            <w:tcW w:type="dxa" w:w="2880"/>
          </w:tcPr>
          <w:p>
            <w:r>
              <w:t>scisbd</w:t>
            </w:r>
          </w:p>
        </w:tc>
        <w:tc>
          <w:tcPr>
            <w:tcW w:type="dxa" w:w="2880"/>
          </w:tcPr>
          <w:p>
            <w:r>
              <w:t>integer</w:t>
            </w:r>
          </w:p>
        </w:tc>
        <w:tc>
          <w:tcPr>
            <w:tcW w:type="dxa" w:w="2880"/>
          </w:tcPr>
          <w:p>
            <w:r>
              <w:t>Articles added in the last year, sorted by date. 0 (default) = relevance; 1 = include only abstracts; 2 = include everything.</w:t>
            </w:r>
          </w:p>
        </w:tc>
      </w:tr>
      <w:tr>
        <w:tc>
          <w:tcPr>
            <w:tcW w:type="dxa" w:w="2880"/>
          </w:tcPr>
          <w:p>
            <w:r>
              <w:t>hl</w:t>
            </w:r>
          </w:p>
        </w:tc>
        <w:tc>
          <w:tcPr>
            <w:tcW w:type="dxa" w:w="2880"/>
          </w:tcPr>
          <w:p>
            <w:r>
              <w:t>string</w:t>
            </w:r>
          </w:p>
        </w:tc>
        <w:tc>
          <w:tcPr>
            <w:tcW w:type="dxa" w:w="2880"/>
          </w:tcPr>
          <w:p>
            <w:r>
              <w:t>UI language (two-letter code, e.g., en, es, fr).</w:t>
            </w:r>
          </w:p>
        </w:tc>
      </w:tr>
      <w:tr>
        <w:tc>
          <w:tcPr>
            <w:tcW w:type="dxa" w:w="2880"/>
          </w:tcPr>
          <w:p>
            <w:r>
              <w:t>lr</w:t>
            </w:r>
          </w:p>
        </w:tc>
        <w:tc>
          <w:tcPr>
            <w:tcW w:type="dxa" w:w="2880"/>
          </w:tcPr>
          <w:p>
            <w:r>
              <w:t>string</w:t>
            </w:r>
          </w:p>
        </w:tc>
        <w:tc>
          <w:tcPr>
            <w:tcW w:type="dxa" w:w="2880"/>
          </w:tcPr>
          <w:p>
            <w:r>
              <w:t>Limit results to one or multiple languages using lang_{code} and `</w:t>
            </w:r>
          </w:p>
        </w:tc>
      </w:tr>
      <w:tr>
        <w:tc>
          <w:tcPr>
            <w:tcW w:type="dxa" w:w="2880"/>
          </w:tcPr>
          <w:p>
            <w:r>
              <w:t>start</w:t>
            </w:r>
          </w:p>
        </w:tc>
        <w:tc>
          <w:tcPr>
            <w:tcW w:type="dxa" w:w="2880"/>
          </w:tcPr>
          <w:p>
            <w:r>
              <w:t>integer</w:t>
            </w:r>
          </w:p>
        </w:tc>
        <w:tc>
          <w:tcPr>
            <w:tcW w:type="dxa" w:w="2880"/>
          </w:tcPr>
          <w:p>
            <w:r>
              <w:t>Result offset for pagination. 0 (default) = first page; 10 = second page; etc.</w:t>
            </w:r>
          </w:p>
        </w:tc>
      </w:tr>
      <w:tr>
        <w:tc>
          <w:tcPr>
            <w:tcW w:type="dxa" w:w="2880"/>
          </w:tcPr>
          <w:p>
            <w:r>
              <w:t>num</w:t>
            </w:r>
          </w:p>
        </w:tc>
        <w:tc>
          <w:tcPr>
            <w:tcW w:type="dxa" w:w="2880"/>
          </w:tcPr>
          <w:p>
            <w:r>
              <w:t>integer</w:t>
            </w:r>
          </w:p>
        </w:tc>
        <w:tc>
          <w:tcPr>
            <w:tcW w:type="dxa" w:w="2880"/>
          </w:tcPr>
          <w:p>
            <w:r>
              <w:t>Max results to return. Range 1 to 20. Default 10.</w:t>
            </w:r>
          </w:p>
        </w:tc>
      </w:tr>
      <w:tr>
        <w:tc>
          <w:tcPr>
            <w:tcW w:type="dxa" w:w="2880"/>
          </w:tcPr>
          <w:p>
            <w:r>
              <w:t>as_sdt</w:t>
            </w:r>
          </w:p>
        </w:tc>
        <w:tc>
          <w:tcPr>
            <w:tcW w:type="dxa" w:w="2880"/>
          </w:tcPr>
          <w:p>
            <w:r>
              <w:t>string</w:t>
            </w:r>
          </w:p>
        </w:tc>
        <w:tc>
          <w:tcPr>
            <w:tcW w:type="dxa" w:w="2880"/>
          </w:tcPr>
          <w:p>
            <w:r>
              <w:t>Search type or filter. As filter (articles only): 0 exclude patents (default), 7 include patents. As search type: 4 selects case law (US courts only). Can be comma-separated for specific courts (e.g., 4,33,192 where 4 must be first).</w:t>
            </w:r>
          </w:p>
        </w:tc>
      </w:tr>
      <w:tr>
        <w:tc>
          <w:tcPr>
            <w:tcW w:type="dxa" w:w="2880"/>
          </w:tcPr>
          <w:p>
            <w:r>
              <w:t>safe</w:t>
            </w:r>
          </w:p>
        </w:tc>
        <w:tc>
          <w:tcPr>
            <w:tcW w:type="dxa" w:w="2880"/>
          </w:tcPr>
          <w:p>
            <w:r>
              <w:t>string</w:t>
            </w:r>
          </w:p>
        </w:tc>
        <w:tc>
          <w:tcPr>
            <w:tcW w:type="dxa" w:w="2880"/>
          </w:tcPr>
          <w:p>
            <w:r>
              <w:t>Adult content filtering level: active or off. Default: Google blurs explicit content.</w:t>
            </w:r>
          </w:p>
        </w:tc>
      </w:tr>
      <w:tr>
        <w:tc>
          <w:tcPr>
            <w:tcW w:type="dxa" w:w="2880"/>
          </w:tcPr>
          <w:p>
            <w:r>
              <w:t>filter</w:t>
            </w:r>
          </w:p>
        </w:tc>
        <w:tc>
          <w:tcPr>
            <w:tcW w:type="dxa" w:w="2880"/>
          </w:tcPr>
          <w:p>
            <w:r>
              <w:t>integer</w:t>
            </w:r>
          </w:p>
        </w:tc>
        <w:tc>
          <w:tcPr>
            <w:tcW w:type="dxa" w:w="2880"/>
          </w:tcPr>
          <w:p>
            <w:r>
              <w:t>Toggle “Similar Results” and “Omitted Results” filters: 1 (default) enable, 0 disable.</w:t>
            </w:r>
          </w:p>
        </w:tc>
      </w:tr>
      <w:tr>
        <w:tc>
          <w:tcPr>
            <w:tcW w:type="dxa" w:w="2880"/>
          </w:tcPr>
          <w:p>
            <w:r>
              <w:t>as_vis</w:t>
            </w:r>
          </w:p>
        </w:tc>
        <w:tc>
          <w:tcPr>
            <w:tcW w:type="dxa" w:w="2880"/>
          </w:tcPr>
          <w:p>
            <w:r>
              <w:t>integer</w:t>
            </w:r>
          </w:p>
        </w:tc>
        <w:tc>
          <w:tcPr>
            <w:tcW w:type="dxa" w:w="2880"/>
          </w:tcPr>
          <w:p>
            <w:r>
              <w:t>Include citations or not: 0 (default) include, 1 exclude.</w:t>
            </w:r>
          </w:p>
        </w:tc>
      </w:tr>
      <w:tr>
        <w:tc>
          <w:tcPr>
            <w:tcW w:type="dxa" w:w="2880"/>
          </w:tcPr>
          <w:p>
            <w:r>
              <w:t>as_rr</w:t>
            </w:r>
          </w:p>
        </w:tc>
        <w:tc>
          <w:tcPr>
            <w:tcW w:type="dxa" w:w="2880"/>
          </w:tcPr>
          <w:p>
            <w:r>
              <w:t>integer</w:t>
            </w:r>
          </w:p>
        </w:tc>
        <w:tc>
          <w:tcPr>
            <w:tcW w:type="dxa" w:w="2880"/>
          </w:tcPr>
          <w:p>
            <w:r>
              <w:t>Review articles only: 1 enable, 0 (default) all results.</w:t>
            </w:r>
          </w:p>
        </w:tc>
      </w:tr>
      <w:tr>
        <w:tc>
          <w:tcPr>
            <w:tcW w:type="dxa" w:w="2880"/>
          </w:tcPr>
          <w:p>
            <w:r>
              <w:t>no_cache</w:t>
            </w:r>
          </w:p>
        </w:tc>
        <w:tc>
          <w:tcPr>
            <w:tcW w:type="dxa" w:w="2880"/>
          </w:tcPr>
          <w:p>
            <w:r>
              <w:t>boolean</w:t>
            </w:r>
          </w:p>
        </w:tc>
        <w:tc>
          <w:tcPr>
            <w:tcW w:type="dxa" w:w="2880"/>
          </w:tcPr>
          <w:p>
            <w:r>
              <w:t>If true, force fetch even if cached. Default false. Cache expires after 1 hour; cached searches are free. Should not be used with async.</w:t>
            </w:r>
          </w:p>
        </w:tc>
      </w:tr>
      <w:tr>
        <w:tc>
          <w:tcPr>
            <w:tcW w:type="dxa" w:w="2880"/>
          </w:tcPr>
          <w:p>
            <w:r>
              <w:t>async</w:t>
            </w:r>
          </w:p>
        </w:tc>
        <w:tc>
          <w:tcPr>
            <w:tcW w:type="dxa" w:w="2880"/>
          </w:tcPr>
          <w:p>
            <w:r>
              <w:t>boolean</w:t>
            </w:r>
          </w:p>
        </w:tc>
        <w:tc>
          <w:tcPr>
            <w:tcW w:type="dxa" w:w="2880"/>
          </w:tcPr>
          <w:p>
            <w:r>
              <w:t>If true, submit search asynchronously and retrieve later via Searches Archive API. Default false. Should not be used with no_cache.</w:t>
            </w:r>
          </w:p>
        </w:tc>
      </w:tr>
      <w:tr>
        <w:tc>
          <w:tcPr>
            <w:tcW w:type="dxa" w:w="2880"/>
          </w:tcPr>
          <w:p>
            <w:r>
              <w:t>zero_trace</w:t>
            </w:r>
          </w:p>
        </w:tc>
        <w:tc>
          <w:tcPr>
            <w:tcW w:type="dxa" w:w="2880"/>
          </w:tcPr>
          <w:p>
            <w:r>
              <w:t>boolean</w:t>
            </w:r>
          </w:p>
        </w:tc>
        <w:tc>
          <w:tcPr>
            <w:tcW w:type="dxa" w:w="2880"/>
          </w:tcPr>
          <w:p>
            <w:r>
              <w:t>Enterprise only. If true, enables ZeroTrace mode (skips storing metadata/files).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fields returned for smaller/faster responses (see “JSON Restrictor” in SerpApi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"695926d48c24bd247f1be7c3",</w:t>
        <w:br/>
        <w:t xml:space="preserve"> "status": "Success",</w:t>
        <w:br/>
        <w:t xml:space="preserve"> "json_endpoint": "https://serpapi.com/searches/b9e41b81fa80142f/695926d48c24bd247f1be7c3.json",</w:t>
        <w:br/>
        <w:t xml:space="preserve"> "created_at": "2026-01-03 14:25:24 UTC",</w:t>
        <w:br/>
        <w:t xml:space="preserve"> "processed_at": "2026-01-03 14:25:24 UTC",</w:t>
        <w:br/>
        <w:t xml:space="preserve"> "google_scholar_url": "https://scholar.google.com/scholar?q=machine+learning&amp;hl=en",</w:t>
        <w:br/>
        <w:t xml:space="preserve"> "raw_html_file": "https://serpapi.com/searches/b9e41b81fa80142f/695926d48c24bd247f1be7c3.html",</w:t>
        <w:br/>
        <w:t xml:space="preserve"> "total_time_taken": 0.94</w:t>
        <w:br/>
        <w:t xml:space="preserve"> },</w:t>
        <w:br/>
        <w:t xml:space="preserve"> "search_parameters": {</w:t>
        <w:br/>
        <w:t xml:space="preserve"> "engine": "google_scholar",</w:t>
        <w:br/>
        <w:t xml:space="preserve"> "q": "machine learning",</w:t>
        <w:br/>
        <w:t xml:space="preserve"> "hl": "en"</w:t>
        <w:br/>
        <w:t xml:space="preserve"> },</w:t>
        <w:br/>
        <w:t xml:space="preserve"> "search_information": {</w:t>
        <w:br/>
        <w:t xml:space="preserve"> "organic_results_state": "Results for exact spelling",</w:t>
        <w:br/>
        <w:t xml:space="preserve"> "total_results": 6020000,</w:t>
        <w:br/>
        <w:t xml:space="preserve"> "time_taken_displayed": 0.06,</w:t>
        <w:br/>
        <w:t xml:space="preserve"> "query_displayed": "machine learning"</w:t>
        <w:br/>
        <w:t xml:space="preserve"> },</w:t>
        <w:br/>
        <w:t xml:space="preserve"> "organic_results": [</w:t>
        <w:br/>
        <w:t xml:space="preserve"> {</w:t>
        <w:br/>
        <w:t xml:space="preserve"> "position": 1,</w:t>
        <w:br/>
        <w:t xml:space="preserve"> "title": "Machine learning",</w:t>
        <w:br/>
        <w:t xml:space="preserve"> "result_id": "EQ8shYj8Ai8J",</w:t>
        <w:br/>
        <w:t xml:space="preserve"> "type": "Book",</w:t>
        <w:br/>
        <w:t xml:space="preserve"> "link": "https://books.google.com/books?hl=en&amp;lr=&amp;id=ctM-EAAAQBAJ&amp;oi=fnd&amp;pg=PR6&amp;dq=machine+learning&amp;ots=o_OoX3Vx_t&amp;sig=1DuT97LT8ZukXPk09u8CFJo4vWs",</w:t>
        <w:br/>
        <w:t xml:space="preserve"> "snippet": "… from data is called learning or training. The … machine learning is to find or approximate ground-truth. In this book, models are sometimes called learners, which are machine learning …",</w:t>
        <w:br/>
        <w:t xml:space="preserve"> "publication_info": {</w:t>
        <w:br/>
        <w:t xml:space="preserve"> "summary": "ZH Zhou - 2021 - books.google.com",</w:t>
        <w:br/>
        <w:t xml:space="preserve"> "authors": [</w:t>
        <w:br/>
        <w:t xml:space="preserve"> {</w:t>
        <w:br/>
        <w:t xml:space="preserve"> "name": "ZH Zhou",</w:t>
        <w:br/>
        <w:t xml:space="preserve"> "link": "https://scholar.google.com/citations?user=rSVIHasAAAAJ&amp;hl=en&amp;oi=sra",</w:t>
        <w:br/>
        <w:t xml:space="preserve"> "author_id": "rSVIHasAAAAJ",</w:t>
        <w:br/>
        <w:t xml:space="preserve"> "serpapi_scholar_link": "https://serpapi.com/search.json?author_id=rSVIHasAAAAJ&amp;engine=google_scholar_author&amp;hl=en"</w:t>
        <w:br/>
        <w:t xml:space="preserve"> }</w:t>
        <w:br/>
        <w:t xml:space="preserve"> ]</w:t>
        <w:br/>
        <w:t xml:space="preserve"> },</w:t>
        <w:br/>
        <w:t xml:space="preserve"> "inline_links": {</w:t>
        <w:br/>
        <w:t xml:space="preserve"> "serpapi_cite_link": "https://serpapi.com/search.json?engine=google_scholar_cite&amp;hl=en&amp;q=EQ8shYj8Ai8J",</w:t>
        <w:br/>
        <w:t xml:space="preserve"> "cited_by": {</w:t>
        <w:br/>
        <w:t xml:space="preserve"> "total": 3318,</w:t>
        <w:br/>
        <w:t xml:space="preserve"> "link": "https://scholar.google.com/scholar?cites=3387547533016043281&amp;as_sdt=80005&amp;sciodt=0,11&amp;hl=en",</w:t>
        <w:br/>
        <w:t xml:space="preserve"> "cites_id": "3387547533016043281",</w:t>
        <w:br/>
        <w:t xml:space="preserve"> "serpapi_scholar_link": "https://serpapi.com/search.json?as_sdt=80005&amp;cites=3387547533016043281&amp;engine=google_scholar&amp;hl=en"</w:t>
        <w:br/>
        <w:t xml:space="preserve"> },</w:t>
        <w:br/>
        <w:t xml:space="preserve"> "related_pages_link": "https://scholar.google.com/scholar?q=related:EQ8shYj8Ai8J:scholar.google.com/&amp;scioq=machine+learning&amp;hl=en&amp;as_sdt=0,11",</w:t>
        <w:br/>
        <w:t xml:space="preserve"> "serpapi_related_pages_link": "https://serpapi.com/search.json?as_sdt=0%2C11&amp;engine=google_scholar&amp;hl=en&amp;q=related%3AEQ8shYj8Ai8J%3Ascholar.google.com%2F",</w:t>
        <w:br/>
        <w:t xml:space="preserve"> "versions": {</w:t>
        <w:br/>
        <w:t xml:space="preserve"> "total": 5,</w:t>
        <w:br/>
        <w:t xml:space="preserve"> "link": "https://scholar.google.com/scholar?cluster=3387547533016043281&amp;hl=en&amp;as_sdt=0,11",</w:t>
        <w:br/>
        <w:t xml:space="preserve"> "cluster_id": "3387547533016043281",</w:t>
        <w:br/>
        <w:t xml:space="preserve"> "serpapi_scholar_link": "https://serpapi.com/search.json?as_sdt=0%2C11&amp;cluster=3387547533016043281&amp;engine=google_scholar&amp;hl=en"</w:t>
        <w:br/>
        <w:t xml:space="preserve"> }</w:t>
        <w:br/>
        <w:t xml:space="preserve"> }</w:t>
        <w:br/>
        <w:t xml:space="preserve"> }</w:t>
        <w:br/>
        <w:t xml:space="preserve"> ],</w:t>
        <w:br/>
        <w:t xml:space="preserve"> "related_searches": [</w:t>
        <w:br/>
        <w:t xml:space="preserve"> {</w:t>
        <w:br/>
        <w:t xml:space="preserve"> "query": "machine learning prediction",</w:t>
        <w:br/>
        <w:t xml:space="preserve"> "link": "https://scholar.google.com/scholar?hl=en&amp;as_sdt=0,11&amp;qsp=1&amp;q=machine+learning+prediction&amp;qst=ib"</w:t>
        <w:br/>
        <w:t xml:space="preserve"> }</w:t>
        <w:br/>
        <w:t xml:space="preserve"> ],</w:t>
        <w:br/>
        <w:t xml:space="preserve"> "pagination": {</w:t>
        <w:br/>
        <w:t xml:space="preserve"> "current": 1,</w:t>
        <w:br/>
        <w:t xml:space="preserve"> "next": "https://scholar.google.com/scholar?start=10&amp;q=machine+learning&amp;hl=en&amp;as_sdt=0,11",</w:t>
        <w:br/>
        <w:t xml:space="preserve"> "other_pages": {</w:t>
        <w:br/>
        <w:t xml:space="preserve"> "2": "https://scholar.google.com/scholar?start=10&amp;q=machine+learning&amp;hl=en&amp;as_sdt=0,11"</w:t>
        <w:br/>
        <w:t xml:space="preserve"> }</w:t>
        <w:br/>
        <w:t xml:space="preserve"> },</w:t>
        <w:br/>
        <w:t xml:space="preserve"> "serpapi_pagination": {</w:t>
        <w:br/>
        <w:t xml:space="preserve"> "current": 1,</w:t>
        <w:br/>
        <w:t xml:space="preserve"> "next_link": "https://serpapi.com/search.json?as_sdt=0%2C11&amp;engine=google_scholar&amp;hl=en&amp;q=machine+learning&amp;start=10",</w:t>
        <w:br/>
        <w:t xml:space="preserve"> "next": "https://serpapi.com/search.json?as_sdt=0%2C11&amp;engine=google_scholar&amp;hl=en&amp;q=machine+learning&amp;start=10",</w:t>
        <w:br/>
        <w:t xml:space="preserve"> "other_pages": {</w:t>
        <w:br/>
        <w:t xml:space="preserve"> "2": "https://serpapi.com/search.json?as_sdt=0%2C11&amp;engine=google_scholar&amp;hl=en&amp;q=machine+learning&amp;start=10"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outputs.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stored JSON result.</w:t>
            </w:r>
          </w:p>
        </w:tc>
      </w:tr>
      <w:tr>
        <w:tc>
          <w:tcPr>
            <w:tcW w:type="dxa" w:w="2880"/>
          </w:tcPr>
          <w:p>
            <w:r>
              <w:t>search_metadata.created_at</w:t>
            </w:r>
          </w:p>
        </w:tc>
        <w:tc>
          <w:tcPr>
            <w:tcW w:type="dxa" w:w="2880"/>
          </w:tcPr>
          <w:p>
            <w:r>
              <w:t>string</w:t>
            </w:r>
          </w:p>
        </w:tc>
        <w:tc>
          <w:tcPr>
            <w:tcW w:type="dxa" w:w="2880"/>
          </w:tcPr>
          <w:p>
            <w:r>
              <w:t>Creation timestamp (UTC, as returned by SerpApi).</w:t>
            </w:r>
          </w:p>
        </w:tc>
      </w:tr>
      <w:tr>
        <w:tc>
          <w:tcPr>
            <w:tcW w:type="dxa" w:w="2880"/>
          </w:tcPr>
          <w:p>
            <w:r>
              <w:t>search_metadata.processed_at</w:t>
            </w:r>
          </w:p>
        </w:tc>
        <w:tc>
          <w:tcPr>
            <w:tcW w:type="dxa" w:w="2880"/>
          </w:tcPr>
          <w:p>
            <w:r>
              <w:t>string</w:t>
            </w:r>
          </w:p>
        </w:tc>
        <w:tc>
          <w:tcPr>
            <w:tcW w:type="dxa" w:w="2880"/>
          </w:tcPr>
          <w:p>
            <w:r>
              <w:t>Processing timestamp (UTC, as returned by SerpApi).</w:t>
            </w:r>
          </w:p>
        </w:tc>
      </w:tr>
      <w:tr>
        <w:tc>
          <w:tcPr>
            <w:tcW w:type="dxa" w:w="2880"/>
          </w:tcPr>
          <w:p>
            <w:r>
              <w:t>search_metadata.google_scholar_url</w:t>
            </w:r>
          </w:p>
        </w:tc>
        <w:tc>
          <w:tcPr>
            <w:tcW w:type="dxa" w:w="2880"/>
          </w:tcPr>
          <w:p>
            <w:r>
              <w:t>string</w:t>
            </w:r>
          </w:p>
        </w:tc>
        <w:tc>
          <w:tcPr>
            <w:tcW w:type="dxa" w:w="2880"/>
          </w:tcPr>
          <w:p>
            <w:r>
              <w:t>The corresponding Google Scholar URL for the query.</w:t>
            </w:r>
          </w:p>
        </w:tc>
      </w:tr>
      <w:tr>
        <w:tc>
          <w:tcPr>
            <w:tcW w:type="dxa" w:w="2880"/>
          </w:tcPr>
          <w:p>
            <w:r>
              <w:t>search_metadata.raw_html_file</w:t>
            </w:r>
          </w:p>
        </w:tc>
        <w:tc>
          <w:tcPr>
            <w:tcW w:type="dxa" w:w="2880"/>
          </w:tcPr>
          <w:p>
            <w:r>
              <w:t>string</w:t>
            </w:r>
          </w:p>
        </w:tc>
        <w:tc>
          <w:tcPr>
            <w:tcW w:type="dxa" w:w="2880"/>
          </w:tcPr>
          <w:p>
            <w:r>
              <w:t>URL to the stored raw HTML file.</w:t>
            </w:r>
          </w:p>
        </w:tc>
      </w:tr>
      <w:tr>
        <w:tc>
          <w:tcPr>
            <w:tcW w:type="dxa" w:w="2880"/>
          </w:tcPr>
          <w:p>
            <w:r>
              <w:t>search_metadata.total_time_taken</w:t>
            </w:r>
          </w:p>
        </w:tc>
        <w:tc>
          <w:tcPr>
            <w:tcW w:type="dxa" w:w="2880"/>
          </w:tcPr>
          <w:p>
            <w:r>
              <w:t>number</w:t>
            </w:r>
          </w:p>
        </w:tc>
        <w:tc>
          <w:tcPr>
            <w:tcW w:type="dxa" w:w="2880"/>
          </w:tcPr>
          <w:p>
            <w:r>
              <w:t>Total time taken to produce the response.</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(google_scholar).</w:t>
            </w:r>
          </w:p>
        </w:tc>
      </w:tr>
      <w:tr>
        <w:tc>
          <w:tcPr>
            <w:tcW w:type="dxa" w:w="2880"/>
          </w:tcPr>
          <w:p>
            <w:r>
              <w:t>search_parameters.q</w:t>
            </w:r>
          </w:p>
        </w:tc>
        <w:tc>
          <w:tcPr>
            <w:tcW w:type="dxa" w:w="2880"/>
          </w:tcPr>
          <w:p>
            <w:r>
              <w:t>string</w:t>
            </w:r>
          </w:p>
        </w:tc>
        <w:tc>
          <w:tcPr>
            <w:tcW w:type="dxa" w:w="2880"/>
          </w:tcPr>
          <w:p>
            <w:r>
              <w:t>Query used (when provided).</w:t>
            </w:r>
          </w:p>
        </w:tc>
      </w:tr>
      <w:tr>
        <w:tc>
          <w:tcPr>
            <w:tcW w:type="dxa" w:w="2880"/>
          </w:tcPr>
          <w:p>
            <w:r>
              <w:t>search_parameters.hl</w:t>
            </w:r>
          </w:p>
        </w:tc>
        <w:tc>
          <w:tcPr>
            <w:tcW w:type="dxa" w:w="2880"/>
          </w:tcPr>
          <w:p>
            <w:r>
              <w:t>string</w:t>
            </w:r>
          </w:p>
        </w:tc>
        <w:tc>
          <w:tcPr>
            <w:tcW w:type="dxa" w:w="2880"/>
          </w:tcPr>
          <w:p>
            <w:r>
              <w:t>Language code used (when provided).</w:t>
            </w:r>
          </w:p>
        </w:tc>
      </w:tr>
      <w:tr>
        <w:tc>
          <w:tcPr>
            <w:tcW w:type="dxa" w:w="2880"/>
          </w:tcPr>
          <w:p>
            <w:r>
              <w:t>search_information</w:t>
            </w:r>
          </w:p>
        </w:tc>
        <w:tc>
          <w:tcPr>
            <w:tcW w:type="dxa" w:w="2880"/>
          </w:tcPr>
          <w:p>
            <w:r>
              <w:t>object</w:t>
            </w:r>
          </w:p>
        </w:tc>
        <w:tc>
          <w:tcPr>
            <w:tcW w:type="dxa" w:w="2880"/>
          </w:tcPr>
          <w:p>
            <w:r>
              <w:t>Summary information about the result set.</w:t>
            </w:r>
          </w:p>
        </w:tc>
      </w:tr>
      <w:tr>
        <w:tc>
          <w:tcPr>
            <w:tcW w:type="dxa" w:w="2880"/>
          </w:tcPr>
          <w:p>
            <w:r>
              <w:t>search_information.organic_results_state</w:t>
            </w:r>
          </w:p>
        </w:tc>
        <w:tc>
          <w:tcPr>
            <w:tcW w:type="dxa" w:w="2880"/>
          </w:tcPr>
          <w:p>
            <w:r>
              <w:t>string</w:t>
            </w:r>
          </w:p>
        </w:tc>
        <w:tc>
          <w:tcPr>
            <w:tcW w:type="dxa" w:w="2880"/>
          </w:tcPr>
          <w:p>
            <w:r>
              <w:t>State description for organic results (as returned).</w:t>
            </w:r>
          </w:p>
        </w:tc>
      </w:tr>
      <w:tr>
        <w:tc>
          <w:tcPr>
            <w:tcW w:type="dxa" w:w="2880"/>
          </w:tcPr>
          <w:p>
            <w:r>
              <w:t>search_information.total_results</w:t>
            </w:r>
          </w:p>
        </w:tc>
        <w:tc>
          <w:tcPr>
            <w:tcW w:type="dxa" w:w="2880"/>
          </w:tcPr>
          <w:p>
            <w:r>
              <w:t>integer</w:t>
            </w:r>
          </w:p>
        </w:tc>
        <w:tc>
          <w:tcPr>
            <w:tcW w:type="dxa" w:w="2880"/>
          </w:tcPr>
          <w:p>
            <w:r>
              <w:t>Total number of results (as returned).</w:t>
            </w:r>
          </w:p>
        </w:tc>
      </w:tr>
      <w:tr>
        <w:tc>
          <w:tcPr>
            <w:tcW w:type="dxa" w:w="2880"/>
          </w:tcPr>
          <w:p>
            <w:r>
              <w:t>search_information.time_taken_displayed</w:t>
            </w:r>
          </w:p>
        </w:tc>
        <w:tc>
          <w:tcPr>
            <w:tcW w:type="dxa" w:w="2880"/>
          </w:tcPr>
          <w:p>
            <w:r>
              <w:t>number</w:t>
            </w:r>
          </w:p>
        </w:tc>
        <w:tc>
          <w:tcPr>
            <w:tcW w:type="dxa" w:w="2880"/>
          </w:tcPr>
          <w:p>
            <w:r>
              <w:t>Time taken displayed by Google (as returned).</w:t>
            </w:r>
          </w:p>
        </w:tc>
      </w:tr>
      <w:tr>
        <w:tc>
          <w:tcPr>
            <w:tcW w:type="dxa" w:w="2880"/>
          </w:tcPr>
          <w:p>
            <w:r>
              <w:t>search_information.query_displayed</w:t>
            </w:r>
          </w:p>
        </w:tc>
        <w:tc>
          <w:tcPr>
            <w:tcW w:type="dxa" w:w="2880"/>
          </w:tcPr>
          <w:p>
            <w:r>
              <w:t>string</w:t>
            </w:r>
          </w:p>
        </w:tc>
        <w:tc>
          <w:tcPr>
            <w:tcW w:type="dxa" w:w="2880"/>
          </w:tcPr>
          <w:p>
            <w:r>
              <w:t>Query displayed by Google Scholar.</w:t>
            </w:r>
          </w:p>
        </w:tc>
      </w:tr>
      <w:tr>
        <w:tc>
          <w:tcPr>
            <w:tcW w:type="dxa" w:w="2880"/>
          </w:tcPr>
          <w:p>
            <w:r>
              <w:t>organic_results</w:t>
            </w:r>
          </w:p>
        </w:tc>
        <w:tc>
          <w:tcPr>
            <w:tcW w:type="dxa" w:w="2880"/>
          </w:tcPr>
          <w:p>
            <w:r>
              <w:t>array</w:t>
            </w:r>
          </w:p>
        </w:tc>
        <w:tc>
          <w:tcPr>
            <w:tcW w:type="dxa" w:w="2880"/>
          </w:tcPr>
          <w:p>
            <w:r>
              <w:t>List of organic results.</w:t>
            </w:r>
          </w:p>
        </w:tc>
      </w:tr>
      <w:tr>
        <w:tc>
          <w:tcPr>
            <w:tcW w:type="dxa" w:w="2880"/>
          </w:tcPr>
          <w:p>
            <w:r>
              <w:t>organic_results[].position</w:t>
            </w:r>
          </w:p>
        </w:tc>
        <w:tc>
          <w:tcPr>
            <w:tcW w:type="dxa" w:w="2880"/>
          </w:tcPr>
          <w:p>
            <w:r>
              <w:t>integer</w:t>
            </w:r>
          </w:p>
        </w:tc>
        <w:tc>
          <w:tcPr>
            <w:tcW w:type="dxa" w:w="2880"/>
          </w:tcPr>
          <w:p>
            <w:r>
              <w:t>Result position.</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organic_results[].result_id</w:t>
            </w:r>
          </w:p>
        </w:tc>
        <w:tc>
          <w:tcPr>
            <w:tcW w:type="dxa" w:w="2880"/>
          </w:tcPr>
          <w:p>
            <w:r>
              <w:t>string</w:t>
            </w:r>
          </w:p>
        </w:tc>
        <w:tc>
          <w:tcPr>
            <w:tcW w:type="dxa" w:w="2880"/>
          </w:tcPr>
          <w:p>
            <w:r>
              <w:t>SerpApi/Scholar result identifier (as returned).</w:t>
            </w:r>
          </w:p>
        </w:tc>
      </w:tr>
      <w:tr>
        <w:tc>
          <w:tcPr>
            <w:tcW w:type="dxa" w:w="2880"/>
          </w:tcPr>
          <w:p>
            <w:r>
              <w:t>organic_results[].type</w:t>
            </w:r>
          </w:p>
        </w:tc>
        <w:tc>
          <w:tcPr>
            <w:tcW w:type="dxa" w:w="2880"/>
          </w:tcPr>
          <w:p>
            <w:r>
              <w:t>string</w:t>
            </w:r>
          </w:p>
        </w:tc>
        <w:tc>
          <w:tcPr>
            <w:tcW w:type="dxa" w:w="2880"/>
          </w:tcPr>
          <w:p>
            <w:r>
              <w:t>Result type (e.g., Book, Pdf, Html) when present.</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organic_results[].snippet</w:t>
            </w:r>
          </w:p>
        </w:tc>
        <w:tc>
          <w:tcPr>
            <w:tcW w:type="dxa" w:w="2880"/>
          </w:tcPr>
          <w:p>
            <w:r>
              <w:t>string</w:t>
            </w:r>
          </w:p>
        </w:tc>
        <w:tc>
          <w:tcPr>
            <w:tcW w:type="dxa" w:w="2880"/>
          </w:tcPr>
          <w:p>
            <w:r>
              <w:t>Result snippet.</w:t>
            </w:r>
          </w:p>
        </w:tc>
      </w:tr>
      <w:tr>
        <w:tc>
          <w:tcPr>
            <w:tcW w:type="dxa" w:w="2880"/>
          </w:tcPr>
          <w:p>
            <w:r>
              <w:t>organic_results[].publication_info</w:t>
            </w:r>
          </w:p>
        </w:tc>
        <w:tc>
          <w:tcPr>
            <w:tcW w:type="dxa" w:w="2880"/>
          </w:tcPr>
          <w:p>
            <w:r>
              <w:t>object</w:t>
            </w:r>
          </w:p>
        </w:tc>
        <w:tc>
          <w:tcPr>
            <w:tcW w:type="dxa" w:w="2880"/>
          </w:tcPr>
          <w:p>
            <w:r>
              <w:t>Publication metadata.</w:t>
            </w:r>
          </w:p>
        </w:tc>
      </w:tr>
      <w:tr>
        <w:tc>
          <w:tcPr>
            <w:tcW w:type="dxa" w:w="2880"/>
          </w:tcPr>
          <w:p>
            <w:r>
              <w:t>organic_results[].publication_info.summary</w:t>
            </w:r>
          </w:p>
        </w:tc>
        <w:tc>
          <w:tcPr>
            <w:tcW w:type="dxa" w:w="2880"/>
          </w:tcPr>
          <w:p>
            <w:r>
              <w:t>string</w:t>
            </w:r>
          </w:p>
        </w:tc>
        <w:tc>
          <w:tcPr>
            <w:tcW w:type="dxa" w:w="2880"/>
          </w:tcPr>
          <w:p>
            <w:r>
              <w:t>Publication summary string.</w:t>
            </w:r>
          </w:p>
        </w:tc>
      </w:tr>
      <w:tr>
        <w:tc>
          <w:tcPr>
            <w:tcW w:type="dxa" w:w="2880"/>
          </w:tcPr>
          <w:p>
            <w:r>
              <w:t>organic_results[].publication_info.authors</w:t>
            </w:r>
          </w:p>
        </w:tc>
        <w:tc>
          <w:tcPr>
            <w:tcW w:type="dxa" w:w="2880"/>
          </w:tcPr>
          <w:p>
            <w:r>
              <w:t>array</w:t>
            </w:r>
          </w:p>
        </w:tc>
        <w:tc>
          <w:tcPr>
            <w:tcW w:type="dxa" w:w="2880"/>
          </w:tcPr>
          <w:p>
            <w:r>
              <w:t>Authors list (when provided).</w:t>
            </w:r>
          </w:p>
        </w:tc>
      </w:tr>
      <w:tr>
        <w:tc>
          <w:tcPr>
            <w:tcW w:type="dxa" w:w="2880"/>
          </w:tcPr>
          <w:p>
            <w:r>
              <w:t>organic_results[].publication_info.authors[].name</w:t>
            </w:r>
          </w:p>
        </w:tc>
        <w:tc>
          <w:tcPr>
            <w:tcW w:type="dxa" w:w="2880"/>
          </w:tcPr>
          <w:p>
            <w:r>
              <w:t>string</w:t>
            </w:r>
          </w:p>
        </w:tc>
        <w:tc>
          <w:tcPr>
            <w:tcW w:type="dxa" w:w="2880"/>
          </w:tcPr>
          <w:p>
            <w:r>
              <w:t>Author name.</w:t>
            </w:r>
          </w:p>
        </w:tc>
      </w:tr>
      <w:tr>
        <w:tc>
          <w:tcPr>
            <w:tcW w:type="dxa" w:w="2880"/>
          </w:tcPr>
          <w:p>
            <w:r>
              <w:t>organic_results[].publication_info.authors[].link</w:t>
            </w:r>
          </w:p>
        </w:tc>
        <w:tc>
          <w:tcPr>
            <w:tcW w:type="dxa" w:w="2880"/>
          </w:tcPr>
          <w:p>
            <w:r>
              <w:t>string</w:t>
            </w:r>
          </w:p>
        </w:tc>
        <w:tc>
          <w:tcPr>
            <w:tcW w:type="dxa" w:w="2880"/>
          </w:tcPr>
          <w:p>
            <w:r>
              <w:t>Google Scholar author profile link (when provided).</w:t>
            </w:r>
          </w:p>
        </w:tc>
      </w:tr>
      <w:tr>
        <w:tc>
          <w:tcPr>
            <w:tcW w:type="dxa" w:w="2880"/>
          </w:tcPr>
          <w:p>
            <w:r>
              <w:t>organic_results[].publication_info.authors[].author_id</w:t>
            </w:r>
          </w:p>
        </w:tc>
        <w:tc>
          <w:tcPr>
            <w:tcW w:type="dxa" w:w="2880"/>
          </w:tcPr>
          <w:p>
            <w:r>
              <w:t>string</w:t>
            </w:r>
          </w:p>
        </w:tc>
        <w:tc>
          <w:tcPr>
            <w:tcW w:type="dxa" w:w="2880"/>
          </w:tcPr>
          <w:p>
            <w:r>
              <w:t>Google Scholar author ID (when provided).</w:t>
            </w:r>
          </w:p>
        </w:tc>
      </w:tr>
      <w:tr>
        <w:tc>
          <w:tcPr>
            <w:tcW w:type="dxa" w:w="2880"/>
          </w:tcPr>
          <w:p>
            <w:r>
              <w:t>organic_results[].publication_info.authors[].serpapi_scholar_link</w:t>
            </w:r>
          </w:p>
        </w:tc>
        <w:tc>
          <w:tcPr>
            <w:tcW w:type="dxa" w:w="2880"/>
          </w:tcPr>
          <w:p>
            <w:r>
              <w:t>string</w:t>
            </w:r>
          </w:p>
        </w:tc>
        <w:tc>
          <w:tcPr>
            <w:tcW w:type="dxa" w:w="2880"/>
          </w:tcPr>
          <w:p>
            <w:r>
              <w:t>SerpApi link to fetch author info (when provided).</w:t>
            </w:r>
          </w:p>
        </w:tc>
      </w:tr>
      <w:tr>
        <w:tc>
          <w:tcPr>
            <w:tcW w:type="dxa" w:w="2880"/>
          </w:tcPr>
          <w:p>
            <w:r>
              <w:t>organic_results[].inline_links</w:t>
            </w:r>
          </w:p>
        </w:tc>
        <w:tc>
          <w:tcPr>
            <w:tcW w:type="dxa" w:w="2880"/>
          </w:tcPr>
          <w:p>
            <w:r>
              <w:t>object</w:t>
            </w:r>
          </w:p>
        </w:tc>
        <w:tc>
          <w:tcPr>
            <w:tcW w:type="dxa" w:w="2880"/>
          </w:tcPr>
          <w:p>
            <w:r>
              <w:t>Inline links such as cite, cited-by, versions, related pages.</w:t>
            </w:r>
          </w:p>
        </w:tc>
      </w:tr>
      <w:tr>
        <w:tc>
          <w:tcPr>
            <w:tcW w:type="dxa" w:w="2880"/>
          </w:tcPr>
          <w:p>
            <w:r>
              <w:t>organic_results[].inline_links.serpapi_cite_link</w:t>
            </w:r>
          </w:p>
        </w:tc>
        <w:tc>
          <w:tcPr>
            <w:tcW w:type="dxa" w:w="2880"/>
          </w:tcPr>
          <w:p>
            <w:r>
              <w:t>string</w:t>
            </w:r>
          </w:p>
        </w:tc>
        <w:tc>
          <w:tcPr>
            <w:tcW w:type="dxa" w:w="2880"/>
          </w:tcPr>
          <w:p>
            <w:r>
              <w:t>SerpApi link to a cite endpoint/query (as returned).</w:t>
            </w:r>
          </w:p>
        </w:tc>
      </w:tr>
      <w:tr>
        <w:tc>
          <w:tcPr>
            <w:tcW w:type="dxa" w:w="2880"/>
          </w:tcPr>
          <w:p>
            <w:r>
              <w:t>organic_results[].inline_links.cited_by</w:t>
            </w:r>
          </w:p>
        </w:tc>
        <w:tc>
          <w:tcPr>
            <w:tcW w:type="dxa" w:w="2880"/>
          </w:tcPr>
          <w:p>
            <w:r>
              <w:t>object</w:t>
            </w:r>
          </w:p>
        </w:tc>
        <w:tc>
          <w:tcPr>
            <w:tcW w:type="dxa" w:w="2880"/>
          </w:tcPr>
          <w:p>
            <w:r>
              <w:t>Cited-by information (when present).</w:t>
            </w:r>
          </w:p>
        </w:tc>
      </w:tr>
      <w:tr>
        <w:tc>
          <w:tcPr>
            <w:tcW w:type="dxa" w:w="2880"/>
          </w:tcPr>
          <w:p>
            <w:r>
              <w:t>organic_results[].inline_links.cited_by.total</w:t>
            </w:r>
          </w:p>
        </w:tc>
        <w:tc>
          <w:tcPr>
            <w:tcW w:type="dxa" w:w="2880"/>
          </w:tcPr>
          <w:p>
            <w:r>
              <w:t>integer</w:t>
            </w:r>
          </w:p>
        </w:tc>
        <w:tc>
          <w:tcPr>
            <w:tcW w:type="dxa" w:w="2880"/>
          </w:tcPr>
          <w:p>
            <w:r>
              <w:t>Number of citing documents.</w:t>
            </w:r>
          </w:p>
        </w:tc>
      </w:tr>
      <w:tr>
        <w:tc>
          <w:tcPr>
            <w:tcW w:type="dxa" w:w="2880"/>
          </w:tcPr>
          <w:p>
            <w:r>
              <w:t>organic_results[].inline_links.cited_by.link</w:t>
            </w:r>
          </w:p>
        </w:tc>
        <w:tc>
          <w:tcPr>
            <w:tcW w:type="dxa" w:w="2880"/>
          </w:tcPr>
          <w:p>
            <w:r>
              <w:t>string</w:t>
            </w:r>
          </w:p>
        </w:tc>
        <w:tc>
          <w:tcPr>
            <w:tcW w:type="dxa" w:w="2880"/>
          </w:tcPr>
          <w:p>
            <w:r>
              <w:t>Google Scholar cited-by link.</w:t>
            </w:r>
          </w:p>
        </w:tc>
      </w:tr>
      <w:tr>
        <w:tc>
          <w:tcPr>
            <w:tcW w:type="dxa" w:w="2880"/>
          </w:tcPr>
          <w:p>
            <w:r>
              <w:t>organic_results[].inline_links.cited_by.cites_id</w:t>
            </w:r>
          </w:p>
        </w:tc>
        <w:tc>
          <w:tcPr>
            <w:tcW w:type="dxa" w:w="2880"/>
          </w:tcPr>
          <w:p>
            <w:r>
              <w:t>string</w:t>
            </w:r>
          </w:p>
        </w:tc>
        <w:tc>
          <w:tcPr>
            <w:tcW w:type="dxa" w:w="2880"/>
          </w:tcPr>
          <w:p>
            <w:r>
              <w:t>Cites ID used by Google Scholar.</w:t>
            </w:r>
          </w:p>
        </w:tc>
      </w:tr>
      <w:tr>
        <w:tc>
          <w:tcPr>
            <w:tcW w:type="dxa" w:w="2880"/>
          </w:tcPr>
          <w:p>
            <w:r>
              <w:t>organic_results[].inline_links.cited_by.serpapi_scholar_link</w:t>
            </w:r>
          </w:p>
        </w:tc>
        <w:tc>
          <w:tcPr>
            <w:tcW w:type="dxa" w:w="2880"/>
          </w:tcPr>
          <w:p>
            <w:r>
              <w:t>string</w:t>
            </w:r>
          </w:p>
        </w:tc>
        <w:tc>
          <w:tcPr>
            <w:tcW w:type="dxa" w:w="2880"/>
          </w:tcPr>
          <w:p>
            <w:r>
              <w:t>SerpApi link to fetch cited-by results.</w:t>
            </w:r>
          </w:p>
        </w:tc>
      </w:tr>
      <w:tr>
        <w:tc>
          <w:tcPr>
            <w:tcW w:type="dxa" w:w="2880"/>
          </w:tcPr>
          <w:p>
            <w:r>
              <w:t>organic_results[].inline_links.versions</w:t>
            </w:r>
          </w:p>
        </w:tc>
        <w:tc>
          <w:tcPr>
            <w:tcW w:type="dxa" w:w="2880"/>
          </w:tcPr>
          <w:p>
            <w:r>
              <w:t>object</w:t>
            </w:r>
          </w:p>
        </w:tc>
        <w:tc>
          <w:tcPr>
            <w:tcW w:type="dxa" w:w="2880"/>
          </w:tcPr>
          <w:p>
            <w:r>
              <w:t>Versions information (when present).</w:t>
            </w:r>
          </w:p>
        </w:tc>
      </w:tr>
      <w:tr>
        <w:tc>
          <w:tcPr>
            <w:tcW w:type="dxa" w:w="2880"/>
          </w:tcPr>
          <w:p>
            <w:r>
              <w:t>organic_results[].inline_links.versions.total</w:t>
            </w:r>
          </w:p>
        </w:tc>
        <w:tc>
          <w:tcPr>
            <w:tcW w:type="dxa" w:w="2880"/>
          </w:tcPr>
          <w:p>
            <w:r>
              <w:t>integer</w:t>
            </w:r>
          </w:p>
        </w:tc>
        <w:tc>
          <w:tcPr>
            <w:tcW w:type="dxa" w:w="2880"/>
          </w:tcPr>
          <w:p>
            <w:r>
              <w:t>Number of versions.</w:t>
            </w:r>
          </w:p>
        </w:tc>
      </w:tr>
      <w:tr>
        <w:tc>
          <w:tcPr>
            <w:tcW w:type="dxa" w:w="2880"/>
          </w:tcPr>
          <w:p>
            <w:r>
              <w:t>organic_results[].inline_links.versions.link</w:t>
            </w:r>
          </w:p>
        </w:tc>
        <w:tc>
          <w:tcPr>
            <w:tcW w:type="dxa" w:w="2880"/>
          </w:tcPr>
          <w:p>
            <w:r>
              <w:t>string</w:t>
            </w:r>
          </w:p>
        </w:tc>
        <w:tc>
          <w:tcPr>
            <w:tcW w:type="dxa" w:w="2880"/>
          </w:tcPr>
          <w:p>
            <w:r>
              <w:t>Google Scholar versions link.</w:t>
            </w:r>
          </w:p>
        </w:tc>
      </w:tr>
      <w:tr>
        <w:tc>
          <w:tcPr>
            <w:tcW w:type="dxa" w:w="2880"/>
          </w:tcPr>
          <w:p>
            <w:r>
              <w:t>organic_results[].inline_links.versions.cluster_id</w:t>
            </w:r>
          </w:p>
        </w:tc>
        <w:tc>
          <w:tcPr>
            <w:tcW w:type="dxa" w:w="2880"/>
          </w:tcPr>
          <w:p>
            <w:r>
              <w:t>string</w:t>
            </w:r>
          </w:p>
        </w:tc>
        <w:tc>
          <w:tcPr>
            <w:tcW w:type="dxa" w:w="2880"/>
          </w:tcPr>
          <w:p>
            <w:r>
              <w:t>Cluster ID used by Google Scholar.</w:t>
            </w:r>
          </w:p>
        </w:tc>
      </w:tr>
      <w:tr>
        <w:tc>
          <w:tcPr>
            <w:tcW w:type="dxa" w:w="2880"/>
          </w:tcPr>
          <w:p>
            <w:r>
              <w:t>organic_results[].inline_links.versions.serpapi_scholar_link</w:t>
            </w:r>
          </w:p>
        </w:tc>
        <w:tc>
          <w:tcPr>
            <w:tcW w:type="dxa" w:w="2880"/>
          </w:tcPr>
          <w:p>
            <w:r>
              <w:t>string</w:t>
            </w:r>
          </w:p>
        </w:tc>
        <w:tc>
          <w:tcPr>
            <w:tcW w:type="dxa" w:w="2880"/>
          </w:tcPr>
          <w:p>
            <w:r>
              <w:t>SerpApi link to fetch versions results.</w:t>
            </w:r>
          </w:p>
        </w:tc>
      </w:tr>
      <w:tr>
        <w:tc>
          <w:tcPr>
            <w:tcW w:type="dxa" w:w="2880"/>
          </w:tcPr>
          <w:p>
            <w:r>
              <w:t>related_searches</w:t>
            </w:r>
          </w:p>
        </w:tc>
        <w:tc>
          <w:tcPr>
            <w:tcW w:type="dxa" w:w="2880"/>
          </w:tcPr>
          <w:p>
            <w:r>
              <w:t>array</w:t>
            </w:r>
          </w:p>
        </w:tc>
        <w:tc>
          <w:tcPr>
            <w:tcW w:type="dxa" w:w="2880"/>
          </w:tcPr>
          <w:p>
            <w:r>
              <w:t>Related searches suggested by Google Scholar.</w:t>
            </w:r>
          </w:p>
        </w:tc>
      </w:tr>
      <w:tr>
        <w:tc>
          <w:tcPr>
            <w:tcW w:type="dxa" w:w="2880"/>
          </w:tcPr>
          <w:p>
            <w:r>
              <w:t>related_searches[].query</w:t>
            </w:r>
          </w:p>
        </w:tc>
        <w:tc>
          <w:tcPr>
            <w:tcW w:type="dxa" w:w="2880"/>
          </w:tcPr>
          <w:p>
            <w:r>
              <w:t>string</w:t>
            </w:r>
          </w:p>
        </w:tc>
        <w:tc>
          <w:tcPr>
            <w:tcW w:type="dxa" w:w="2880"/>
          </w:tcPr>
          <w:p>
            <w:r>
              <w:t>Suggested query.</w:t>
            </w:r>
          </w:p>
        </w:tc>
      </w:tr>
      <w:tr>
        <w:tc>
          <w:tcPr>
            <w:tcW w:type="dxa" w:w="2880"/>
          </w:tcPr>
          <w:p>
            <w:r>
              <w:t>related_searches[].link</w:t>
            </w:r>
          </w:p>
        </w:tc>
        <w:tc>
          <w:tcPr>
            <w:tcW w:type="dxa" w:w="2880"/>
          </w:tcPr>
          <w:p>
            <w:r>
              <w:t>string</w:t>
            </w:r>
          </w:p>
        </w:tc>
        <w:tc>
          <w:tcPr>
            <w:tcW w:type="dxa" w:w="2880"/>
          </w:tcPr>
          <w:p>
            <w:r>
              <w:t>Google Scholar link for the suggested query.</w:t>
            </w:r>
          </w:p>
        </w:tc>
      </w:tr>
      <w:tr>
        <w:tc>
          <w:tcPr>
            <w:tcW w:type="dxa" w:w="2880"/>
          </w:tcPr>
          <w:p>
            <w:r>
              <w:t>pagination</w:t>
            </w:r>
          </w:p>
        </w:tc>
        <w:tc>
          <w:tcPr>
            <w:tcW w:type="dxa" w:w="2880"/>
          </w:tcPr>
          <w:p>
            <w:r>
              <w:t>object</w:t>
            </w:r>
          </w:p>
        </w:tc>
        <w:tc>
          <w:tcPr>
            <w:tcW w:type="dxa" w:w="2880"/>
          </w:tcPr>
          <w:p>
            <w:r>
              <w:t>Google Scholar pagination links.</w:t>
            </w:r>
          </w:p>
        </w:tc>
      </w:tr>
      <w:tr>
        <w:tc>
          <w:tcPr>
            <w:tcW w:type="dxa" w:w="2880"/>
          </w:tcPr>
          <w:p>
            <w:r>
              <w:t>pagination.current</w:t>
            </w:r>
          </w:p>
        </w:tc>
        <w:tc>
          <w:tcPr>
            <w:tcW w:type="dxa" w:w="2880"/>
          </w:tcPr>
          <w:p>
            <w:r>
              <w:t>integer</w:t>
            </w:r>
          </w:p>
        </w:tc>
        <w:tc>
          <w:tcPr>
            <w:tcW w:type="dxa" w:w="2880"/>
          </w:tcPr>
          <w:p>
            <w:r>
              <w:t>Current page number.</w:t>
            </w:r>
          </w:p>
        </w:tc>
      </w:tr>
      <w:tr>
        <w:tc>
          <w:tcPr>
            <w:tcW w:type="dxa" w:w="2880"/>
          </w:tcPr>
          <w:p>
            <w:r>
              <w:t>pagination.next</w:t>
            </w:r>
          </w:p>
        </w:tc>
        <w:tc>
          <w:tcPr>
            <w:tcW w:type="dxa" w:w="2880"/>
          </w:tcPr>
          <w:p>
            <w:r>
              <w:t>string</w:t>
            </w:r>
          </w:p>
        </w:tc>
        <w:tc>
          <w:tcPr>
            <w:tcW w:type="dxa" w:w="2880"/>
          </w:tcPr>
          <w:p>
            <w:r>
              <w:t>Next page link (Google Scholar).</w:t>
            </w:r>
          </w:p>
        </w:tc>
      </w:tr>
      <w:tr>
        <w:tc>
          <w:tcPr>
            <w:tcW w:type="dxa" w:w="2880"/>
          </w:tcPr>
          <w:p>
            <w:r>
              <w:t>pagination.other_pages</w:t>
            </w:r>
          </w:p>
        </w:tc>
        <w:tc>
          <w:tcPr>
            <w:tcW w:type="dxa" w:w="2880"/>
          </w:tcPr>
          <w:p>
            <w:r>
              <w:t>object</w:t>
            </w:r>
          </w:p>
        </w:tc>
        <w:tc>
          <w:tcPr>
            <w:tcW w:type="dxa" w:w="2880"/>
          </w:tcPr>
          <w:p>
            <w:r>
              <w:t>Map of page number to link (Google Scholar).</w:t>
            </w:r>
          </w:p>
        </w:tc>
      </w:tr>
      <w:tr>
        <w:tc>
          <w:tcPr>
            <w:tcW w:type="dxa" w:w="2880"/>
          </w:tcPr>
          <w:p>
            <w:r>
              <w:t>serpapi_pagination</w:t>
            </w:r>
          </w:p>
        </w:tc>
        <w:tc>
          <w:tcPr>
            <w:tcW w:type="dxa" w:w="2880"/>
          </w:tcPr>
          <w:p>
            <w:r>
              <w:t>object</w:t>
            </w:r>
          </w:p>
        </w:tc>
        <w:tc>
          <w:tcPr>
            <w:tcW w:type="dxa" w:w="2880"/>
          </w:tcPr>
          <w:p>
            <w:r>
              <w:t>SerpApi pagination links for subsequent API calls.</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Next page link (SerpApi).</w:t>
            </w:r>
          </w:p>
        </w:tc>
      </w:tr>
      <w:tr>
        <w:tc>
          <w:tcPr>
            <w:tcW w:type="dxa" w:w="2880"/>
          </w:tcPr>
          <w:p>
            <w:r>
              <w:t>serpapi_pagination.next_link</w:t>
            </w:r>
          </w:p>
        </w:tc>
        <w:tc>
          <w:tcPr>
            <w:tcW w:type="dxa" w:w="2880"/>
          </w:tcPr>
          <w:p>
            <w:r>
              <w:t>string</w:t>
            </w:r>
          </w:p>
        </w:tc>
        <w:tc>
          <w:tcPr>
            <w:tcW w:type="dxa" w:w="2880"/>
          </w:tcPr>
          <w:p>
            <w:r>
              <w:t>Next page link (SerpApi), same intent as next.</w:t>
            </w:r>
          </w:p>
        </w:tc>
      </w:tr>
      <w:tr>
        <w:tc>
          <w:tcPr>
            <w:tcW w:type="dxa" w:w="2880"/>
          </w:tcPr>
          <w:p>
            <w:r>
              <w:t>serpapi_pagination.other_pages</w:t>
            </w:r>
          </w:p>
        </w:tc>
        <w:tc>
          <w:tcPr>
            <w:tcW w:type="dxa" w:w="2880"/>
          </w:tcPr>
          <w:p>
            <w:r>
              <w:t>object</w:t>
            </w:r>
          </w:p>
        </w:tc>
        <w:tc>
          <w:tcPr>
            <w:tcW w:type="dxa" w:w="2880"/>
          </w:tcPr>
          <w:p>
            <w:r>
              <w:t>Map of page number to link (SerpApi).</w:t>
            </w:r>
          </w:p>
        </w:tc>
      </w:tr>
    </w:tbl>
    <w:p/>
    <w:p>
      <w:pPr>
        <w:pStyle w:val="Heading3"/>
      </w:pPr>
      <w:r>
        <w:t>Available Filters</w:t>
      </w:r>
    </w:p>
    <w:p>
      <w:pPr>
        <w:pStyle w:val="ListBullet"/>
      </w:pPr>
      <w:r>
        <w:t>as_ylo, as_yhi (year range)</w:t>
      </w:r>
    </w:p>
    <w:p>
      <w:pPr>
        <w:pStyle w:val="ListBullet"/>
      </w:pPr>
      <w:r>
        <w:t>scisbd (recent articles / sort-by-date behavior)</w:t>
      </w:r>
    </w:p>
    <w:p>
      <w:pPr>
        <w:pStyle w:val="ListBullet"/>
      </w:pPr>
      <w:r>
        <w:t>as_sdt (patents include/exclude; case law selection)</w:t>
      </w:r>
    </w:p>
    <w:p>
      <w:pPr>
        <w:pStyle w:val="ListBullet"/>
      </w:pPr>
      <w:r>
        <w:t>safe (adult content filtering)</w:t>
      </w:r>
    </w:p>
    <w:p>
      <w:pPr>
        <w:pStyle w:val="ListBullet"/>
      </w:pPr>
      <w:r>
        <w:t>filter (similar/omitted results toggle)</w:t>
      </w:r>
    </w:p>
    <w:p>
      <w:pPr>
        <w:pStyle w:val="ListBullet"/>
      </w:pPr>
      <w:r>
        <w:t>as_vis (include/exclude citations)</w:t>
      </w:r>
    </w:p>
    <w:p>
      <w:pPr>
        <w:pStyle w:val="ListBullet"/>
      </w:pPr>
      <w:r>
        <w:t>as_rr (review articles only)</w:t>
      </w:r>
    </w:p>
    <w:p>
      <w:pPr>
        <w:pStyle w:val="ListBullet"/>
      </w:pPr>
      <w:r>
        <w:t>lr (restrict result languages)</w:t>
      </w:r>
    </w:p>
    <w:p>
      <w:pPr>
        <w:pStyle w:val="Heading3"/>
      </w:pPr>
      <w:r>
        <w:t>Available Sorting Options</w:t>
      </w:r>
    </w:p>
    <w:p>
      <w:pPr>
        <w:pStyle w:val="ListBullet"/>
      </w:pPr>
      <w:r>
        <w:t>Relevance (default; implied when scisbd=0)</w:t>
      </w:r>
    </w:p>
    <w:p>
      <w:pPr>
        <w:pStyle w:val="ListBullet"/>
      </w:pPr>
      <w:r>
        <w:t>Date sorting via scisbd (articles added in the last year, sorted by date)</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'https://serpapi.com/search.json?engine=google_scholar&amp;q=machine+learning&amp;hl=en' \</w:t>
        <w:br/>
        <w:t xml:space="preserve"> --header 'Accept: application/json'</w:t>
      </w:r>
    </w:p>
    <w:p>
      <w:pPr>
        <w:pStyle w:val="Heading3"/>
      </w:pPr>
      <w:r>
        <w:t>Example Usage</w:t>
      </w:r>
    </w:p>
    <w:p>
      <w:pPr>
        <w:pStyle w:val="Heading3"/>
      </w:pPr>
      <w:r>
        <w:t>Example 1: Basic Scholar search</w:t>
      </w:r>
    </w:p>
    <w:p>
      <w:r>
        <w:rPr>
          <w:b/>
          <w:color w:val="666666"/>
          <w:sz w:val="16"/>
        </w:rPr>
        <w:t>[bash]</w:t>
      </w:r>
    </w:p>
    <w:p>
      <w:pPr>
        <w:shd w:fill="F2F2F2" w:val="clear"/>
      </w:pPr>
      <w:r>
        <w:rPr>
          <w:rFonts w:ascii="Courier New" w:hAnsi="Courier New"/>
          <w:sz w:val="17"/>
        </w:rPr>
        <w:t>curl --location 'https://serpapi.com/search.json?engine=google_scholar&amp;q=biology' \</w:t>
        <w:br/>
        <w:t xml:space="preserve"> --header 'Accept: application/json'</w:t>
      </w:r>
    </w:p>
    <w:p>
      <w:pPr>
        <w:pStyle w:val="Heading3"/>
      </w:pPr>
      <w:r>
        <w:t>Example 2: Cited-by search (optionally with query to search within citing articles)</w:t>
      </w:r>
    </w:p>
    <w:p>
      <w:r>
        <w:rPr>
          <w:b/>
          <w:color w:val="666666"/>
          <w:sz w:val="16"/>
        </w:rPr>
        <w:t>[bash]</w:t>
      </w:r>
    </w:p>
    <w:p>
      <w:pPr>
        <w:shd w:fill="F2F2F2" w:val="clear"/>
      </w:pPr>
      <w:r>
        <w:rPr>
          <w:rFonts w:ascii="Courier New" w:hAnsi="Courier New"/>
          <w:sz w:val="17"/>
        </w:rPr>
        <w:t>curl --location 'https://serpapi.com/search.json?engine=google_scholar&amp;q=machine+learning&amp;cites=3387547533016043281' \</w:t>
        <w:br/>
        <w:t xml:space="preserve"> --header 'Accept: application/json'</w:t>
      </w:r>
    </w:p>
    <w:p>
      <w:pPr>
        <w:pStyle w:val="Heading3"/>
      </w:pPr>
      <w:r>
        <w:t>Example 3: Pagination (second page)</w:t>
      </w:r>
    </w:p>
    <w:p>
      <w:r>
        <w:rPr>
          <w:b/>
          <w:color w:val="666666"/>
          <w:sz w:val="16"/>
        </w:rPr>
        <w:t>[bash]</w:t>
      </w:r>
    </w:p>
    <w:p>
      <w:pPr>
        <w:shd w:fill="F2F2F2" w:val="clear"/>
      </w:pPr>
      <w:r>
        <w:rPr>
          <w:rFonts w:ascii="Courier New" w:hAnsi="Courier New"/>
          <w:sz w:val="17"/>
        </w:rPr>
        <w:t>curl --location 'https://serpapi.com/search.json?engine=google_scholar&amp;q=machine+learning&amp;hl=en&amp;start=10' \</w:t>
        <w:br/>
        <w:t xml:space="preserve"> --header 'Accept: application/json'</w:t>
      </w:r>
    </w:p>
    <w:p>
      <w:pPr>
        <w:pStyle w:val="Heading3"/>
      </w:pPr>
      <w:r>
        <w:t>Behavior</w:t>
      </w:r>
    </w:p>
    <w:p>
      <w:pPr>
        <w:pStyle w:val="ListBullet"/>
      </w:pPr>
      <w:r>
        <w:t>Parameter parsing: SerpApi validates engine and processes query/filters (q, cites, cluster, etc.).</w:t>
      </w:r>
    </w:p>
    <w:p>
      <w:pPr>
        <w:pStyle w:val="ListBullet"/>
      </w:pPr>
      <w:r>
        <w:t>Fetch &amp; parse: Retrieves Google Scholar results (or cached results unless no_cache=true) and parses into structured JSON.</w:t>
      </w:r>
    </w:p>
    <w:p>
      <w:pPr>
        <w:pStyle w:val="ListBullet"/>
      </w:pPr>
      <w:r>
        <w:t>Status reporting: Exposes status via search_metadata.status (documented flow: Processing → Success or Error).</w:t>
      </w:r>
    </w:p>
    <w:p>
      <w:pPr>
        <w:pStyle w:val="ListBullet"/>
      </w:pPr>
      <w:r>
        <w:t>Pagination: Returns both Google Scholar pagination URLs and SerpApi pagination URLs for subsequent API calls.</w:t>
      </w:r>
    </w:p>
    <w:p>
      <w:pPr>
        <w:pStyle w:val="Heading3"/>
      </w:pPr>
      <w:r>
        <w:t>Notes</w:t>
      </w:r>
    </w:p>
    <w:p>
      <w:pPr>
        <w:pStyle w:val="ListBullet"/>
      </w:pPr>
      <w:r>
        <w:t>output=html returns raw HTML (useful for debugging or unsupported features).</w:t>
      </w:r>
    </w:p>
    <w:p>
      <w:pPr>
        <w:pStyle w:val="ListBullet"/>
      </w:pPr>
      <w:r>
        <w:t>Cached searches are free and not counted toward monthly usage; cache expires after 1 hour (per the provided docs).</w:t>
      </w:r>
    </w:p>
    <w:p>
      <w:pPr>
        <w:pStyle w:val="ListBullet"/>
      </w:pPr>
      <w:r>
        <w:t>If async=true, results must be retrieved later via the Searches Archive API (not included in the provided content).</w:t>
      </w:r>
    </w:p>
    <w:p>
      <w:pPr>
        <w:pStyle w:val="Heading3"/>
      </w:pPr>
      <w:r>
        <w:t>Gotchas</w:t>
      </w:r>
    </w:p>
    <w:p>
      <w:pPr>
        <w:pStyle w:val="ListBullet"/>
      </w:pPr>
      <w:r>
        <w:t>Do not combine no_cache and async.</w:t>
      </w:r>
    </w:p>
    <w:p>
      <w:pPr>
        <w:pStyle w:val="ListBullet"/>
      </w:pPr>
      <w:r>
        <w:t>Do not combine cluster with q and cites; use cluster alone.</w:t>
      </w:r>
    </w:p>
    <w:p>
      <w:pPr>
        <w:pStyle w:val="ListBullet"/>
      </w:pPr>
      <w:r>
        <w:t>num is capped at 20.</w:t>
      </w:r>
    </w:p>
    <w:p>
      <w:pPr>
        <w:pStyle w:val="Heading3"/>
      </w:pPr>
      <w:r>
        <w:t>Error Handling</w:t>
      </w:r>
    </w:p>
    <w:p>
      <w:r>
        <w:t>The provided content describes the status flow (Processing → Success or Error) and indicates an error message is present when failed, but does not provide explicit HTTP status codes or error-body examples.</w:t>
      </w:r>
    </w:p>
    <w:p>
      <w:r>
        <w:br w:type="page"/>
      </w:r>
    </w:p>
    <w:p>
      <w:pPr>
        <w:pStyle w:val="Heading2"/>
      </w:pPr>
      <w:r>
        <w:t>39. [GET] Get Google Shopping Search Results</w:t>
      </w:r>
    </w:p>
    <w:p>
      <w:r>
        <w:rPr>
          <w:b/>
        </w:rPr>
        <w:t xml:space="preserve">Endpoint: </w:t>
      </w:r>
      <w:r>
        <w:rPr>
          <w:rFonts w:ascii="Courier New" w:hAnsi="Courier New"/>
          <w:sz w:val="18"/>
        </w:rPr>
        <w:t>/search.json</w:t>
      </w:r>
    </w:p>
    <w:p>
      <w:pPr>
        <w:pStyle w:val="Heading3"/>
      </w:pPr>
      <w:r>
        <w:t>Prerequisites</w:t>
      </w:r>
    </w:p>
    <w:p>
      <w:pPr>
        <w:pStyle w:val="ListBullet"/>
      </w:pPr>
      <w:r>
        <w:t>SerpApi account plan that allows Google Shopping searches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Shopping search results for a given query using SerpApi’s google_shopping engine. Supports localization (country/language/domain), advanced filters (e.g., on sale, free shipping), and pagination via start or the serpapi_pagination.next link.</w:t>
      </w:r>
    </w:p>
    <w:p>
      <w:pPr>
        <w:pStyle w:val="Heading3"/>
      </w:pPr>
      <w:r>
        <w:t>Enforcement Rules</w:t>
      </w:r>
    </w:p>
    <w:p>
      <w:pPr>
        <w:pStyle w:val="ListBullet"/>
      </w:pPr>
      <w:r>
        <w:t>The engine query parameter must always be present and must be set to "google_shopping".</w:t>
      </w:r>
    </w:p>
    <w:p>
      <w:pPr>
        <w:pStyle w:val="ListBullet"/>
      </w:pPr>
      <w:r>
        <w:t>When executing the action, ensure to send Query Parameters in the URL (not in the body).</w:t>
      </w:r>
    </w:p>
    <w:p>
      <w:pPr>
        <w:pStyle w:val="ListBullet"/>
      </w:pPr>
      <w:r>
        <w:t>This endpoint has no path parameters.</w:t>
      </w:r>
    </w:p>
    <w:p>
      <w:pPr>
        <w:pStyle w:val="ListBullet"/>
      </w:pPr>
      <w:r>
        <w:t>Do not include authentication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/search.json?engine=google_shopping&amp;q=iPhone</w:t>
        <w:br/>
        <w:t>/search.json?engine=google_shopping&amp;q=Office+Chair&amp;gl=us&amp;hl=en</w:t>
      </w:r>
    </w:p>
    <w:p>
      <w:pPr>
        <w:pStyle w:val="Heading3"/>
      </w:pPr>
      <w:r>
        <w:t>Invalid Examples</w:t>
      </w:r>
    </w:p>
    <w:p>
      <w:r>
        <w:rPr>
          <w:b/>
          <w:color w:val="666666"/>
          <w:sz w:val="16"/>
        </w:rPr>
        <w:t>[http]</w:t>
      </w:r>
    </w:p>
    <w:p>
      <w:pPr>
        <w:shd w:fill="F2F2F2" w:val="clear"/>
      </w:pPr>
      <w:r>
        <w:rPr>
          <w:rFonts w:ascii="Courier New" w:hAnsi="Courier New"/>
          <w:sz w:val="17"/>
        </w:rPr>
        <w:t>/search.json?q=iPhone</w:t>
        <w:br/>
        <w:t>/search?engine=google_shopping&amp;q=iPhone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google_shopping to use the Google Shopping API engine.</w:t>
            </w:r>
          </w:p>
        </w:tc>
      </w:tr>
      <w:tr>
        <w:tc>
          <w:tcPr>
            <w:tcW w:type="dxa" w:w="2880"/>
          </w:tcPr>
          <w:p>
            <w:r>
              <w:t>q</w:t>
            </w:r>
          </w:p>
        </w:tc>
        <w:tc>
          <w:tcPr>
            <w:tcW w:type="dxa" w:w="2880"/>
          </w:tcPr>
          <w:p>
            <w:r>
              <w:t>string</w:t>
            </w:r>
          </w:p>
        </w:tc>
        <w:tc>
          <w:tcPr>
            <w:tcW w:type="dxa" w:w="2880"/>
          </w:tcPr>
          <w:p>
            <w:r>
              <w:t>Defines the query you want to search (same as a regular Google Shopping search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Defines where the search should originate (e.g., Austin, Texas, United States). Recommended at city level. If omitted, the search may take the location of the proxy. Cannot be used together with uule.</w:t>
            </w:r>
          </w:p>
        </w:tc>
      </w:tr>
      <w:tr>
        <w:tc>
          <w:tcPr>
            <w:tcW w:type="dxa" w:w="2880"/>
          </w:tcPr>
          <w:p>
            <w:r>
              <w:t>uule</w:t>
            </w:r>
          </w:p>
        </w:tc>
        <w:tc>
          <w:tcPr>
            <w:tcW w:type="dxa" w:w="2880"/>
          </w:tcPr>
          <w:p>
            <w:r>
              <w:t>string</w:t>
            </w:r>
          </w:p>
        </w:tc>
        <w:tc>
          <w:tcPr>
            <w:tcW w:type="dxa" w:w="2880"/>
          </w:tcPr>
          <w:p>
            <w:r>
              <w:t>Google encoded location. Cannot be used together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shoprs</w:t>
            </w:r>
          </w:p>
        </w:tc>
        <w:tc>
          <w:tcPr>
            <w:tcW w:type="dxa" w:w="2880"/>
          </w:tcPr>
          <w:p>
            <w:r>
              <w:t>string</w:t>
            </w:r>
          </w:p>
        </w:tc>
        <w:tc>
          <w:tcPr>
            <w:tcW w:type="dxa" w:w="2880"/>
          </w:tcPr>
          <w:p>
            <w:r>
              <w:t>Token containing metadata about query and search filter(s). Providing q alongside shoprs is not required. To apply multiple filters, join tokens with `</w:t>
            </w:r>
          </w:p>
        </w:tc>
      </w:tr>
      <w:tr>
        <w:tc>
          <w:tcPr>
            <w:tcW w:type="dxa" w:w="2880"/>
          </w:tcPr>
          <w:p>
            <w:r>
              <w:t>min_price</w:t>
            </w:r>
          </w:p>
        </w:tc>
        <w:tc>
          <w:tcPr>
            <w:tcW w:type="dxa" w:w="2880"/>
          </w:tcPr>
          <w:p>
            <w:r>
              <w:t>number</w:t>
            </w:r>
          </w:p>
        </w:tc>
        <w:tc>
          <w:tcPr>
            <w:tcW w:type="dxa" w:w="2880"/>
          </w:tcPr>
          <w:p>
            <w:r>
              <w:t>Lower bound of price range query. Overrides corresponding filter embedded in shoprs.</w:t>
            </w:r>
          </w:p>
        </w:tc>
      </w:tr>
      <w:tr>
        <w:tc>
          <w:tcPr>
            <w:tcW w:type="dxa" w:w="2880"/>
          </w:tcPr>
          <w:p>
            <w:r>
              <w:t>max_price</w:t>
            </w:r>
          </w:p>
        </w:tc>
        <w:tc>
          <w:tcPr>
            <w:tcW w:type="dxa" w:w="2880"/>
          </w:tcPr>
          <w:p>
            <w:r>
              <w:t>number</w:t>
            </w:r>
          </w:p>
        </w:tc>
        <w:tc>
          <w:tcPr>
            <w:tcW w:type="dxa" w:w="2880"/>
          </w:tcPr>
          <w:p>
            <w:r>
              <w:t>Upper bound of price range query. Overrides corresponding filter embedded in shoprs.</w:t>
            </w:r>
          </w:p>
        </w:tc>
      </w:tr>
      <w:tr>
        <w:tc>
          <w:tcPr>
            <w:tcW w:type="dxa" w:w="2880"/>
          </w:tcPr>
          <w:p>
            <w:r>
              <w:t>sort_by</w:t>
            </w:r>
          </w:p>
        </w:tc>
        <w:tc>
          <w:tcPr>
            <w:tcW w:type="dxa" w:w="2880"/>
          </w:tcPr>
          <w:p>
            <w:r>
              <w:t>integer</w:t>
            </w:r>
          </w:p>
        </w:tc>
        <w:tc>
          <w:tcPr>
            <w:tcW w:type="dxa" w:w="2880"/>
          </w:tcPr>
          <w:p>
            <w:r>
              <w:t>Sorting order. Available options: 1 (Price: low to high), 2 (Price: high to low). Overrides corresponding filter embedded in shoprs.</w:t>
            </w:r>
          </w:p>
        </w:tc>
      </w:tr>
      <w:tr>
        <w:tc>
          <w:tcPr>
            <w:tcW w:type="dxa" w:w="2880"/>
          </w:tcPr>
          <w:p>
            <w:r>
              <w:t>free_shipping</w:t>
            </w:r>
          </w:p>
        </w:tc>
        <w:tc>
          <w:tcPr>
            <w:tcW w:type="dxa" w:w="2880"/>
          </w:tcPr>
          <w:p>
            <w:r>
              <w:t>boolean</w:t>
            </w:r>
          </w:p>
        </w:tc>
        <w:tc>
          <w:tcPr>
            <w:tcW w:type="dxa" w:w="2880"/>
          </w:tcPr>
          <w:p>
            <w:r>
              <w:t>Show only products with free shipping. Overrides corresponding filter embedded in shoprs.</w:t>
            </w:r>
          </w:p>
        </w:tc>
      </w:tr>
      <w:tr>
        <w:tc>
          <w:tcPr>
            <w:tcW w:type="dxa" w:w="2880"/>
          </w:tcPr>
          <w:p>
            <w:r>
              <w:t>on_sale</w:t>
            </w:r>
          </w:p>
        </w:tc>
        <w:tc>
          <w:tcPr>
            <w:tcW w:type="dxa" w:w="2880"/>
          </w:tcPr>
          <w:p>
            <w:r>
              <w:t>boolean</w:t>
            </w:r>
          </w:p>
        </w:tc>
        <w:tc>
          <w:tcPr>
            <w:tcW w:type="dxa" w:w="2880"/>
          </w:tcPr>
          <w:p>
            <w:r>
              <w:t>Show only products that are on sale. Overrides corresponding filter embedded in shoprs.</w:t>
            </w:r>
          </w:p>
        </w:tc>
      </w:tr>
      <w:tr>
        <w:tc>
          <w:tcPr>
            <w:tcW w:type="dxa" w:w="2880"/>
          </w:tcPr>
          <w:p>
            <w:r>
              <w:t>small_business</w:t>
            </w:r>
          </w:p>
        </w:tc>
        <w:tc>
          <w:tcPr>
            <w:tcW w:type="dxa" w:w="2880"/>
          </w:tcPr>
          <w:p>
            <w:r>
              <w:t>boolean</w:t>
            </w:r>
          </w:p>
        </w:tc>
        <w:tc>
          <w:tcPr>
            <w:tcW w:type="dxa" w:w="2880"/>
          </w:tcPr>
          <w:p>
            <w:r>
              <w:t>Show only products from small business. Overrides corresponding filter embedded in shoprs.</w:t>
            </w:r>
          </w:p>
        </w:tc>
      </w:tr>
      <w:tr>
        <w:tc>
          <w:tcPr>
            <w:tcW w:type="dxa" w:w="2880"/>
          </w:tcPr>
          <w:p>
            <w:r>
              <w:t>start</w:t>
            </w:r>
          </w:p>
        </w:tc>
        <w:tc>
          <w:tcPr>
            <w:tcW w:type="dxa" w:w="2880"/>
          </w:tcPr>
          <w:p>
            <w:r>
              <w:t>integer</w:t>
            </w:r>
          </w:p>
        </w:tc>
        <w:tc>
          <w:tcPr>
            <w:tcW w:type="dxa" w:w="2880"/>
          </w:tcPr>
          <w:p>
            <w:r>
              <w:t>Result offset for pagination. Default: 0. For the new layout, it’s not recommended; prefer serpapi_pagination.next for accurate pagination.</w:t>
            </w:r>
          </w:p>
        </w:tc>
      </w:tr>
      <w:tr>
        <w:tc>
          <w:tcPr>
            <w:tcW w:type="dxa" w:w="2880"/>
          </w:tcPr>
          <w:p>
            <w:r>
              <w:t>device</w:t>
            </w:r>
          </w:p>
        </w:tc>
        <w:tc>
          <w:tcPr>
            <w:tcW w:type="dxa" w:w="2880"/>
          </w:tcPr>
          <w:p>
            <w:r>
              <w:t>string</w:t>
            </w:r>
          </w:p>
        </w:tc>
        <w:tc>
          <w:tcPr>
            <w:tcW w:type="dxa" w:w="2880"/>
          </w:tcPr>
          <w:p>
            <w:r>
              <w:t>Device type. Allowed: desktop (default), tablet, mobile.</w:t>
            </w:r>
          </w:p>
        </w:tc>
      </w:tr>
      <w:tr>
        <w:tc>
          <w:tcPr>
            <w:tcW w:type="dxa" w:w="2880"/>
          </w:tcPr>
          <w:p>
            <w:r>
              <w:t>no_cache</w:t>
            </w:r>
          </w:p>
        </w:tc>
        <w:tc>
          <w:tcPr>
            <w:tcW w:type="dxa" w:w="2880"/>
          </w:tcPr>
          <w:p>
            <w:r>
              <w:t>boolean</w:t>
            </w:r>
          </w:p>
        </w:tc>
        <w:tc>
          <w:tcPr>
            <w:tcW w:type="dxa" w:w="2880"/>
          </w:tcPr>
          <w:p>
            <w:r>
              <w:t>If true, forces fetching fresh results even if cached. Default: false. Should not be used together with async. Cache expires after 1 hour; cached searches are free and not counted.</w:t>
            </w:r>
          </w:p>
        </w:tc>
      </w:tr>
      <w:tr>
        <w:tc>
          <w:tcPr>
            <w:tcW w:type="dxa" w:w="2880"/>
          </w:tcPr>
          <w:p>
            <w:r>
              <w:t>async</w:t>
            </w:r>
          </w:p>
        </w:tc>
        <w:tc>
          <w:tcPr>
            <w:tcW w:type="dxa" w:w="2880"/>
          </w:tcPr>
          <w:p>
            <w:r>
              <w:t>boolean</w:t>
            </w:r>
          </w:p>
        </w:tc>
        <w:tc>
          <w:tcPr>
            <w:tcW w:type="dxa" w:w="2880"/>
          </w:tcPr>
          <w:p>
            <w:r>
              <w:t>If true, submits search asynchronously; results must be retrieved later via the Searches Archive API. Default: false. Should not be used together with no_cache.</w:t>
            </w:r>
          </w:p>
        </w:tc>
      </w:tr>
      <w:tr>
        <w:tc>
          <w:tcPr>
            <w:tcW w:type="dxa" w:w="2880"/>
          </w:tcPr>
          <w:p>
            <w:r>
              <w:t>zero_trace</w:t>
            </w:r>
          </w:p>
        </w:tc>
        <w:tc>
          <w:tcPr>
            <w:tcW w:type="dxa" w:w="2880"/>
          </w:tcPr>
          <w:p>
            <w:r>
              <w:t>boolean</w:t>
            </w:r>
          </w:p>
        </w:tc>
        <w:tc>
          <w:tcPr>
            <w:tcW w:type="dxa" w:w="2880"/>
          </w:tcPr>
          <w:p>
            <w:r>
              <w:t>Enterprise only. If true, enables ZeroTrace mode (skips storing search parameters/files/metadata). Default: false.</w:t>
            </w:r>
          </w:p>
        </w:tc>
      </w:tr>
      <w:tr>
        <w:tc>
          <w:tcPr>
            <w:tcW w:type="dxa" w:w="2880"/>
          </w:tcPr>
          <w:p>
            <w:r>
              <w:t>output</w:t>
            </w:r>
          </w:p>
        </w:tc>
        <w:tc>
          <w:tcPr>
            <w:tcW w:type="dxa" w:w="2880"/>
          </w:tcPr>
          <w:p>
            <w:r>
              <w:t>string</w:t>
            </w:r>
          </w:p>
        </w:tc>
        <w:tc>
          <w:tcPr>
            <w:tcW w:type="dxa" w:w="2880"/>
          </w:tcPr>
          <w:p>
            <w:r>
              <w:t>Output format. json (default) for structured JSON, or html for raw HTML.</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"695928488c24bd247f1be7fd",</w:t>
        <w:br/>
        <w:t xml:space="preserve"> "status": "Success",</w:t>
        <w:br/>
        <w:t xml:space="preserve"> "json_endpoint": "https://serpapi.com/searches/1552b78f99d1028b/695928488c24bd247f1be7fd.json",</w:t>
        <w:br/>
        <w:t xml:space="preserve"> "created_at": "2026-01-03 14:31:36 UTC",</w:t>
        <w:br/>
        <w:t xml:space="preserve"> "processed_at": "2026-01-03 14:31:36 UTC",</w:t>
        <w:br/>
        <w:t xml:space="preserve"> "google_shopping_url": "https://www.google.com/search?udm=28&amp;q=iPhone&amp;uule=w+CAIQICIaQXVzdGluLFRleGFzLFVuaXRlZCBTdGF0ZXM&amp;hl=en&amp;gl=us",</w:t>
        <w:br/>
        <w:t xml:space="preserve"> "raw_html_file": "https://serpapi.com/searches/1552b78f99d1028b/695928488c24bd247f1be7fd.html",</w:t>
        <w:br/>
        <w:t xml:space="preserve"> "total_time_taken": 0.84</w:t>
        <w:br/>
        <w:t xml:space="preserve"> },</w:t>
        <w:br/>
        <w:t xml:space="preserve"> "search_parameters": {</w:t>
        <w:br/>
        <w:t xml:space="preserve"> "engine": "google_shopping",</w:t>
        <w:br/>
        <w:t xml:space="preserve"> "q": "iPhone",</w:t>
        <w:br/>
        <w:t xml:space="preserve"> "location_requested": "Austin, Texas, United States",</w:t>
        <w:br/>
        <w:t xml:space="preserve"> "location_used": "Austin,Texas,United States",</w:t>
        <w:br/>
        <w:t xml:space="preserve"> "google_domain": "google.com",</w:t>
        <w:br/>
        <w:t xml:space="preserve"> "hl": "en",</w:t>
        <w:br/>
        <w:t xml:space="preserve"> "gl": "us",</w:t>
        <w:br/>
        <w:t xml:space="preserve"> "device": "desktop"</w:t>
        <w:br/>
        <w:t xml:space="preserve"> },</w:t>
        <w:br/>
        <w:t xml:space="preserve"> "search_information": {</w:t>
        <w:br/>
        <w:t xml:space="preserve"> "query_displayed": "iPhone",</w:t>
        <w:br/>
        <w:t xml:space="preserve"> "shopping_results_state": "Results for exact spelling"</w:t>
        <w:br/>
        <w:t xml:space="preserve"> },</w:t>
        <w:br/>
        <w:t xml:space="preserve"> "shopping_results": [</w:t>
        <w:br/>
        <w:t xml:space="preserve"> {</w:t>
        <w:br/>
        <w:t xml:space="preserve"> "position": 1,</w:t>
        <w:br/>
        <w:t xml:space="preserve"> "title": "Apple iPhone 17",</w:t>
        <w:br/>
        <w:t xml:space="preserve"> "product_id": "1963782759689578064",</w:t>
        <w:br/>
        <w:t xml:space="preserve"> "product_link": "https://www.google.com/search?ibp=oshop&amp;q=iPhone&amp;prds=catalogid:1963782759689578064,headlineOfferDocid:17123889326244746312,imageDocid:2824841837607088598,rds:PC_6027158597472037202|PROD_PC_6027158597472037202,gpcid:6027158597472037202,mid:576462866558881327,pvt:hg&amp;hl=en&amp;gl=us&amp;udm=28",</w:t>
        <w:br/>
        <w:t xml:space="preserve"> "serpapi_immersive_product_api": "https://serpapi.com/search.json?engine=google_immersive_product&amp;page_token=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%3D%3D",</w:t>
        <w:br/>
        <w:t xml:space="preserve"> "source": "Apple",</w:t>
        <w:br/>
        <w:t xml:space="preserve"> "multiple_sources": true,</w:t>
        <w:br/>
        <w:t xml:space="preserve"> "price": "$829.00",</w:t>
        <w:br/>
        <w:t xml:space="preserve"> "extracted_price": 829,</w:t>
        <w:br/>
        <w:t xml:space="preserve"> "rating": 4.7,</w:t>
        <w:br/>
        <w:t xml:space="preserve"> "reviews": 5300,</w:t>
        <w:br/>
        <w:t xml:space="preserve"> "thumbnail": "https://encrypted-tbn2.gstatic.com/shopping?q=tbn:ANd9GcRSIAUbCDy2xtkPW8ctQDNgiTf194pAZbI7ai1L8YMA-e6mJ167aZtO3gt-AoB3kBAmcv3gqrlG48ljV7KVWgIH5-VppyAOOjkRmHzUNyD-k2aEtz6UgfTrKg",</w:t>
        <w:br/>
        <w:t xml:space="preserve"> "delivery": "Free next-day delivery"</w:t>
        <w:br/>
        <w:t xml:space="preserve"> }</w:t>
        <w:br/>
        <w:t xml:space="preserve"> ],</w:t>
        <w:br/>
        <w:t xml:space="preserve"> "filters": [</w:t>
        <w:br/>
        <w:t xml:space="preserve"> {</w:t>
        <w:br/>
        <w:t xml:space="preserve"> "type": "Refine results",</w:t>
        <w:br/>
        <w:t xml:space="preserve"> "input_type": "link",</w:t>
        <w:br/>
        <w:t xml:space="preserve"> "options": [</w:t>
        <w:br/>
        <w:t xml:space="preserve"> {</w:t>
        <w:br/>
        <w:t xml:space="preserve"> "text": "On sale",</w:t>
        <w:br/>
        <w:t xml:space="preserve"> "shoprs": "CAESBEoCGAEYBioGaXBob25lMhMIBhIHT24gc2FsZRgCIgRKAhgBWImqIGAC",</w:t>
        <w:br/>
        <w:t xml:space="preserve"> "serpapi_link": "https://serpapi.com/search.json?device=desktop&amp;engine=google_shopping&amp;gl=us&amp;google_domain=google.com&amp;hl=en&amp;location=Austin%2C+Texas%2C+United+States&amp;q=iPhone+sale&amp;shoprs=CAESBEoCGAEYBioGaXBob25lMhMIBhIHT24gc2FsZRgCIgRKAhgBWImqIGAC"</w:t>
        <w:br/>
        <w:t xml:space="preserve"> }</w:t>
        <w:br/>
        <w:t xml:space="preserve"> ]</w:t>
        <w:br/>
        <w:t xml:space="preserve"> }</w:t>
        <w:br/>
        <w:t xml:space="preserve"> ],</w:t>
        <w:br/>
        <w:t xml:space="preserve"> "serpapi_pagination": {</w:t>
        <w:br/>
        <w:t xml:space="preserve"> "next": "https://serpapi.com/search.json?device=desktop&amp;engine=google_shopping&amp;gl=us&amp;google_domain=google.com&amp;hl=en&amp;location=Austin%2C+Texas%2C+United+States&amp;q=iPhone&amp;start=10"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result files.</w:t>
            </w:r>
          </w:p>
        </w:tc>
      </w:tr>
      <w:tr>
        <w:tc>
          <w:tcPr>
            <w:tcW w:type="dxa" w:w="2880"/>
          </w:tcPr>
          <w:p>
            <w:r>
              <w:t>search_metadata.id</w:t>
            </w:r>
          </w:p>
        </w:tc>
        <w:tc>
          <w:tcPr>
            <w:tcW w:type="dxa" w:w="2880"/>
          </w:tcPr>
          <w:p>
            <w:r>
              <w:t>string</w:t>
            </w:r>
          </w:p>
        </w:tc>
        <w:tc>
          <w:tcPr>
            <w:tcW w:type="dxa" w:w="2880"/>
          </w:tcPr>
          <w:p>
            <w:r>
              <w:t>Unique search identifier.</w:t>
            </w:r>
          </w:p>
        </w:tc>
      </w:tr>
      <w:tr>
        <w:tc>
          <w:tcPr>
            <w:tcW w:type="dxa" w:w="2880"/>
          </w:tcPr>
          <w:p>
            <w:r>
              <w:t>search_metadata.status</w:t>
            </w:r>
          </w:p>
        </w:tc>
        <w:tc>
          <w:tcPr>
            <w:tcW w:type="dxa" w:w="2880"/>
          </w:tcPr>
          <w:p>
            <w:r>
              <w:t>string</w:t>
            </w:r>
          </w:p>
        </w:tc>
        <w:tc>
          <w:tcPr>
            <w:tcW w:type="dxa" w:w="2880"/>
          </w:tcPr>
          <w:p>
            <w:r>
              <w:t>Search status (e.g., Success).</w:t>
            </w:r>
          </w:p>
        </w:tc>
      </w:tr>
      <w:tr>
        <w:tc>
          <w:tcPr>
            <w:tcW w:type="dxa" w:w="2880"/>
          </w:tcPr>
          <w:p>
            <w:r>
              <w:t>search_metadata.json_endpoint</w:t>
            </w:r>
          </w:p>
        </w:tc>
        <w:tc>
          <w:tcPr>
            <w:tcW w:type="dxa" w:w="2880"/>
          </w:tcPr>
          <w:p>
            <w:r>
              <w:t>string</w:t>
            </w:r>
          </w:p>
        </w:tc>
        <w:tc>
          <w:tcPr>
            <w:tcW w:type="dxa" w:w="2880"/>
          </w:tcPr>
          <w:p>
            <w:r>
              <w:t>URL to retrieve the JSON result from the searches archive.</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search_metadata.google_shopping_url</w:t>
            </w:r>
          </w:p>
        </w:tc>
        <w:tc>
          <w:tcPr>
            <w:tcW w:type="dxa" w:w="2880"/>
          </w:tcPr>
          <w:p>
            <w:r>
              <w:t>string</w:t>
            </w:r>
          </w:p>
        </w:tc>
        <w:tc>
          <w:tcPr>
            <w:tcW w:type="dxa" w:w="2880"/>
          </w:tcPr>
          <w:p>
            <w:r>
              <w:t>The Google Shopping URL SerpApi used to fetch results.</w:t>
            </w:r>
          </w:p>
        </w:tc>
      </w:tr>
      <w:tr>
        <w:tc>
          <w:tcPr>
            <w:tcW w:type="dxa" w:w="2880"/>
          </w:tcPr>
          <w:p>
            <w:r>
              <w:t>search_metadata.raw_html_file</w:t>
            </w:r>
          </w:p>
        </w:tc>
        <w:tc>
          <w:tcPr>
            <w:tcW w:type="dxa" w:w="2880"/>
          </w:tcPr>
          <w:p>
            <w:r>
              <w:t>string</w:t>
            </w:r>
          </w:p>
        </w:tc>
        <w:tc>
          <w:tcPr>
            <w:tcW w:type="dxa" w:w="2880"/>
          </w:tcPr>
          <w:p>
            <w:r>
              <w:t>URL to the stored raw HTML result.</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Parameters used for the search.</w:t>
            </w:r>
          </w:p>
        </w:tc>
      </w:tr>
      <w:tr>
        <w:tc>
          <w:tcPr>
            <w:tcW w:type="dxa" w:w="2880"/>
          </w:tcPr>
          <w:p>
            <w:r>
              <w:t>search_parameters.engine</w:t>
            </w:r>
          </w:p>
        </w:tc>
        <w:tc>
          <w:tcPr>
            <w:tcW w:type="dxa" w:w="2880"/>
          </w:tcPr>
          <w:p>
            <w:r>
              <w:t>string</w:t>
            </w:r>
          </w:p>
        </w:tc>
        <w:tc>
          <w:tcPr>
            <w:tcW w:type="dxa" w:w="2880"/>
          </w:tcPr>
          <w:p>
            <w:r>
              <w:t>Engine used (should be google_shopping).</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search_parameters.location_requested</w:t>
            </w:r>
          </w:p>
        </w:tc>
        <w:tc>
          <w:tcPr>
            <w:tcW w:type="dxa" w:w="2880"/>
          </w:tcPr>
          <w:p>
            <w:r>
              <w:t>string</w:t>
            </w:r>
          </w:p>
        </w:tc>
        <w:tc>
          <w:tcPr>
            <w:tcW w:type="dxa" w:w="2880"/>
          </w:tcPr>
          <w:p>
            <w:r>
              <w:t>Location string requested (if provided).</w:t>
            </w:r>
          </w:p>
        </w:tc>
      </w:tr>
      <w:tr>
        <w:tc>
          <w:tcPr>
            <w:tcW w:type="dxa" w:w="2880"/>
          </w:tcPr>
          <w:p>
            <w:r>
              <w:t>search_parameters.location_used</w:t>
            </w:r>
          </w:p>
        </w:tc>
        <w:tc>
          <w:tcPr>
            <w:tcW w:type="dxa" w:w="2880"/>
          </w:tcPr>
          <w:p>
            <w:r>
              <w:t>string</w:t>
            </w:r>
          </w:p>
        </w:tc>
        <w:tc>
          <w:tcPr>
            <w:tcW w:type="dxa" w:w="2880"/>
          </w:tcPr>
          <w:p>
            <w:r>
              <w:t>Location actually used.</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search_parameters.hl</w:t>
            </w:r>
          </w:p>
        </w:tc>
        <w:tc>
          <w:tcPr>
            <w:tcW w:type="dxa" w:w="2880"/>
          </w:tcPr>
          <w:p>
            <w:r>
              <w:t>string</w:t>
            </w:r>
          </w:p>
        </w:tc>
        <w:tc>
          <w:tcPr>
            <w:tcW w:type="dxa" w:w="2880"/>
          </w:tcPr>
          <w:p>
            <w:r>
              <w:t>Language code used.</w:t>
            </w:r>
          </w:p>
        </w:tc>
      </w:tr>
      <w:tr>
        <w:tc>
          <w:tcPr>
            <w:tcW w:type="dxa" w:w="2880"/>
          </w:tcPr>
          <w:p>
            <w:r>
              <w:t>search_parameters.gl</w:t>
            </w:r>
          </w:p>
        </w:tc>
        <w:tc>
          <w:tcPr>
            <w:tcW w:type="dxa" w:w="2880"/>
          </w:tcPr>
          <w:p>
            <w:r>
              <w:t>string</w:t>
            </w:r>
          </w:p>
        </w:tc>
        <w:tc>
          <w:tcPr>
            <w:tcW w:type="dxa" w:w="2880"/>
          </w:tcPr>
          <w:p>
            <w:r>
              <w:t>Country code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High-level information about the search result set.</w:t>
            </w:r>
          </w:p>
        </w:tc>
      </w:tr>
      <w:tr>
        <w:tc>
          <w:tcPr>
            <w:tcW w:type="dxa" w:w="2880"/>
          </w:tcPr>
          <w:p>
            <w:r>
              <w:t>search_information.query_displayed</w:t>
            </w:r>
          </w:p>
        </w:tc>
        <w:tc>
          <w:tcPr>
            <w:tcW w:type="dxa" w:w="2880"/>
          </w:tcPr>
          <w:p>
            <w:r>
              <w:t>string</w:t>
            </w:r>
          </w:p>
        </w:tc>
        <w:tc>
          <w:tcPr>
            <w:tcW w:type="dxa" w:w="2880"/>
          </w:tcPr>
          <w:p>
            <w:r>
              <w:t>Displayed query.</w:t>
            </w:r>
          </w:p>
        </w:tc>
      </w:tr>
      <w:tr>
        <w:tc>
          <w:tcPr>
            <w:tcW w:type="dxa" w:w="2880"/>
          </w:tcPr>
          <w:p>
            <w:r>
              <w:t>search_information.shopping_results_state</w:t>
            </w:r>
          </w:p>
        </w:tc>
        <w:tc>
          <w:tcPr>
            <w:tcW w:type="dxa" w:w="2880"/>
          </w:tcPr>
          <w:p>
            <w:r>
              <w:t>string</w:t>
            </w:r>
          </w:p>
        </w:tc>
        <w:tc>
          <w:tcPr>
            <w:tcW w:type="dxa" w:w="2880"/>
          </w:tcPr>
          <w:p>
            <w:r>
              <w:t>Result state text (e.g., exact spelling).</w:t>
            </w:r>
          </w:p>
        </w:tc>
      </w:tr>
      <w:tr>
        <w:tc>
          <w:tcPr>
            <w:tcW w:type="dxa" w:w="2880"/>
          </w:tcPr>
          <w:p>
            <w:r>
              <w:t>shopping_results</w:t>
            </w:r>
          </w:p>
        </w:tc>
        <w:tc>
          <w:tcPr>
            <w:tcW w:type="dxa" w:w="2880"/>
          </w:tcPr>
          <w:p>
            <w:r>
              <w:t>array</w:t>
            </w:r>
          </w:p>
        </w:tc>
        <w:tc>
          <w:tcPr>
            <w:tcW w:type="dxa" w:w="2880"/>
          </w:tcPr>
          <w:p>
            <w:r>
              <w:t>List of shopping result items.</w:t>
            </w:r>
          </w:p>
        </w:tc>
      </w:tr>
      <w:tr>
        <w:tc>
          <w:tcPr>
            <w:tcW w:type="dxa" w:w="2880"/>
          </w:tcPr>
          <w:p>
            <w:r>
              <w:t>shopping_results[].position</w:t>
            </w:r>
          </w:p>
        </w:tc>
        <w:tc>
          <w:tcPr>
            <w:tcW w:type="dxa" w:w="2880"/>
          </w:tcPr>
          <w:p>
            <w:r>
              <w:t>integer</w:t>
            </w:r>
          </w:p>
        </w:tc>
        <w:tc>
          <w:tcPr>
            <w:tcW w:type="dxa" w:w="2880"/>
          </w:tcPr>
          <w:p>
            <w:r>
              <w:t>Rank position in results.</w:t>
            </w:r>
          </w:p>
        </w:tc>
      </w:tr>
      <w:tr>
        <w:tc>
          <w:tcPr>
            <w:tcW w:type="dxa" w:w="2880"/>
          </w:tcPr>
          <w:p>
            <w:r>
              <w:t>shopping_results[].title</w:t>
            </w:r>
          </w:p>
        </w:tc>
        <w:tc>
          <w:tcPr>
            <w:tcW w:type="dxa" w:w="2880"/>
          </w:tcPr>
          <w:p>
            <w:r>
              <w:t>string</w:t>
            </w:r>
          </w:p>
        </w:tc>
        <w:tc>
          <w:tcPr>
            <w:tcW w:type="dxa" w:w="2880"/>
          </w:tcPr>
          <w:p>
            <w:r>
              <w:t>Product title.</w:t>
            </w:r>
          </w:p>
        </w:tc>
      </w:tr>
      <w:tr>
        <w:tc>
          <w:tcPr>
            <w:tcW w:type="dxa" w:w="2880"/>
          </w:tcPr>
          <w:p>
            <w:r>
              <w:t>shopping_results[].product_id</w:t>
            </w:r>
          </w:p>
        </w:tc>
        <w:tc>
          <w:tcPr>
            <w:tcW w:type="dxa" w:w="2880"/>
          </w:tcPr>
          <w:p>
            <w:r>
              <w:t>string</w:t>
            </w:r>
          </w:p>
        </w:tc>
        <w:tc>
          <w:tcPr>
            <w:tcW w:type="dxa" w:w="2880"/>
          </w:tcPr>
          <w:p>
            <w:r>
              <w:t>Google product/catalog identifier (when present).</w:t>
            </w:r>
          </w:p>
        </w:tc>
      </w:tr>
      <w:tr>
        <w:tc>
          <w:tcPr>
            <w:tcW w:type="dxa" w:w="2880"/>
          </w:tcPr>
          <w:p>
            <w:r>
              <w:t>shopping_results[].product_link</w:t>
            </w:r>
          </w:p>
        </w:tc>
        <w:tc>
          <w:tcPr>
            <w:tcW w:type="dxa" w:w="2880"/>
          </w:tcPr>
          <w:p>
            <w:r>
              <w:t>string</w:t>
            </w:r>
          </w:p>
        </w:tc>
        <w:tc>
          <w:tcPr>
            <w:tcW w:type="dxa" w:w="2880"/>
          </w:tcPr>
          <w:p>
            <w:r>
              <w:t>Google link to the product listing page.</w:t>
            </w:r>
          </w:p>
        </w:tc>
      </w:tr>
      <w:tr>
        <w:tc>
          <w:tcPr>
            <w:tcW w:type="dxa" w:w="2880"/>
          </w:tcPr>
          <w:p>
            <w:r>
              <w:t>shopping_results[].serpapi_immersive_product_api</w:t>
            </w:r>
          </w:p>
        </w:tc>
        <w:tc>
          <w:tcPr>
            <w:tcW w:type="dxa" w:w="2880"/>
          </w:tcPr>
          <w:p>
            <w:r>
              <w:t>string</w:t>
            </w:r>
          </w:p>
        </w:tc>
        <w:tc>
          <w:tcPr>
            <w:tcW w:type="dxa" w:w="2880"/>
          </w:tcPr>
          <w:p>
            <w:r>
              <w:t>SerpApi URL to fetch immersive product details (when present).</w:t>
            </w:r>
          </w:p>
        </w:tc>
      </w:tr>
      <w:tr>
        <w:tc>
          <w:tcPr>
            <w:tcW w:type="dxa" w:w="2880"/>
          </w:tcPr>
          <w:p>
            <w:r>
              <w:t>shopping_results[].source</w:t>
            </w:r>
          </w:p>
        </w:tc>
        <w:tc>
          <w:tcPr>
            <w:tcW w:type="dxa" w:w="2880"/>
          </w:tcPr>
          <w:p>
            <w:r>
              <w:t>string</w:t>
            </w:r>
          </w:p>
        </w:tc>
        <w:tc>
          <w:tcPr>
            <w:tcW w:type="dxa" w:w="2880"/>
          </w:tcPr>
          <w:p>
            <w:r>
              <w:t>Merchant/source name.</w:t>
            </w:r>
          </w:p>
        </w:tc>
      </w:tr>
      <w:tr>
        <w:tc>
          <w:tcPr>
            <w:tcW w:type="dxa" w:w="2880"/>
          </w:tcPr>
          <w:p>
            <w:r>
              <w:t>shopping_results[].multiple_sources</w:t>
            </w:r>
          </w:p>
        </w:tc>
        <w:tc>
          <w:tcPr>
            <w:tcW w:type="dxa" w:w="2880"/>
          </w:tcPr>
          <w:p>
            <w:r>
              <w:t>boolean</w:t>
            </w:r>
          </w:p>
        </w:tc>
        <w:tc>
          <w:tcPr>
            <w:tcW w:type="dxa" w:w="2880"/>
          </w:tcPr>
          <w:p>
            <w:r>
              <w:t>Indicates multiple sources are available.</w:t>
            </w:r>
          </w:p>
        </w:tc>
      </w:tr>
      <w:tr>
        <w:tc>
          <w:tcPr>
            <w:tcW w:type="dxa" w:w="2880"/>
          </w:tcPr>
          <w:p>
            <w:r>
              <w:t>shopping_results[].price</w:t>
            </w:r>
          </w:p>
        </w:tc>
        <w:tc>
          <w:tcPr>
            <w:tcW w:type="dxa" w:w="2880"/>
          </w:tcPr>
          <w:p>
            <w:r>
              <w:t>string</w:t>
            </w:r>
          </w:p>
        </w:tc>
        <w:tc>
          <w:tcPr>
            <w:tcW w:type="dxa" w:w="2880"/>
          </w:tcPr>
          <w:p>
            <w:r>
              <w:t>Price as displayed.</w:t>
            </w:r>
          </w:p>
        </w:tc>
      </w:tr>
      <w:tr>
        <w:tc>
          <w:tcPr>
            <w:tcW w:type="dxa" w:w="2880"/>
          </w:tcPr>
          <w:p>
            <w:r>
              <w:t>shopping_results[].extracted_price</w:t>
            </w:r>
          </w:p>
        </w:tc>
        <w:tc>
          <w:tcPr>
            <w:tcW w:type="dxa" w:w="2880"/>
          </w:tcPr>
          <w:p>
            <w:r>
              <w:t>number</w:t>
            </w:r>
          </w:p>
        </w:tc>
        <w:tc>
          <w:tcPr>
            <w:tcW w:type="dxa" w:w="2880"/>
          </w:tcPr>
          <w:p>
            <w:r>
              <w:t>Numeric price value.</w:t>
            </w:r>
          </w:p>
        </w:tc>
      </w:tr>
      <w:tr>
        <w:tc>
          <w:tcPr>
            <w:tcW w:type="dxa" w:w="2880"/>
          </w:tcPr>
          <w:p>
            <w:r>
              <w:t>shopping_results[].rating</w:t>
            </w:r>
          </w:p>
        </w:tc>
        <w:tc>
          <w:tcPr>
            <w:tcW w:type="dxa" w:w="2880"/>
          </w:tcPr>
          <w:p>
            <w:r>
              <w:t>number</w:t>
            </w:r>
          </w:p>
        </w:tc>
        <w:tc>
          <w:tcPr>
            <w:tcW w:type="dxa" w:w="2880"/>
          </w:tcPr>
          <w:p>
            <w:r>
              <w:t>Rating value (when present).</w:t>
            </w:r>
          </w:p>
        </w:tc>
      </w:tr>
      <w:tr>
        <w:tc>
          <w:tcPr>
            <w:tcW w:type="dxa" w:w="2880"/>
          </w:tcPr>
          <w:p>
            <w:r>
              <w:t>shopping_results[].reviews</w:t>
            </w:r>
          </w:p>
        </w:tc>
        <w:tc>
          <w:tcPr>
            <w:tcW w:type="dxa" w:w="2880"/>
          </w:tcPr>
          <w:p>
            <w:r>
              <w:t>integer</w:t>
            </w:r>
          </w:p>
        </w:tc>
        <w:tc>
          <w:tcPr>
            <w:tcW w:type="dxa" w:w="2880"/>
          </w:tcPr>
          <w:p>
            <w:r>
              <w:t>Review count (when present).</w:t>
            </w:r>
          </w:p>
        </w:tc>
      </w:tr>
      <w:tr>
        <w:tc>
          <w:tcPr>
            <w:tcW w:type="dxa" w:w="2880"/>
          </w:tcPr>
          <w:p>
            <w:r>
              <w:t>shopping_results[].thumbnail</w:t>
            </w:r>
          </w:p>
        </w:tc>
        <w:tc>
          <w:tcPr>
            <w:tcW w:type="dxa" w:w="2880"/>
          </w:tcPr>
          <w:p>
            <w:r>
              <w:t>string</w:t>
            </w:r>
          </w:p>
        </w:tc>
        <w:tc>
          <w:tcPr>
            <w:tcW w:type="dxa" w:w="2880"/>
          </w:tcPr>
          <w:p>
            <w:r>
              <w:t>Thumbnail image URL.</w:t>
            </w:r>
          </w:p>
        </w:tc>
      </w:tr>
      <w:tr>
        <w:tc>
          <w:tcPr>
            <w:tcW w:type="dxa" w:w="2880"/>
          </w:tcPr>
          <w:p>
            <w:r>
              <w:t>shopping_results[].delivery</w:t>
            </w:r>
          </w:p>
        </w:tc>
        <w:tc>
          <w:tcPr>
            <w:tcW w:type="dxa" w:w="2880"/>
          </w:tcPr>
          <w:p>
            <w:r>
              <w:t>string</w:t>
            </w:r>
          </w:p>
        </w:tc>
        <w:tc>
          <w:tcPr>
            <w:tcW w:type="dxa" w:w="2880"/>
          </w:tcPr>
          <w:p>
            <w:r>
              <w:t>Delivery text (when present).</w:t>
            </w:r>
          </w:p>
        </w:tc>
      </w:tr>
      <w:tr>
        <w:tc>
          <w:tcPr>
            <w:tcW w:type="dxa" w:w="2880"/>
          </w:tcPr>
          <w:p>
            <w:r>
              <w:t>filters</w:t>
            </w:r>
          </w:p>
        </w:tc>
        <w:tc>
          <w:tcPr>
            <w:tcW w:type="dxa" w:w="2880"/>
          </w:tcPr>
          <w:p>
            <w:r>
              <w:t>array</w:t>
            </w:r>
          </w:p>
        </w:tc>
        <w:tc>
          <w:tcPr>
            <w:tcW w:type="dxa" w:w="2880"/>
          </w:tcPr>
          <w:p>
            <w:r>
              <w:t>Filter groups available for refining results.</w:t>
            </w:r>
          </w:p>
        </w:tc>
      </w:tr>
      <w:tr>
        <w:tc>
          <w:tcPr>
            <w:tcW w:type="dxa" w:w="2880"/>
          </w:tcPr>
          <w:p>
            <w:r>
              <w:t>filters[].type</w:t>
            </w:r>
          </w:p>
        </w:tc>
        <w:tc>
          <w:tcPr>
            <w:tcW w:type="dxa" w:w="2880"/>
          </w:tcPr>
          <w:p>
            <w:r>
              <w:t>string</w:t>
            </w:r>
          </w:p>
        </w:tc>
        <w:tc>
          <w:tcPr>
            <w:tcW w:type="dxa" w:w="2880"/>
          </w:tcPr>
          <w:p>
            <w:r>
              <w:t>Filter group label.</w:t>
            </w:r>
          </w:p>
        </w:tc>
      </w:tr>
      <w:tr>
        <w:tc>
          <w:tcPr>
            <w:tcW w:type="dxa" w:w="2880"/>
          </w:tcPr>
          <w:p>
            <w:r>
              <w:t>filters[].input_type</w:t>
            </w:r>
          </w:p>
        </w:tc>
        <w:tc>
          <w:tcPr>
            <w:tcW w:type="dxa" w:w="2880"/>
          </w:tcPr>
          <w:p>
            <w:r>
              <w:t>string</w:t>
            </w:r>
          </w:p>
        </w:tc>
        <w:tc>
          <w:tcPr>
            <w:tcW w:type="dxa" w:w="2880"/>
          </w:tcPr>
          <w:p>
            <w:r>
              <w:t>UI input type (e.g., link, checkbox, price_range).</w:t>
            </w:r>
          </w:p>
        </w:tc>
      </w:tr>
      <w:tr>
        <w:tc>
          <w:tcPr>
            <w:tcW w:type="dxa" w:w="2880"/>
          </w:tcPr>
          <w:p>
            <w:r>
              <w:t>filters[].options</w:t>
            </w:r>
          </w:p>
        </w:tc>
        <w:tc>
          <w:tcPr>
            <w:tcW w:type="dxa" w:w="2880"/>
          </w:tcPr>
          <w:p>
            <w:r>
              <w:t>array</w:t>
            </w:r>
          </w:p>
        </w:tc>
        <w:tc>
          <w:tcPr>
            <w:tcW w:type="dxa" w:w="2880"/>
          </w:tcPr>
          <w:p>
            <w:r>
              <w:t>Filter options.</w:t>
            </w:r>
          </w:p>
        </w:tc>
      </w:tr>
      <w:tr>
        <w:tc>
          <w:tcPr>
            <w:tcW w:type="dxa" w:w="2880"/>
          </w:tcPr>
          <w:p>
            <w:r>
              <w:t>filters[].options[].text</w:t>
            </w:r>
          </w:p>
        </w:tc>
        <w:tc>
          <w:tcPr>
            <w:tcW w:type="dxa" w:w="2880"/>
          </w:tcPr>
          <w:p>
            <w:r>
              <w:t>string</w:t>
            </w:r>
          </w:p>
        </w:tc>
        <w:tc>
          <w:tcPr>
            <w:tcW w:type="dxa" w:w="2880"/>
          </w:tcPr>
          <w:p>
            <w:r>
              <w:t>Option label.</w:t>
            </w:r>
          </w:p>
        </w:tc>
      </w:tr>
      <w:tr>
        <w:tc>
          <w:tcPr>
            <w:tcW w:type="dxa" w:w="2880"/>
          </w:tcPr>
          <w:p>
            <w:r>
              <w:t>filters[].options[].shoprs</w:t>
            </w:r>
          </w:p>
        </w:tc>
        <w:tc>
          <w:tcPr>
            <w:tcW w:type="dxa" w:w="2880"/>
          </w:tcPr>
          <w:p>
            <w:r>
              <w:t>string</w:t>
            </w:r>
          </w:p>
        </w:tc>
        <w:tc>
          <w:tcPr>
            <w:tcW w:type="dxa" w:w="2880"/>
          </w:tcPr>
          <w:p>
            <w:r>
              <w:t>Token used with shoprs to apply the filter.</w:t>
            </w:r>
          </w:p>
        </w:tc>
      </w:tr>
      <w:tr>
        <w:tc>
          <w:tcPr>
            <w:tcW w:type="dxa" w:w="2880"/>
          </w:tcPr>
          <w:p>
            <w:r>
              <w:t>filters[].options[].serpapi_link</w:t>
            </w:r>
          </w:p>
        </w:tc>
        <w:tc>
          <w:tcPr>
            <w:tcW w:type="dxa" w:w="2880"/>
          </w:tcPr>
          <w:p>
            <w:r>
              <w:t>string</w:t>
            </w:r>
          </w:p>
        </w:tc>
        <w:tc>
          <w:tcPr>
            <w:tcW w:type="dxa" w:w="2880"/>
          </w:tcPr>
          <w:p>
            <w:r>
              <w:t>Prebuilt SerpApi link applying the filter.</w:t>
            </w:r>
          </w:p>
        </w:tc>
      </w:tr>
      <w:tr>
        <w:tc>
          <w:tcPr>
            <w:tcW w:type="dxa" w:w="2880"/>
          </w:tcPr>
          <w:p>
            <w:r>
              <w:t>serpapi_pagination</w:t>
            </w:r>
          </w:p>
        </w:tc>
        <w:tc>
          <w:tcPr>
            <w:tcW w:type="dxa" w:w="2880"/>
          </w:tcPr>
          <w:p>
            <w:r>
              <w:t>object</w:t>
            </w:r>
          </w:p>
        </w:tc>
        <w:tc>
          <w:tcPr>
            <w:tcW w:type="dxa" w:w="2880"/>
          </w:tcPr>
          <w:p>
            <w:r>
              <w:t>Pagination information.</w:t>
            </w:r>
          </w:p>
        </w:tc>
      </w:tr>
      <w:tr>
        <w:tc>
          <w:tcPr>
            <w:tcW w:type="dxa" w:w="2880"/>
          </w:tcPr>
          <w:p>
            <w:r>
              <w:t>serpapi_pagination.next</w:t>
            </w:r>
          </w:p>
        </w:tc>
        <w:tc>
          <w:tcPr>
            <w:tcW w:type="dxa" w:w="2880"/>
          </w:tcPr>
          <w:p>
            <w:r>
              <w:t>string</w:t>
            </w:r>
          </w:p>
        </w:tc>
        <w:tc>
          <w:tcPr>
            <w:tcW w:type="dxa" w:w="2880"/>
          </w:tcPr>
          <w:p>
            <w:r>
              <w:t>URL for the next page of results.</w:t>
            </w:r>
          </w:p>
        </w:tc>
      </w:tr>
    </w:tbl>
    <w:p/>
    <w:p>
      <w:pPr>
        <w:pStyle w:val="Heading3"/>
      </w:pPr>
      <w:r>
        <w:t>Available Filters</w:t>
      </w:r>
    </w:p>
    <w:p>
      <w:r>
        <w:t>Filter application is done via the shoprs token, plus optional overrides:</w:t>
      </w:r>
    </w:p>
    <w:p>
      <w:pPr>
        <w:pStyle w:val="ListBullet"/>
      </w:pPr>
      <w:r>
        <w:t>shoprs (supports multiple tokens joined by ||)</w:t>
      </w:r>
    </w:p>
    <w:p>
      <w:pPr>
        <w:pStyle w:val="ListBullet"/>
      </w:pPr>
      <w:r>
        <w:t>min_price, max_price (override shoprs-embedded price filters)</w:t>
      </w:r>
    </w:p>
    <w:p>
      <w:pPr>
        <w:pStyle w:val="ListBullet"/>
      </w:pPr>
      <w:r>
        <w:t>free_shipping, on_sale, small_business (override corresponding shoprs filters)</w:t>
      </w:r>
    </w:p>
    <w:p>
      <w:pPr>
        <w:pStyle w:val="Heading3"/>
      </w:pPr>
      <w:r>
        <w:t>Available Sorting Options</w:t>
      </w:r>
    </w:p>
    <w:p>
      <w:pPr>
        <w:pStyle w:val="ListBullet"/>
      </w:pPr>
      <w:r>
        <w:t>sort_by=1 — Price: low to high</w:t>
      </w:r>
    </w:p>
    <w:p>
      <w:pPr>
        <w:pStyle w:val="ListBullet"/>
      </w:pPr>
      <w:r>
        <w:t>sort_by=2 — Price: high to low</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'https://serpapi.com/search.json?engine=google_shopping&amp;q=iPhone&amp;location=Austin%2C%20Texas%2C%20United%20States&amp;gl=us&amp;hl=en&amp;device=desktop'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-s 'https://serpapi.com/search.json?engine=google_shopping&amp;q=Office+Chair' \</w:t>
        <w:br/>
        <w:t xml:space="preserve"> -H 'Accept: application/json'</w:t>
      </w:r>
    </w:p>
    <w:p>
      <w:pPr>
        <w:pStyle w:val="Heading3"/>
      </w:pPr>
      <w:r>
        <w:t>Example 2: Filter to “on sale” using on_sale=true</w:t>
      </w:r>
    </w:p>
    <w:p>
      <w:r>
        <w:rPr>
          <w:b/>
          <w:color w:val="666666"/>
          <w:sz w:val="16"/>
        </w:rPr>
        <w:t>[bash]</w:t>
      </w:r>
    </w:p>
    <w:p>
      <w:pPr>
        <w:shd w:fill="F2F2F2" w:val="clear"/>
      </w:pPr>
      <w:r>
        <w:rPr>
          <w:rFonts w:ascii="Courier New" w:hAnsi="Courier New"/>
          <w:sz w:val="17"/>
        </w:rPr>
        <w:t>curl -s 'https://serpapi.com/search.json?engine=google_shopping&amp;q=iPhone&amp;on_sale=true&amp;gl=us&amp;hl=en' \</w:t>
        <w:br/>
        <w:t xml:space="preserve"> -H 'Accept: application/json'</w:t>
      </w:r>
    </w:p>
    <w:p>
      <w:pPr>
        <w:pStyle w:val="Heading3"/>
      </w:pPr>
      <w:r>
        <w:t>Example 3: Paginate using start</w:t>
      </w:r>
    </w:p>
    <w:p>
      <w:r>
        <w:rPr>
          <w:b/>
          <w:color w:val="666666"/>
          <w:sz w:val="16"/>
        </w:rPr>
        <w:t>[bash]</w:t>
      </w:r>
    </w:p>
    <w:p>
      <w:pPr>
        <w:shd w:fill="F2F2F2" w:val="clear"/>
      </w:pPr>
      <w:r>
        <w:rPr>
          <w:rFonts w:ascii="Courier New" w:hAnsi="Courier New"/>
          <w:sz w:val="17"/>
        </w:rPr>
        <w:t>curl -s 'https://serpapi.com/search.json?engine=google_shopping&amp;q=iPhone&amp;start=10&amp;gl=us&amp;hl=en' \</w:t>
        <w:br/>
        <w:t xml:space="preserve"> -H 'Accept: application/json'</w:t>
      </w:r>
    </w:p>
    <w:p>
      <w:pPr>
        <w:pStyle w:val="Heading3"/>
      </w:pPr>
      <w:r>
        <w:t>Behavior</w:t>
      </w:r>
    </w:p>
    <w:p>
      <w:pPr>
        <w:pStyle w:val="ListBullet"/>
      </w:pPr>
      <w:r>
        <w:t>SerpApi fetches Google Shopping results for the provided query and parameters.</w:t>
      </w:r>
    </w:p>
    <w:p>
      <w:pPr>
        <w:pStyle w:val="ListBullet"/>
      </w:pPr>
      <w:r>
        <w:t xml:space="preserve">The response includes: </w:t>
        <w:br/>
        <w:br/>
        <w:t>execution metadata (search_metadata)</w:t>
        <w:br/>
        <w:t>parameters used (search_parameters)</w:t>
        <w:br/>
        <w:t>results (shopping_results)</w:t>
        <w:br/>
        <w:t>available refinements (filters)</w:t>
        <w:br/>
        <w:t>pagination link (serpapi_pagination.next) when more results exist</w:t>
      </w:r>
    </w:p>
    <w:p>
      <w:pPr>
        <w:pStyle w:val="Heading3"/>
      </w:pPr>
      <w:r>
        <w:t>Notes</w:t>
      </w:r>
    </w:p>
    <w:p>
      <w:pPr>
        <w:pStyle w:val="ListBullet"/>
      </w:pPr>
      <w:r>
        <w:t>location and uule are mutually exclusive.</w:t>
      </w:r>
    </w:p>
    <w:p>
      <w:pPr>
        <w:pStyle w:val="ListBullet"/>
      </w:pPr>
      <w:r>
        <w:t>For accurate pagination, follow serpapi_pagination.next rather than manually incrementing start (the docs note start is not recommended for the new layout).</w:t>
      </w:r>
    </w:p>
    <w:p>
      <w:pPr>
        <w:pStyle w:val="ListBullet"/>
      </w:pPr>
      <w:r>
        <w:t>async=true requires retrieving results later via the Searches Archive API.</w:t>
      </w:r>
    </w:p>
    <w:p>
      <w:pPr>
        <w:pStyle w:val="Heading3"/>
      </w:pPr>
      <w:r>
        <w:t>Gotchas</w:t>
      </w:r>
    </w:p>
    <w:p>
      <w:pPr>
        <w:pStyle w:val="ListBullet"/>
      </w:pPr>
      <w:r>
        <w:t>Do not use no_cache=true together with async=true.</w:t>
      </w:r>
    </w:p>
    <w:p>
      <w:pPr>
        <w:pStyle w:val="ListBullet"/>
      </w:pPr>
      <w:r>
        <w:t>q is required generally, but when using shoprs, providing q alongside it is explicitly not required.</w:t>
      </w:r>
    </w:p>
    <w:p>
      <w:pPr>
        <w:pStyle w:val="Heading3"/>
      </w:pPr>
      <w:r>
        <w:t>Error Handling</w:t>
      </w:r>
    </w:p>
    <w:p>
      <w:r>
        <w:t>The provided documentation text does not include explicit non-200 error schemas/examples for this endpoint.</w:t>
      </w:r>
    </w:p>
    <w:p>
      <w:r>
        <w:br w:type="page"/>
      </w:r>
    </w:p>
    <w:p>
      <w:pPr>
        <w:pStyle w:val="Heading2"/>
      </w:pPr>
      <w:r>
        <w:t>40. [GET] Search Google Trends</w:t>
      </w:r>
    </w:p>
    <w:p>
      <w:r>
        <w:rPr>
          <w:b/>
        </w:rPr>
        <w:t xml:space="preserve">Endpoint: </w:t>
      </w:r>
      <w:r>
        <w:rPr>
          <w:rFonts w:ascii="Courier New" w:hAnsi="Courier New"/>
          <w:sz w:val="18"/>
        </w:rPr>
        <w:t>/search.json</w:t>
      </w:r>
    </w:p>
    <w:p>
      <w:pPr>
        <w:pStyle w:val="Heading3"/>
      </w:pPr>
      <w:r>
        <w:t>Search Google Trends (SerpApi)</w:t>
      </w:r>
    </w:p>
    <w:p>
      <w:pPr>
        <w:pStyle w:val="Heading3"/>
      </w:pPr>
      <w:r>
        <w:t>Prerequisites</w:t>
      </w:r>
    </w:p>
    <w:p>
      <w:pPr>
        <w:pStyle w:val="ListBullet"/>
      </w:pPr>
      <w:r>
        <w:t>A SerpApi account with access to the Google Trends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Google Trends scrape via SerpApi and returns structured JSON for charts such as Interest over time, Interest by region, Compared breakdown by region, Related queries, and Related topics. Results include metadata about the scrape and the parameters used.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google_trends to use the Google Trends API engine.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or queries to search. For TIMESERIES and GEO_MAP, up to 5 queries separated by commas (,) (e.g., coffee,pizza,/m/027lnzs). For other data_type values, only 1 query is accepted. Each query max length: 100 characters. A query can be a search term (e.g., World Cup) or an encoded Topic (e.g., /m/0663v).</w:t>
            </w:r>
          </w:p>
        </w:tc>
      </w:tr>
      <w:tr>
        <w:tc>
          <w:tcPr>
            <w:tcW w:type="dxa" w:w="2880"/>
          </w:tcPr>
          <w:p>
            <w:r>
              <w:t>hl</w:t>
            </w:r>
          </w:p>
        </w:tc>
        <w:tc>
          <w:tcPr>
            <w:tcW w:type="dxa" w:w="2880"/>
          </w:tcPr>
          <w:p>
            <w:r>
              <w:t>string</w:t>
            </w:r>
          </w:p>
        </w:tc>
        <w:tc>
          <w:tcPr>
            <w:tcW w:type="dxa" w:w="2880"/>
          </w:tcPr>
          <w:p>
            <w:r>
              <w:t>Language (two-letter code), e.g. en, es, fr.</w:t>
            </w:r>
          </w:p>
        </w:tc>
      </w:tr>
      <w:tr>
        <w:tc>
          <w:tcPr>
            <w:tcW w:type="dxa" w:w="2880"/>
          </w:tcPr>
          <w:p>
            <w:r>
              <w:t>geo</w:t>
            </w:r>
          </w:p>
        </w:tc>
        <w:tc>
          <w:tcPr>
            <w:tcW w:type="dxa" w:w="2880"/>
          </w:tcPr>
          <w:p>
            <w:r>
              <w:t>string</w:t>
            </w:r>
          </w:p>
        </w:tc>
        <w:tc>
          <w:tcPr>
            <w:tcW w:type="dxa" w:w="2880"/>
          </w:tcPr>
          <w:p>
            <w:r>
              <w:t>Geographic location code. Defaults to Worldwide when not set or empty.</w:t>
            </w:r>
          </w:p>
        </w:tc>
      </w:tr>
      <w:tr>
        <w:tc>
          <w:tcPr>
            <w:tcW w:type="dxa" w:w="2880"/>
          </w:tcPr>
          <w:p>
            <w:r>
              <w:t>region</w:t>
            </w:r>
          </w:p>
        </w:tc>
        <w:tc>
          <w:tcPr>
            <w:tcW w:type="dxa" w:w="2880"/>
          </w:tcPr>
          <w:p>
            <w:r>
              <w:t>string</w:t>
            </w:r>
          </w:p>
        </w:tc>
        <w:tc>
          <w:tcPr>
            <w:tcW w:type="dxa" w:w="2880"/>
          </w:tcPr>
          <w:p>
            <w:r>
              <w:t>Used only for GEO_MAP (Compared breakdown by region) and GEO_MAP_0 (Interest by region). Default depends on geo. Available options: COUNTRY, REGION, DMA, CITY. Not all options return results for every geo.</w:t>
            </w:r>
          </w:p>
        </w:tc>
      </w:tr>
      <w:tr>
        <w:tc>
          <w:tcPr>
            <w:tcW w:type="dxa" w:w="2880"/>
          </w:tcPr>
          <w:p>
            <w:r>
              <w:t>data_type</w:t>
            </w:r>
          </w:p>
        </w:tc>
        <w:tc>
          <w:tcPr>
            <w:tcW w:type="dxa" w:w="2880"/>
          </w:tcPr>
          <w:p>
            <w:r>
              <w:t>string</w:t>
            </w:r>
          </w:p>
        </w:tc>
        <w:tc>
          <w:tcPr>
            <w:tcW w:type="dxa" w:w="2880"/>
          </w:tcPr>
          <w:p>
            <w:r>
              <w:t>Chart/data type. Available options: TIMESERIES (default), GEO_MAP, GEO_MAP_0, RELATED_TOPICS, RELATED_QUERIES.</w:t>
            </w:r>
          </w:p>
        </w:tc>
      </w:tr>
      <w:tr>
        <w:tc>
          <w:tcPr>
            <w:tcW w:type="dxa" w:w="2880"/>
          </w:tcPr>
          <w:p>
            <w:r>
              <w:t>tz</w:t>
            </w:r>
          </w:p>
        </w:tc>
        <w:tc>
          <w:tcPr>
            <w:tcW w:type="dxa" w:w="2880"/>
          </w:tcPr>
          <w:p>
            <w:r>
              <w:t>string</w:t>
            </w:r>
          </w:p>
        </w:tc>
        <w:tc>
          <w:tcPr>
            <w:tcW w:type="dxa" w:w="2880"/>
          </w:tcPr>
          <w:p>
            <w:r>
              <w:t>Timezone offset in minutes. Range: -1439 to 1439. Default: 420 (Pacific Day Time (PDT): -07:00). Examples shown: 420 (PDT), 600 (Pacific/Tahiti), -540 (Asia/Tokyo), -480 (Canada/Pacific).</w:t>
            </w:r>
          </w:p>
        </w:tc>
      </w:tr>
      <w:tr>
        <w:tc>
          <w:tcPr>
            <w:tcW w:type="dxa" w:w="2880"/>
          </w:tcPr>
          <w:p>
            <w:r>
              <w:t>cat</w:t>
            </w:r>
          </w:p>
        </w:tc>
        <w:tc>
          <w:tcPr>
            <w:tcW w:type="dxa" w:w="2880"/>
          </w:tcPr>
          <w:p>
            <w:r>
              <w:t>string</w:t>
            </w:r>
          </w:p>
        </w:tc>
        <w:tc>
          <w:tcPr>
            <w:tcW w:type="dxa" w:w="2880"/>
          </w:tcPr>
          <w:p>
            <w:r>
              <w:t>Category ID. Default: 0 (All categories).</w:t>
            </w:r>
          </w:p>
        </w:tc>
      </w:tr>
      <w:tr>
        <w:tc>
          <w:tcPr>
            <w:tcW w:type="dxa" w:w="2880"/>
          </w:tcPr>
          <w:p>
            <w:r>
              <w:t>gprop</w:t>
            </w:r>
          </w:p>
        </w:tc>
        <w:tc>
          <w:tcPr>
            <w:tcW w:type="dxa" w:w="2880"/>
          </w:tcPr>
          <w:p>
            <w:r>
              <w:t>string</w:t>
            </w:r>
          </w:p>
        </w:tc>
        <w:tc>
          <w:tcPr>
            <w:tcW w:type="dxa" w:w="2880"/>
          </w:tcPr>
          <w:p>
            <w:r>
              <w:t>Google property. Default is Web Search when not set/empty. Options: images, news, froogle, youtube.</w:t>
            </w:r>
          </w:p>
        </w:tc>
      </w:tr>
      <w:tr>
        <w:tc>
          <w:tcPr>
            <w:tcW w:type="dxa" w:w="2880"/>
          </w:tcPr>
          <w:p>
            <w:r>
              <w:t>date</w:t>
            </w:r>
          </w:p>
        </w:tc>
        <w:tc>
          <w:tcPr>
            <w:tcW w:type="dxa" w:w="2880"/>
          </w:tcPr>
          <w:p>
            <w:r>
              <w:t>string</w:t>
            </w:r>
          </w:p>
        </w:tc>
        <w:tc>
          <w:tcPr>
            <w:tcW w:type="dxa" w:w="2880"/>
          </w:tcPr>
          <w:p>
            <w:r>
              <w:t>Date range. Options: now 1-H, now 4-H, now 1-d, now 7-d, today 1-m, today 3-m, today 12-m, today 5-y, all. Custom ranges supported: yyyy-mm-dd yyyy-mm-dd or hourly within a week: yyyy-mm-ddThh yyyy-mm-ddThh (hours depend on tz).</w:t>
            </w:r>
          </w:p>
        </w:tc>
      </w:tr>
      <w:tr>
        <w:tc>
          <w:tcPr>
            <w:tcW w:type="dxa" w:w="2880"/>
          </w:tcPr>
          <w:p>
            <w:r>
              <w:t>csv</w:t>
            </w:r>
          </w:p>
        </w:tc>
        <w:tc>
          <w:tcPr>
            <w:tcW w:type="dxa" w:w="2880"/>
          </w:tcPr>
          <w:p>
            <w:r>
              <w:t>boolean</w:t>
            </w:r>
          </w:p>
        </w:tc>
        <w:tc>
          <w:tcPr>
            <w:tcW w:type="dxa" w:w="2880"/>
          </w:tcPr>
          <w:p>
            <w:r>
              <w:t>If true, retrieves CSV results “as an array”.</w:t>
            </w:r>
          </w:p>
        </w:tc>
      </w:tr>
      <w:tr>
        <w:tc>
          <w:tcPr>
            <w:tcW w:type="dxa" w:w="2880"/>
          </w:tcPr>
          <w:p>
            <w:r>
              <w:t>include_low_search_volume</w:t>
            </w:r>
          </w:p>
        </w:tc>
        <w:tc>
          <w:tcPr>
            <w:tcW w:type="dxa" w:w="2880"/>
          </w:tcPr>
          <w:p>
            <w:r>
              <w:t>boolean</w:t>
            </w:r>
          </w:p>
        </w:tc>
        <w:tc>
          <w:tcPr>
            <w:tcW w:type="dxa" w:w="2880"/>
          </w:tcPr>
          <w:p>
            <w:r>
              <w:t>If true, includes low search volume regions. Ignored unless data_type is GEO_MAP or GEO_MAP_0.</w:t>
            </w:r>
          </w:p>
        </w:tc>
      </w:tr>
      <w:tr>
        <w:tc>
          <w:tcPr>
            <w:tcW w:type="dxa" w:w="2880"/>
          </w:tcPr>
          <w:p>
            <w:r>
              <w:t>no_cache</w:t>
            </w:r>
          </w:p>
        </w:tc>
        <w:tc>
          <w:tcPr>
            <w:tcW w:type="dxa" w:w="2880"/>
          </w:tcPr>
          <w:p>
            <w:r>
              <w:t>boolean</w:t>
            </w:r>
          </w:p>
        </w:tc>
        <w:tc>
          <w:tcPr>
            <w:tcW w:type="dxa" w:w="2880"/>
          </w:tcPr>
          <w:p>
            <w:r>
              <w:t>If true, forces a fresh fetch even if cached result exists. Default false. Cache expires after 1h. Cached searches are free and not counted. Must not be used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Must not be used with no_cache.</w:t>
            </w:r>
          </w:p>
        </w:tc>
      </w:tr>
      <w:tr>
        <w:tc>
          <w:tcPr>
            <w:tcW w:type="dxa" w:w="2880"/>
          </w:tcPr>
          <w:p>
            <w:r>
              <w:t>zero_trace</w:t>
            </w:r>
          </w:p>
        </w:tc>
        <w:tc>
          <w:tcPr>
            <w:tcW w:type="dxa" w:w="2880"/>
          </w:tcPr>
          <w:p>
            <w:r>
              <w:t>boolean</w:t>
            </w:r>
          </w:p>
        </w:tc>
        <w:tc>
          <w:tcPr>
            <w:tcW w:type="dxa" w:w="2880"/>
          </w:tcPr>
          <w:p>
            <w:r>
              <w:t>Enterprise only. true enables ZeroTrace mode;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Restricts fields returned for smaller/faster responses (see “JSON Restrictor” in SerpApi docs).</w:t>
            </w:r>
          </w:p>
        </w:tc>
      </w:tr>
    </w:tbl>
    <w:p/>
    <w:p>
      <w:r>
        <w:rPr>
          <w:b/>
        </w:rPr>
        <w:t>Note: Note: Authentication query parameters (e.g., api_key) are intentionally omitted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"695928708c24bd247f1be805",</w:t>
        <w:br/>
        <w:t xml:space="preserve"> "status": "Success",</w:t>
        <w:br/>
        <w:t xml:space="preserve"> "json_endpoint": "https://serpapi.com/searches/7e338dcb660fd739/695928708c24bd247f1be805.json",</w:t>
        <w:br/>
        <w:t xml:space="preserve"> "created_at": "2026-01-03 14:32:16 UTC",</w:t>
        <w:br/>
        <w:t xml:space="preserve"> "processed_at": "2026-01-03 14:32:16 UTC",</w:t>
        <w:br/>
        <w:t xml:space="preserve"> "google_trends_url": "https://trends.google.com/trends/embed/explore/TIMESERIES?hl=en&amp;tz=420&amp;req=%7B%22comparisonItem%22%3A%5B%7B%22keyword%22%3A%22quantum+computing%22%2C%22geo%22%3A%22%22%2C%22time%22%3A%22today+12-m%22%7D%5D%2C%22category%22%3A0%2C%22property%22%3A%22%22%7D",</w:t>
        <w:br/>
        <w:t xml:space="preserve"> "raw_html_file": "https://serpapi.com/searches/7e338dcb660fd739/695928708c24bd247f1be805.html",</w:t>
        <w:br/>
        <w:t xml:space="preserve"> "prettify_html_file": "https://serpapi.com/searches/7e338dcb660fd739/695928708c24bd247f1be805.prettify",</w:t>
        <w:br/>
        <w:t xml:space="preserve"> "total_time_taken": 0.94</w:t>
        <w:br/>
        <w:t xml:space="preserve"> },</w:t>
        <w:br/>
        <w:t xml:space="preserve"> "search_parameters": {</w:t>
        <w:br/>
        <w:t xml:space="preserve"> "engine": "google_trends",</w:t>
        <w:br/>
        <w:t xml:space="preserve"> "q": "quantum computing",</w:t>
        <w:br/>
        <w:t xml:space="preserve"> "hl": "en",</w:t>
        <w:br/>
        <w:t xml:space="preserve"> "date": "today 12-m",</w:t>
        <w:br/>
        <w:t xml:space="preserve"> "tz": "420",</w:t>
        <w:br/>
        <w:t xml:space="preserve"> "data_type": "TIMESERIES"</w:t>
        <w:br/>
        <w:t xml:space="preserve"> },</w:t>
        <w:br/>
        <w:t xml:space="preserve"> "interest_over_time": {</w:t>
        <w:br/>
        <w:t xml:space="preserve"> "timeline_data": [</w:t>
        <w:br/>
        <w:t xml:space="preserve"> {</w:t>
        <w:br/>
        <w:t xml:space="preserve"> "date": "Dec 29, 2024 – Jan 4, 2025",</w:t>
        <w:br/>
        <w:t xml:space="preserve"> "timestamp": "1735430400",</w:t>
        <w:br/>
        <w:t xml:space="preserve"> "values": [</w:t>
        <w:br/>
        <w:t xml:space="preserve"> {</w:t>
        <w:br/>
        <w:t xml:space="preserve"> "query": "quantum computing",</w:t>
        <w:br/>
        <w:t xml:space="preserve"> "value": "8",</w:t>
        <w:br/>
        <w:t xml:space="preserve"> "extracted_value": 8</w:t>
        <w:br/>
        <w:t xml:space="preserve"> }</w:t>
        <w:br/>
        <w:t xml:space="preserve"> ]</w:t>
        <w:br/>
        <w:t xml:space="preserve"> },</w:t>
        <w:br/>
        <w:t xml:space="preserve"> {</w:t>
        <w:br/>
        <w:t xml:space="preserve"> "date": "Dec 28, 2025 – Jan 3, 2026",</w:t>
        <w:br/>
        <w:t xml:space="preserve"> "timestamp": "1766880000",</w:t>
        <w:br/>
        <w:t xml:space="preserve"> "partial_data": true,</w:t>
        <w:br/>
        <w:t xml:space="preserve"> "values": [</w:t>
        <w:br/>
        <w:t xml:space="preserve"> {</w:t>
        <w:br/>
        <w:t xml:space="preserve"> "query": "quantum computing",</w:t>
        <w:br/>
        <w:t xml:space="preserve"> "value": "6",</w:t>
        <w:br/>
        <w:t xml:space="preserve"> "extracted_value": 6</w:t>
        <w:br/>
        <w:t xml:space="preserve"> }</w:t>
        <w:br/>
        <w:t xml:space="preserve"> ]</w:t>
        <w:br/>
        <w:t xml:space="preserve"> }</w:t>
        <w:br/>
        <w:t xml:space="preserve"> ]</w:t>
        <w:br/>
        <w:t xml:space="preserve"> }</w:t>
        <w:br/>
        <w:t>}</w:t>
      </w:r>
    </w:p>
    <w:p>
      <w:pPr>
        <w:pStyle w:val="Heading3"/>
      </w:pPr>
      <w:r>
        <w:t>Error Response</w:t>
      </w:r>
    </w:p>
    <w:p>
      <w:r>
        <w:t>If a search fails, the documentation states search_metadata.status will be Error and an error field will contain a message (no concrete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SerpApi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search_metadata.google_trends_url</w:t>
            </w:r>
          </w:p>
        </w:tc>
        <w:tc>
          <w:tcPr>
            <w:tcW w:type="dxa" w:w="2880"/>
          </w:tcPr>
          <w:p>
            <w:r>
              <w:t>string</w:t>
            </w:r>
          </w:p>
        </w:tc>
        <w:tc>
          <w:tcPr>
            <w:tcW w:type="dxa" w:w="2880"/>
          </w:tcPr>
          <w:p>
            <w:r>
              <w:t>Google Trends URL used/derived for the query.</w:t>
            </w:r>
          </w:p>
        </w:tc>
      </w:tr>
      <w:tr>
        <w:tc>
          <w:tcPr>
            <w:tcW w:type="dxa" w:w="2880"/>
          </w:tcPr>
          <w:p>
            <w:r>
              <w:t>search_metadata.raw_html_file</w:t>
            </w:r>
          </w:p>
        </w:tc>
        <w:tc>
          <w:tcPr>
            <w:tcW w:type="dxa" w:w="2880"/>
          </w:tcPr>
          <w:p>
            <w:r>
              <w:t>string</w:t>
            </w:r>
          </w:p>
        </w:tc>
        <w:tc>
          <w:tcPr>
            <w:tcW w:type="dxa" w:w="2880"/>
          </w:tcPr>
          <w:p>
            <w:r>
              <w:t>Link to raw HTML file (useful for debugging).</w:t>
            </w:r>
          </w:p>
        </w:tc>
      </w:tr>
      <w:tr>
        <w:tc>
          <w:tcPr>
            <w:tcW w:type="dxa" w:w="2880"/>
          </w:tcPr>
          <w:p>
            <w:r>
              <w:t>search_metadata.prettify_html_file</w:t>
            </w:r>
          </w:p>
        </w:tc>
        <w:tc>
          <w:tcPr>
            <w:tcW w:type="dxa" w:w="2880"/>
          </w:tcPr>
          <w:p>
            <w:r>
              <w:t>string</w:t>
            </w:r>
          </w:p>
        </w:tc>
        <w:tc>
          <w:tcPr>
            <w:tcW w:type="dxa" w:w="2880"/>
          </w:tcPr>
          <w:p>
            <w:r>
              <w:t>Link to prettified HTML file (playground display).</w:t>
            </w:r>
          </w:p>
        </w:tc>
      </w:tr>
      <w:tr>
        <w:tc>
          <w:tcPr>
            <w:tcW w:type="dxa" w:w="2880"/>
          </w:tcPr>
          <w:p>
            <w:r>
              <w:t>search_metadata.total_time_taken</w:t>
            </w:r>
          </w:p>
        </w:tc>
        <w:tc>
          <w:tcPr>
            <w:tcW w:type="dxa" w:w="2880"/>
          </w:tcPr>
          <w:p>
            <w:r>
              <w:t>number</w:t>
            </w:r>
          </w:p>
        </w:tc>
        <w:tc>
          <w:tcPr>
            <w:tcW w:type="dxa" w:w="2880"/>
          </w:tcPr>
          <w:p>
            <w:r>
              <w:t>Total time taken for the request (seconds).</w:t>
            </w:r>
          </w:p>
        </w:tc>
      </w:tr>
      <w:tr>
        <w:tc>
          <w:tcPr>
            <w:tcW w:type="dxa" w:w="2880"/>
          </w:tcPr>
          <w:p>
            <w:r>
              <w:t>search_parameters</w:t>
            </w:r>
          </w:p>
        </w:tc>
        <w:tc>
          <w:tcPr>
            <w:tcW w:type="dxa" w:w="2880"/>
          </w:tcPr>
          <w:p>
            <w:r>
              <w:t>object</w:t>
            </w:r>
          </w:p>
        </w:tc>
        <w:tc>
          <w:tcPr>
            <w:tcW w:type="dxa" w:w="2880"/>
          </w:tcPr>
          <w:p>
            <w:r>
              <w:t>Echo of the parameters used for the search.</w:t>
            </w:r>
          </w:p>
        </w:tc>
      </w:tr>
      <w:tr>
        <w:tc>
          <w:tcPr>
            <w:tcW w:type="dxa" w:w="2880"/>
          </w:tcPr>
          <w:p>
            <w:r>
              <w:t>interest_over_time</w:t>
            </w:r>
          </w:p>
        </w:tc>
        <w:tc>
          <w:tcPr>
            <w:tcW w:type="dxa" w:w="2880"/>
          </w:tcPr>
          <w:p>
            <w:r>
              <w:t>object</w:t>
            </w:r>
          </w:p>
        </w:tc>
        <w:tc>
          <w:tcPr>
            <w:tcW w:type="dxa" w:w="2880"/>
          </w:tcPr>
          <w:p>
            <w:r>
              <w:t>Present when data_type=TIMESERIES.</w:t>
            </w:r>
          </w:p>
        </w:tc>
      </w:tr>
      <w:tr>
        <w:tc>
          <w:tcPr>
            <w:tcW w:type="dxa" w:w="2880"/>
          </w:tcPr>
          <w:p>
            <w:r>
              <w:t>interest_over_time.timeline_data</w:t>
            </w:r>
          </w:p>
        </w:tc>
        <w:tc>
          <w:tcPr>
            <w:tcW w:type="dxa" w:w="2880"/>
          </w:tcPr>
          <w:p>
            <w:r>
              <w:t>array</w:t>
            </w:r>
          </w:p>
        </w:tc>
        <w:tc>
          <w:tcPr>
            <w:tcW w:type="dxa" w:w="2880"/>
          </w:tcPr>
          <w:p>
            <w:r>
              <w:t>Time-bucketed interest values.</w:t>
            </w:r>
          </w:p>
        </w:tc>
      </w:tr>
      <w:tr>
        <w:tc>
          <w:tcPr>
            <w:tcW w:type="dxa" w:w="2880"/>
          </w:tcPr>
          <w:p>
            <w:r>
              <w:t>interest_over_time.timeline_data[].date</w:t>
            </w:r>
          </w:p>
        </w:tc>
        <w:tc>
          <w:tcPr>
            <w:tcW w:type="dxa" w:w="2880"/>
          </w:tcPr>
          <w:p>
            <w:r>
              <w:t>string</w:t>
            </w:r>
          </w:p>
        </w:tc>
        <w:tc>
          <w:tcPr>
            <w:tcW w:type="dxa" w:w="2880"/>
          </w:tcPr>
          <w:p>
            <w:r>
              <w:t>Human-readable date range/point for the bucket.</w:t>
            </w:r>
          </w:p>
        </w:tc>
      </w:tr>
      <w:tr>
        <w:tc>
          <w:tcPr>
            <w:tcW w:type="dxa" w:w="2880"/>
          </w:tcPr>
          <w:p>
            <w:r>
              <w:t>interest_over_time.timeline_data[].timestamp</w:t>
            </w:r>
          </w:p>
        </w:tc>
        <w:tc>
          <w:tcPr>
            <w:tcW w:type="dxa" w:w="2880"/>
          </w:tcPr>
          <w:p>
            <w:r>
              <w:t>string</w:t>
            </w:r>
          </w:p>
        </w:tc>
        <w:tc>
          <w:tcPr>
            <w:tcW w:type="dxa" w:w="2880"/>
          </w:tcPr>
          <w:p>
            <w:r>
              <w:t>Unix timestamp (as string in examples).</w:t>
            </w:r>
          </w:p>
        </w:tc>
      </w:tr>
      <w:tr>
        <w:tc>
          <w:tcPr>
            <w:tcW w:type="dxa" w:w="2880"/>
          </w:tcPr>
          <w:p>
            <w:r>
              <w:t>interest_over_time.timeline_data[].partial_data</w:t>
            </w:r>
          </w:p>
        </w:tc>
        <w:tc>
          <w:tcPr>
            <w:tcW w:type="dxa" w:w="2880"/>
          </w:tcPr>
          <w:p>
            <w:r>
              <w:t>boolean</w:t>
            </w:r>
          </w:p>
        </w:tc>
        <w:tc>
          <w:tcPr>
            <w:tcW w:type="dxa" w:w="2880"/>
          </w:tcPr>
          <w:p>
            <w:r>
              <w:t>When true, indicates incomplete/partial data for the period.</w:t>
            </w:r>
          </w:p>
        </w:tc>
      </w:tr>
      <w:tr>
        <w:tc>
          <w:tcPr>
            <w:tcW w:type="dxa" w:w="2880"/>
          </w:tcPr>
          <w:p>
            <w:r>
              <w:t>interest_over_time.timeline_data[].values</w:t>
            </w:r>
          </w:p>
        </w:tc>
        <w:tc>
          <w:tcPr>
            <w:tcW w:type="dxa" w:w="2880"/>
          </w:tcPr>
          <w:p>
            <w:r>
              <w:t>array</w:t>
            </w:r>
          </w:p>
        </w:tc>
        <w:tc>
          <w:tcPr>
            <w:tcW w:type="dxa" w:w="2880"/>
          </w:tcPr>
          <w:p>
            <w:r>
              <w:t>Values per query for the bucket.</w:t>
            </w:r>
          </w:p>
        </w:tc>
      </w:tr>
      <w:tr>
        <w:tc>
          <w:tcPr>
            <w:tcW w:type="dxa" w:w="2880"/>
          </w:tcPr>
          <w:p>
            <w:r>
              <w:t>interest_over_time.timeline_data[].values[].query</w:t>
            </w:r>
          </w:p>
        </w:tc>
        <w:tc>
          <w:tcPr>
            <w:tcW w:type="dxa" w:w="2880"/>
          </w:tcPr>
          <w:p>
            <w:r>
              <w:t>string</w:t>
            </w:r>
          </w:p>
        </w:tc>
        <w:tc>
          <w:tcPr>
            <w:tcW w:type="dxa" w:w="2880"/>
          </w:tcPr>
          <w:p>
            <w:r>
              <w:t>Query string (present when using q).</w:t>
            </w:r>
          </w:p>
        </w:tc>
      </w:tr>
      <w:tr>
        <w:tc>
          <w:tcPr>
            <w:tcW w:type="dxa" w:w="2880"/>
          </w:tcPr>
          <w:p>
            <w:r>
              <w:t>interest_over_time.timeline_data[].values[].value</w:t>
            </w:r>
          </w:p>
        </w:tc>
        <w:tc>
          <w:tcPr>
            <w:tcW w:type="dxa" w:w="2880"/>
          </w:tcPr>
          <w:p>
            <w:r>
              <w:t>string</w:t>
            </w:r>
          </w:p>
        </w:tc>
        <w:tc>
          <w:tcPr>
            <w:tcW w:type="dxa" w:w="2880"/>
          </w:tcPr>
          <w:p>
            <w:r>
              <w:t>Interest value (string in examples).</w:t>
            </w:r>
          </w:p>
        </w:tc>
      </w:tr>
      <w:tr>
        <w:tc>
          <w:tcPr>
            <w:tcW w:type="dxa" w:w="2880"/>
          </w:tcPr>
          <w:p>
            <w:r>
              <w:t>interest_over_time.timeline_data[].values[].extracted_value</w:t>
            </w:r>
          </w:p>
        </w:tc>
        <w:tc>
          <w:tcPr>
            <w:tcW w:type="dxa" w:w="2880"/>
          </w:tcPr>
          <w:p>
            <w:r>
              <w:t>number</w:t>
            </w:r>
          </w:p>
        </w:tc>
        <w:tc>
          <w:tcPr>
            <w:tcW w:type="dxa" w:w="2880"/>
          </w:tcPr>
          <w:p>
            <w:r>
              <w:t>Interest value as a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'https://serpapi.com/search.json?engine=google_trends&amp;q=quantum%20computing&amp;date=today%2012-m&amp;tz=420&amp;data_type=TIMESERIES' \</w:t>
        <w:br/>
        <w:t xml:space="preserve"> --header 'Accept: application/json'</w:t>
      </w:r>
    </w:p>
    <w:p>
      <w:pPr>
        <w:pStyle w:val="Heading3"/>
      </w:pPr>
      <w:r>
        <w:t>Example Usage</w:t>
      </w:r>
    </w:p>
    <w:p>
      <w:pPr>
        <w:pStyle w:val="Heading3"/>
      </w:pPr>
      <w:r>
        <w:t>Example 1: Interest over time (multiple queries, up to 5)</w:t>
      </w:r>
    </w:p>
    <w:p>
      <w:r>
        <w:rPr>
          <w:b/>
          <w:color w:val="666666"/>
          <w:sz w:val="16"/>
        </w:rPr>
        <w:t>[bash]</w:t>
      </w:r>
    </w:p>
    <w:p>
      <w:pPr>
        <w:shd w:fill="F2F2F2" w:val="clear"/>
      </w:pPr>
      <w:r>
        <w:rPr>
          <w:rFonts w:ascii="Courier New" w:hAnsi="Courier New"/>
          <w:sz w:val="17"/>
        </w:rPr>
        <w:t>curl -i --location 'https://serpapi.com/search.json?engine=google_trends&amp;q=coffee,milk,bread,pasta,steak&amp;data_type=TIMESERIES' \</w:t>
        <w:br/>
        <w:t xml:space="preserve"> --header 'Accept: application/json'</w:t>
      </w:r>
    </w:p>
    <w:p>
      <w:pPr>
        <w:pStyle w:val="Heading3"/>
      </w:pPr>
      <w:r>
        <w:t>Example 2: Compared breakdown by region (include low search volume)</w:t>
      </w:r>
    </w:p>
    <w:p>
      <w:r>
        <w:rPr>
          <w:b/>
          <w:color w:val="666666"/>
          <w:sz w:val="16"/>
        </w:rPr>
        <w:t>[bash]</w:t>
      </w:r>
    </w:p>
    <w:p>
      <w:pPr>
        <w:shd w:fill="F2F2F2" w:val="clear"/>
      </w:pPr>
      <w:r>
        <w:rPr>
          <w:rFonts w:ascii="Courier New" w:hAnsi="Courier New"/>
          <w:sz w:val="17"/>
        </w:rPr>
        <w:t>curl -i --location 'https://serpapi.com/search.json?engine=google_trends&amp;q=Football,Basketball,Golf&amp;data_type=GEO_MAP&amp;include_low_search_volume=true' \</w:t>
        <w:br/>
        <w:t xml:space="preserve"> --header 'Accept: application/json'</w:t>
      </w:r>
    </w:p>
    <w:p>
      <w:pPr>
        <w:pStyle w:val="Heading3"/>
      </w:pPr>
      <w:r>
        <w:t>Example 3: Valid search with no query (filtered by category)</w:t>
      </w:r>
    </w:p>
    <w:p>
      <w:r>
        <w:rPr>
          <w:b/>
          <w:color w:val="666666"/>
          <w:sz w:val="16"/>
        </w:rPr>
        <w:t>[bash]</w:t>
      </w:r>
    </w:p>
    <w:p>
      <w:pPr>
        <w:shd w:fill="F2F2F2" w:val="clear"/>
      </w:pPr>
      <w:r>
        <w:rPr>
          <w:rFonts w:ascii="Courier New" w:hAnsi="Courier New"/>
          <w:sz w:val="17"/>
        </w:rPr>
        <w:t>curl -i --location 'https://serpapi.com/search.json?engine=google_trends&amp;cat=319' \</w:t>
        <w:br/>
        <w:t xml:space="preserve"> --header 'Accept: application/json'</w:t>
      </w:r>
    </w:p>
    <w:p>
      <w:pPr>
        <w:pStyle w:val="Heading3"/>
      </w:pPr>
      <w:r>
        <w:t>Behavior</w:t>
      </w:r>
    </w:p>
    <w:p>
      <w:pPr>
        <w:pStyle w:val="ListBullet"/>
      </w:pPr>
      <w:r>
        <w:t>Submission: SerpApi fetches Google Trends results for the requested engine=google_trends and parameters.</w:t>
      </w:r>
    </w:p>
    <w:p>
      <w:pPr>
        <w:pStyle w:val="ListBullet"/>
      </w:pPr>
      <w:r>
        <w:t>Status lifecycle: search_metadata.status progresses Processing → Success or Error.</w:t>
      </w:r>
    </w:p>
    <w:p>
      <w:pPr>
        <w:pStyle w:val="ListBullet"/>
      </w:pPr>
      <w:r>
        <w:t>Output selection: Returns structured JSON by default; can return raw HTML when output=html.</w:t>
      </w:r>
    </w:p>
    <w:p>
      <w:pPr>
        <w:pStyle w:val="ListBullet"/>
      </w:pPr>
      <w:r>
        <w:t>Async mode: If async=true, the request is submitted and results are retrieved later via the Searches Archive API (not documented further in the provided text).</w:t>
      </w:r>
    </w:p>
    <w:p>
      <w:pPr>
        <w:pStyle w:val="Heading3"/>
      </w:pPr>
      <w:r>
        <w:t>Notes</w:t>
      </w:r>
    </w:p>
    <w:p>
      <w:pPr>
        <w:pStyle w:val="ListBullet"/>
      </w:pPr>
      <w:r>
        <w:t>q is documented as required, but an example shows a query-less request is valid when using filters like cat.</w:t>
      </w:r>
    </w:p>
    <w:p>
      <w:pPr>
        <w:pStyle w:val="ListBullet"/>
      </w:pPr>
      <w:r>
        <w:t>no_cache and async must not be used together.</w:t>
      </w:r>
    </w:p>
    <w:p>
      <w:pPr>
        <w:pStyle w:val="ListBullet"/>
      </w:pPr>
      <w:r>
        <w:t>include_low_search_volume is ignored unless data_type is GEO_MAP or GEO_MAP_0.</w:t>
      </w:r>
    </w:p>
    <w:p>
      <w:pPr>
        <w:pStyle w:val="ListBullet"/>
      </w:pPr>
      <w:r>
        <w:t>tz affects how time-sensitive ranges (notably ranges ≤ 7 days such as now 7-d) are interpreted.</w:t>
      </w:r>
    </w:p>
    <w:p>
      <w:pPr>
        <w:pStyle w:val="Heading3"/>
      </w:pPr>
      <w:r>
        <w:t>Gotchas</w:t>
      </w:r>
    </w:p>
    <w:p>
      <w:pPr>
        <w:pStyle w:val="ListBullet"/>
      </w:pPr>
      <w:r>
        <w:t xml:space="preserve">data_type controls how many queries q can contain: </w:t>
        <w:br/>
        <w:br/>
        <w:t>TIMESERIES and GEO_MAP: supports multiple queries (max 5).</w:t>
        <w:br/>
        <w:t>GEO_MAP_0, RELATED_TOPICS, RELATED_QUERIES: single query only.</w:t>
      </w:r>
    </w:p>
    <w:p>
      <w:pPr>
        <w:pStyle w:val="ListBullet"/>
      </w:pPr>
      <w:r>
        <w:t>If you pass multiple queries, they must be comma-separated in q (,), and URL-encoded when needed.</w:t>
      </w:r>
    </w:p>
    <w:p>
      <w:pPr>
        <w:pStyle w:val="Heading3"/>
      </w:pPr>
      <w:r>
        <w:t>Error Handling</w:t>
      </w:r>
    </w:p>
    <w:p>
      <w:pPr>
        <w:pStyle w:val="ListBullet"/>
      </w:pPr>
      <w:r>
        <w:t>Search failure: search_metadata.status becomes Error and an error field contains an error message (no example provided).</w:t>
      </w:r>
    </w:p>
    <w:p>
      <w:pPr>
        <w:pStyle w:val="ListBullet"/>
      </w:pPr>
      <w:r>
        <w:t>Async retrieval: When using async=true, you must use the Searches Archive API to fetch results later (details not included in the provided content).</w:t>
      </w:r>
    </w:p>
    <w:p>
      <w:r>
        <w:br w:type="page"/>
      </w:r>
    </w:p>
    <w:p>
      <w:pPr>
        <w:pStyle w:val="Heading2"/>
      </w:pPr>
      <w:r>
        <w:t>41. [GET] Search Google Shopping (Light)</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Shopping Light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Google Shopping results using SerpApi’s google_shopping_light engine, optimized for faster responses by returning the most critical shopping data (without “extra-rich” results found in the regular Google Shopping API).</w:t>
      </w:r>
    </w:p>
    <w:p>
      <w:pPr>
        <w:pStyle w:val="Heading3"/>
      </w:pPr>
      <w:r>
        <w:t>Enforcement Rules</w:t>
      </w:r>
    </w:p>
    <w:p>
      <w:pPr>
        <w:pStyle w:val="ListBullet"/>
      </w:pPr>
      <w:r>
        <w:t>The engine query parameter must always be present and must be google_shopping_light.</w:t>
      </w:r>
    </w:p>
    <w:p>
      <w:pPr>
        <w:pStyle w:val="ListBullet"/>
      </w:pPr>
      <w:r>
        <w:t>The q query parameter is required unless shoprs is provided.</w:t>
      </w:r>
    </w:p>
    <w:p>
      <w:pPr>
        <w:pStyle w:val="ListBullet"/>
      </w:pPr>
      <w:r>
        <w:t>The location and uule query parameters cannot be used together.</w:t>
      </w:r>
    </w:p>
    <w:p>
      <w:pPr>
        <w:pStyle w:val="ListBullet"/>
      </w:pPr>
      <w:r>
        <w:t>The no_cache and async query parameters cannot be used together.</w:t>
      </w:r>
    </w:p>
    <w:p>
      <w:pPr>
        <w:pStyle w:val="ListBullet"/>
      </w:pPr>
      <w:r>
        <w:t>When executing, send Query Parameters in the URL query string, not in the request body.</w:t>
      </w:r>
    </w:p>
    <w:p>
      <w:pPr>
        <w:pStyle w:val="ListBullet"/>
      </w:pPr>
      <w:r>
        <w:t>Do not include authentication parameters (e.g., api_key) in this knowledge file.</w:t>
      </w:r>
    </w:p>
    <w:p>
      <w:pPr>
        <w:pStyle w:val="Heading3"/>
      </w:pPr>
      <w:r>
        <w:t>Valid Examples</w:t>
      </w:r>
    </w:p>
    <w:p>
      <w:r>
        <w:rPr>
          <w:b/>
          <w:color w:val="666666"/>
          <w:sz w:val="16"/>
        </w:rPr>
        <w:t>[http]</w:t>
      </w:r>
    </w:p>
    <w:p>
      <w:pPr>
        <w:shd w:fill="F2F2F2" w:val="clear"/>
      </w:pPr>
      <w:r>
        <w:rPr>
          <w:rFonts w:ascii="Courier New" w:hAnsi="Courier New"/>
          <w:sz w:val="17"/>
        </w:rPr>
        <w:t>/search.json?engine=google_shopping_light&amp;q=macbook</w:t>
        <w:br/>
        <w:t>/search.json?engine=google_shopping_light&amp;shoprs=SHOPRS_TOKEN</w:t>
        <w:br/>
        <w:t>/search.json?engine=google_shopping_light&amp;q=macbook&amp;hl=en&amp;gl=us&amp;google_domain=google.com</w:t>
      </w:r>
    </w:p>
    <w:p>
      <w:pPr>
        <w:pStyle w:val="Heading3"/>
      </w:pPr>
      <w:r>
        <w:t>Invalid Examples</w:t>
      </w:r>
    </w:p>
    <w:p>
      <w:r>
        <w:rPr>
          <w:b/>
          <w:color w:val="666666"/>
          <w:sz w:val="16"/>
        </w:rPr>
        <w:t>[http]</w:t>
      </w:r>
    </w:p>
    <w:p>
      <w:pPr>
        <w:shd w:fill="F2F2F2" w:val="clear"/>
      </w:pPr>
      <w:r>
        <w:rPr>
          <w:rFonts w:ascii="Courier New" w:hAnsi="Courier New"/>
          <w:sz w:val="17"/>
        </w:rPr>
        <w:t>/search.json?q=macbook</w:t>
        <w:br/>
        <w:t>/search.json?engine=google_shopping_light&amp;location=Austin,TX&amp;uule=ENCODED_UULE</w:t>
        <w:br/>
        <w:t>/search.json?engine=google_shopping_light&amp;q=macbook&amp;async=true&amp;no_cache=true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google_shopping_light.</w:t>
            </w:r>
          </w:p>
        </w:tc>
      </w:tr>
      <w:tr>
        <w:tc>
          <w:tcPr>
            <w:tcW w:type="dxa" w:w="2880"/>
          </w:tcPr>
          <w:p>
            <w:r>
              <w:t>q</w:t>
            </w:r>
          </w:p>
        </w:tc>
        <w:tc>
          <w:tcPr>
            <w:tcW w:type="dxa" w:w="2880"/>
          </w:tcPr>
          <w:p>
            <w:r>
              <w:t>string</w:t>
            </w:r>
          </w:p>
        </w:tc>
        <w:tc>
          <w:tcPr>
            <w:tcW w:type="dxa" w:w="2880"/>
          </w:tcPr>
          <w:p>
            <w:r>
              <w:t>Search query. Required unless shoprs is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omitted, search may use proxy location. Cannot be used with uule.</w:t>
            </w:r>
          </w:p>
        </w:tc>
      </w:tr>
      <w:tr>
        <w:tc>
          <w:tcPr>
            <w:tcW w:type="dxa" w:w="2880"/>
          </w:tcPr>
          <w:p>
            <w:r>
              <w:t>uule</w:t>
            </w:r>
          </w:p>
        </w:tc>
        <w:tc>
          <w:tcPr>
            <w:tcW w:type="dxa" w:w="2880"/>
          </w:tcPr>
          <w:p>
            <w:r>
              <w:t>string</w:t>
            </w:r>
          </w:p>
        </w:tc>
        <w:tc>
          <w:tcPr>
            <w:tcW w:type="dxa" w:w="2880"/>
          </w:tcPr>
          <w:p>
            <w:r>
              <w:t>Google-encoded location.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shoprs</w:t>
            </w:r>
          </w:p>
        </w:tc>
        <w:tc>
          <w:tcPr>
            <w:tcW w:type="dxa" w:w="2880"/>
          </w:tcPr>
          <w:p>
            <w:r>
              <w:t>string</w:t>
            </w:r>
          </w:p>
        </w:tc>
        <w:tc>
          <w:tcPr>
            <w:tcW w:type="dxa" w:w="2880"/>
          </w:tcPr>
          <w:p>
            <w:r>
              <w:t>Token containing metadata about query and filter(s). Providing q alongside shoprs is not required. Multiple filters can be joined with `</w:t>
            </w:r>
          </w:p>
        </w:tc>
      </w:tr>
      <w:tr>
        <w:tc>
          <w:tcPr>
            <w:tcW w:type="dxa" w:w="2880"/>
          </w:tcPr>
          <w:p>
            <w:r>
              <w:t>min_price</w:t>
            </w:r>
          </w:p>
        </w:tc>
        <w:tc>
          <w:tcPr>
            <w:tcW w:type="dxa" w:w="2880"/>
          </w:tcPr>
          <w:p>
            <w:r>
              <w:t>string</w:t>
            </w:r>
          </w:p>
        </w:tc>
        <w:tc>
          <w:tcPr>
            <w:tcW w:type="dxa" w:w="2880"/>
          </w:tcPr>
          <w:p>
            <w:r>
              <w:t>Lower bound of price range. Overrides corresponding filter embedded in shoprs.</w:t>
            </w:r>
          </w:p>
        </w:tc>
      </w:tr>
      <w:tr>
        <w:tc>
          <w:tcPr>
            <w:tcW w:type="dxa" w:w="2880"/>
          </w:tcPr>
          <w:p>
            <w:r>
              <w:t>max_price</w:t>
            </w:r>
          </w:p>
        </w:tc>
        <w:tc>
          <w:tcPr>
            <w:tcW w:type="dxa" w:w="2880"/>
          </w:tcPr>
          <w:p>
            <w:r>
              <w:t>string</w:t>
            </w:r>
          </w:p>
        </w:tc>
        <w:tc>
          <w:tcPr>
            <w:tcW w:type="dxa" w:w="2880"/>
          </w:tcPr>
          <w:p>
            <w:r>
              <w:t>Upper bound of price range. Overrides corresponding filter embedded in shoprs.</w:t>
            </w:r>
          </w:p>
        </w:tc>
      </w:tr>
      <w:tr>
        <w:tc>
          <w:tcPr>
            <w:tcW w:type="dxa" w:w="2880"/>
          </w:tcPr>
          <w:p>
            <w:r>
              <w:t>sort_by</w:t>
            </w:r>
          </w:p>
        </w:tc>
        <w:tc>
          <w:tcPr>
            <w:tcW w:type="dxa" w:w="2880"/>
          </w:tcPr>
          <w:p>
            <w:r>
              <w:t>string</w:t>
            </w:r>
          </w:p>
        </w:tc>
        <w:tc>
          <w:tcPr>
            <w:tcW w:type="dxa" w:w="2880"/>
          </w:tcPr>
          <w:p>
            <w:r>
              <w:t>Sorting order. Available options: 1 (Price: low to high), 2 (Price: high to low). Overrides corresponding filter embedded in shoprs.</w:t>
            </w:r>
          </w:p>
        </w:tc>
      </w:tr>
      <w:tr>
        <w:tc>
          <w:tcPr>
            <w:tcW w:type="dxa" w:w="2880"/>
          </w:tcPr>
          <w:p>
            <w:r>
              <w:t>free_shipping</w:t>
            </w:r>
          </w:p>
        </w:tc>
        <w:tc>
          <w:tcPr>
            <w:tcW w:type="dxa" w:w="2880"/>
          </w:tcPr>
          <w:p>
            <w:r>
              <w:t>string</w:t>
            </w:r>
          </w:p>
        </w:tc>
        <w:tc>
          <w:tcPr>
            <w:tcW w:type="dxa" w:w="2880"/>
          </w:tcPr>
          <w:p>
            <w:r>
              <w:t>Show only products with free shipping. Overrides corresponding filter embedded in shoprs.</w:t>
            </w:r>
          </w:p>
        </w:tc>
      </w:tr>
      <w:tr>
        <w:tc>
          <w:tcPr>
            <w:tcW w:type="dxa" w:w="2880"/>
          </w:tcPr>
          <w:p>
            <w:r>
              <w:t>on_sale</w:t>
            </w:r>
          </w:p>
        </w:tc>
        <w:tc>
          <w:tcPr>
            <w:tcW w:type="dxa" w:w="2880"/>
          </w:tcPr>
          <w:p>
            <w:r>
              <w:t>string</w:t>
            </w:r>
          </w:p>
        </w:tc>
        <w:tc>
          <w:tcPr>
            <w:tcW w:type="dxa" w:w="2880"/>
          </w:tcPr>
          <w:p>
            <w:r>
              <w:t>Show only products that are on sale. Overrides corresponding filter embedded in shoprs.</w:t>
            </w:r>
          </w:p>
        </w:tc>
      </w:tr>
      <w:tr>
        <w:tc>
          <w:tcPr>
            <w:tcW w:type="dxa" w:w="2880"/>
          </w:tcPr>
          <w:p>
            <w:r>
              <w:t>small_business</w:t>
            </w:r>
          </w:p>
        </w:tc>
        <w:tc>
          <w:tcPr>
            <w:tcW w:type="dxa" w:w="2880"/>
          </w:tcPr>
          <w:p>
            <w:r>
              <w:t>string</w:t>
            </w:r>
          </w:p>
        </w:tc>
        <w:tc>
          <w:tcPr>
            <w:tcW w:type="dxa" w:w="2880"/>
          </w:tcPr>
          <w:p>
            <w:r>
              <w:t>Show only products from small business. Overrides corresponding filter embedded in shoprs.</w:t>
            </w:r>
          </w:p>
        </w:tc>
      </w:tr>
      <w:tr>
        <w:tc>
          <w:tcPr>
            <w:tcW w:type="dxa" w:w="2880"/>
          </w:tcPr>
          <w:p>
            <w:r>
              <w:t>start</w:t>
            </w:r>
          </w:p>
        </w:tc>
        <w:tc>
          <w:tcPr>
            <w:tcW w:type="dxa" w:w="2880"/>
          </w:tcPr>
          <w:p>
            <w:r>
              <w:t>integer</w:t>
            </w:r>
          </w:p>
        </w:tc>
        <w:tc>
          <w:tcPr>
            <w:tcW w:type="dxa" w:w="2880"/>
          </w:tcPr>
          <w:p>
            <w:r>
              <w:t>Result offset for pagination. Default: 0. Examples: 10 (2nd page), 20 (3rd page).</w:t>
            </w:r>
          </w:p>
        </w:tc>
      </w:tr>
      <w:tr>
        <w:tc>
          <w:tcPr>
            <w:tcW w:type="dxa" w:w="2880"/>
          </w:tcPr>
          <w:p>
            <w:r>
              <w:t>device</w:t>
            </w:r>
          </w:p>
        </w:tc>
        <w:tc>
          <w:tcPr>
            <w:tcW w:type="dxa" w:w="2880"/>
          </w:tcPr>
          <w:p>
            <w:r>
              <w:t>string</w:t>
            </w:r>
          </w:p>
        </w:tc>
        <w:tc>
          <w:tcPr>
            <w:tcW w:type="dxa" w:w="2880"/>
          </w:tcPr>
          <w:p>
            <w:r>
              <w:t>Device type. Values: desktop (default), tablet, mobile.</w:t>
            </w:r>
          </w:p>
        </w:tc>
      </w:tr>
      <w:tr>
        <w:tc>
          <w:tcPr>
            <w:tcW w:type="dxa" w:w="2880"/>
          </w:tcPr>
          <w:p>
            <w:r>
              <w:t>no_cache</w:t>
            </w:r>
          </w:p>
        </w:tc>
        <w:tc>
          <w:tcPr>
            <w:tcW w:type="dxa" w:w="2880"/>
          </w:tcPr>
          <w:p>
            <w:r>
              <w:t>boolean</w:t>
            </w:r>
          </w:p>
        </w:tc>
        <w:tc>
          <w:tcPr>
            <w:tcW w:type="dxa" w:w="2880"/>
          </w:tcPr>
          <w:p>
            <w:r>
              <w:t>If true, forces a fresh fetch even if cached results exist. Default: false. Cache expires after 1 hour; cached searches are free and not counted. Cannot be used with async.</w:t>
            </w:r>
          </w:p>
        </w:tc>
      </w:tr>
      <w:tr>
        <w:tc>
          <w:tcPr>
            <w:tcW w:type="dxa" w:w="2880"/>
          </w:tcPr>
          <w:p>
            <w:r>
              <w:t>async</w:t>
            </w:r>
          </w:p>
        </w:tc>
        <w:tc>
          <w:tcPr>
            <w:tcW w:type="dxa" w:w="2880"/>
          </w:tcPr>
          <w:p>
            <w:r>
              <w:t>boolean</w:t>
            </w:r>
          </w:p>
        </w:tc>
        <w:tc>
          <w:tcPr>
            <w:tcW w:type="dxa" w:w="2880"/>
          </w:tcPr>
          <w:p>
            <w:r>
              <w:t>If true, submits search asynchronously and results must be retrieved later via Searches Archive API. Default: false. Cannot be used with no_cache. Not supported on accounts with Ludicrous Speed enabled (per docs).</w:t>
            </w:r>
          </w:p>
        </w:tc>
      </w:tr>
      <w:tr>
        <w:tc>
          <w:tcPr>
            <w:tcW w:type="dxa" w:w="2880"/>
          </w:tcPr>
          <w:p>
            <w:r>
              <w:t>output</w:t>
            </w:r>
          </w:p>
        </w:tc>
        <w:tc>
          <w:tcPr>
            <w:tcW w:type="dxa" w:w="2880"/>
          </w:tcPr>
          <w:p>
            <w:r>
              <w:t>string</w:t>
            </w:r>
          </w:p>
        </w:tc>
        <w:tc>
          <w:tcPr>
            <w:tcW w:type="dxa" w:w="2880"/>
          </w:tcPr>
          <w:p>
            <w:r>
              <w:t>Output format. Values: json (default), html.</w:t>
            </w:r>
          </w:p>
        </w:tc>
      </w:tr>
      <w:tr>
        <w:tc>
          <w:tcPr>
            <w:tcW w:type="dxa" w:w="2880"/>
          </w:tcPr>
          <w:p>
            <w:r>
              <w:t>json_restrictor</w:t>
            </w:r>
          </w:p>
        </w:tc>
        <w:tc>
          <w:tcPr>
            <w:tcW w:type="dxa" w:w="2880"/>
          </w:tcPr>
          <w:p>
            <w:r>
              <w:t>string</w:t>
            </w:r>
          </w:p>
        </w:tc>
        <w:tc>
          <w:tcPr>
            <w:tcW w:type="dxa" w:w="2880"/>
          </w:tcPr>
          <w:p>
            <w:r>
              <w:t>Restrict fields in output for smaller/faster responses (see SerpApi JSON Restrictor docs).</w:t>
            </w:r>
          </w:p>
        </w:tc>
      </w:tr>
      <w:tr>
        <w:tc>
          <w:tcPr>
            <w:tcW w:type="dxa" w:w="2880"/>
          </w:tcPr>
          <w:p>
            <w:r>
              <w:t>zero_trace</w:t>
            </w:r>
          </w:p>
        </w:tc>
        <w:tc>
          <w:tcPr>
            <w:tcW w:type="dxa" w:w="2880"/>
          </w:tcPr>
          <w:p>
            <w:r>
              <w:t>boolean</w:t>
            </w:r>
          </w:p>
        </w:tc>
        <w:tc>
          <w:tcPr>
            <w:tcW w:type="dxa" w:w="2880"/>
          </w:tcPr>
          <w:p>
            <w:r>
              <w:t>Enterprise-only. If true, enables ZeroTrace mode (does not store parameters/files/metadata).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"6959275c8c24bd247f1be7da",</w:t>
        <w:br/>
        <w:t xml:space="preserve"> "status": "Success",</w:t>
        <w:br/>
        <w:t xml:space="preserve"> "json_endpoint": "https://serpapi.com/searches/159419c2211c1863/6959275c8c24bd247f1be7da.json",</w:t>
        <w:br/>
        <w:t xml:space="preserve"> "created_at": "2026-01-03 14:27:40 UTC",</w:t>
        <w:br/>
        <w:t xml:space="preserve"> "processed_at": "2026-01-03 14:27:40 UTC",</w:t>
        <w:br/>
        <w:t xml:space="preserve"> "google_shopping_light_url": "https://www.google.com/search?udm=28&amp;q=macbook&amp;hl=en&amp;gl=us",</w:t>
        <w:br/>
        <w:t xml:space="preserve"> "raw_html_file": "https://serpapi.com/searches/159419c2211c1863/6959275c8c24bd247f1be7da.html",</w:t>
        <w:br/>
        <w:t xml:space="preserve"> "total_time_taken": 0.92</w:t>
        <w:br/>
        <w:t xml:space="preserve"> },</w:t>
        <w:br/>
        <w:t xml:space="preserve"> "search_parameters": {</w:t>
        <w:br/>
        <w:t xml:space="preserve"> "engine": "google_shopping_light",</w:t>
        <w:br/>
        <w:t xml:space="preserve"> "q": "macbook",</w:t>
        <w:br/>
        <w:t xml:space="preserve"> "google_domain": "google.com",</w:t>
        <w:br/>
        <w:t xml:space="preserve"> "hl": "en",</w:t>
        <w:br/>
        <w:t xml:space="preserve"> "gl": "us",</w:t>
        <w:br/>
        <w:t xml:space="preserve"> "device": "desktop"</w:t>
        <w:br/>
        <w:t xml:space="preserve"> },</w:t>
        <w:br/>
        <w:t xml:space="preserve"> "search_information": {</w:t>
        <w:br/>
        <w:t xml:space="preserve"> "shopping_results_state": "Results for exact spelling"</w:t>
        <w:br/>
        <w:t xml:space="preserve"> },</w:t>
        <w:br/>
        <w:t xml:space="preserve"> "shopping_results": [</w:t>
        <w:br/>
        <w:t xml:space="preserve"> {</w:t>
        <w:br/>
        <w:t xml:space="preserve"> "position": 1,</w:t>
        <w:br/>
        <w:t xml:space="preserve"> "title": "Apple MacBook Air 15-inch Laptop M4 chip 10 core CPU",</w:t>
        <w:br/>
        <w:t xml:space="preserve"> "product_id": "18190989235994495182",</w:t>
        <w:br/>
        <w:t xml:space="preserve"> "product_link": "https://www.google.com/search?ibp=oshop&amp;q=macbook&amp;prds=catalogid:18190989235994495182,headlineOfferDocid:714654972846722284,imageDocid:12814864919217980881,rds:PC_13548628477459230106|PROD_PC_13548628477459230106,gpcid:13548628477459230106,mid:576462511514124639,pvt:hg&amp;hl=en&amp;gl=us&amp;udm=28",</w:t>
        <w:br/>
        <w:t xml:space="preserve"> "immersive_product_page_token": "eyJlaSI6bnVsbCwicHJvZHVjdGlkIjoiIiwiY2F0YWxvZ2lkIjoiMTgxOTA5ODkyMzU5OTQ0OTUxODIiLCJoZWFkbGluZU9mZmVyRG9jaWQiOiI3MTQ2NTQ5NzI4NDY3MjIyODQiLCJpbWFnZURvY2lkIjoiMTI4MTQ4NjQ5MTkyMTc5ODA4ODEiLCJyZHMiOiJQQ18xMzU0ODYyODQ3NzQ1OTIzMDEwNnxQUk9EX1BDXzEzNTQ4NjI4NDc3NDU5MjMwMTA2IiwicXVlcnkiOiJtYWNib29rIiwiZ3BjaWQiOiIxMzU0ODYyODQ3NzQ1OTIzMDEwNiIsIm1pZCI6IjU3NjQ2MjUxMTUxNDEyNDYzOSIsInB2dCI6ImhnIiwidXVsZSI6bnVsbCwiZ2wiOiJ1cyIsImhsIjoiZW4ifQ==",</w:t>
        <w:br/>
        <w:t xml:space="preserve"> "serpapi_immersive_product_api": "https://serpapi.com/search.json?engine=google_immersive_product&amp;page_token=eyJlaSI6bnVsbCwicHJvZHVjdGlkIjoiIiwiY2F0YWxvZ2lkIjoiMTgxOTA5ODkyMzU5OTQ0OTUxODIiLCJoZWFkbGluZU9mZmVyRG9jaWQiOiI3MTQ2NTQ5NzI4NDY3MjIyODQiLCJpbWFnZURvY2lkIjoiMTI4MTQ4NjQ5MTkyMTc5ODA4ODEiLCJyZHMiOiJQQ18xMzU0ODYyODQ3NzQ1OTIzMDEwNnxQUk9EX1BDXzEzNTQ4NjI4NDc3NDU5MjMwMTA2IiwicXVlcnkiOiJtYWNib29rIiwiZ3BjaWQiOiIxMzU0ODYyODQ3NzQ1OTIzMDEwNiIsIm1pZCI6IjU3NjQ2MjUxMTUxNDEyNDYzOSIsInB2dCI6ImhnIiwidXVsZSI6bnVsbCwiZ2wiOiJ1cyIsImhsIjoiZW4ifQ%3D%3D",</w:t>
        <w:br/>
        <w:t xml:space="preserve"> "source": "Apple",</w:t>
        <w:br/>
        <w:t xml:space="preserve"> "source_icon": "https://encrypted-tbn0.gstatic.com/favicon-tbn?q=tbn%3AANd9GcQHXFo_4_jfSkgJGci2J3gMfs5gRtqQjLtWp4j8oZ5V76tcJKWfy34pBCFnqxz-2SHx5D256e-9aNEAtsTTvB5jXz-jbEk",</w:t>
        <w:br/>
        <w:t xml:space="preserve"> "multiple_sources": true,</w:t>
        <w:br/>
        <w:t xml:space="preserve"> "price": "$1,199.00",</w:t>
        <w:br/>
        <w:t xml:space="preserve"> "extracted_price": 1199,</w:t>
        <w:br/>
        <w:t xml:space="preserve"> "rating": 4.9,</w:t>
        <w:br/>
        <w:t xml:space="preserve"> "reviews": 4200,</w:t>
        <w:br/>
        <w:t xml:space="preserve"> "snippet": "Performs well (958 user reviews)",</w:t>
        <w:br/>
        <w:t xml:space="preserve"> "thumbnail": "https://encrypted-tbn1.gstatic.com/shopping?q=tbn:ANd9GcT1d9WXe6icr9FZfSZCpwq0lS1KnamOfy_Nt3OpPv22wSqRDGu8eBDmyzCC07aDJxPiCTQ8Ecs92Zvs1iw5qMsbnFPYguQ26WzTaYn7lfJylKTtCGk9x8ibYQ",</w:t>
        <w:br/>
        <w:t xml:space="preserve"> "serpapi_thumbnail": "https://serpapi.com/images/url/BoY0QXicDclJDoIwAADAF8lmBEpijBYhwcgiJAgXA2VrhFpo2XyV3_E3Otf5fhrOKTNEsSRoWCkviw3PiSzUjGccIwG9OpE1L0oxqQ_9_n_G0S2AjSK5APG9VDEagJVWYQrp3EttKF9I1nnV-nD51qP-pChz2N9Me9TLk9mtbwglLTOdxccwCvQzYkBJJybjeddfWU4sP6nHQFHjd5QlRGsrZ20vEYf2Eyw6zpPgB7GZPyY",</w:t>
        <w:br/>
        <w:t xml:space="preserve"> "delivery": "Free next-day delivery"</w:t>
        <w:br/>
        <w:t xml:space="preserve"> }</w:t>
        <w:br/>
        <w:t xml:space="preserve"> ],</w:t>
        <w:br/>
        <w:t xml:space="preserve"> "categorized_shopping_results": [</w:t>
        <w:br/>
        <w:t xml:space="preserve"> {</w:t>
        <w:br/>
        <w:t xml:space="preserve"> "title": "Macbook Air",</w:t>
        <w:br/>
        <w:t xml:space="preserve"> "shopping_results": [</w:t>
        <w:br/>
        <w:t xml:space="preserve"> {</w:t>
        <w:br/>
        <w:t xml:space="preserve"> "position": 1,</w:t>
        <w:br/>
        <w:t xml:space="preserve"> "title": "Apple MacBook Air 15-inch Laptop M4 chip 10 core CPU",</w:t>
        <w:br/>
        <w:t xml:space="preserve"> "product_id": "11186498774699145118",</w:t>
        <w:br/>
        <w:t xml:space="preserve"> "product_link": "https://www.google.com/search?ibp=oshop&amp;q=macbook&amp;prds=catalogid:11186498774699145118,headlineOfferDocid:7735629548523133276,imageDocid:12814864919217980881,rds:PC_13548628477459230106|PROD_PC_13548628477459230106,gpcid:13548628477459230106,mid:576462511514124639,pvt:hg&amp;hl=en&amp;gl=us&amp;udm=28",</w:t>
        <w:br/>
        <w:t xml:space="preserve"> "serpapi_immersive_product_api": "https://serpapi.com/search.json?engine=google_immersive_product&amp;page_token=eyJlaSI6bnVsbCwicHJvZHVjdGlkIjpudWxsLCJjYXRhbG9naWQiOiIxMTE4NjQ5ODc3NDY5OTE0NTExOCIsImhlYWRsaW5lT2ZmZXJEb2NpZCI6Ijc3MzU2Mjk1NDg1MjMxMzMyNzYiLCJpbWFnZURvY2lkIjoiMTI4MTQ4NjQ5MTkyMTc5ODA4ODEiLCJyZHMiOiJQQ18xMzU0ODYyODQ3NzQ1OTIzMDEwNnxQUk9EX1BDXzEzNTQ4NjI4NDc3NDU5MjMwMTA2IiwicXVlcnkiOiJtYWNib29rIiwiZ3BjaWQiOiIxMzU0ODYyODQ3NzQ1OTIzMDEwNiIsIm1pZCI6IjU3NjQ2MjUxMTUxNDEyNDYzOSIsInB2dCI6ImhnIiwidXVsZSI6bnVsbCwiZ2wiOiJ1cyIsImhsIjoiZW4ifQ%3D%3D",</w:t>
        <w:br/>
        <w:t xml:space="preserve"> "source": "Apple",</w:t>
        <w:br/>
        <w:t xml:space="preserve"> "multiple_sources": true,</w:t>
        <w:br/>
        <w:t xml:space="preserve"> "price": "$1,599.00",</w:t>
        <w:br/>
        <w:t xml:space="preserve"> "extracted_price": 1599,</w:t>
        <w:br/>
        <w:t xml:space="preserve"> "rating": 4.9,</w:t>
        <w:br/>
        <w:t xml:space="preserve"> "reviews": 4200,</w:t>
        <w:br/>
        <w:t xml:space="preserve"> "serpapi_thumbnail": "https://serpapi.com/images/url/qR0PIHicDcndCoIwGADQJ8ofKNMgYjRWCi60Qr0K9ylT82e5tdKn6nV6mzq35_uplBJyY5plD-MkVFksFOttg0uVqxoMGDpTVoMQdc93j-3_NogW3gHiGK-slmgfa3V7p5qnNIuP0XPh17iTzhU3L_YYzhB1fHZDLnNN1t4JpiQnNHbQaDNsa_teBWEQNppGrN3D-nJaFklGEZT-zNwxKIsENOl8x-qDK7q9SYp-z9Q--g",</w:t>
        <w:br/>
        <w:t xml:space="preserve"> "delivery": "Free next-day delivery"</w:t>
        <w:br/>
        <w:t xml:space="preserve"> }</w:t>
        <w:br/>
        <w:t xml:space="preserve"> ]</w:t>
        <w:br/>
        <w:t xml:space="preserve"> }</w:t>
        <w:br/>
        <w:t xml:space="preserve"> ],</w:t>
        <w:br/>
        <w:t xml:space="preserve"> "serpapi_pagination": {</w:t>
        <w:br/>
        <w:t xml:space="preserve"> "next": "https://serpapi.com/search.json?device=desktop&amp;engine=google_shopping_light&amp;gl=us&amp;google_domain=google.com&amp;hl=en&amp;q=macbook&amp;start=10"</w:t>
        <w:br/>
        <w:t xml:space="preserve"> }</w:t>
        <w:br/>
        <w:t>}</w:t>
      </w:r>
    </w:p>
    <w:p>
      <w:pPr>
        <w:pStyle w:val="Heading3"/>
      </w:pPr>
      <w:r>
        <w:t>Error Response (200 OK with search_metadata.status = "Error")</w:t>
      </w:r>
    </w:p>
    <w:p>
      <w:r>
        <w:rPr>
          <w:b/>
        </w:rPr>
        <w:t>Note: The docs state status flows Processing -&gt; Success || Error and that an error field contains a message when failed, but no concrete example was provided.</w:t>
      </w:r>
    </w:p>
    <w:p>
      <w:r>
        <w:rPr>
          <w:b/>
          <w:color w:val="666666"/>
          <w:sz w:val="16"/>
        </w:rPr>
        <w:t>[json]</w:t>
      </w:r>
    </w:p>
    <w:p>
      <w:pPr>
        <w:shd w:fill="F2F2F2" w:val="clear"/>
      </w:pPr>
      <w:r>
        <w:rPr>
          <w:rFonts w:ascii="Courier New" w:hAnsi="Courier New"/>
          <w:sz w:val="17"/>
        </w:rPr>
        <w:t>{</w:t>
        <w:br/>
        <w:t xml:space="preserve"> "search_metadata": {</w:t>
        <w:br/>
        <w:t xml:space="preserve"> "id": "EXAMPLE_ID",</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Success, Error).</w:t>
            </w:r>
          </w:p>
        </w:tc>
      </w:tr>
      <w:tr>
        <w:tc>
          <w:tcPr>
            <w:tcW w:type="dxa" w:w="2880"/>
          </w:tcPr>
          <w:p>
            <w:r>
              <w:t>search_metadata.json_endpoint</w:t>
            </w:r>
          </w:p>
        </w:tc>
        <w:tc>
          <w:tcPr>
            <w:tcW w:type="dxa" w:w="2880"/>
          </w:tcPr>
          <w:p>
            <w:r>
              <w:t>string</w:t>
            </w:r>
          </w:p>
        </w:tc>
        <w:tc>
          <w:tcPr>
            <w:tcW w:type="dxa" w:w="2880"/>
          </w:tcPr>
          <w:p>
            <w:r>
              <w:t>URL to the JSON results endpoint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search_metadata.google_shopping_light_url</w:t>
            </w:r>
          </w:p>
        </w:tc>
        <w:tc>
          <w:tcPr>
            <w:tcW w:type="dxa" w:w="2880"/>
          </w:tcPr>
          <w:p>
            <w:r>
              <w:t>string</w:t>
            </w:r>
          </w:p>
        </w:tc>
        <w:tc>
          <w:tcPr>
            <w:tcW w:type="dxa" w:w="2880"/>
          </w:tcPr>
          <w:p>
            <w:r>
              <w:t>Google URL used to generate results.</w:t>
            </w:r>
          </w:p>
        </w:tc>
      </w:tr>
      <w:tr>
        <w:tc>
          <w:tcPr>
            <w:tcW w:type="dxa" w:w="2880"/>
          </w:tcPr>
          <w:p>
            <w:r>
              <w:t>search_metadata.raw_html_file</w:t>
            </w:r>
          </w:p>
        </w:tc>
        <w:tc>
          <w:tcPr>
            <w:tcW w:type="dxa" w:w="2880"/>
          </w:tcPr>
          <w:p>
            <w:r>
              <w:t>string</w:t>
            </w:r>
          </w:p>
        </w:tc>
        <w:tc>
          <w:tcPr>
            <w:tcW w:type="dxa" w:w="2880"/>
          </w:tcPr>
          <w:p>
            <w:r>
              <w:t>Link to raw HTML file (when available).</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search_information.shopping_results_state</w:t>
            </w:r>
          </w:p>
        </w:tc>
        <w:tc>
          <w:tcPr>
            <w:tcW w:type="dxa" w:w="2880"/>
          </w:tcPr>
          <w:p>
            <w:r>
              <w:t>string</w:t>
            </w:r>
          </w:p>
        </w:tc>
        <w:tc>
          <w:tcPr>
            <w:tcW w:type="dxa" w:w="2880"/>
          </w:tcPr>
          <w:p>
            <w:r>
              <w:t>Informational text about the results state.</w:t>
            </w:r>
          </w:p>
        </w:tc>
      </w:tr>
      <w:tr>
        <w:tc>
          <w:tcPr>
            <w:tcW w:type="dxa" w:w="2880"/>
          </w:tcPr>
          <w:p>
            <w:r>
              <w:t>shopping_results</w:t>
            </w:r>
          </w:p>
        </w:tc>
        <w:tc>
          <w:tcPr>
            <w:tcW w:type="dxa" w:w="2880"/>
          </w:tcPr>
          <w:p>
            <w:r>
              <w:t>array</w:t>
            </w:r>
          </w:p>
        </w:tc>
        <w:tc>
          <w:tcPr>
            <w:tcW w:type="dxa" w:w="2880"/>
          </w:tcPr>
          <w:p>
            <w:r>
              <w:t>Main shopping results list.</w:t>
            </w:r>
          </w:p>
        </w:tc>
      </w:tr>
      <w:tr>
        <w:tc>
          <w:tcPr>
            <w:tcW w:type="dxa" w:w="2880"/>
          </w:tcPr>
          <w:p>
            <w:r>
              <w:t>shopping_results[].position</w:t>
            </w:r>
          </w:p>
        </w:tc>
        <w:tc>
          <w:tcPr>
            <w:tcW w:type="dxa" w:w="2880"/>
          </w:tcPr>
          <w:p>
            <w:r>
              <w:t>integer</w:t>
            </w:r>
          </w:p>
        </w:tc>
        <w:tc>
          <w:tcPr>
            <w:tcW w:type="dxa" w:w="2880"/>
          </w:tcPr>
          <w:p>
            <w:r>
              <w:t>Item position in results.</w:t>
            </w:r>
          </w:p>
        </w:tc>
      </w:tr>
      <w:tr>
        <w:tc>
          <w:tcPr>
            <w:tcW w:type="dxa" w:w="2880"/>
          </w:tcPr>
          <w:p>
            <w:r>
              <w:t>shopping_results[].title</w:t>
            </w:r>
          </w:p>
        </w:tc>
        <w:tc>
          <w:tcPr>
            <w:tcW w:type="dxa" w:w="2880"/>
          </w:tcPr>
          <w:p>
            <w:r>
              <w:t>string</w:t>
            </w:r>
          </w:p>
        </w:tc>
        <w:tc>
          <w:tcPr>
            <w:tcW w:type="dxa" w:w="2880"/>
          </w:tcPr>
          <w:p>
            <w:r>
              <w:t>Product title.</w:t>
            </w:r>
          </w:p>
        </w:tc>
      </w:tr>
      <w:tr>
        <w:tc>
          <w:tcPr>
            <w:tcW w:type="dxa" w:w="2880"/>
          </w:tcPr>
          <w:p>
            <w:r>
              <w:t>shopping_results[].product_link</w:t>
            </w:r>
          </w:p>
        </w:tc>
        <w:tc>
          <w:tcPr>
            <w:tcW w:type="dxa" w:w="2880"/>
          </w:tcPr>
          <w:p>
            <w:r>
              <w:t>string</w:t>
            </w:r>
          </w:p>
        </w:tc>
        <w:tc>
          <w:tcPr>
            <w:tcW w:type="dxa" w:w="2880"/>
          </w:tcPr>
          <w:p>
            <w:r>
              <w:t>Link to the Google product page.</w:t>
            </w:r>
          </w:p>
        </w:tc>
      </w:tr>
      <w:tr>
        <w:tc>
          <w:tcPr>
            <w:tcW w:type="dxa" w:w="2880"/>
          </w:tcPr>
          <w:p>
            <w:r>
              <w:t>shopping_results[].product_id</w:t>
            </w:r>
          </w:p>
        </w:tc>
        <w:tc>
          <w:tcPr>
            <w:tcW w:type="dxa" w:w="2880"/>
          </w:tcPr>
          <w:p>
            <w:r>
              <w:t>string</w:t>
            </w:r>
          </w:p>
        </w:tc>
        <w:tc>
          <w:tcPr>
            <w:tcW w:type="dxa" w:w="2880"/>
          </w:tcPr>
          <w:p>
            <w:r>
              <w:t>Unique Google product identifier.</w:t>
            </w:r>
          </w:p>
        </w:tc>
      </w:tr>
      <w:tr>
        <w:tc>
          <w:tcPr>
            <w:tcW w:type="dxa" w:w="2880"/>
          </w:tcPr>
          <w:p>
            <w:r>
              <w:t>shopping_results[].immersive_product_page_token</w:t>
            </w:r>
          </w:p>
        </w:tc>
        <w:tc>
          <w:tcPr>
            <w:tcW w:type="dxa" w:w="2880"/>
          </w:tcPr>
          <w:p>
            <w:r>
              <w:t>string</w:t>
            </w:r>
          </w:p>
        </w:tc>
        <w:tc>
          <w:tcPr>
            <w:tcW w:type="dxa" w:w="2880"/>
          </w:tcPr>
          <w:p>
            <w:r>
              <w:t>Token used to fetch more details via the Google Immersive Product API.</w:t>
            </w:r>
          </w:p>
        </w:tc>
      </w:tr>
      <w:tr>
        <w:tc>
          <w:tcPr>
            <w:tcW w:type="dxa" w:w="2880"/>
          </w:tcPr>
          <w:p>
            <w:r>
              <w:t>shopping_results[].serpapi_immersive_product_api</w:t>
            </w:r>
          </w:p>
        </w:tc>
        <w:tc>
          <w:tcPr>
            <w:tcW w:type="dxa" w:w="2880"/>
          </w:tcPr>
          <w:p>
            <w:r>
              <w:t>string</w:t>
            </w:r>
          </w:p>
        </w:tc>
        <w:tc>
          <w:tcPr>
            <w:tcW w:type="dxa" w:w="2880"/>
          </w:tcPr>
          <w:p>
            <w:r>
              <w:t>SerpApi URL to fetch immersive product details.</w:t>
            </w:r>
          </w:p>
        </w:tc>
      </w:tr>
      <w:tr>
        <w:tc>
          <w:tcPr>
            <w:tcW w:type="dxa" w:w="2880"/>
          </w:tcPr>
          <w:p>
            <w:r>
              <w:t>shopping_results[].source</w:t>
            </w:r>
          </w:p>
        </w:tc>
        <w:tc>
          <w:tcPr>
            <w:tcW w:type="dxa" w:w="2880"/>
          </w:tcPr>
          <w:p>
            <w:r>
              <w:t>string</w:t>
            </w:r>
          </w:p>
        </w:tc>
        <w:tc>
          <w:tcPr>
            <w:tcW w:type="dxa" w:w="2880"/>
          </w:tcPr>
          <w:p>
            <w:r>
              <w:t>Merchant/source name.</w:t>
            </w:r>
          </w:p>
        </w:tc>
      </w:tr>
      <w:tr>
        <w:tc>
          <w:tcPr>
            <w:tcW w:type="dxa" w:w="2880"/>
          </w:tcPr>
          <w:p>
            <w:r>
              <w:t>shopping_results[].source_icon</w:t>
            </w:r>
          </w:p>
        </w:tc>
        <w:tc>
          <w:tcPr>
            <w:tcW w:type="dxa" w:w="2880"/>
          </w:tcPr>
          <w:p>
            <w:r>
              <w:t>string</w:t>
            </w:r>
          </w:p>
        </w:tc>
        <w:tc>
          <w:tcPr>
            <w:tcW w:type="dxa" w:w="2880"/>
          </w:tcPr>
          <w:p>
            <w:r>
              <w:t>URL to the merchant/source icon.</w:t>
            </w:r>
          </w:p>
        </w:tc>
      </w:tr>
      <w:tr>
        <w:tc>
          <w:tcPr>
            <w:tcW w:type="dxa" w:w="2880"/>
          </w:tcPr>
          <w:p>
            <w:r>
              <w:t>shopping_results[].multiple_sources</w:t>
            </w:r>
          </w:p>
        </w:tc>
        <w:tc>
          <w:tcPr>
            <w:tcW w:type="dxa" w:w="2880"/>
          </w:tcPr>
          <w:p>
            <w:r>
              <w:t>boolean</w:t>
            </w:r>
          </w:p>
        </w:tc>
        <w:tc>
          <w:tcPr>
            <w:tcW w:type="dxa" w:w="2880"/>
          </w:tcPr>
          <w:p>
            <w:r>
              <w:t>true if more than one seller is available.</w:t>
            </w:r>
          </w:p>
        </w:tc>
      </w:tr>
      <w:tr>
        <w:tc>
          <w:tcPr>
            <w:tcW w:type="dxa" w:w="2880"/>
          </w:tcPr>
          <w:p>
            <w:r>
              <w:t>shopping_results[].price</w:t>
            </w:r>
          </w:p>
        </w:tc>
        <w:tc>
          <w:tcPr>
            <w:tcW w:type="dxa" w:w="2880"/>
          </w:tcPr>
          <w:p>
            <w:r>
              <w:t>string</w:t>
            </w:r>
          </w:p>
        </w:tc>
        <w:tc>
          <w:tcPr>
            <w:tcW w:type="dxa" w:w="2880"/>
          </w:tcPr>
          <w:p>
            <w:r>
              <w:t>Price string (e.g., "$1,199.00").</w:t>
            </w:r>
          </w:p>
        </w:tc>
      </w:tr>
      <w:tr>
        <w:tc>
          <w:tcPr>
            <w:tcW w:type="dxa" w:w="2880"/>
          </w:tcPr>
          <w:p>
            <w:r>
              <w:t>shopping_results[].extracted_price</w:t>
            </w:r>
          </w:p>
        </w:tc>
        <w:tc>
          <w:tcPr>
            <w:tcW w:type="dxa" w:w="2880"/>
          </w:tcPr>
          <w:p>
            <w:r>
              <w:t>number</w:t>
            </w:r>
          </w:p>
        </w:tc>
        <w:tc>
          <w:tcPr>
            <w:tcW w:type="dxa" w:w="2880"/>
          </w:tcPr>
          <w:p>
            <w:r>
              <w:t>Numeric price value.</w:t>
            </w:r>
          </w:p>
        </w:tc>
      </w:tr>
      <w:tr>
        <w:tc>
          <w:tcPr>
            <w:tcW w:type="dxa" w:w="2880"/>
          </w:tcPr>
          <w:p>
            <w:r>
              <w:t>shopping_results[].old_price</w:t>
            </w:r>
          </w:p>
        </w:tc>
        <w:tc>
          <w:tcPr>
            <w:tcW w:type="dxa" w:w="2880"/>
          </w:tcPr>
          <w:p>
            <w:r>
              <w:t>string</w:t>
            </w:r>
          </w:p>
        </w:tc>
        <w:tc>
          <w:tcPr>
            <w:tcW w:type="dxa" w:w="2880"/>
          </w:tcPr>
          <w:p>
            <w:r>
              <w:t>Price before discount (when present).</w:t>
            </w:r>
          </w:p>
        </w:tc>
      </w:tr>
      <w:tr>
        <w:tc>
          <w:tcPr>
            <w:tcW w:type="dxa" w:w="2880"/>
          </w:tcPr>
          <w:p>
            <w:r>
              <w:t>shopping_results[].extracted_old_price</w:t>
            </w:r>
          </w:p>
        </w:tc>
        <w:tc>
          <w:tcPr>
            <w:tcW w:type="dxa" w:w="2880"/>
          </w:tcPr>
          <w:p>
            <w:r>
              <w:t>number</w:t>
            </w:r>
          </w:p>
        </w:tc>
        <w:tc>
          <w:tcPr>
            <w:tcW w:type="dxa" w:w="2880"/>
          </w:tcPr>
          <w:p>
            <w:r>
              <w:t>Numeric old price value (when present).</w:t>
            </w:r>
          </w:p>
        </w:tc>
      </w:tr>
      <w:tr>
        <w:tc>
          <w:tcPr>
            <w:tcW w:type="dxa" w:w="2880"/>
          </w:tcPr>
          <w:p>
            <w:r>
              <w:t>shopping_results[].rating</w:t>
            </w:r>
          </w:p>
        </w:tc>
        <w:tc>
          <w:tcPr>
            <w:tcW w:type="dxa" w:w="2880"/>
          </w:tcPr>
          <w:p>
            <w:r>
              <w:t>number</w:t>
            </w:r>
          </w:p>
        </w:tc>
        <w:tc>
          <w:tcPr>
            <w:tcW w:type="dxa" w:w="2880"/>
          </w:tcPr>
          <w:p>
            <w:r>
              <w:t>Product rating.</w:t>
            </w:r>
          </w:p>
        </w:tc>
      </w:tr>
      <w:tr>
        <w:tc>
          <w:tcPr>
            <w:tcW w:type="dxa" w:w="2880"/>
          </w:tcPr>
          <w:p>
            <w:r>
              <w:t>shopping_results[].reviews</w:t>
            </w:r>
          </w:p>
        </w:tc>
        <w:tc>
          <w:tcPr>
            <w:tcW w:type="dxa" w:w="2880"/>
          </w:tcPr>
          <w:p>
            <w:r>
              <w:t>integer</w:t>
            </w:r>
          </w:p>
        </w:tc>
        <w:tc>
          <w:tcPr>
            <w:tcW w:type="dxa" w:w="2880"/>
          </w:tcPr>
          <w:p>
            <w:r>
              <w:t>Review count.</w:t>
            </w:r>
          </w:p>
        </w:tc>
      </w:tr>
      <w:tr>
        <w:tc>
          <w:tcPr>
            <w:tcW w:type="dxa" w:w="2880"/>
          </w:tcPr>
          <w:p>
            <w:r>
              <w:t>shopping_results[].snippet</w:t>
            </w:r>
          </w:p>
        </w:tc>
        <w:tc>
          <w:tcPr>
            <w:tcW w:type="dxa" w:w="2880"/>
          </w:tcPr>
          <w:p>
            <w:r>
              <w:t>string</w:t>
            </w:r>
          </w:p>
        </w:tc>
        <w:tc>
          <w:tcPr>
            <w:tcW w:type="dxa" w:w="2880"/>
          </w:tcPr>
          <w:p>
            <w:r>
              <w:t>Short descriptive snippet (when present).</w:t>
            </w:r>
          </w:p>
        </w:tc>
      </w:tr>
      <w:tr>
        <w:tc>
          <w:tcPr>
            <w:tcW w:type="dxa" w:w="2880"/>
          </w:tcPr>
          <w:p>
            <w:r>
              <w:t>shopping_results[].thumbnail</w:t>
            </w:r>
          </w:p>
        </w:tc>
        <w:tc>
          <w:tcPr>
            <w:tcW w:type="dxa" w:w="2880"/>
          </w:tcPr>
          <w:p>
            <w:r>
              <w:t>string</w:t>
            </w:r>
          </w:p>
        </w:tc>
        <w:tc>
          <w:tcPr>
            <w:tcW w:type="dxa" w:w="2880"/>
          </w:tcPr>
          <w:p>
            <w:r>
              <w:t>Product thumbnail URL.</w:t>
            </w:r>
          </w:p>
        </w:tc>
      </w:tr>
      <w:tr>
        <w:tc>
          <w:tcPr>
            <w:tcW w:type="dxa" w:w="2880"/>
          </w:tcPr>
          <w:p>
            <w:r>
              <w:t>shopping_results[].serpapi_thumbnail</w:t>
            </w:r>
          </w:p>
        </w:tc>
        <w:tc>
          <w:tcPr>
            <w:tcW w:type="dxa" w:w="2880"/>
          </w:tcPr>
          <w:p>
            <w:r>
              <w:t>string</w:t>
            </w:r>
          </w:p>
        </w:tc>
        <w:tc>
          <w:tcPr>
            <w:tcW w:type="dxa" w:w="2880"/>
          </w:tcPr>
          <w:p>
            <w:r>
              <w:t>SerpApi-hosted thumbnail URL (often higher resolution).</w:t>
            </w:r>
          </w:p>
        </w:tc>
      </w:tr>
      <w:tr>
        <w:tc>
          <w:tcPr>
            <w:tcW w:type="dxa" w:w="2880"/>
          </w:tcPr>
          <w:p>
            <w:r>
              <w:t>shopping_results[].delivery</w:t>
            </w:r>
          </w:p>
        </w:tc>
        <w:tc>
          <w:tcPr>
            <w:tcW w:type="dxa" w:w="2880"/>
          </w:tcPr>
          <w:p>
            <w:r>
              <w:t>string</w:t>
            </w:r>
          </w:p>
        </w:tc>
        <w:tc>
          <w:tcPr>
            <w:tcW w:type="dxa" w:w="2880"/>
          </w:tcPr>
          <w:p>
            <w:r>
              <w:t>Delivery information (when present).</w:t>
            </w:r>
          </w:p>
        </w:tc>
      </w:tr>
      <w:tr>
        <w:tc>
          <w:tcPr>
            <w:tcW w:type="dxa" w:w="2880"/>
          </w:tcPr>
          <w:p>
            <w:r>
              <w:t>shopping_results[].tag</w:t>
            </w:r>
          </w:p>
        </w:tc>
        <w:tc>
          <w:tcPr>
            <w:tcW w:type="dxa" w:w="2880"/>
          </w:tcPr>
          <w:p>
            <w:r>
              <w:t>string</w:t>
            </w:r>
          </w:p>
        </w:tc>
        <w:tc>
          <w:tcPr>
            <w:tcW w:type="dxa" w:w="2880"/>
          </w:tcPr>
          <w:p>
            <w:r>
              <w:t>Item tag (when present; e.g., LOW PRICE).</w:t>
            </w:r>
          </w:p>
        </w:tc>
      </w:tr>
      <w:tr>
        <w:tc>
          <w:tcPr>
            <w:tcW w:type="dxa" w:w="2880"/>
          </w:tcPr>
          <w:p>
            <w:r>
              <w:t>shopping_results[].extensions</w:t>
            </w:r>
          </w:p>
        </w:tc>
        <w:tc>
          <w:tcPr>
            <w:tcW w:type="dxa" w:w="2880"/>
          </w:tcPr>
          <w:p>
            <w:r>
              <w:t>array</w:t>
            </w:r>
          </w:p>
        </w:tc>
        <w:tc>
          <w:tcPr>
            <w:tcW w:type="dxa" w:w="2880"/>
          </w:tcPr>
          <w:p>
            <w:r>
              <w:t>Item extensions/tags (when present).</w:t>
            </w:r>
          </w:p>
        </w:tc>
      </w:tr>
      <w:tr>
        <w:tc>
          <w:tcPr>
            <w:tcW w:type="dxa" w:w="2880"/>
          </w:tcPr>
          <w:p>
            <w:r>
              <w:t>categorized_shopping_results</w:t>
            </w:r>
          </w:p>
        </w:tc>
        <w:tc>
          <w:tcPr>
            <w:tcW w:type="dxa" w:w="2880"/>
          </w:tcPr>
          <w:p>
            <w:r>
              <w:t>array</w:t>
            </w:r>
          </w:p>
        </w:tc>
        <w:tc>
          <w:tcPr>
            <w:tcW w:type="dxa" w:w="2880"/>
          </w:tcPr>
          <w:p>
            <w:r>
              <w:t>Grouped results by category.</w:t>
            </w:r>
          </w:p>
        </w:tc>
      </w:tr>
      <w:tr>
        <w:tc>
          <w:tcPr>
            <w:tcW w:type="dxa" w:w="2880"/>
          </w:tcPr>
          <w:p>
            <w:r>
              <w:t>categorized_shopping_results[].title</w:t>
            </w:r>
          </w:p>
        </w:tc>
        <w:tc>
          <w:tcPr>
            <w:tcW w:type="dxa" w:w="2880"/>
          </w:tcPr>
          <w:p>
            <w:r>
              <w:t>string</w:t>
            </w:r>
          </w:p>
        </w:tc>
        <w:tc>
          <w:tcPr>
            <w:tcW w:type="dxa" w:w="2880"/>
          </w:tcPr>
          <w:p>
            <w:r>
              <w:t>Category title.</w:t>
            </w:r>
          </w:p>
        </w:tc>
      </w:tr>
      <w:tr>
        <w:tc>
          <w:tcPr>
            <w:tcW w:type="dxa" w:w="2880"/>
          </w:tcPr>
          <w:p>
            <w:r>
              <w:t>categorized_shopping_results[].description</w:t>
            </w:r>
          </w:p>
        </w:tc>
        <w:tc>
          <w:tcPr>
            <w:tcW w:type="dxa" w:w="2880"/>
          </w:tcPr>
          <w:p>
            <w:r>
              <w:t>string</w:t>
            </w:r>
          </w:p>
        </w:tc>
        <w:tc>
          <w:tcPr>
            <w:tcW w:type="dxa" w:w="2880"/>
          </w:tcPr>
          <w:p>
            <w:r>
              <w:t>Category description (when present).</w:t>
            </w:r>
          </w:p>
        </w:tc>
      </w:tr>
      <w:tr>
        <w:tc>
          <w:tcPr>
            <w:tcW w:type="dxa" w:w="2880"/>
          </w:tcPr>
          <w:p>
            <w:r>
              <w:t>categorized_shopping_results[].shopping_results</w:t>
            </w:r>
          </w:p>
        </w:tc>
        <w:tc>
          <w:tcPr>
            <w:tcW w:type="dxa" w:w="2880"/>
          </w:tcPr>
          <w:p>
            <w:r>
              <w:t>array</w:t>
            </w:r>
          </w:p>
        </w:tc>
        <w:tc>
          <w:tcPr>
            <w:tcW w:type="dxa" w:w="2880"/>
          </w:tcPr>
          <w:p>
            <w:r>
              <w:t>Shopping results within the category.</w:t>
            </w:r>
          </w:p>
        </w:tc>
      </w:tr>
      <w:tr>
        <w:tc>
          <w:tcPr>
            <w:tcW w:type="dxa" w:w="2880"/>
          </w:tcPr>
          <w:p>
            <w:r>
              <w:t>serpapi_pagination.next</w:t>
            </w:r>
          </w:p>
        </w:tc>
        <w:tc>
          <w:tcPr>
            <w:tcW w:type="dxa" w:w="2880"/>
          </w:tcPr>
          <w:p>
            <w:r>
              <w:t>string</w:t>
            </w:r>
          </w:p>
        </w:tc>
        <w:tc>
          <w:tcPr>
            <w:tcW w:type="dxa" w:w="2880"/>
          </w:tcPr>
          <w:p>
            <w:r>
              <w:t>URL for the next page (pagination).</w:t>
            </w:r>
          </w:p>
        </w:tc>
      </w:tr>
    </w:tbl>
    <w:p/>
    <w:p>
      <w:pPr>
        <w:pStyle w:val="Heading3"/>
      </w:pPr>
      <w:r>
        <w:t>Available Filters</w:t>
      </w:r>
    </w:p>
    <w:p>
      <w:pPr>
        <w:pStyle w:val="ListBullet"/>
      </w:pPr>
      <w:r>
        <w:t>shoprs (filter token; multiple joined by ||)</w:t>
      </w:r>
    </w:p>
    <w:p>
      <w:pPr>
        <w:pStyle w:val="ListBullet"/>
      </w:pPr>
      <w:r>
        <w:t>min_price</w:t>
      </w:r>
    </w:p>
    <w:p>
      <w:pPr>
        <w:pStyle w:val="ListBullet"/>
      </w:pPr>
      <w:r>
        <w:t>max_price</w:t>
      </w:r>
    </w:p>
    <w:p>
      <w:pPr>
        <w:pStyle w:val="ListBullet"/>
      </w:pPr>
      <w:r>
        <w:t>free_shipping</w:t>
      </w:r>
    </w:p>
    <w:p>
      <w:pPr>
        <w:pStyle w:val="ListBullet"/>
      </w:pPr>
      <w:r>
        <w:t>on_sale</w:t>
      </w:r>
    </w:p>
    <w:p>
      <w:pPr>
        <w:pStyle w:val="ListBullet"/>
      </w:pPr>
      <w:r>
        <w:t>small_business</w:t>
      </w:r>
    </w:p>
    <w:p>
      <w:pPr>
        <w:pStyle w:val="Heading3"/>
      </w:pPr>
      <w:r>
        <w:t>Available Sorting Options</w:t>
      </w:r>
    </w:p>
    <w:p>
      <w:pPr>
        <w:pStyle w:val="ListBullet"/>
      </w:pPr>
      <w:r>
        <w:t>sort_by=1 — Price: low to high</w:t>
      </w:r>
    </w:p>
    <w:p>
      <w:pPr>
        <w:pStyle w:val="ListBullet"/>
      </w:pPr>
      <w:r>
        <w:t>sort_by=2 — Price: high to low</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'https://serpapi.com/search.json?engine=google_shopping_light&amp;q=macbook&amp;google_domain=google.com&amp;hl=en&amp;gl=us&amp;device=desktop'</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--location 'https://serpapi.com/search.json?engine=google_shopping_light&amp;q=macbook'</w:t>
      </w:r>
    </w:p>
    <w:p>
      <w:pPr>
        <w:pStyle w:val="Heading3"/>
      </w:pPr>
      <w:r>
        <w:t>Example 2: Apply price range + sort</w:t>
      </w:r>
    </w:p>
    <w:p>
      <w:r>
        <w:rPr>
          <w:b/>
          <w:color w:val="666666"/>
          <w:sz w:val="16"/>
        </w:rPr>
        <w:t>[bash]</w:t>
      </w:r>
    </w:p>
    <w:p>
      <w:pPr>
        <w:shd w:fill="F2F2F2" w:val="clear"/>
      </w:pPr>
      <w:r>
        <w:rPr>
          <w:rFonts w:ascii="Courier New" w:hAnsi="Courier New"/>
          <w:sz w:val="17"/>
        </w:rPr>
        <w:t>curl --location 'https://serpapi.com/search.json?engine=google_shopping_light&amp;q=macbook&amp;min_price=500&amp;max_price=1500&amp;sort_by=1'</w:t>
      </w:r>
    </w:p>
    <w:p>
      <w:pPr>
        <w:pStyle w:val="Heading3"/>
      </w:pPr>
      <w:r>
        <w:t>Example 3: Paginate results</w:t>
      </w:r>
    </w:p>
    <w:p>
      <w:r>
        <w:rPr>
          <w:b/>
          <w:color w:val="666666"/>
          <w:sz w:val="16"/>
        </w:rPr>
        <w:t>[bash]</w:t>
      </w:r>
    </w:p>
    <w:p>
      <w:pPr>
        <w:shd w:fill="F2F2F2" w:val="clear"/>
      </w:pPr>
      <w:r>
        <w:rPr>
          <w:rFonts w:ascii="Courier New" w:hAnsi="Courier New"/>
          <w:sz w:val="17"/>
        </w:rPr>
        <w:t>curl --location 'https://serpapi.com/search.json?engine=google_shopping_light&amp;q=macbook&amp;start=10'</w:t>
      </w:r>
    </w:p>
    <w:p>
      <w:pPr>
        <w:pStyle w:val="Heading3"/>
      </w:pPr>
      <w:r>
        <w:t>Behavior</w:t>
      </w:r>
    </w:p>
    <w:p>
      <w:pPr>
        <w:pStyle w:val="ListBullet"/>
      </w:pPr>
      <w:r>
        <w:t>SerpApi fetches Google Shopping Light results for the provided query/filters.</w:t>
      </w:r>
    </w:p>
    <w:p>
      <w:pPr>
        <w:pStyle w:val="ListBullet"/>
      </w:pPr>
      <w:r>
        <w:t>Response includes structured JSON results (default) or raw HTML if output=html.</w:t>
      </w:r>
    </w:p>
    <w:p>
      <w:pPr>
        <w:pStyle w:val="ListBullet"/>
      </w:pPr>
      <w:r>
        <w:t>Pagination is supported via start and the returned serpapi_pagination.next URL.</w:t>
      </w:r>
    </w:p>
    <w:p>
      <w:pPr>
        <w:pStyle w:val="ListBullet"/>
      </w:pPr>
      <w:r>
        <w:t>Search status is available in search_metadata.status (e.g., Success or Error).</w:t>
      </w:r>
    </w:p>
    <w:p>
      <w:pPr>
        <w:pStyle w:val="Heading3"/>
      </w:pPr>
      <w:r>
        <w:t>Notes</w:t>
      </w:r>
    </w:p>
    <w:p>
      <w:pPr>
        <w:pStyle w:val="ListBullet"/>
      </w:pPr>
      <w:r>
        <w:t>Cached results may be served (and are free/not counted) when no_cache=false and parameters match a cached request (cache expires after 1 hour).</w:t>
      </w:r>
    </w:p>
    <w:p>
      <w:pPr>
        <w:pStyle w:val="ListBullet"/>
      </w:pPr>
      <w:r>
        <w:t>If async=true, you must retrieve results later using the Searches Archive API (not described in the provided text).</w:t>
      </w:r>
    </w:p>
    <w:p>
      <w:pPr>
        <w:pStyle w:val="ListBullet"/>
      </w:pPr>
      <w:r>
        <w:t>shoprs values are not obtainable via this engine; use SerpApi Google Shopping API or copy from Google Shopping URLs after setting filters.</w:t>
      </w:r>
    </w:p>
    <w:p>
      <w:pPr>
        <w:pStyle w:val="Heading3"/>
      </w:pPr>
      <w:r>
        <w:t>Gotchas</w:t>
      </w:r>
    </w:p>
    <w:p>
      <w:pPr>
        <w:pStyle w:val="ListBullet"/>
      </w:pPr>
      <w:r>
        <w:t>Don’t send both location and uule.</w:t>
      </w:r>
    </w:p>
    <w:p>
      <w:pPr>
        <w:pStyle w:val="ListBullet"/>
      </w:pPr>
      <w:r>
        <w:t>Don’t send both async and no_cache.</w:t>
      </w:r>
    </w:p>
    <w:p>
      <w:pPr>
        <w:pStyle w:val="ListBullet"/>
      </w:pPr>
      <w:r>
        <w:t>If you omit location, results may reflect proxy location.</w:t>
      </w:r>
    </w:p>
    <w:p>
      <w:pPr>
        <w:pStyle w:val="ListBullet"/>
      </w:pPr>
      <w:r>
        <w:t>q is not required if you provide shoprs, but engine is always required.</w:t>
      </w:r>
    </w:p>
    <w:p>
      <w:pPr>
        <w:pStyle w:val="Heading3"/>
      </w:pPr>
      <w:r>
        <w:t>Error Handling</w:t>
      </w:r>
    </w:p>
    <w:p>
      <w:pPr>
        <w:pStyle w:val="ListBullet"/>
      </w:pPr>
      <w:r>
        <w:t>A failed search is indicated by search_metadata.status = "Error" and an error field containing a message (example message not provided in the source text).</w:t>
      </w:r>
    </w:p>
    <w:p>
      <w:r>
        <w:br w:type="page"/>
      </w:r>
    </w:p>
    <w:p>
      <w:pPr>
        <w:pStyle w:val="Heading2"/>
      </w:pPr>
      <w:r>
        <w:t>42. [GET] Search Google Short Videos (SERP)</w:t>
      </w:r>
    </w:p>
    <w:p>
      <w:r>
        <w:rPr>
          <w:b/>
        </w:rPr>
        <w:t xml:space="preserve">Endpoint: </w:t>
      </w:r>
      <w:r>
        <w:rPr>
          <w:rFonts w:ascii="Courier New" w:hAnsi="Courier New"/>
          <w:sz w:val="18"/>
        </w:rPr>
        <w:t>/search.json</w:t>
      </w:r>
    </w:p>
    <w:p>
      <w:pPr>
        <w:pStyle w:val="Heading3"/>
      </w:pPr>
      <w:r>
        <w:t>Prerequisites</w:t>
      </w:r>
    </w:p>
    <w:p>
      <w:pPr>
        <w:pStyle w:val="ListBullet"/>
      </w:pPr>
      <w:r>
        <w:t>SerpApi account plan that allows searches (e.g., Free plan supports limited monthly searches)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SERP results from Google Short Videos via SerpApi. For each short video result, the API can return fields such as title, link, thumbnail, clip, source, source_icon, channel, duration, and pagination links.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SerpApi engine selector. Must be set to google_short_videos. (Send in URL query string.)</w:t>
            </w:r>
          </w:p>
        </w:tc>
      </w:tr>
      <w:tr>
        <w:tc>
          <w:tcPr>
            <w:tcW w:type="dxa" w:w="2880"/>
          </w:tcPr>
          <w:p>
            <w:r>
              <w:t>q</w:t>
            </w:r>
          </w:p>
        </w:tc>
        <w:tc>
          <w:tcPr>
            <w:tcW w:type="dxa" w:w="2880"/>
          </w:tcPr>
          <w:p>
            <w:r>
              <w:t>string</w:t>
            </w:r>
          </w:p>
        </w:tc>
        <w:tc>
          <w:tcPr>
            <w:tcW w:type="dxa" w:w="2880"/>
          </w:tcPr>
          <w:p>
            <w:r>
              <w:t>Search query (what you would type into Google Short Videos). Supports operators like inurl:, site:, intitle: and advanced parameters such as as_dt and as_eq.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If multiple locations match, SerpApi picks the most popular one. Recommended at city level. Cannot be used together with uule. If omitted, search may take on the proxy location.</w:t>
            </w:r>
          </w:p>
        </w:tc>
      </w:tr>
      <w:tr>
        <w:tc>
          <w:tcPr>
            <w:tcW w:type="dxa" w:w="2880"/>
          </w:tcPr>
          <w:p>
            <w:r>
              <w:t>uule</w:t>
            </w:r>
          </w:p>
        </w:tc>
        <w:tc>
          <w:tcPr>
            <w:tcW w:type="dxa" w:w="2880"/>
          </w:tcPr>
          <w:p>
            <w:r>
              <w:t>string</w:t>
            </w:r>
          </w:p>
        </w:tc>
        <w:tc>
          <w:tcPr>
            <w:tcW w:type="dxa" w:w="2880"/>
          </w:tcPr>
          <w:p>
            <w:r>
              <w:t>Google encoded location. Cannot be used together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Limit results to one or more languages. Format: lang_{code} with `</w:t>
            </w:r>
          </w:p>
        </w:tc>
      </w:tr>
      <w:tr>
        <w:tc>
          <w:tcPr>
            <w:tcW w:type="dxa" w:w="2880"/>
          </w:tcPr>
          <w:p>
            <w:r>
              <w:t>tbs</w:t>
            </w:r>
          </w:p>
        </w:tc>
        <w:tc>
          <w:tcPr>
            <w:tcW w:type="dxa" w:w="2880"/>
          </w:tcPr>
          <w:p>
            <w:r>
              <w:t>string</w:t>
            </w:r>
          </w:p>
        </w:tc>
        <w:tc>
          <w:tcPr>
            <w:tcW w:type="dxa" w:w="2880"/>
          </w:tcPr>
          <w:p>
            <w:r>
              <w:t>Advanced search parameters not possible in the regular query field (e.g., patents, dates, news, videos, images, apps, text contents).</w:t>
            </w:r>
          </w:p>
        </w:tc>
      </w:tr>
      <w:tr>
        <w:tc>
          <w:tcPr>
            <w:tcW w:type="dxa" w:w="2880"/>
          </w:tcPr>
          <w:p>
            <w:r>
              <w:t>safe</w:t>
            </w:r>
          </w:p>
        </w:tc>
        <w:tc>
          <w:tcPr>
            <w:tcW w:type="dxa" w:w="2880"/>
          </w:tcPr>
          <w:p>
            <w:r>
              <w:t>string</w:t>
            </w:r>
          </w:p>
        </w:tc>
        <w:tc>
          <w:tcPr>
            <w:tcW w:type="dxa" w:w="2880"/>
          </w:tcPr>
          <w:p>
            <w:r>
              <w:t>Adult content filtering level. Values: active or off. Default behavior: Google blurs explicit content.</w:t>
            </w:r>
          </w:p>
        </w:tc>
      </w:tr>
      <w:tr>
        <w:tc>
          <w:tcPr>
            <w:tcW w:type="dxa" w:w="2880"/>
          </w:tcPr>
          <w:p>
            <w:r>
              <w:t>nfpr</w:t>
            </w:r>
          </w:p>
        </w:tc>
        <w:tc>
          <w:tcPr>
            <w:tcW w:type="dxa" w:w="2880"/>
          </w:tcPr>
          <w:p>
            <w:r>
              <w:t>integer/string</w:t>
            </w:r>
          </w:p>
        </w:tc>
        <w:tc>
          <w:tcPr>
            <w:tcW w:type="dxa" w:w="2880"/>
          </w:tcPr>
          <w:p>
            <w:r>
              <w:t>Exclude results from an auto-corrected query when original spelling is wrong. Values: 1 exclude, 0 include (default). May not prevent auto-correct if no other results are available.</w:t>
            </w:r>
          </w:p>
        </w:tc>
      </w:tr>
      <w:tr>
        <w:tc>
          <w:tcPr>
            <w:tcW w:type="dxa" w:w="2880"/>
          </w:tcPr>
          <w:p>
            <w:r>
              <w:t>filter</w:t>
            </w:r>
          </w:p>
        </w:tc>
        <w:tc>
          <w:tcPr>
            <w:tcW w:type="dxa" w:w="2880"/>
          </w:tcPr>
          <w:p>
            <w:r>
              <w:t>integer/string</w:t>
            </w:r>
          </w:p>
        </w:tc>
        <w:tc>
          <w:tcPr>
            <w:tcW w:type="dxa" w:w="2880"/>
          </w:tcPr>
          <w:p>
            <w:r>
              <w:t>Toggle “Similar Results” and “Omitted Results”. Values: 1 enable (default), 0 disable.</w:t>
            </w:r>
          </w:p>
        </w:tc>
      </w:tr>
      <w:tr>
        <w:tc>
          <w:tcPr>
            <w:tcW w:type="dxa" w:w="2880"/>
          </w:tcPr>
          <w:p>
            <w:r>
              <w:t>start</w:t>
            </w:r>
          </w:p>
        </w:tc>
        <w:tc>
          <w:tcPr>
            <w:tcW w:type="dxa" w:w="2880"/>
          </w:tcPr>
          <w:p>
            <w:r>
              <w:t>integer</w:t>
            </w:r>
          </w:p>
        </w:tc>
        <w:tc>
          <w:tcPr>
            <w:tcW w:type="dxa" w:w="2880"/>
          </w:tcPr>
          <w:p>
            <w:r>
              <w:t>Result offset for pagination. Skips the given number of results. Examples: 0 (default) first page; 12 (desktop) or 8 (mobile) second page.</w:t>
            </w:r>
          </w:p>
        </w:tc>
      </w:tr>
      <w:tr>
        <w:tc>
          <w:tcPr>
            <w:tcW w:type="dxa" w:w="2880"/>
          </w:tcPr>
          <w:p>
            <w:r>
              <w:t>device</w:t>
            </w:r>
          </w:p>
        </w:tc>
        <w:tc>
          <w:tcPr>
            <w:tcW w:type="dxa" w:w="2880"/>
          </w:tcPr>
          <w:p>
            <w:r>
              <w:t>string</w:t>
            </w:r>
          </w:p>
        </w:tc>
        <w:tc>
          <w:tcPr>
            <w:tcW w:type="dxa" w:w="2880"/>
          </w:tcPr>
          <w:p>
            <w:r>
              <w:t>Device type. Values: desktop (default), tablet (iPads), mobile.</w:t>
            </w:r>
          </w:p>
        </w:tc>
      </w:tr>
      <w:tr>
        <w:tc>
          <w:tcPr>
            <w:tcW w:type="dxa" w:w="2880"/>
          </w:tcPr>
          <w:p>
            <w:r>
              <w:t>no_cache</w:t>
            </w:r>
          </w:p>
        </w:tc>
        <w:tc>
          <w:tcPr>
            <w:tcW w:type="dxa" w:w="2880"/>
          </w:tcPr>
          <w:p>
            <w:r>
              <w:t>boolean/string</w:t>
            </w:r>
          </w:p>
        </w:tc>
        <w:tc>
          <w:tcPr>
            <w:tcW w:type="dxa" w:w="2880"/>
          </w:tcPr>
          <w:p>
            <w:r>
              <w:t>If true, forces a fresh fetch even if cached results exist. Default: false. Cache expires after 1h; cached searches are free and not counted. Must not be used together with async.</w:t>
            </w:r>
          </w:p>
        </w:tc>
      </w:tr>
      <w:tr>
        <w:tc>
          <w:tcPr>
            <w:tcW w:type="dxa" w:w="2880"/>
          </w:tcPr>
          <w:p>
            <w:r>
              <w:t>async</w:t>
            </w:r>
          </w:p>
        </w:tc>
        <w:tc>
          <w:tcPr>
            <w:tcW w:type="dxa" w:w="2880"/>
          </w:tcPr>
          <w:p>
            <w:r>
              <w:t>boolean/string</w:t>
            </w:r>
          </w:p>
        </w:tc>
        <w:tc>
          <w:tcPr>
            <w:tcW w:type="dxa" w:w="2880"/>
          </w:tcPr>
          <w:p>
            <w:r>
              <w:t>If true, submits the search and returns later retrieval via Searches Archive API. Default: false. Must not be used together with no_cache. Should not be used on accounts with Ludicrous Speed enabled.</w:t>
            </w:r>
          </w:p>
        </w:tc>
      </w:tr>
      <w:tr>
        <w:tc>
          <w:tcPr>
            <w:tcW w:type="dxa" w:w="2880"/>
          </w:tcPr>
          <w:p>
            <w:r>
              <w:t>zero_trace</w:t>
            </w:r>
          </w:p>
        </w:tc>
        <w:tc>
          <w:tcPr>
            <w:tcW w:type="dxa" w:w="2880"/>
          </w:tcPr>
          <w:p>
            <w:r>
              <w:t>boolean/string</w:t>
            </w:r>
          </w:p>
        </w:tc>
        <w:tc>
          <w:tcPr>
            <w:tcW w:type="dxa" w:w="2880"/>
          </w:tcPr>
          <w:p>
            <w:r>
              <w:t>Enterprise 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fields returned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"695927778c24bd247f1be7de",</w:t>
        <w:br/>
        <w:t xml:space="preserve"> "status": "Success",</w:t>
        <w:br/>
        <w:t xml:space="preserve"> "json_endpoint": "https://serpapi.com/searches/0173cf3b41d253c1/695927778c24bd247f1be7de.json",</w:t>
        <w:br/>
        <w:t xml:space="preserve"> "created_at": "2026-01-03 14:28:07 UTC",</w:t>
        <w:br/>
        <w:t xml:space="preserve"> "processed_at": "2026-01-03 14:28:07 UTC",</w:t>
        <w:br/>
        <w:t xml:space="preserve"> "google_short_videos_url": "https://www.google.com/search?q=iPhone&amp;hl=en&amp;gl=us&amp;udm=39",</w:t>
        <w:br/>
        <w:t xml:space="preserve"> "raw_html_file": "https://serpapi.com/searches/0173cf3b41d253c1/695927778c24bd247f1be7de.html",</w:t>
        <w:br/>
        <w:t xml:space="preserve"> "total_time_taken": 0.95</w:t>
        <w:br/>
        <w:t xml:space="preserve"> },</w:t>
        <w:br/>
        <w:t xml:space="preserve"> "search_parameters": {</w:t>
        <w:br/>
        <w:t xml:space="preserve"> "engine": "google_short_videos",</w:t>
        <w:br/>
        <w:t xml:space="preserve"> "q": "iPhone",</w:t>
        <w:br/>
        <w:t xml:space="preserve"> "google_domain": "google.com",</w:t>
        <w:br/>
        <w:t xml:space="preserve"> "hl": "en",</w:t>
        <w:br/>
        <w:t xml:space="preserve"> "gl": "us",</w:t>
        <w:br/>
        <w:t xml:space="preserve"> "device": "desktop"</w:t>
        <w:br/>
        <w:t xml:space="preserve"> },</w:t>
        <w:br/>
        <w:t xml:space="preserve"> "search_information": {</w:t>
        <w:br/>
        <w:t xml:space="preserve"> "short_video_results_state": "Results for exact spelling"</w:t>
        <w:br/>
        <w:t xml:space="preserve"> },</w:t>
        <w:br/>
        <w:t xml:space="preserve"> "short_video_results": [</w:t>
        <w:br/>
        <w:t xml:space="preserve"> {</w:t>
        <w:br/>
        <w:t xml:space="preserve"> "position": 1,</w:t>
        <w:br/>
        <w:t xml:space="preserve"> "title": "The iPhone AIR",</w:t>
        <w:br/>
        <w:t xml:space="preserve"> "link": "https://www.youtube.com/shorts/_yOTYsFlRQY",</w:t>
        <w:br/>
        <w:t xml:space="preserve"> "thumbnail": "https://serpapi.com/searches/695927778c24bd247f1be7de/images/ec6e61c0d301a8ab4cafef4e396961c4018330d4110616a0a1232a555732deeb.jpeg",</w:t>
        <w:br/>
        <w:t xml:space="preserve"> "clip": "https://encrypted-vtbn0.gstatic.com/video?q=tbn:ANd9GcQybU8Hwbh31hBlQr0jQV9LWnpTcx7WulpVMQ",</w:t>
        <w:br/>
        <w:t xml:space="preserve"> "source": "YouTube",</w:t>
        <w:br/>
        <w:t xml:space="preserve"> "source_icon": "https://serpapi.com/searches/695927778c24bd247f1be7de/images/ec6e61c0d301a8ab4cafef4e396961c49ba24f935640270410f09d703e75d3206c72db027e13894b.png",</w:t>
        <w:br/>
        <w:t xml:space="preserve"> "channel": "Marques Brownlee",</w:t>
        <w:br/>
        <w:t xml:space="preserve"> "duration": "0:53"</w:t>
        <w:br/>
        <w:t xml:space="preserve"> }</w:t>
        <w:br/>
        <w:t xml:space="preserve"> ],</w:t>
        <w:br/>
        <w:t xml:space="preserve"> "serpapi_pagination": {</w:t>
        <w:br/>
        <w:t xml:space="preserve"> "current": 1,</w:t>
        <w:br/>
        <w:t xml:space="preserve"> "next": "https://serpapi.com/search.json?device=desktop&amp;engine=google_short_videos&amp;gl=us&amp;google_domain=google.com&amp;hl=en&amp;q=iPhone&amp;start=12"</w:t>
        <w:br/>
        <w:t xml:space="preserve"> }</w:t>
        <w:br/>
        <w:t>}</w:t>
      </w:r>
    </w:p>
    <w:p>
      <w:pPr>
        <w:pStyle w:val="Heading3"/>
      </w:pPr>
      <w:r>
        <w:t>Error Response (Search Failure State)</w:t>
      </w:r>
    </w:p>
    <w:p>
      <w:r>
        <w:t>If a search fails, search_metadata.status will be Error and the response will contain an error field with a message.</w:t>
      </w:r>
    </w:p>
    <w:p>
      <w:r>
        <w:rPr>
          <w:b/>
          <w:color w:val="666666"/>
          <w:sz w:val="16"/>
        </w:rPr>
        <w:t>[json]</w:t>
      </w:r>
    </w:p>
    <w:p>
      <w:pPr>
        <w:shd w:fill="F2F2F2" w:val="clear"/>
      </w:pPr>
      <w:r>
        <w:rPr>
          <w:rFonts w:ascii="Courier New" w:hAnsi="Courier New"/>
          <w:sz w:val="17"/>
        </w:rPr>
        <w:t>{</w:t>
        <w:br/>
        <w:t xml:space="preserve"> "search_metadata": {</w:t>
        <w:br/>
        <w:t xml:space="preserve"> "id": "695927778c24bd247f1be7de",</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 as returned).</w:t>
            </w:r>
          </w:p>
        </w:tc>
      </w:tr>
      <w:tr>
        <w:tc>
          <w:tcPr>
            <w:tcW w:type="dxa" w:w="2880"/>
          </w:tcPr>
          <w:p>
            <w:r>
              <w:t>search_metadata.processed_at</w:t>
            </w:r>
          </w:p>
        </w:tc>
        <w:tc>
          <w:tcPr>
            <w:tcW w:type="dxa" w:w="2880"/>
          </w:tcPr>
          <w:p>
            <w:r>
              <w:t>string</w:t>
            </w:r>
          </w:p>
        </w:tc>
        <w:tc>
          <w:tcPr>
            <w:tcW w:type="dxa" w:w="2880"/>
          </w:tcPr>
          <w:p>
            <w:r>
              <w:t>Timestamp when the search was processed (UTC, as returned).</w:t>
            </w:r>
          </w:p>
        </w:tc>
      </w:tr>
      <w:tr>
        <w:tc>
          <w:tcPr>
            <w:tcW w:type="dxa" w:w="2880"/>
          </w:tcPr>
          <w:p>
            <w:r>
              <w:t>search_metadata.google_short_videos_url</w:t>
            </w:r>
          </w:p>
        </w:tc>
        <w:tc>
          <w:tcPr>
            <w:tcW w:type="dxa" w:w="2880"/>
          </w:tcPr>
          <w:p>
            <w:r>
              <w:t>string</w:t>
            </w:r>
          </w:p>
        </w:tc>
        <w:tc>
          <w:tcPr>
            <w:tcW w:type="dxa" w:w="2880"/>
          </w:tcPr>
          <w:p>
            <w:r>
              <w:t>Google Short Videos URL used for the search.</w:t>
            </w:r>
          </w:p>
        </w:tc>
      </w:tr>
      <w:tr>
        <w:tc>
          <w:tcPr>
            <w:tcW w:type="dxa" w:w="2880"/>
          </w:tcPr>
          <w:p>
            <w:r>
              <w:t>search_metadata.raw_html_file</w:t>
            </w:r>
          </w:p>
        </w:tc>
        <w:tc>
          <w:tcPr>
            <w:tcW w:type="dxa" w:w="2880"/>
          </w:tcPr>
          <w:p>
            <w:r>
              <w:t>string</w:t>
            </w:r>
          </w:p>
        </w:tc>
        <w:tc>
          <w:tcPr>
            <w:tcW w:type="dxa" w:w="2880"/>
          </w:tcPr>
          <w:p>
            <w:r>
              <w:t>URL to the stored raw HTML file (when available).</w:t>
            </w:r>
          </w:p>
        </w:tc>
      </w:tr>
      <w:tr>
        <w:tc>
          <w:tcPr>
            <w:tcW w:type="dxa" w:w="2880"/>
          </w:tcPr>
          <w:p>
            <w:r>
              <w:t>search_metadata.total_time_taken</w:t>
            </w:r>
          </w:p>
        </w:tc>
        <w:tc>
          <w:tcPr>
            <w:tcW w:type="dxa" w:w="2880"/>
          </w:tcPr>
          <w:p>
            <w:r>
              <w:t>number</w:t>
            </w:r>
          </w:p>
        </w:tc>
        <w:tc>
          <w:tcPr>
            <w:tcW w:type="dxa" w:w="2880"/>
          </w:tcPr>
          <w:p>
            <w:r>
              <w:t>Total time taken to complete the request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(should be google_short_videos).</w:t>
            </w:r>
          </w:p>
        </w:tc>
      </w:tr>
      <w:tr>
        <w:tc>
          <w:tcPr>
            <w:tcW w:type="dxa" w:w="2880"/>
          </w:tcPr>
          <w:p>
            <w:r>
              <w:t>search_parameters.q</w:t>
            </w:r>
          </w:p>
        </w:tc>
        <w:tc>
          <w:tcPr>
            <w:tcW w:type="dxa" w:w="2880"/>
          </w:tcPr>
          <w:p>
            <w:r>
              <w:t>string</w:t>
            </w:r>
          </w:p>
        </w:tc>
        <w:tc>
          <w:tcPr>
            <w:tcW w:type="dxa" w:w="2880"/>
          </w:tcPr>
          <w:p>
            <w:r>
              <w:t>Query used.</w:t>
            </w:r>
          </w:p>
        </w:tc>
      </w:tr>
      <w:tr>
        <w:tc>
          <w:tcPr>
            <w:tcW w:type="dxa" w:w="2880"/>
          </w:tcPr>
          <w:p>
            <w:r>
              <w:t>search_parameters.google_domain</w:t>
            </w:r>
          </w:p>
        </w:tc>
        <w:tc>
          <w:tcPr>
            <w:tcW w:type="dxa" w:w="2880"/>
          </w:tcPr>
          <w:p>
            <w:r>
              <w:t>string</w:t>
            </w:r>
          </w:p>
        </w:tc>
        <w:tc>
          <w:tcPr>
            <w:tcW w:type="dxa" w:w="2880"/>
          </w:tcPr>
          <w:p>
            <w:r>
              <w:t>Google domain used.</w:t>
            </w:r>
          </w:p>
        </w:tc>
      </w:tr>
      <w:tr>
        <w:tc>
          <w:tcPr>
            <w:tcW w:type="dxa" w:w="2880"/>
          </w:tcPr>
          <w:p>
            <w:r>
              <w:t>search_parameters.hl</w:t>
            </w:r>
          </w:p>
        </w:tc>
        <w:tc>
          <w:tcPr>
            <w:tcW w:type="dxa" w:w="2880"/>
          </w:tcPr>
          <w:p>
            <w:r>
              <w:t>string</w:t>
            </w:r>
          </w:p>
        </w:tc>
        <w:tc>
          <w:tcPr>
            <w:tcW w:type="dxa" w:w="2880"/>
          </w:tcPr>
          <w:p>
            <w:r>
              <w:t>Language used.</w:t>
            </w:r>
          </w:p>
        </w:tc>
      </w:tr>
      <w:tr>
        <w:tc>
          <w:tcPr>
            <w:tcW w:type="dxa" w:w="2880"/>
          </w:tcPr>
          <w:p>
            <w:r>
              <w:t>search_parameters.gl</w:t>
            </w:r>
          </w:p>
        </w:tc>
        <w:tc>
          <w:tcPr>
            <w:tcW w:type="dxa" w:w="2880"/>
          </w:tcPr>
          <w:p>
            <w:r>
              <w:t>string</w:t>
            </w:r>
          </w:p>
        </w:tc>
        <w:tc>
          <w:tcPr>
            <w:tcW w:type="dxa" w:w="2880"/>
          </w:tcPr>
          <w:p>
            <w:r>
              <w:t>Country used.</w:t>
            </w:r>
          </w:p>
        </w:tc>
      </w:tr>
      <w:tr>
        <w:tc>
          <w:tcPr>
            <w:tcW w:type="dxa" w:w="2880"/>
          </w:tcPr>
          <w:p>
            <w:r>
              <w:t>search_parameters.device</w:t>
            </w:r>
          </w:p>
        </w:tc>
        <w:tc>
          <w:tcPr>
            <w:tcW w:type="dxa" w:w="2880"/>
          </w:tcPr>
          <w:p>
            <w:r>
              <w:t>string</w:t>
            </w:r>
          </w:p>
        </w:tc>
        <w:tc>
          <w:tcPr>
            <w:tcW w:type="dxa" w:w="2880"/>
          </w:tcPr>
          <w:p>
            <w:r>
              <w:t>Device used.</w:t>
            </w:r>
          </w:p>
        </w:tc>
      </w:tr>
      <w:tr>
        <w:tc>
          <w:tcPr>
            <w:tcW w:type="dxa" w:w="2880"/>
          </w:tcPr>
          <w:p>
            <w:r>
              <w:t>search_information</w:t>
            </w:r>
          </w:p>
        </w:tc>
        <w:tc>
          <w:tcPr>
            <w:tcW w:type="dxa" w:w="2880"/>
          </w:tcPr>
          <w:p>
            <w:r>
              <w:t>object</w:t>
            </w:r>
          </w:p>
        </w:tc>
        <w:tc>
          <w:tcPr>
            <w:tcW w:type="dxa" w:w="2880"/>
          </w:tcPr>
          <w:p>
            <w:r>
              <w:t>High-level information about the results.</w:t>
            </w:r>
          </w:p>
        </w:tc>
      </w:tr>
      <w:tr>
        <w:tc>
          <w:tcPr>
            <w:tcW w:type="dxa" w:w="2880"/>
          </w:tcPr>
          <w:p>
            <w:r>
              <w:t>search_information.short_video_results_state</w:t>
            </w:r>
          </w:p>
        </w:tc>
        <w:tc>
          <w:tcPr>
            <w:tcW w:type="dxa" w:w="2880"/>
          </w:tcPr>
          <w:p>
            <w:r>
              <w:t>string</w:t>
            </w:r>
          </w:p>
        </w:tc>
        <w:tc>
          <w:tcPr>
            <w:tcW w:type="dxa" w:w="2880"/>
          </w:tcPr>
          <w:p>
            <w:r>
              <w:t>State message about results (example: “Results for exact spelling”).</w:t>
            </w:r>
          </w:p>
        </w:tc>
      </w:tr>
      <w:tr>
        <w:tc>
          <w:tcPr>
            <w:tcW w:type="dxa" w:w="2880"/>
          </w:tcPr>
          <w:p>
            <w:r>
              <w:t>short_video_results</w:t>
            </w:r>
          </w:p>
        </w:tc>
        <w:tc>
          <w:tcPr>
            <w:tcW w:type="dxa" w:w="2880"/>
          </w:tcPr>
          <w:p>
            <w:r>
              <w:t>array</w:t>
            </w:r>
          </w:p>
        </w:tc>
        <w:tc>
          <w:tcPr>
            <w:tcW w:type="dxa" w:w="2880"/>
          </w:tcPr>
          <w:p>
            <w:r>
              <w:t>List of short video results.</w:t>
            </w:r>
          </w:p>
        </w:tc>
      </w:tr>
      <w:tr>
        <w:tc>
          <w:tcPr>
            <w:tcW w:type="dxa" w:w="2880"/>
          </w:tcPr>
          <w:p>
            <w:r>
              <w:t>short_video_results[].position</w:t>
            </w:r>
          </w:p>
        </w:tc>
        <w:tc>
          <w:tcPr>
            <w:tcW w:type="dxa" w:w="2880"/>
          </w:tcPr>
          <w:p>
            <w:r>
              <w:t>integer</w:t>
            </w:r>
          </w:p>
        </w:tc>
        <w:tc>
          <w:tcPr>
            <w:tcW w:type="dxa" w:w="2880"/>
          </w:tcPr>
          <w:p>
            <w:r>
              <w:t>Item position (e.g., 1).</w:t>
            </w:r>
          </w:p>
        </w:tc>
      </w:tr>
      <w:tr>
        <w:tc>
          <w:tcPr>
            <w:tcW w:type="dxa" w:w="2880"/>
          </w:tcPr>
          <w:p>
            <w:r>
              <w:t>short_video_results[].title</w:t>
            </w:r>
          </w:p>
        </w:tc>
        <w:tc>
          <w:tcPr>
            <w:tcW w:type="dxa" w:w="2880"/>
          </w:tcPr>
          <w:p>
            <w:r>
              <w:t>string</w:t>
            </w:r>
          </w:p>
        </w:tc>
        <w:tc>
          <w:tcPr>
            <w:tcW w:type="dxa" w:w="2880"/>
          </w:tcPr>
          <w:p>
            <w:r>
              <w:t>Title of the short video.</w:t>
            </w:r>
          </w:p>
        </w:tc>
      </w:tr>
      <w:tr>
        <w:tc>
          <w:tcPr>
            <w:tcW w:type="dxa" w:w="2880"/>
          </w:tcPr>
          <w:p>
            <w:r>
              <w:t>short_video_results[].link</w:t>
            </w:r>
          </w:p>
        </w:tc>
        <w:tc>
          <w:tcPr>
            <w:tcW w:type="dxa" w:w="2880"/>
          </w:tcPr>
          <w:p>
            <w:r>
              <w:t>string</w:t>
            </w:r>
          </w:p>
        </w:tc>
        <w:tc>
          <w:tcPr>
            <w:tcW w:type="dxa" w:w="2880"/>
          </w:tcPr>
          <w:p>
            <w:r>
              <w:t>URL of the short video.</w:t>
            </w:r>
          </w:p>
        </w:tc>
      </w:tr>
      <w:tr>
        <w:tc>
          <w:tcPr>
            <w:tcW w:type="dxa" w:w="2880"/>
          </w:tcPr>
          <w:p>
            <w:r>
              <w:t>short_video_results[].thumbnail</w:t>
            </w:r>
          </w:p>
        </w:tc>
        <w:tc>
          <w:tcPr>
            <w:tcW w:type="dxa" w:w="2880"/>
          </w:tcPr>
          <w:p>
            <w:r>
              <w:t>string</w:t>
            </w:r>
          </w:p>
        </w:tc>
        <w:tc>
          <w:tcPr>
            <w:tcW w:type="dxa" w:w="2880"/>
          </w:tcPr>
          <w:p>
            <w:r>
              <w:t>Thumbnail URL of the short video.</w:t>
            </w:r>
          </w:p>
        </w:tc>
      </w:tr>
      <w:tr>
        <w:tc>
          <w:tcPr>
            <w:tcW w:type="dxa" w:w="2880"/>
          </w:tcPr>
          <w:p>
            <w:r>
              <w:t>short_video_results[].clip</w:t>
            </w:r>
          </w:p>
        </w:tc>
        <w:tc>
          <w:tcPr>
            <w:tcW w:type="dxa" w:w="2880"/>
          </w:tcPr>
          <w:p>
            <w:r>
              <w:t>string</w:t>
            </w:r>
          </w:p>
        </w:tc>
        <w:tc>
          <w:tcPr>
            <w:tcW w:type="dxa" w:w="2880"/>
          </w:tcPr>
          <w:p>
            <w:r>
              <w:t>Video clip URL (when present).</w:t>
            </w:r>
          </w:p>
        </w:tc>
      </w:tr>
      <w:tr>
        <w:tc>
          <w:tcPr>
            <w:tcW w:type="dxa" w:w="2880"/>
          </w:tcPr>
          <w:p>
            <w:r>
              <w:t>short_video_results[].source</w:t>
            </w:r>
          </w:p>
        </w:tc>
        <w:tc>
          <w:tcPr>
            <w:tcW w:type="dxa" w:w="2880"/>
          </w:tcPr>
          <w:p>
            <w:r>
              <w:t>string</w:t>
            </w:r>
          </w:p>
        </w:tc>
        <w:tc>
          <w:tcPr>
            <w:tcW w:type="dxa" w:w="2880"/>
          </w:tcPr>
          <w:p>
            <w:r>
              <w:t>Source platform/site (e.g., YouTube, TikTok).</w:t>
            </w:r>
          </w:p>
        </w:tc>
      </w:tr>
      <w:tr>
        <w:tc>
          <w:tcPr>
            <w:tcW w:type="dxa" w:w="2880"/>
          </w:tcPr>
          <w:p>
            <w:r>
              <w:t>short_video_results[].source_icon</w:t>
            </w:r>
          </w:p>
        </w:tc>
        <w:tc>
          <w:tcPr>
            <w:tcW w:type="dxa" w:w="2880"/>
          </w:tcPr>
          <w:p>
            <w:r>
              <w:t>string</w:t>
            </w:r>
          </w:p>
        </w:tc>
        <w:tc>
          <w:tcPr>
            <w:tcW w:type="dxa" w:w="2880"/>
          </w:tcPr>
          <w:p>
            <w:r>
              <w:t>Image URL for the source icon.</w:t>
            </w:r>
          </w:p>
        </w:tc>
      </w:tr>
      <w:tr>
        <w:tc>
          <w:tcPr>
            <w:tcW w:type="dxa" w:w="2880"/>
          </w:tcPr>
          <w:p>
            <w:r>
              <w:t>short_video_results[].channel</w:t>
            </w:r>
          </w:p>
        </w:tc>
        <w:tc>
          <w:tcPr>
            <w:tcW w:type="dxa" w:w="2880"/>
          </w:tcPr>
          <w:p>
            <w:r>
              <w:t>string</w:t>
            </w:r>
          </w:p>
        </w:tc>
        <w:tc>
          <w:tcPr>
            <w:tcW w:type="dxa" w:w="2880"/>
          </w:tcPr>
          <w:p>
            <w:r>
              <w:t>Channel/uploader name.</w:t>
            </w:r>
          </w:p>
        </w:tc>
      </w:tr>
      <w:tr>
        <w:tc>
          <w:tcPr>
            <w:tcW w:type="dxa" w:w="2880"/>
          </w:tcPr>
          <w:p>
            <w:r>
              <w:t>short_video_results[].duration</w:t>
            </w:r>
          </w:p>
        </w:tc>
        <w:tc>
          <w:tcPr>
            <w:tcW w:type="dxa" w:w="2880"/>
          </w:tcPr>
          <w:p>
            <w:r>
              <w:t>string</w:t>
            </w:r>
          </w:p>
        </w:tc>
        <w:tc>
          <w:tcPr>
            <w:tcW w:type="dxa" w:w="2880"/>
          </w:tcPr>
          <w:p>
            <w:r>
              <w:t>Duration (e.g., 0:44).</w:t>
            </w:r>
          </w:p>
        </w:tc>
      </w:tr>
      <w:tr>
        <w:tc>
          <w:tcPr>
            <w:tcW w:type="dxa" w:w="2880"/>
          </w:tcPr>
          <w:p>
            <w:r>
              <w:t>people_also_search_for</w:t>
            </w:r>
          </w:p>
        </w:tc>
        <w:tc>
          <w:tcPr>
            <w:tcW w:type="dxa" w:w="2880"/>
          </w:tcPr>
          <w:p>
            <w:r>
              <w:t>array</w:t>
            </w:r>
          </w:p>
        </w:tc>
        <w:tc>
          <w:tcPr>
            <w:tcW w:type="dxa" w:w="2880"/>
          </w:tcPr>
          <w:p>
            <w:r>
              <w:t>Related searches list (included for tablet or mobile searches per docs).</w:t>
            </w:r>
          </w:p>
        </w:tc>
      </w:tr>
      <w:tr>
        <w:tc>
          <w:tcPr>
            <w:tcW w:type="dxa" w:w="2880"/>
          </w:tcPr>
          <w:p>
            <w:r>
              <w:t>people_also_search_for[].title</w:t>
            </w:r>
          </w:p>
        </w:tc>
        <w:tc>
          <w:tcPr>
            <w:tcW w:type="dxa" w:w="2880"/>
          </w:tcPr>
          <w:p>
            <w:r>
              <w:t>string</w:t>
            </w:r>
          </w:p>
        </w:tc>
        <w:tc>
          <w:tcPr>
            <w:tcW w:type="dxa" w:w="2880"/>
          </w:tcPr>
          <w:p>
            <w:r>
              <w:t>Related search string.</w:t>
            </w:r>
          </w:p>
        </w:tc>
      </w:tr>
      <w:tr>
        <w:tc>
          <w:tcPr>
            <w:tcW w:type="dxa" w:w="2880"/>
          </w:tcPr>
          <w:p>
            <w:r>
              <w:t>people_also_search_for[].link</w:t>
            </w:r>
          </w:p>
        </w:tc>
        <w:tc>
          <w:tcPr>
            <w:tcW w:type="dxa" w:w="2880"/>
          </w:tcPr>
          <w:p>
            <w:r>
              <w:t>string</w:t>
            </w:r>
          </w:p>
        </w:tc>
        <w:tc>
          <w:tcPr>
            <w:tcW w:type="dxa" w:w="2880"/>
          </w:tcPr>
          <w:p>
            <w:r>
              <w:t>URL of the related search.</w:t>
            </w:r>
          </w:p>
        </w:tc>
      </w:tr>
      <w:tr>
        <w:tc>
          <w:tcPr>
            <w:tcW w:type="dxa" w:w="2880"/>
          </w:tcPr>
          <w:p>
            <w:r>
              <w:t>people_also_search_for[].serpapi_link</w:t>
            </w:r>
          </w:p>
        </w:tc>
        <w:tc>
          <w:tcPr>
            <w:tcW w:type="dxa" w:w="2880"/>
          </w:tcPr>
          <w:p>
            <w:r>
              <w:t>string</w:t>
            </w:r>
          </w:p>
        </w:tc>
        <w:tc>
          <w:tcPr>
            <w:tcW w:type="dxa" w:w="2880"/>
          </w:tcPr>
          <w:p>
            <w:r>
              <w:t>SerpApi URL for the related search.</w:t>
            </w:r>
          </w:p>
        </w:tc>
      </w:tr>
      <w:tr>
        <w:tc>
          <w:tcPr>
            <w:tcW w:type="dxa" w:w="2880"/>
          </w:tcPr>
          <w:p>
            <w:r>
              <w:t>serpapi_pagination</w:t>
            </w:r>
          </w:p>
        </w:tc>
        <w:tc>
          <w:tcPr>
            <w:tcW w:type="dxa" w:w="2880"/>
          </w:tcPr>
          <w:p>
            <w:r>
              <w:t>object</w:t>
            </w:r>
          </w:p>
        </w:tc>
        <w:tc>
          <w:tcPr>
            <w:tcW w:type="dxa" w:w="2880"/>
          </w:tcPr>
          <w:p>
            <w:r>
              <w:t>Pagination info.</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Link to the next page query.</w:t>
            </w:r>
          </w:p>
        </w:tc>
      </w:tr>
      <w:tr>
        <w:tc>
          <w:tcPr>
            <w:tcW w:type="dxa" w:w="2880"/>
          </w:tcPr>
          <w:p>
            <w:r>
              <w:t>serpapi_pagination.previous</w:t>
            </w:r>
          </w:p>
        </w:tc>
        <w:tc>
          <w:tcPr>
            <w:tcW w:type="dxa" w:w="2880"/>
          </w:tcPr>
          <w:p>
            <w:r>
              <w:t>string</w:t>
            </w:r>
          </w:p>
        </w:tc>
        <w:tc>
          <w:tcPr>
            <w:tcW w:type="dxa" w:w="2880"/>
          </w:tcPr>
          <w:p>
            <w:r>
              <w:t>Link to the previous page query (when available).</w:t>
            </w:r>
          </w:p>
        </w:tc>
      </w:tr>
      <w:tr>
        <w:tc>
          <w:tcPr>
            <w:tcW w:type="dxa" w:w="2880"/>
          </w:tcPr>
          <w:p>
            <w:r>
              <w:t>error</w:t>
            </w:r>
          </w:p>
        </w:tc>
        <w:tc>
          <w:tcPr>
            <w:tcW w:type="dxa" w:w="2880"/>
          </w:tcPr>
          <w:p>
            <w:r>
              <w:t>string</w:t>
            </w:r>
          </w:p>
        </w:tc>
        <w:tc>
          <w:tcPr>
            <w:tcW w:type="dxa" w:w="2880"/>
          </w:tcPr>
          <w:p>
            <w:r>
              <w:t>Error message when search_metadata.status is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'https://serpapi.com/search.json?engine=google_short_videos&amp;q=iPhone&amp;hl=en&amp;gl=us&amp;device=desktop' \</w:t>
        <w:br/>
        <w:t xml:space="preserve"> --header 'Accept: application/json'</w:t>
      </w:r>
    </w:p>
    <w:p>
      <w:pPr>
        <w:pStyle w:val="Heading3"/>
      </w:pPr>
      <w:r>
        <w:t>Example Usage</w:t>
      </w:r>
    </w:p>
    <w:p>
      <w:pPr>
        <w:pStyle w:val="Heading3"/>
      </w:pPr>
      <w:r>
        <w:t>Example 1: Basic search (defaults)</w:t>
      </w:r>
    </w:p>
    <w:p>
      <w:r>
        <w:rPr>
          <w:b/>
          <w:color w:val="666666"/>
          <w:sz w:val="16"/>
        </w:rPr>
        <w:t>[bash]</w:t>
      </w:r>
    </w:p>
    <w:p>
      <w:pPr>
        <w:shd w:fill="F2F2F2" w:val="clear"/>
      </w:pPr>
      <w:r>
        <w:rPr>
          <w:rFonts w:ascii="Courier New" w:hAnsi="Courier New"/>
          <w:sz w:val="17"/>
        </w:rPr>
        <w:t>curl -s 'https://serpapi.com/search.json?engine=google_short_videos&amp;q=coffee' \</w:t>
        <w:br/>
        <w:t xml:space="preserve"> -H 'Accept: application/json'</w:t>
      </w:r>
    </w:p>
    <w:p>
      <w:pPr>
        <w:pStyle w:val="Heading3"/>
      </w:pPr>
      <w:r>
        <w:t>Example 2: Specify locale and device</w:t>
      </w:r>
    </w:p>
    <w:p>
      <w:r>
        <w:rPr>
          <w:b/>
          <w:color w:val="666666"/>
          <w:sz w:val="16"/>
        </w:rPr>
        <w:t>[bash]</w:t>
      </w:r>
    </w:p>
    <w:p>
      <w:pPr>
        <w:shd w:fill="F2F2F2" w:val="clear"/>
      </w:pPr>
      <w:r>
        <w:rPr>
          <w:rFonts w:ascii="Courier New" w:hAnsi="Courier New"/>
          <w:sz w:val="17"/>
        </w:rPr>
        <w:t>curl -s 'https://serpapi.com/search.json?engine=google_short_videos&amp;q=iPhone&amp;hl=en&amp;gl=us&amp;google_domain=google.com&amp;device=desktop' \</w:t>
        <w:br/>
        <w:t xml:space="preserve"> -H 'Accept: application/json'</w:t>
      </w:r>
    </w:p>
    <w:p>
      <w:pPr>
        <w:pStyle w:val="Heading3"/>
      </w:pPr>
      <w:r>
        <w:t>Example 3: Paginate (next page via start)</w:t>
      </w:r>
    </w:p>
    <w:p>
      <w:r>
        <w:rPr>
          <w:b/>
          <w:color w:val="666666"/>
          <w:sz w:val="16"/>
        </w:rPr>
        <w:t>[bash]</w:t>
      </w:r>
    </w:p>
    <w:p>
      <w:pPr>
        <w:shd w:fill="F2F2F2" w:val="clear"/>
      </w:pPr>
      <w:r>
        <w:rPr>
          <w:rFonts w:ascii="Courier New" w:hAnsi="Courier New"/>
          <w:sz w:val="17"/>
        </w:rPr>
        <w:t>curl -s 'https://serpapi.com/search.json?engine=google_short_videos&amp;q=iPhone&amp;hl=en&amp;gl=us&amp;device=desktop&amp;start=12' \</w:t>
        <w:br/>
        <w:t xml:space="preserve"> -H 'Accept: application/json'</w:t>
      </w:r>
    </w:p>
    <w:p>
      <w:pPr>
        <w:pStyle w:val="Heading3"/>
      </w:pPr>
      <w:r>
        <w:t>Behavior</w:t>
      </w:r>
    </w:p>
    <w:p>
      <w:pPr>
        <w:pStyle w:val="ListBullet"/>
      </w:pPr>
      <w:r>
        <w:t>Parameter validation: Requires engine=google_short_videos and a non-empty q.</w:t>
      </w:r>
    </w:p>
    <w:p>
      <w:pPr>
        <w:pStyle w:val="ListBullet"/>
      </w:pPr>
      <w:r>
        <w:t xml:space="preserve">Execution mode: </w:t>
        <w:br/>
        <w:br/>
        <w:t>async=false: holds the connection open until results are ready.</w:t>
        <w:br/>
        <w:t>async=true: submits the job and requires later retrieval via Searches Archive API.</w:t>
      </w:r>
    </w:p>
    <w:p>
      <w:pPr>
        <w:pStyle w:val="ListBullet"/>
      </w:pPr>
      <w:r>
        <w:t>Caching: If no_cache=false, cached results may be returned when query + all parameters match exactly (cache expires after 1 hour).</w:t>
      </w:r>
    </w:p>
    <w:p>
      <w:pPr>
        <w:pStyle w:val="ListBullet"/>
      </w:pPr>
      <w:r>
        <w:t>Response formatting: output=json returns structured JSON; output=html returns raw HTML.</w:t>
      </w:r>
    </w:p>
    <w:p>
      <w:pPr>
        <w:pStyle w:val="Heading3"/>
      </w:pPr>
      <w:r>
        <w:t>Notes</w:t>
      </w:r>
    </w:p>
    <w:p>
      <w:pPr>
        <w:pStyle w:val="ListBullet"/>
      </w:pPr>
      <w:r>
        <w:t>location and uule are mutually exclusive.</w:t>
      </w:r>
    </w:p>
    <w:p>
      <w:pPr>
        <w:pStyle w:val="ListBullet"/>
      </w:pPr>
      <w:r>
        <w:t>no_cache and async are mutually exclusive.</w:t>
      </w:r>
    </w:p>
    <w:p>
      <w:pPr>
        <w:pStyle w:val="ListBullet"/>
      </w:pPr>
      <w:r>
        <w:t>Cached searches are free and do not count toward monthly usage (cache expires after 1 hour).</w:t>
      </w:r>
    </w:p>
    <w:p>
      <w:pPr>
        <w:pStyle w:val="ListBullet"/>
      </w:pPr>
      <w:r>
        <w:t>For tablet or mobile devices, responses may include people_also_search_for.</w:t>
      </w:r>
    </w:p>
    <w:p>
      <w:pPr>
        <w:pStyle w:val="Heading3"/>
      </w:pPr>
      <w:r>
        <w:t>Gotchas</w:t>
      </w:r>
    </w:p>
    <w:p>
      <w:pPr>
        <w:pStyle w:val="ListBullet"/>
      </w:pPr>
      <w:r>
        <w:t>Don’t include api_key in your query string in stored knowledge/examples (it’s handled by the system).</w:t>
      </w:r>
    </w:p>
    <w:p>
      <w:pPr>
        <w:pStyle w:val="ListBullet"/>
      </w:pPr>
      <w:r>
        <w:t>If you enable async=true, you won’t get final results immediately; you must retrieve them later using the Searches Archive API.</w:t>
      </w:r>
    </w:p>
    <w:p>
      <w:pPr>
        <w:pStyle w:val="ListBullet"/>
      </w:pPr>
      <w:r>
        <w:t>nfpr=1 may not fully prevent auto-corrected results if Google has no other results.</w:t>
      </w:r>
    </w:p>
    <w:p>
      <w:pPr>
        <w:pStyle w:val="Heading3"/>
      </w:pPr>
      <w:r>
        <w:t>Error Handling</w:t>
      </w:r>
    </w:p>
    <w:p>
      <w:pPr>
        <w:pStyle w:val="ListBullet"/>
      </w:pPr>
      <w:r>
        <w:t>Search execution status is exposed via search_metadata.status (Processing, Success, Error).</w:t>
      </w:r>
    </w:p>
    <w:p>
      <w:pPr>
        <w:pStyle w:val="ListBullet"/>
      </w:pPr>
      <w:r>
        <w:t>When search_metadata.status is Error, the response includes an error message describing the failure.</w:t>
      </w:r>
    </w:p>
    <w:p>
      <w:r>
        <w:br w:type="page"/>
      </w:r>
    </w:p>
    <w:p>
      <w:pPr>
        <w:pStyle w:val="Heading2"/>
      </w:pPr>
      <w:r>
        <w:t>43. [GET] Search Google Travel Explore (Destinations &amp; Flights)</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Travel Explore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structured results from Google Travel Explore via SerpApi. Depending on the parameters (e.g., whether arrival_id is provided), the response can include a list of destinations (with prices and trip dates) or a list of flights between a specific departure and arrival.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engine is required and must be set to google_travel_explore.</w:t>
      </w:r>
    </w:p>
    <w:p>
      <w:pPr>
        <w:pStyle w:val="ListBullet"/>
      </w:pPr>
      <w:r>
        <w:t>return_date is required when type=1 (Round trip).</w:t>
      </w:r>
    </w:p>
    <w:p>
      <w:pPr>
        <w:pStyle w:val="ListBullet"/>
      </w:pPr>
      <w:r>
        <w:t>no_cache and async should not be used together.</w:t>
      </w:r>
    </w:p>
    <w:p>
      <w:pPr>
        <w:pStyle w:val="ListBullet"/>
      </w:pPr>
      <w:r>
        <w:t>travel_mode and interest can't be used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google_travel_explore.</w:t>
            </w:r>
          </w:p>
        </w:tc>
      </w:tr>
    </w:tbl>
    <w:p/>
    <w:p>
      <w:pPr>
        <w:pStyle w:val="Heading3"/>
      </w:pPr>
      <w:r>
        <w:t>Optional Query Parameters</w:t>
      </w:r>
    </w:p>
    <w:p>
      <w:pPr>
        <w:pStyle w:val="Heading3"/>
      </w:pPr>
      <w:r>
        <w:t>Core search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departure_id</w:t>
            </w:r>
          </w:p>
        </w:tc>
        <w:tc>
          <w:tcPr>
            <w:tcW w:type="dxa" w:w="2880"/>
          </w:tcPr>
          <w:p>
            <w:r>
              <w:t>string</w:t>
            </w:r>
          </w:p>
        </w:tc>
        <w:tc>
          <w:tcPr>
            <w:tcW w:type="dxa" w:w="2880"/>
          </w:tcPr>
          <w:p>
            <w:r>
              <w:t>Departure airport code (uppercase 3-letter IATA, e.g., CDG) or a city/location kgmid starting with /m/ (e.g., /m/0vzm). Can specify multiple values separated by commas (e.g., CDG,ORY,/m/04jpl).</w:t>
            </w:r>
          </w:p>
        </w:tc>
      </w:tr>
      <w:tr>
        <w:tc>
          <w:tcPr>
            <w:tcW w:type="dxa" w:w="2880"/>
          </w:tcPr>
          <w:p>
            <w:r>
              <w:t>arrival_id</w:t>
            </w:r>
          </w:p>
        </w:tc>
        <w:tc>
          <w:tcPr>
            <w:tcW w:type="dxa" w:w="2880"/>
          </w:tcPr>
          <w:p>
            <w:r>
              <w:t>string</w:t>
            </w:r>
          </w:p>
        </w:tc>
        <w:tc>
          <w:tcPr>
            <w:tcW w:type="dxa" w:w="2880"/>
          </w:tcPr>
          <w:p>
            <w:r>
              <w:t>Arrival airport code (IATA) or city/location kgmid starting with /m/.</w:t>
            </w:r>
          </w:p>
        </w:tc>
      </w:tr>
      <w:tr>
        <w:tc>
          <w:tcPr>
            <w:tcW w:type="dxa" w:w="2880"/>
          </w:tcPr>
          <w:p>
            <w:r>
              <w:t>gl</w:t>
            </w:r>
          </w:p>
        </w:tc>
        <w:tc>
          <w:tcPr>
            <w:tcW w:type="dxa" w:w="2880"/>
          </w:tcPr>
          <w:p>
            <w:r>
              <w:t>string</w:t>
            </w:r>
          </w:p>
        </w:tc>
        <w:tc>
          <w:tcPr>
            <w:tcW w:type="dxa" w:w="2880"/>
          </w:tcPr>
          <w:p>
            <w:r>
              <w:t>Country code for localization (2-letter), e.g., us, uk, fr.</w:t>
            </w:r>
          </w:p>
        </w:tc>
      </w:tr>
      <w:tr>
        <w:tc>
          <w:tcPr>
            <w:tcW w:type="dxa" w:w="2880"/>
          </w:tcPr>
          <w:p>
            <w:r>
              <w:t>hl</w:t>
            </w:r>
          </w:p>
        </w:tc>
        <w:tc>
          <w:tcPr>
            <w:tcW w:type="dxa" w:w="2880"/>
          </w:tcPr>
          <w:p>
            <w:r>
              <w:t>string</w:t>
            </w:r>
          </w:p>
        </w:tc>
        <w:tc>
          <w:tcPr>
            <w:tcW w:type="dxa" w:w="2880"/>
          </w:tcPr>
          <w:p>
            <w:r>
              <w:t>Language code (2-letter), e.g., en, es, fr.</w:t>
            </w:r>
          </w:p>
        </w:tc>
      </w:tr>
      <w:tr>
        <w:tc>
          <w:tcPr>
            <w:tcW w:type="dxa" w:w="2880"/>
          </w:tcPr>
          <w:p>
            <w:r>
              <w:t>currency</w:t>
            </w:r>
          </w:p>
        </w:tc>
        <w:tc>
          <w:tcPr>
            <w:tcW w:type="dxa" w:w="2880"/>
          </w:tcPr>
          <w:p>
            <w:r>
              <w:t>string</w:t>
            </w:r>
          </w:p>
        </w:tc>
        <w:tc>
          <w:tcPr>
            <w:tcW w:type="dxa" w:w="2880"/>
          </w:tcPr>
          <w:p>
            <w:r>
              <w:t>Currency code for returned prices. Default: USD.</w:t>
            </w:r>
          </w:p>
        </w:tc>
      </w:tr>
    </w:tbl>
    <w:p/>
    <w:p>
      <w:pPr>
        <w:pStyle w:val="Heading3"/>
      </w:pPr>
      <w:r>
        <w:t>Advanced Google Travel Explore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arrival_area_id</w:t>
            </w:r>
          </w:p>
        </w:tc>
        <w:tc>
          <w:tcPr>
            <w:tcW w:type="dxa" w:w="2880"/>
          </w:tcPr>
          <w:p>
            <w:r>
              <w:t>string</w:t>
            </w:r>
          </w:p>
        </w:tc>
        <w:tc>
          <w:tcPr>
            <w:tcW w:type="dxa" w:w="2880"/>
          </w:tcPr>
          <w:p>
            <w:r>
              <w:t>Arrival region/country as a location kgmid starting with /m/ (e.g., /m/02j9z for Europe). Used for exploring broader areas rather than specific cities/airports.</w:t>
            </w:r>
          </w:p>
        </w:tc>
      </w:tr>
      <w:tr>
        <w:tc>
          <w:tcPr>
            <w:tcW w:type="dxa" w:w="2880"/>
          </w:tcPr>
          <w:p>
            <w:r>
              <w:t>type</w:t>
            </w:r>
          </w:p>
        </w:tc>
        <w:tc>
          <w:tcPr>
            <w:tcW w:type="dxa" w:w="2880"/>
          </w:tcPr>
          <w:p>
            <w:r>
              <w:t>string</w:t>
            </w:r>
          </w:p>
        </w:tc>
        <w:tc>
          <w:tcPr>
            <w:tcW w:type="dxa" w:w="2880"/>
          </w:tcPr>
          <w:p>
            <w:r>
              <w:t>Flight type. Available options: 1 = Round trip (default), 2 = One way. When set to 3, use multi_city_json to set flight information.</w:t>
            </w:r>
          </w:p>
        </w:tc>
      </w:tr>
      <w:tr>
        <w:tc>
          <w:tcPr>
            <w:tcW w:type="dxa" w:w="2880"/>
          </w:tcPr>
          <w:p>
            <w:r>
              <w:t>outbound_date</w:t>
            </w:r>
          </w:p>
        </w:tc>
        <w:tc>
          <w:tcPr>
            <w:tcW w:type="dxa" w:w="2880"/>
          </w:tcPr>
          <w:p>
            <w:r>
              <w:t>string</w:t>
            </w:r>
          </w:p>
        </w:tc>
        <w:tc>
          <w:tcPr>
            <w:tcW w:type="dxa" w:w="2880"/>
          </w:tcPr>
          <w:p>
            <w:r>
              <w:t>Outbound date in YYYY-MM-DD (e.g., 2026-03-14).</w:t>
            </w:r>
          </w:p>
        </w:tc>
      </w:tr>
      <w:tr>
        <w:tc>
          <w:tcPr>
            <w:tcW w:type="dxa" w:w="2880"/>
          </w:tcPr>
          <w:p>
            <w:r>
              <w:t>return_date</w:t>
            </w:r>
          </w:p>
        </w:tc>
        <w:tc>
          <w:tcPr>
            <w:tcW w:type="dxa" w:w="2880"/>
          </w:tcPr>
          <w:p>
            <w:r>
              <w:t>string</w:t>
            </w:r>
          </w:p>
        </w:tc>
        <w:tc>
          <w:tcPr>
            <w:tcW w:type="dxa" w:w="2880"/>
          </w:tcPr>
          <w:p>
            <w:r>
              <w:t>Return date in YYYY-MM-DD (e.g., 2026-03-20). Required if type=1.</w:t>
            </w:r>
          </w:p>
        </w:tc>
      </w:tr>
      <w:tr>
        <w:tc>
          <w:tcPr>
            <w:tcW w:type="dxa" w:w="2880"/>
          </w:tcPr>
          <w:p>
            <w:r>
              <w:t>month</w:t>
            </w:r>
          </w:p>
        </w:tc>
        <w:tc>
          <w:tcPr>
            <w:tcW w:type="dxa" w:w="2880"/>
          </w:tcPr>
          <w:p>
            <w:r>
              <w:t>string</w:t>
            </w:r>
          </w:p>
        </w:tc>
        <w:tc>
          <w:tcPr>
            <w:tcW w:type="dxa" w:w="2880"/>
          </w:tcPr>
          <w:p>
            <w:r>
              <w:t>Flexible month of trip: 1-12. 0 (default) means all months within the next 6 months. Only next 6 months available.</w:t>
            </w:r>
          </w:p>
        </w:tc>
      </w:tr>
      <w:tr>
        <w:tc>
          <w:tcPr>
            <w:tcW w:type="dxa" w:w="2880"/>
          </w:tcPr>
          <w:p>
            <w:r>
              <w:t>travel_duration</w:t>
            </w:r>
          </w:p>
        </w:tc>
        <w:tc>
          <w:tcPr>
            <w:tcW w:type="dxa" w:w="2880"/>
          </w:tcPr>
          <w:p>
            <w:r>
              <w:t>string</w:t>
            </w:r>
          </w:p>
        </w:tc>
        <w:tc>
          <w:tcPr>
            <w:tcW w:type="dxa" w:w="2880"/>
          </w:tcPr>
          <w:p>
            <w:r>
              <w:t>Flexible duration. Options: 1 = Weekend, 2 = 1 week (default), 3 = 2 weeks.</w:t>
            </w:r>
          </w:p>
        </w:tc>
      </w:tr>
      <w:tr>
        <w:tc>
          <w:tcPr>
            <w:tcW w:type="dxa" w:w="2880"/>
          </w:tcPr>
          <w:p>
            <w:r>
              <w:t>travel_class</w:t>
            </w:r>
          </w:p>
        </w:tc>
        <w:tc>
          <w:tcPr>
            <w:tcW w:type="dxa" w:w="2880"/>
          </w:tcPr>
          <w:p>
            <w:r>
              <w:t>string</w:t>
            </w:r>
          </w:p>
        </w:tc>
        <w:tc>
          <w:tcPr>
            <w:tcW w:type="dxa" w:w="2880"/>
          </w:tcPr>
          <w:p>
            <w:r>
              <w:t>Cabin class. Options: 1 = Economy (default), 2 = Premium economy, 3 = Business, 4 = First.</w:t>
            </w:r>
          </w:p>
        </w:tc>
      </w:tr>
    </w:tbl>
    <w:p/>
    <w:p>
      <w:pPr>
        <w:pStyle w:val="Heading3"/>
      </w:pPr>
      <w:r>
        <w:t>Passenger 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adults</w:t>
            </w:r>
          </w:p>
        </w:tc>
        <w:tc>
          <w:tcPr>
            <w:tcW w:type="dxa" w:w="2880"/>
          </w:tcPr>
          <w:p>
            <w:r>
              <w:t>string</w:t>
            </w:r>
          </w:p>
        </w:tc>
        <w:tc>
          <w:tcPr>
            <w:tcW w:type="dxa" w:w="2880"/>
          </w:tcPr>
          <w:p>
            <w:r>
              <w:t>Number of adults. Default: 1.</w:t>
            </w:r>
          </w:p>
        </w:tc>
      </w:tr>
      <w:tr>
        <w:tc>
          <w:tcPr>
            <w:tcW w:type="dxa" w:w="2880"/>
          </w:tcPr>
          <w:p>
            <w:r>
              <w:t>children</w:t>
            </w:r>
          </w:p>
        </w:tc>
        <w:tc>
          <w:tcPr>
            <w:tcW w:type="dxa" w:w="2880"/>
          </w:tcPr>
          <w:p>
            <w:r>
              <w:t>string</w:t>
            </w:r>
          </w:p>
        </w:tc>
        <w:tc>
          <w:tcPr>
            <w:tcW w:type="dxa" w:w="2880"/>
          </w:tcPr>
          <w:p>
            <w:r>
              <w:t>Number of children. Default: 0.</w:t>
            </w:r>
          </w:p>
        </w:tc>
      </w:tr>
      <w:tr>
        <w:tc>
          <w:tcPr>
            <w:tcW w:type="dxa" w:w="2880"/>
          </w:tcPr>
          <w:p>
            <w:r>
              <w:t>infants_in_seat</w:t>
            </w:r>
          </w:p>
        </w:tc>
        <w:tc>
          <w:tcPr>
            <w:tcW w:type="dxa" w:w="2880"/>
          </w:tcPr>
          <w:p>
            <w:r>
              <w:t>string</w:t>
            </w:r>
          </w:p>
        </w:tc>
        <w:tc>
          <w:tcPr>
            <w:tcW w:type="dxa" w:w="2880"/>
          </w:tcPr>
          <w:p>
            <w:r>
              <w:t>Number of infants in seat. Default: 0.</w:t>
            </w:r>
          </w:p>
        </w:tc>
      </w:tr>
      <w:tr>
        <w:tc>
          <w:tcPr>
            <w:tcW w:type="dxa" w:w="2880"/>
          </w:tcPr>
          <w:p>
            <w:r>
              <w:t>infants_on_lap</w:t>
            </w:r>
          </w:p>
        </w:tc>
        <w:tc>
          <w:tcPr>
            <w:tcW w:type="dxa" w:w="2880"/>
          </w:tcPr>
          <w:p>
            <w:r>
              <w:t>string</w:t>
            </w:r>
          </w:p>
        </w:tc>
        <w:tc>
          <w:tcPr>
            <w:tcW w:type="dxa" w:w="2880"/>
          </w:tcPr>
          <w:p>
            <w:r>
              <w:t>Number of infants on lap. Default: 0.</w:t>
            </w:r>
          </w:p>
        </w:tc>
      </w:tr>
    </w:tbl>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stops</w:t>
            </w:r>
          </w:p>
        </w:tc>
        <w:tc>
          <w:tcPr>
            <w:tcW w:type="dxa" w:w="2880"/>
          </w:tcPr>
          <w:p>
            <w:r>
              <w:t>string</w:t>
            </w:r>
          </w:p>
        </w:tc>
        <w:tc>
          <w:tcPr>
            <w:tcW w:type="dxa" w:w="2880"/>
          </w:tcPr>
          <w:p>
            <w:r>
              <w:t>Stops constraint. Options: 0 = Any (default), 1 = Nonstop only, 2 = 1 stop or fewer, 3 = 2 stops or fewer.</w:t>
            </w:r>
          </w:p>
        </w:tc>
      </w:tr>
      <w:tr>
        <w:tc>
          <w:tcPr>
            <w:tcW w:type="dxa" w:w="2880"/>
          </w:tcPr>
          <w:p>
            <w:r>
              <w:t>travel_mode</w:t>
            </w:r>
          </w:p>
        </w:tc>
        <w:tc>
          <w:tcPr>
            <w:tcW w:type="dxa" w:w="2880"/>
          </w:tcPr>
          <w:p>
            <w:r>
              <w:t>string</w:t>
            </w:r>
          </w:p>
        </w:tc>
        <w:tc>
          <w:tcPr>
            <w:tcW w:type="dxa" w:w="2880"/>
          </w:tcPr>
          <w:p>
            <w:r>
              <w:t>Travel mode. Options: 0 = All (default), 1 = Flight only. Cannot be used with interest.</w:t>
            </w:r>
          </w:p>
        </w:tc>
      </w:tr>
      <w:tr>
        <w:tc>
          <w:tcPr>
            <w:tcW w:type="dxa" w:w="2880"/>
          </w:tcPr>
          <w:p>
            <w:r>
              <w:t>interest</w:t>
            </w:r>
          </w:p>
        </w:tc>
        <w:tc>
          <w:tcPr>
            <w:tcW w:type="dxa" w:w="2880"/>
          </w:tcPr>
          <w:p>
            <w:r>
              <w:t>string</w:t>
            </w:r>
          </w:p>
        </w:tc>
        <w:tc>
          <w:tcPr>
            <w:tcW w:type="dxa" w:w="2880"/>
          </w:tcPr>
          <w:p>
            <w:r>
              <w:t>Destination interest. Options: 0 = Popular (default), /g/11bc58l13w = Outdoors, /m/0b3yr = Beaches, /m/09cmq = Museum, /m/03g3w = History, /m/071k0 = Skiing. Cannot be used with travel_mode.</w:t>
            </w:r>
          </w:p>
        </w:tc>
      </w:tr>
      <w:tr>
        <w:tc>
          <w:tcPr>
            <w:tcW w:type="dxa" w:w="2880"/>
          </w:tcPr>
          <w:p>
            <w:r>
              <w:t>include_airlines</w:t>
            </w:r>
          </w:p>
        </w:tc>
        <w:tc>
          <w:tcPr>
            <w:tcW w:type="dxa" w:w="2880"/>
          </w:tcPr>
          <w:p>
            <w:r>
              <w:t>string</w:t>
            </w:r>
          </w:p>
        </w:tc>
        <w:tc>
          <w:tcPr>
            <w:tcW w:type="dxa" w:w="2880"/>
          </w:tcPr>
          <w:p>
            <w:r>
              <w:t>Airline codes to include (comma-separated). Each airline code is a 2-character IATA code (two uppercase letters or one uppercase letter + one digit, e.g., UA). Also supports alliances: STAR_ALLIANCE, SKYTEAM, ONEWORLD.</w:t>
            </w:r>
          </w:p>
        </w:tc>
      </w:tr>
      <w:tr>
        <w:tc>
          <w:tcPr>
            <w:tcW w:type="dxa" w:w="2880"/>
          </w:tcPr>
          <w:p>
            <w:r>
              <w:t>bags</w:t>
            </w:r>
          </w:p>
        </w:tc>
        <w:tc>
          <w:tcPr>
            <w:tcW w:type="dxa" w:w="2880"/>
          </w:tcPr>
          <w:p>
            <w:r>
              <w:t>string</w:t>
            </w:r>
          </w:p>
        </w:tc>
        <w:tc>
          <w:tcPr>
            <w:tcW w:type="dxa" w:w="2880"/>
          </w:tcPr>
          <w:p>
            <w:r>
              <w:t>Number of carry-on bags. Default: 0. Must not exceed total passengers with carry-on allowance (adults + children + infants_in_seat).</w:t>
            </w:r>
          </w:p>
        </w:tc>
      </w:tr>
      <w:tr>
        <w:tc>
          <w:tcPr>
            <w:tcW w:type="dxa" w:w="2880"/>
          </w:tcPr>
          <w:p>
            <w:r>
              <w:t>max_price</w:t>
            </w:r>
          </w:p>
        </w:tc>
        <w:tc>
          <w:tcPr>
            <w:tcW w:type="dxa" w:w="2880"/>
          </w:tcPr>
          <w:p>
            <w:r>
              <w:t>string</w:t>
            </w:r>
          </w:p>
        </w:tc>
        <w:tc>
          <w:tcPr>
            <w:tcW w:type="dxa" w:w="2880"/>
          </w:tcPr>
          <w:p>
            <w:r>
              <w:t>Maximum ticket price. Default: unlimited.</w:t>
            </w:r>
          </w:p>
        </w:tc>
      </w:tr>
      <w:tr>
        <w:tc>
          <w:tcPr>
            <w:tcW w:type="dxa" w:w="2880"/>
          </w:tcPr>
          <w:p>
            <w:r>
              <w:t>max_duration</w:t>
            </w:r>
          </w:p>
        </w:tc>
        <w:tc>
          <w:tcPr>
            <w:tcW w:type="dxa" w:w="2880"/>
          </w:tcPr>
          <w:p>
            <w:r>
              <w:t>string</w:t>
            </w:r>
          </w:p>
        </w:tc>
        <w:tc>
          <w:tcPr>
            <w:tcW w:type="dxa" w:w="2880"/>
          </w:tcPr>
          <w:p>
            <w:r>
              <w:t>Maximum flight duration in minutes (e.g., 1500 for 25 hours). If no results, try increasing by up to 200 minutes to account for scheduling variances.</w:t>
            </w:r>
          </w:p>
        </w:tc>
      </w:tr>
    </w:tbl>
    <w:p/>
    <w:p>
      <w:pPr>
        <w:pStyle w:val="Heading3"/>
      </w:pPr>
      <w:r>
        <w:t>SerpApi behavior parameters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no_cache</w:t>
            </w:r>
          </w:p>
        </w:tc>
        <w:tc>
          <w:tcPr>
            <w:tcW w:type="dxa" w:w="2880"/>
          </w:tcPr>
          <w:p>
            <w:r>
              <w:t>string/boolean</w:t>
            </w:r>
          </w:p>
        </w:tc>
        <w:tc>
          <w:tcPr>
            <w:tcW w:type="dxa" w:w="2880"/>
          </w:tcPr>
          <w:p>
            <w:r>
              <w:t>Force fresh fetch even if cached. false (default) allows cache; true disallows cache. Cache expires after 1 hour; cached searches are free. Should not be used with async.</w:t>
            </w:r>
          </w:p>
        </w:tc>
      </w:tr>
      <w:tr>
        <w:tc>
          <w:tcPr>
            <w:tcW w:type="dxa" w:w="2880"/>
          </w:tcPr>
          <w:p>
            <w:r>
              <w:t>async</w:t>
            </w:r>
          </w:p>
        </w:tc>
        <w:tc>
          <w:tcPr>
            <w:tcW w:type="dxa" w:w="2880"/>
          </w:tcPr>
          <w:p>
            <w:r>
              <w:t>string/boolean</w:t>
            </w:r>
          </w:p>
        </w:tc>
        <w:tc>
          <w:tcPr>
            <w:tcW w:type="dxa" w:w="2880"/>
          </w:tcPr>
          <w:p>
            <w:r>
              <w:t>false (default) waits for results; true submits and returns later via Searches Archive API. Should not be used with no_cache. Not for accounts with Ludicrous Speed enabled.</w:t>
            </w:r>
          </w:p>
        </w:tc>
      </w:tr>
      <w:tr>
        <w:tc>
          <w:tcPr>
            <w:tcW w:type="dxa" w:w="2880"/>
          </w:tcPr>
          <w:p>
            <w:r>
              <w:t>zero_trace</w:t>
            </w:r>
          </w:p>
        </w:tc>
        <w:tc>
          <w:tcPr>
            <w:tcW w:type="dxa" w:w="2880"/>
          </w:tcPr>
          <w:p>
            <w:r>
              <w:t>string/boolean</w:t>
            </w:r>
          </w:p>
        </w:tc>
        <w:tc>
          <w:tcPr>
            <w:tcW w:type="dxa" w:w="2880"/>
          </w:tcPr>
          <w:p>
            <w:r>
              <w:t>Enterprise only. false (default) or true to skip storing parameters/files/metadata.</w:t>
            </w:r>
          </w:p>
        </w:tc>
      </w:tr>
      <w:tr>
        <w:tc>
          <w:tcPr>
            <w:tcW w:type="dxa" w:w="2880"/>
          </w:tcPr>
          <w:p>
            <w:r>
              <w:t>output</w:t>
            </w:r>
          </w:p>
        </w:tc>
        <w:tc>
          <w:tcPr>
            <w:tcW w:type="dxa" w:w="2880"/>
          </w:tcPr>
          <w:p>
            <w:r>
              <w:t>string</w:t>
            </w:r>
          </w:p>
        </w:tc>
        <w:tc>
          <w:tcPr>
            <w:tcW w:type="dxa" w:w="2880"/>
          </w:tcPr>
          <w:p>
            <w:r>
              <w:t>Output format: json (default) or html. (Doc notes: “This API does not have html response, just a text”; metadata includes HTML file links.)</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 docs).</w:t>
            </w:r>
          </w:p>
        </w:tc>
      </w:tr>
    </w:tbl>
    <w:p/>
    <w:p>
      <w:pPr>
        <w:pStyle w:val="Heading3"/>
      </w:pPr>
      <w:r>
        <w:t>Request Body</w:t>
      </w:r>
    </w:p>
    <w:p>
      <w:r>
        <w:t>This endpoint does not use a request body.</w:t>
      </w:r>
    </w:p>
    <w:p>
      <w:pPr>
        <w:pStyle w:val="Heading3"/>
      </w:pPr>
      <w:r>
        <w:t>Response</w:t>
      </w:r>
    </w:p>
    <w:p>
      <w:pPr>
        <w:pStyle w:val="Heading3"/>
      </w:pPr>
      <w:r>
        <w:t>Success Response (200 OK) — example (destinations)</w:t>
      </w:r>
    </w:p>
    <w:p>
      <w:r>
        <w:rPr>
          <w:b/>
          <w:color w:val="666666"/>
          <w:sz w:val="16"/>
        </w:rPr>
        <w:t>[json]</w:t>
      </w:r>
    </w:p>
    <w:p>
      <w:pPr>
        <w:shd w:fill="F2F2F2" w:val="clear"/>
      </w:pPr>
      <w:r>
        <w:rPr>
          <w:rFonts w:ascii="Courier New" w:hAnsi="Courier New"/>
          <w:sz w:val="17"/>
        </w:rPr>
        <w:t>{</w:t>
        <w:br/>
        <w:t xml:space="preserve"> "search_metadata": {</w:t>
        <w:br/>
        <w:t xml:space="preserve"> "id": "695925a28c24bd247f1be79b",</w:t>
        <w:br/>
        <w:t xml:space="preserve"> "status": "Success",</w:t>
        <w:br/>
        <w:t xml:space="preserve"> "json_endpoint": "https://serpapi.com/searches/b904ce1c360509d7/695925a28c24bd247f1be79b.json",</w:t>
        <w:br/>
        <w:t xml:space="preserve"> "created_at": "2026-01-03 14:20:18 UTC",</w:t>
        <w:br/>
        <w:t xml:space="preserve"> "processed_at": "2026-01-03 14:20:18 UTC",</w:t>
        <w:br/>
        <w:t xml:space="preserve"> "google_travel_explore_url": "https://www.google.com/travel/explore?hl=en&amp;gl=us&amp;curr=USD&amp;tfs=CBwQAxoVEgoyMDI2LTAzLTAzagcIARIDQ0RHQgEBSAFwAYIBCwj___________8BmAEBsgEA",</w:t>
        <w:br/>
        <w:t xml:space="preserve"> "raw_html_file": "https://serpapi.com/searches/b904ce1c360509d7/695925a28c24bd247f1be79b.html",</w:t>
        <w:br/>
        <w:t xml:space="preserve"> "prettify_html_file": "https://serpapi.com/searches/b904ce1c360509d7/695925a28c24bd247f1be79b.prettify",</w:t>
        <w:br/>
        <w:t xml:space="preserve"> "total_time_taken": 0.88</w:t>
        <w:br/>
        <w:t xml:space="preserve"> },</w:t>
        <w:br/>
        <w:t xml:space="preserve"> "search_parameters": {</w:t>
        <w:br/>
        <w:t xml:space="preserve"> "engine": "google_travel_explore",</w:t>
        <w:br/>
        <w:t xml:space="preserve"> "hl": "en",</w:t>
        <w:br/>
        <w:t xml:space="preserve"> "gl": "us",</w:t>
        <w:br/>
        <w:t xml:space="preserve"> "type": "2",</w:t>
        <w:br/>
        <w:t xml:space="preserve"> "departure_id": "CDG",</w:t>
        <w:br/>
        <w:t xml:space="preserve"> "outbound_date": "2026-03-03",</w:t>
        <w:br/>
        <w:t xml:space="preserve"> "currency": "USD"</w:t>
        <w:br/>
        <w:t xml:space="preserve"> },</w:t>
        <w:br/>
        <w:t xml:space="preserve"> "destinations": [</w:t>
        <w:br/>
        <w:t xml:space="preserve"> {</w:t>
        <w:br/>
        <w:t xml:space="preserve"> "destination_id": "/m/04jpl",</w:t>
        <w:br/>
        <w:t xml:space="preserve"> "name": "London",</w:t>
        <w:br/>
        <w:t xml:space="preserve"> "country": "United Kingdom",</w:t>
        <w:br/>
        <w:t xml:space="preserve"> "gps_coordinates": {</w:t>
        <w:br/>
        <w:t xml:space="preserve"> "latitude": 51.5072178,</w:t>
        <w:br/>
        <w:t xml:space="preserve"> "longitude": -0.1275862</w:t>
        <w:br/>
        <w:t xml:space="preserve"> },</w:t>
        <w:br/>
        <w:t xml:space="preserve"> "thumbnail": "https://encrypted-tbn1.gstatic.com/images?q=tbn:ANd9GcR9ojtKjiILCNbB-EEQloSQgf0ztJmvJqCEPJG2ZaV1mRpcm-IyFCJ6KiunnAuYyD0ah668bgM7zlmgzUjsRcEvefiOP-egq-zdFPy-eQ",</w:t>
        <w:br/>
        <w:t xml:space="preserve"> "destination_airport": {</w:t>
        <w:br/>
        <w:t xml:space="preserve"> "code": "LGW"</w:t>
        <w:br/>
        <w:t xml:space="preserve"> },</w:t>
        <w:br/>
        <w:t xml:space="preserve"> "start_date": "2026-03-03",</w:t>
        <w:br/>
        <w:t xml:space="preserve"> "flight_price": 36,</w:t>
        <w:br/>
        <w:t xml:space="preserve"> "flight_duration": 70,</w:t>
        <w:br/>
        <w:t xml:space="preserve"> "number_of_stops": 0,</w:t>
        <w:br/>
        <w:t xml:space="preserve"> "airline": "easyJet",</w:t>
        <w:br/>
        <w:t xml:space="preserve"> "airline_code": "U2"</w:t>
        <w:br/>
        <w:t xml:space="preserve"> }</w:t>
        <w:br/>
        <w:t xml:space="preserve"> ]</w:t>
        <w:br/>
        <w:t>}</w:t>
      </w:r>
    </w:p>
    <w:p>
      <w:pPr>
        <w:pStyle w:val="Heading3"/>
      </w:pPr>
      <w:r>
        <w:t>Success Response (200 OK) — example (flights)</w:t>
      </w:r>
    </w:p>
    <w:p>
      <w:r>
        <w:rPr>
          <w:b/>
          <w:color w:val="666666"/>
          <w:sz w:val="16"/>
        </w:rPr>
        <w:t>[json]</w:t>
      </w:r>
    </w:p>
    <w:p>
      <w:pPr>
        <w:shd w:fill="F2F2F2" w:val="clear"/>
      </w:pPr>
      <w:r>
        <w:rPr>
          <w:rFonts w:ascii="Courier New" w:hAnsi="Courier New"/>
          <w:sz w:val="17"/>
        </w:rPr>
        <w:t>{</w:t>
        <w:br/>
        <w:t xml:space="preserve"> "search_metadata": {</w:t>
        <w:br/>
        <w:t xml:space="preserve"> "id": "6900a197fe1c6b090fdfc6dd",</w:t>
        <w:br/>
        <w:t xml:space="preserve"> "status": "Success",</w:t>
        <w:br/>
        <w:t xml:space="preserve"> "json_endpoint": "https://serpapi.com/searches/51f61b633d12f08c/6900a197fe1c6b090fdfc6dd.json",</w:t>
        <w:br/>
        <w:t xml:space="preserve"> "created_at": "2025-10-28 10:57:27 UTC",</w:t>
        <w:br/>
        <w:t xml:space="preserve"> "processed_at": "2025-10-28 10:57:27 UTC",</w:t>
        <w:br/>
        <w:t xml:space="preserve"> "google_travel_explore_url": "https://www.google.com/travel/explore?hl=en&amp;gl=us&amp;curr=USD&amp;tfs=CBwQAxoJagcIARIDSkZLGglyBwgBEgNKRktCAQFIAXABggELCP___________wGYAQGyAQkqBwgBEgNMQVg",</w:t>
        <w:br/>
        <w:t xml:space="preserve"> "raw_html_file": "https://serpapi.com/searches/51f61b633d12f08c/6900a197fe1c6b090fdfc6dd.html",</w:t>
        <w:br/>
        <w:t xml:space="preserve"> "prettify_html_file": "https://serpapi.com/searches/51f61b633d12f08c/6900a197fe1c6b090fdfc6dd.prettify",</w:t>
        <w:br/>
        <w:t xml:space="preserve"> "total_time_taken": 2.14</w:t>
        <w:br/>
        <w:t xml:space="preserve"> },</w:t>
        <w:br/>
        <w:t xml:space="preserve"> "search_parameters": {</w:t>
        <w:br/>
        <w:t xml:space="preserve"> "engine": "google_travel_explore",</w:t>
        <w:br/>
        <w:t xml:space="preserve"> "hl": "en",</w:t>
        <w:br/>
        <w:t xml:space="preserve"> "gl": "us",</w:t>
        <w:br/>
        <w:t xml:space="preserve"> "departure_id": "JFK",</w:t>
        <w:br/>
        <w:t xml:space="preserve"> "arrival_id": "LAX",</w:t>
        <w:br/>
        <w:t xml:space="preserve"> "currency": "USD"</w:t>
        <w:br/>
        <w:t xml:space="preserve"> },</w:t>
        <w:br/>
        <w:t xml:space="preserve"> "start_date": "2025-11-13",</w:t>
        <w:br/>
        <w:t xml:space="preserve"> "end_date": "2025-11-19",</w:t>
        <w:br/>
        <w:t xml:space="preserve"> "flights": [</w:t>
        <w:br/>
        <w:t xml:space="preserve"> {</w:t>
        <w:br/>
        <w:t xml:space="preserve"> "departure_airport": {</w:t>
        <w:br/>
        <w:t xml:space="preserve"> "name": "John F. Kennedy International Airport",</w:t>
        <w:br/>
        <w:t xml:space="preserve"> "id": "JFK"</w:t>
        <w:br/>
        <w:t xml:space="preserve"> },</w:t>
        <w:br/>
        <w:t xml:space="preserve"> "arrival_airport": {</w:t>
        <w:br/>
        <w:t xml:space="preserve"> "name": "Los Angeles International Airport",</w:t>
        <w:br/>
        <w:t xml:space="preserve"> "id": "LAX"</w:t>
        <w:br/>
        <w:t xml:space="preserve"> },</w:t>
        <w:br/>
        <w:t xml:space="preserve"> "duration": 488,</w:t>
        <w:br/>
        <w:t xml:space="preserve"> "price": 130,</w:t>
        <w:br/>
        <w:t xml:space="preserve"> "cheapest_flight": true,</w:t>
        <w:br/>
        <w:t xml:space="preserve"> "number_of_stops": 1,</w:t>
        <w:br/>
        <w:t xml:space="preserve"> "airline": "Frontier",</w:t>
        <w:br/>
        <w:t xml:space="preserve"> "airline_code": "F9"</w:t>
        <w:br/>
        <w:t xml:space="preserve"> }</w:t>
        <w:br/>
        <w:t xml:space="preserve"> ],</w:t>
        <w:br/>
        <w:t xml:space="preserve"> "google_flights_link": "https://www.google.com/travel/flights?hl=en&amp;gl=us&amp;curr=USD&amp;tfs=CBsQAhoSagcIARIDSkZLcgcIARIDTEFYGhJqBwgBEgNMQVhyBwgBEgNKRktCAQFIAVIDVVNEcAF6dENqUklkekpYV2pCUFUwbGFlbFZCUVhBdFIzZENSeTB0TFMwdExTMHRMV3h5ZG1NeE9VRkJRVUZCUjJ0QmIxcHJSSGhFY2tkQkVnMUdPVE15TXpkOFJqa3pNamt4R2dvSXhtVVFBaG9EVlZORU9CeHd4bVU9mAEBsgEJKgcIARIDTEFY",</w:t>
        <w:br/>
        <w:t xml:space="preserve"> "google_flights_serpapi_link": "https://serpapi.com/search.json?arrival_id=LAX&amp;currency=USD&amp;departure_id=JFK&amp;engine=google_flights&amp;gl=us&amp;hl=en"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related resources.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search_metadata.google_travel_explore_url</w:t>
            </w:r>
          </w:p>
        </w:tc>
        <w:tc>
          <w:tcPr>
            <w:tcW w:type="dxa" w:w="2880"/>
          </w:tcPr>
          <w:p>
            <w:r>
              <w:t>string</w:t>
            </w:r>
          </w:p>
        </w:tc>
        <w:tc>
          <w:tcPr>
            <w:tcW w:type="dxa" w:w="2880"/>
          </w:tcPr>
          <w:p>
            <w:r>
              <w:t>Corresponding Google Travel Explore URL.</w:t>
            </w:r>
          </w:p>
        </w:tc>
      </w:tr>
      <w:tr>
        <w:tc>
          <w:tcPr>
            <w:tcW w:type="dxa" w:w="2880"/>
          </w:tcPr>
          <w:p>
            <w:r>
              <w:t>search_metadata.raw_html_file</w:t>
            </w:r>
          </w:p>
        </w:tc>
        <w:tc>
          <w:tcPr>
            <w:tcW w:type="dxa" w:w="2880"/>
          </w:tcPr>
          <w:p>
            <w:r>
              <w:t>string</w:t>
            </w:r>
          </w:p>
        </w:tc>
        <w:tc>
          <w:tcPr>
            <w:tcW w:type="dxa" w:w="2880"/>
          </w:tcPr>
          <w:p>
            <w:r>
              <w:t>Link to raw HTML file (as stored by SerpApi).</w:t>
            </w:r>
          </w:p>
        </w:tc>
      </w:tr>
      <w:tr>
        <w:tc>
          <w:tcPr>
            <w:tcW w:type="dxa" w:w="2880"/>
          </w:tcPr>
          <w:p>
            <w:r>
              <w:t>search_metadata.prettify_html_file</w:t>
            </w:r>
          </w:p>
        </w:tc>
        <w:tc>
          <w:tcPr>
            <w:tcW w:type="dxa" w:w="2880"/>
          </w:tcPr>
          <w:p>
            <w:r>
              <w:t>string</w:t>
            </w:r>
          </w:p>
        </w:tc>
        <w:tc>
          <w:tcPr>
            <w:tcW w:type="dxa" w:w="2880"/>
          </w:tcPr>
          <w:p>
            <w:r>
              <w:t>Link to prettified HTML file.</w:t>
            </w:r>
          </w:p>
        </w:tc>
      </w:tr>
      <w:tr>
        <w:tc>
          <w:tcPr>
            <w:tcW w:type="dxa" w:w="2880"/>
          </w:tcPr>
          <w:p>
            <w:r>
              <w:t>search_metadata.total_time_taken</w:t>
            </w:r>
          </w:p>
        </w:tc>
        <w:tc>
          <w:tcPr>
            <w:tcW w:type="dxa" w:w="2880"/>
          </w:tcPr>
          <w:p>
            <w:r>
              <w:t>number</w:t>
            </w:r>
          </w:p>
        </w:tc>
        <w:tc>
          <w:tcPr>
            <w:tcW w:type="dxa" w:w="2880"/>
          </w:tcPr>
          <w:p>
            <w:r>
              <w:t>Total processing time.</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destinations</w:t>
            </w:r>
          </w:p>
        </w:tc>
        <w:tc>
          <w:tcPr>
            <w:tcW w:type="dxa" w:w="2880"/>
          </w:tcPr>
          <w:p>
            <w:r>
              <w:t>array</w:t>
            </w:r>
          </w:p>
        </w:tc>
        <w:tc>
          <w:tcPr>
            <w:tcW w:type="dxa" w:w="2880"/>
          </w:tcPr>
          <w:p>
            <w:r>
              <w:t>Present when searching for destinations. Array of destination objects.</w:t>
            </w:r>
          </w:p>
        </w:tc>
      </w:tr>
      <w:tr>
        <w:tc>
          <w:tcPr>
            <w:tcW w:type="dxa" w:w="2880"/>
          </w:tcPr>
          <w:p>
            <w:r>
              <w:t>destinations[].destination_id</w:t>
            </w:r>
          </w:p>
        </w:tc>
        <w:tc>
          <w:tcPr>
            <w:tcW w:type="dxa" w:w="2880"/>
          </w:tcPr>
          <w:p>
            <w:r>
              <w:t>string</w:t>
            </w:r>
          </w:p>
        </w:tc>
        <w:tc>
          <w:tcPr>
            <w:tcW w:type="dxa" w:w="2880"/>
          </w:tcPr>
          <w:p>
            <w:r>
              <w:t>Unique kgmid identifier for the destination.</w:t>
            </w:r>
          </w:p>
        </w:tc>
      </w:tr>
      <w:tr>
        <w:tc>
          <w:tcPr>
            <w:tcW w:type="dxa" w:w="2880"/>
          </w:tcPr>
          <w:p>
            <w:r>
              <w:t>destinations[].name</w:t>
            </w:r>
          </w:p>
        </w:tc>
        <w:tc>
          <w:tcPr>
            <w:tcW w:type="dxa" w:w="2880"/>
          </w:tcPr>
          <w:p>
            <w:r>
              <w:t>string</w:t>
            </w:r>
          </w:p>
        </w:tc>
        <w:tc>
          <w:tcPr>
            <w:tcW w:type="dxa" w:w="2880"/>
          </w:tcPr>
          <w:p>
            <w:r>
              <w:t>Destination name.</w:t>
            </w:r>
          </w:p>
        </w:tc>
      </w:tr>
      <w:tr>
        <w:tc>
          <w:tcPr>
            <w:tcW w:type="dxa" w:w="2880"/>
          </w:tcPr>
          <w:p>
            <w:r>
              <w:t>destinations[].country</w:t>
            </w:r>
          </w:p>
        </w:tc>
        <w:tc>
          <w:tcPr>
            <w:tcW w:type="dxa" w:w="2880"/>
          </w:tcPr>
          <w:p>
            <w:r>
              <w:t>string</w:t>
            </w:r>
          </w:p>
        </w:tc>
        <w:tc>
          <w:tcPr>
            <w:tcW w:type="dxa" w:w="2880"/>
          </w:tcPr>
          <w:p>
            <w:r>
              <w:t>Destination country.</w:t>
            </w:r>
          </w:p>
        </w:tc>
      </w:tr>
      <w:tr>
        <w:tc>
          <w:tcPr>
            <w:tcW w:type="dxa" w:w="2880"/>
          </w:tcPr>
          <w:p>
            <w:r>
              <w:t>destinations[].gps_coordinates</w:t>
            </w:r>
          </w:p>
        </w:tc>
        <w:tc>
          <w:tcPr>
            <w:tcW w:type="dxa" w:w="2880"/>
          </w:tcPr>
          <w:p>
            <w:r>
              <w:t>object</w:t>
            </w:r>
          </w:p>
        </w:tc>
        <w:tc>
          <w:tcPr>
            <w:tcW w:type="dxa" w:w="2880"/>
          </w:tcPr>
          <w:p>
            <w:r>
              <w:t>Latitude/longitude of the destination.</w:t>
            </w:r>
          </w:p>
        </w:tc>
      </w:tr>
      <w:tr>
        <w:tc>
          <w:tcPr>
            <w:tcW w:type="dxa" w:w="2880"/>
          </w:tcPr>
          <w:p>
            <w:r>
              <w:t>destinations[].gps_coordinates.latitude</w:t>
            </w:r>
          </w:p>
        </w:tc>
        <w:tc>
          <w:tcPr>
            <w:tcW w:type="dxa" w:w="2880"/>
          </w:tcPr>
          <w:p>
            <w:r>
              <w:t>number</w:t>
            </w:r>
          </w:p>
        </w:tc>
        <w:tc>
          <w:tcPr>
            <w:tcW w:type="dxa" w:w="2880"/>
          </w:tcPr>
          <w:p>
            <w:r>
              <w:t>Latitude.</w:t>
            </w:r>
          </w:p>
        </w:tc>
      </w:tr>
      <w:tr>
        <w:tc>
          <w:tcPr>
            <w:tcW w:type="dxa" w:w="2880"/>
          </w:tcPr>
          <w:p>
            <w:r>
              <w:t>destinations[].gps_coordinates.longitude</w:t>
            </w:r>
          </w:p>
        </w:tc>
        <w:tc>
          <w:tcPr>
            <w:tcW w:type="dxa" w:w="2880"/>
          </w:tcPr>
          <w:p>
            <w:r>
              <w:t>number</w:t>
            </w:r>
          </w:p>
        </w:tc>
        <w:tc>
          <w:tcPr>
            <w:tcW w:type="dxa" w:w="2880"/>
          </w:tcPr>
          <w:p>
            <w:r>
              <w:t>Longitude.</w:t>
            </w:r>
          </w:p>
        </w:tc>
      </w:tr>
      <w:tr>
        <w:tc>
          <w:tcPr>
            <w:tcW w:type="dxa" w:w="2880"/>
          </w:tcPr>
          <w:p>
            <w:r>
              <w:t>destinations[].thumbnail</w:t>
            </w:r>
          </w:p>
        </w:tc>
        <w:tc>
          <w:tcPr>
            <w:tcW w:type="dxa" w:w="2880"/>
          </w:tcPr>
          <w:p>
            <w:r>
              <w:t>string</w:t>
            </w:r>
          </w:p>
        </w:tc>
        <w:tc>
          <w:tcPr>
            <w:tcW w:type="dxa" w:w="2880"/>
          </w:tcPr>
          <w:p>
            <w:r>
              <w:t>Thumbnail image URL.</w:t>
            </w:r>
          </w:p>
        </w:tc>
      </w:tr>
      <w:tr>
        <w:tc>
          <w:tcPr>
            <w:tcW w:type="dxa" w:w="2880"/>
          </w:tcPr>
          <w:p>
            <w:r>
              <w:t>destinations[].destination_airport</w:t>
            </w:r>
          </w:p>
        </w:tc>
        <w:tc>
          <w:tcPr>
            <w:tcW w:type="dxa" w:w="2880"/>
          </w:tcPr>
          <w:p>
            <w:r>
              <w:t>object</w:t>
            </w:r>
          </w:p>
        </w:tc>
        <w:tc>
          <w:tcPr>
            <w:tcW w:type="dxa" w:w="2880"/>
          </w:tcPr>
          <w:p>
            <w:r>
              <w:t>Destination airport details (when available).</w:t>
            </w:r>
          </w:p>
        </w:tc>
      </w:tr>
      <w:tr>
        <w:tc>
          <w:tcPr>
            <w:tcW w:type="dxa" w:w="2880"/>
          </w:tcPr>
          <w:p>
            <w:r>
              <w:t>destinations[].destination_airport.code</w:t>
            </w:r>
          </w:p>
        </w:tc>
        <w:tc>
          <w:tcPr>
            <w:tcW w:type="dxa" w:w="2880"/>
          </w:tcPr>
          <w:p>
            <w:r>
              <w:t>string</w:t>
            </w:r>
          </w:p>
        </w:tc>
        <w:tc>
          <w:tcPr>
            <w:tcW w:type="dxa" w:w="2880"/>
          </w:tcPr>
          <w:p>
            <w:r>
              <w:t>IATA airport code.</w:t>
            </w:r>
          </w:p>
        </w:tc>
      </w:tr>
      <w:tr>
        <w:tc>
          <w:tcPr>
            <w:tcW w:type="dxa" w:w="2880"/>
          </w:tcPr>
          <w:p>
            <w:r>
              <w:t>destinations[].destination_airport.location</w:t>
            </w:r>
          </w:p>
        </w:tc>
        <w:tc>
          <w:tcPr>
            <w:tcW w:type="dxa" w:w="2880"/>
          </w:tcPr>
          <w:p>
            <w:r>
              <w:t>string</w:t>
            </w:r>
          </w:p>
        </w:tc>
        <w:tc>
          <w:tcPr>
            <w:tcW w:type="dxa" w:w="2880"/>
          </w:tcPr>
          <w:p>
            <w:r>
              <w:t>Airport location (if destination differs from airport).</w:t>
            </w:r>
          </w:p>
        </w:tc>
      </w:tr>
      <w:tr>
        <w:tc>
          <w:tcPr>
            <w:tcW w:type="dxa" w:w="2880"/>
          </w:tcPr>
          <w:p>
            <w:r>
              <w:t>destinations[].destination_airport.name</w:t>
            </w:r>
          </w:p>
        </w:tc>
        <w:tc>
          <w:tcPr>
            <w:tcW w:type="dxa" w:w="2880"/>
          </w:tcPr>
          <w:p>
            <w:r>
              <w:t>string</w:t>
            </w:r>
          </w:p>
        </w:tc>
        <w:tc>
          <w:tcPr>
            <w:tcW w:type="dxa" w:w="2880"/>
          </w:tcPr>
          <w:p>
            <w:r>
              <w:t>Airport name (if destination differs from airport).</w:t>
            </w:r>
          </w:p>
        </w:tc>
      </w:tr>
      <w:tr>
        <w:tc>
          <w:tcPr>
            <w:tcW w:type="dxa" w:w="2880"/>
          </w:tcPr>
          <w:p>
            <w:r>
              <w:t>destinations[].start_date</w:t>
            </w:r>
          </w:p>
        </w:tc>
        <w:tc>
          <w:tcPr>
            <w:tcW w:type="dxa" w:w="2880"/>
          </w:tcPr>
          <w:p>
            <w:r>
              <w:t>string</w:t>
            </w:r>
          </w:p>
        </w:tc>
        <w:tc>
          <w:tcPr>
            <w:tcW w:type="dxa" w:w="2880"/>
          </w:tcPr>
          <w:p>
            <w:r>
              <w:t>Trip start date (YYYY-MM-DD).</w:t>
            </w:r>
          </w:p>
        </w:tc>
      </w:tr>
      <w:tr>
        <w:tc>
          <w:tcPr>
            <w:tcW w:type="dxa" w:w="2880"/>
          </w:tcPr>
          <w:p>
            <w:r>
              <w:t>destinations[].end_date</w:t>
            </w:r>
          </w:p>
        </w:tc>
        <w:tc>
          <w:tcPr>
            <w:tcW w:type="dxa" w:w="2880"/>
          </w:tcPr>
          <w:p>
            <w:r>
              <w:t>string</w:t>
            </w:r>
          </w:p>
        </w:tc>
        <w:tc>
          <w:tcPr>
            <w:tcW w:type="dxa" w:w="2880"/>
          </w:tcPr>
          <w:p>
            <w:r>
              <w:t>Trip end date (YYYY-MM-DD) (when available).</w:t>
            </w:r>
          </w:p>
        </w:tc>
      </w:tr>
      <w:tr>
        <w:tc>
          <w:tcPr>
            <w:tcW w:type="dxa" w:w="2880"/>
          </w:tcPr>
          <w:p>
            <w:r>
              <w:t>destinations[].flight_price</w:t>
            </w:r>
          </w:p>
        </w:tc>
        <w:tc>
          <w:tcPr>
            <w:tcW w:type="dxa" w:w="2880"/>
          </w:tcPr>
          <w:p>
            <w:r>
              <w:t>number</w:t>
            </w:r>
          </w:p>
        </w:tc>
        <w:tc>
          <w:tcPr>
            <w:tcW w:type="dxa" w:w="2880"/>
          </w:tcPr>
          <w:p>
            <w:r>
              <w:t>Flight price (when available).</w:t>
            </w:r>
          </w:p>
        </w:tc>
      </w:tr>
      <w:tr>
        <w:tc>
          <w:tcPr>
            <w:tcW w:type="dxa" w:w="2880"/>
          </w:tcPr>
          <w:p>
            <w:r>
              <w:t>destinations[].hotel_price</w:t>
            </w:r>
          </w:p>
        </w:tc>
        <w:tc>
          <w:tcPr>
            <w:tcW w:type="dxa" w:w="2880"/>
          </w:tcPr>
          <w:p>
            <w:r>
              <w:t>number</w:t>
            </w:r>
          </w:p>
        </w:tc>
        <w:tc>
          <w:tcPr>
            <w:tcW w:type="dxa" w:w="2880"/>
          </w:tcPr>
          <w:p>
            <w:r>
              <w:t>Hotel price (when available).</w:t>
            </w:r>
          </w:p>
        </w:tc>
      </w:tr>
      <w:tr>
        <w:tc>
          <w:tcPr>
            <w:tcW w:type="dxa" w:w="2880"/>
          </w:tcPr>
          <w:p>
            <w:r>
              <w:t>destinations[].flight_duration</w:t>
            </w:r>
          </w:p>
        </w:tc>
        <w:tc>
          <w:tcPr>
            <w:tcW w:type="dxa" w:w="2880"/>
          </w:tcPr>
          <w:p>
            <w:r>
              <w:t>integer</w:t>
            </w:r>
          </w:p>
        </w:tc>
        <w:tc>
          <w:tcPr>
            <w:tcW w:type="dxa" w:w="2880"/>
          </w:tcPr>
          <w:p>
            <w:r>
              <w:t>Flight duration in minutes (when available).</w:t>
            </w:r>
          </w:p>
        </w:tc>
      </w:tr>
      <w:tr>
        <w:tc>
          <w:tcPr>
            <w:tcW w:type="dxa" w:w="2880"/>
          </w:tcPr>
          <w:p>
            <w:r>
              <w:t>destinations[].number_of_stops</w:t>
            </w:r>
          </w:p>
        </w:tc>
        <w:tc>
          <w:tcPr>
            <w:tcW w:type="dxa" w:w="2880"/>
          </w:tcPr>
          <w:p>
            <w:r>
              <w:t>integer</w:t>
            </w:r>
          </w:p>
        </w:tc>
        <w:tc>
          <w:tcPr>
            <w:tcW w:type="dxa" w:w="2880"/>
          </w:tcPr>
          <w:p>
            <w:r>
              <w:t>Number of stops (when available).</w:t>
            </w:r>
          </w:p>
        </w:tc>
      </w:tr>
      <w:tr>
        <w:tc>
          <w:tcPr>
            <w:tcW w:type="dxa" w:w="2880"/>
          </w:tcPr>
          <w:p>
            <w:r>
              <w:t>destinations[].airline</w:t>
            </w:r>
          </w:p>
        </w:tc>
        <w:tc>
          <w:tcPr>
            <w:tcW w:type="dxa" w:w="2880"/>
          </w:tcPr>
          <w:p>
            <w:r>
              <w:t>string</w:t>
            </w:r>
          </w:p>
        </w:tc>
        <w:tc>
          <w:tcPr>
            <w:tcW w:type="dxa" w:w="2880"/>
          </w:tcPr>
          <w:p>
            <w:r>
              <w:t>Airline name (when available).</w:t>
            </w:r>
          </w:p>
        </w:tc>
      </w:tr>
      <w:tr>
        <w:tc>
          <w:tcPr>
            <w:tcW w:type="dxa" w:w="2880"/>
          </w:tcPr>
          <w:p>
            <w:r>
              <w:t>destinations[].airline_code</w:t>
            </w:r>
          </w:p>
        </w:tc>
        <w:tc>
          <w:tcPr>
            <w:tcW w:type="dxa" w:w="2880"/>
          </w:tcPr>
          <w:p>
            <w:r>
              <w:t>string</w:t>
            </w:r>
          </w:p>
        </w:tc>
        <w:tc>
          <w:tcPr>
            <w:tcW w:type="dxa" w:w="2880"/>
          </w:tcPr>
          <w:p>
            <w:r>
              <w:t>Airline IATA code (when available).</w:t>
            </w:r>
          </w:p>
        </w:tc>
      </w:tr>
      <w:tr>
        <w:tc>
          <w:tcPr>
            <w:tcW w:type="dxa" w:w="2880"/>
          </w:tcPr>
          <w:p>
            <w:r>
              <w:t>destinations[].link</w:t>
            </w:r>
          </w:p>
        </w:tc>
        <w:tc>
          <w:tcPr>
            <w:tcW w:type="dxa" w:w="2880"/>
          </w:tcPr>
          <w:p>
            <w:r>
              <w:t>string</w:t>
            </w:r>
          </w:p>
        </w:tc>
        <w:tc>
          <w:tcPr>
            <w:tcW w:type="dxa" w:w="2880"/>
          </w:tcPr>
          <w:p>
            <w:r>
              <w:t>Optional link to Google Travel Explore for this destination and parameters.</w:t>
            </w:r>
          </w:p>
        </w:tc>
      </w:tr>
      <w:tr>
        <w:tc>
          <w:tcPr>
            <w:tcW w:type="dxa" w:w="2880"/>
          </w:tcPr>
          <w:p>
            <w:r>
              <w:t>destinations[].serpapi_link</w:t>
            </w:r>
          </w:p>
        </w:tc>
        <w:tc>
          <w:tcPr>
            <w:tcW w:type="dxa" w:w="2880"/>
          </w:tcPr>
          <w:p>
            <w:r>
              <w:t>string</w:t>
            </w:r>
          </w:p>
        </w:tc>
        <w:tc>
          <w:tcPr>
            <w:tcW w:type="dxa" w:w="2880"/>
          </w:tcPr>
          <w:p>
            <w:r>
              <w:t>Optional link to the SerpApi request for this destination and parameters.</w:t>
            </w:r>
          </w:p>
        </w:tc>
      </w:tr>
      <w:tr>
        <w:tc>
          <w:tcPr>
            <w:tcW w:type="dxa" w:w="2880"/>
          </w:tcPr>
          <w:p>
            <w:r>
              <w:t>destinations[].car_duration</w:t>
            </w:r>
          </w:p>
        </w:tc>
        <w:tc>
          <w:tcPr>
            <w:tcW w:type="dxa" w:w="2880"/>
          </w:tcPr>
          <w:p>
            <w:r>
              <w:t>integer</w:t>
            </w:r>
          </w:p>
        </w:tc>
        <w:tc>
          <w:tcPr>
            <w:tcW w:type="dxa" w:w="2880"/>
          </w:tcPr>
          <w:p>
            <w:r>
              <w:t>Optional driving duration in minutes (when present).</w:t>
            </w:r>
          </w:p>
        </w:tc>
      </w:tr>
      <w:tr>
        <w:tc>
          <w:tcPr>
            <w:tcW w:type="dxa" w:w="2880"/>
          </w:tcPr>
          <w:p>
            <w:r>
              <w:t>start_date</w:t>
            </w:r>
          </w:p>
        </w:tc>
        <w:tc>
          <w:tcPr>
            <w:tcW w:type="dxa" w:w="2880"/>
          </w:tcPr>
          <w:p>
            <w:r>
              <w:t>string</w:t>
            </w:r>
          </w:p>
        </w:tc>
        <w:tc>
          <w:tcPr>
            <w:tcW w:type="dxa" w:w="2880"/>
          </w:tcPr>
          <w:p>
            <w:r>
              <w:t>Present when searching for flights: outbound date (YYYY-MM-DD).</w:t>
            </w:r>
          </w:p>
        </w:tc>
      </w:tr>
      <w:tr>
        <w:tc>
          <w:tcPr>
            <w:tcW w:type="dxa" w:w="2880"/>
          </w:tcPr>
          <w:p>
            <w:r>
              <w:t>end_date</w:t>
            </w:r>
          </w:p>
        </w:tc>
        <w:tc>
          <w:tcPr>
            <w:tcW w:type="dxa" w:w="2880"/>
          </w:tcPr>
          <w:p>
            <w:r>
              <w:t>string</w:t>
            </w:r>
          </w:p>
        </w:tc>
        <w:tc>
          <w:tcPr>
            <w:tcW w:type="dxa" w:w="2880"/>
          </w:tcPr>
          <w:p>
            <w:r>
              <w:t>Present when searching for flights: return date (YYYY-MM-DD).</w:t>
            </w:r>
          </w:p>
        </w:tc>
      </w:tr>
      <w:tr>
        <w:tc>
          <w:tcPr>
            <w:tcW w:type="dxa" w:w="2880"/>
          </w:tcPr>
          <w:p>
            <w:r>
              <w:t>flights</w:t>
            </w:r>
          </w:p>
        </w:tc>
        <w:tc>
          <w:tcPr>
            <w:tcW w:type="dxa" w:w="2880"/>
          </w:tcPr>
          <w:p>
            <w:r>
              <w:t>array</w:t>
            </w:r>
          </w:p>
        </w:tc>
        <w:tc>
          <w:tcPr>
            <w:tcW w:type="dxa" w:w="2880"/>
          </w:tcPr>
          <w:p>
            <w:r>
              <w:t>Present when searching for flights. Array of flight options.</w:t>
            </w:r>
          </w:p>
        </w:tc>
      </w:tr>
      <w:tr>
        <w:tc>
          <w:tcPr>
            <w:tcW w:type="dxa" w:w="2880"/>
          </w:tcPr>
          <w:p>
            <w:r>
              <w:t>flights[].departure_airport</w:t>
            </w:r>
          </w:p>
        </w:tc>
        <w:tc>
          <w:tcPr>
            <w:tcW w:type="dxa" w:w="2880"/>
          </w:tcPr>
          <w:p>
            <w:r>
              <w:t>object</w:t>
            </w:r>
          </w:p>
        </w:tc>
        <w:tc>
          <w:tcPr>
            <w:tcW w:type="dxa" w:w="2880"/>
          </w:tcPr>
          <w:p>
            <w:r>
              <w:t>Departure airport.</w:t>
            </w:r>
          </w:p>
        </w:tc>
      </w:tr>
      <w:tr>
        <w:tc>
          <w:tcPr>
            <w:tcW w:type="dxa" w:w="2880"/>
          </w:tcPr>
          <w:p>
            <w:r>
              <w:t>flights[].departure_airport.name</w:t>
            </w:r>
          </w:p>
        </w:tc>
        <w:tc>
          <w:tcPr>
            <w:tcW w:type="dxa" w:w="2880"/>
          </w:tcPr>
          <w:p>
            <w:r>
              <w:t>string</w:t>
            </w:r>
          </w:p>
        </w:tc>
        <w:tc>
          <w:tcPr>
            <w:tcW w:type="dxa" w:w="2880"/>
          </w:tcPr>
          <w:p>
            <w:r>
              <w:t>Departure airport name.</w:t>
            </w:r>
          </w:p>
        </w:tc>
      </w:tr>
      <w:tr>
        <w:tc>
          <w:tcPr>
            <w:tcW w:type="dxa" w:w="2880"/>
          </w:tcPr>
          <w:p>
            <w:r>
              <w:t>flights[].departure_airport.id</w:t>
            </w:r>
          </w:p>
        </w:tc>
        <w:tc>
          <w:tcPr>
            <w:tcW w:type="dxa" w:w="2880"/>
          </w:tcPr>
          <w:p>
            <w:r>
              <w:t>string</w:t>
            </w:r>
          </w:p>
        </w:tc>
        <w:tc>
          <w:tcPr>
            <w:tcW w:type="dxa" w:w="2880"/>
          </w:tcPr>
          <w:p>
            <w:r>
              <w:t>Departure airport IATA code.</w:t>
            </w:r>
          </w:p>
        </w:tc>
      </w:tr>
      <w:tr>
        <w:tc>
          <w:tcPr>
            <w:tcW w:type="dxa" w:w="2880"/>
          </w:tcPr>
          <w:p>
            <w:r>
              <w:t>flights[].arrival_airport</w:t>
            </w:r>
          </w:p>
        </w:tc>
        <w:tc>
          <w:tcPr>
            <w:tcW w:type="dxa" w:w="2880"/>
          </w:tcPr>
          <w:p>
            <w:r>
              <w:t>object</w:t>
            </w:r>
          </w:p>
        </w:tc>
        <w:tc>
          <w:tcPr>
            <w:tcW w:type="dxa" w:w="2880"/>
          </w:tcPr>
          <w:p>
            <w:r>
              <w:t>Arrival airport.</w:t>
            </w:r>
          </w:p>
        </w:tc>
      </w:tr>
      <w:tr>
        <w:tc>
          <w:tcPr>
            <w:tcW w:type="dxa" w:w="2880"/>
          </w:tcPr>
          <w:p>
            <w:r>
              <w:t>flights[].arrival_airport.name</w:t>
            </w:r>
          </w:p>
        </w:tc>
        <w:tc>
          <w:tcPr>
            <w:tcW w:type="dxa" w:w="2880"/>
          </w:tcPr>
          <w:p>
            <w:r>
              <w:t>string</w:t>
            </w:r>
          </w:p>
        </w:tc>
        <w:tc>
          <w:tcPr>
            <w:tcW w:type="dxa" w:w="2880"/>
          </w:tcPr>
          <w:p>
            <w:r>
              <w:t>Arrival airport name.</w:t>
            </w:r>
          </w:p>
        </w:tc>
      </w:tr>
      <w:tr>
        <w:tc>
          <w:tcPr>
            <w:tcW w:type="dxa" w:w="2880"/>
          </w:tcPr>
          <w:p>
            <w:r>
              <w:t>flights[].arrival_airport.id</w:t>
            </w:r>
          </w:p>
        </w:tc>
        <w:tc>
          <w:tcPr>
            <w:tcW w:type="dxa" w:w="2880"/>
          </w:tcPr>
          <w:p>
            <w:r>
              <w:t>string</w:t>
            </w:r>
          </w:p>
        </w:tc>
        <w:tc>
          <w:tcPr>
            <w:tcW w:type="dxa" w:w="2880"/>
          </w:tcPr>
          <w:p>
            <w:r>
              <w:t>Arrival airport IATA code.</w:t>
            </w:r>
          </w:p>
        </w:tc>
      </w:tr>
      <w:tr>
        <w:tc>
          <w:tcPr>
            <w:tcW w:type="dxa" w:w="2880"/>
          </w:tcPr>
          <w:p>
            <w:r>
              <w:t>flights[].duration</w:t>
            </w:r>
          </w:p>
        </w:tc>
        <w:tc>
          <w:tcPr>
            <w:tcW w:type="dxa" w:w="2880"/>
          </w:tcPr>
          <w:p>
            <w:r>
              <w:t>integer</w:t>
            </w:r>
          </w:p>
        </w:tc>
        <w:tc>
          <w:tcPr>
            <w:tcW w:type="dxa" w:w="2880"/>
          </w:tcPr>
          <w:p>
            <w:r>
              <w:t>Flight duration in minutes.</w:t>
            </w:r>
          </w:p>
        </w:tc>
      </w:tr>
      <w:tr>
        <w:tc>
          <w:tcPr>
            <w:tcW w:type="dxa" w:w="2880"/>
          </w:tcPr>
          <w:p>
            <w:r>
              <w:t>flights[].price</w:t>
            </w:r>
          </w:p>
        </w:tc>
        <w:tc>
          <w:tcPr>
            <w:tcW w:type="dxa" w:w="2880"/>
          </w:tcPr>
          <w:p>
            <w:r>
              <w:t>number</w:t>
            </w:r>
          </w:p>
        </w:tc>
        <w:tc>
          <w:tcPr>
            <w:tcW w:type="dxa" w:w="2880"/>
          </w:tcPr>
          <w:p>
            <w:r>
              <w:t>Flight price.</w:t>
            </w:r>
          </w:p>
        </w:tc>
      </w:tr>
      <w:tr>
        <w:tc>
          <w:tcPr>
            <w:tcW w:type="dxa" w:w="2880"/>
          </w:tcPr>
          <w:p>
            <w:r>
              <w:t>flights[].cheapest_flight</w:t>
            </w:r>
          </w:p>
        </w:tc>
        <w:tc>
          <w:tcPr>
            <w:tcW w:type="dxa" w:w="2880"/>
          </w:tcPr>
          <w:p>
            <w:r>
              <w:t>boolean</w:t>
            </w:r>
          </w:p>
        </w:tc>
        <w:tc>
          <w:tcPr>
            <w:tcW w:type="dxa" w:w="2880"/>
          </w:tcPr>
          <w:p>
            <w:r>
              <w:t>Indicates cheapest flight.</w:t>
            </w:r>
          </w:p>
        </w:tc>
      </w:tr>
      <w:tr>
        <w:tc>
          <w:tcPr>
            <w:tcW w:type="dxa" w:w="2880"/>
          </w:tcPr>
          <w:p>
            <w:r>
              <w:t>flights[].number_of_stops</w:t>
            </w:r>
          </w:p>
        </w:tc>
        <w:tc>
          <w:tcPr>
            <w:tcW w:type="dxa" w:w="2880"/>
          </w:tcPr>
          <w:p>
            <w:r>
              <w:t>integer</w:t>
            </w:r>
          </w:p>
        </w:tc>
        <w:tc>
          <w:tcPr>
            <w:tcW w:type="dxa" w:w="2880"/>
          </w:tcPr>
          <w:p>
            <w:r>
              <w:t>Number of stops.</w:t>
            </w:r>
          </w:p>
        </w:tc>
      </w:tr>
      <w:tr>
        <w:tc>
          <w:tcPr>
            <w:tcW w:type="dxa" w:w="2880"/>
          </w:tcPr>
          <w:p>
            <w:r>
              <w:t>flights[].airline</w:t>
            </w:r>
          </w:p>
        </w:tc>
        <w:tc>
          <w:tcPr>
            <w:tcW w:type="dxa" w:w="2880"/>
          </w:tcPr>
          <w:p>
            <w:r>
              <w:t>string</w:t>
            </w:r>
          </w:p>
        </w:tc>
        <w:tc>
          <w:tcPr>
            <w:tcW w:type="dxa" w:w="2880"/>
          </w:tcPr>
          <w:p>
            <w:r>
              <w:t>Airline name.</w:t>
            </w:r>
          </w:p>
        </w:tc>
      </w:tr>
      <w:tr>
        <w:tc>
          <w:tcPr>
            <w:tcW w:type="dxa" w:w="2880"/>
          </w:tcPr>
          <w:p>
            <w:r>
              <w:t>flights[].airline_code</w:t>
            </w:r>
          </w:p>
        </w:tc>
        <w:tc>
          <w:tcPr>
            <w:tcW w:type="dxa" w:w="2880"/>
          </w:tcPr>
          <w:p>
            <w:r>
              <w:t>string</w:t>
            </w:r>
          </w:p>
        </w:tc>
        <w:tc>
          <w:tcPr>
            <w:tcW w:type="dxa" w:w="2880"/>
          </w:tcPr>
          <w:p>
            <w:r>
              <w:t>Airline IATA code.</w:t>
            </w:r>
          </w:p>
        </w:tc>
      </w:tr>
      <w:tr>
        <w:tc>
          <w:tcPr>
            <w:tcW w:type="dxa" w:w="2880"/>
          </w:tcPr>
          <w:p>
            <w:r>
              <w:t>google_flights_link</w:t>
            </w:r>
          </w:p>
        </w:tc>
        <w:tc>
          <w:tcPr>
            <w:tcW w:type="dxa" w:w="2880"/>
          </w:tcPr>
          <w:p>
            <w:r>
              <w:t>string</w:t>
            </w:r>
          </w:p>
        </w:tc>
        <w:tc>
          <w:tcPr>
            <w:tcW w:type="dxa" w:w="2880"/>
          </w:tcPr>
          <w:p>
            <w:r>
              <w:t>Google Flights URL (present in flight search example).</w:t>
            </w:r>
          </w:p>
        </w:tc>
      </w:tr>
      <w:tr>
        <w:tc>
          <w:tcPr>
            <w:tcW w:type="dxa" w:w="2880"/>
          </w:tcPr>
          <w:p>
            <w:r>
              <w:t>google_flights_serpapi_link</w:t>
            </w:r>
          </w:p>
        </w:tc>
        <w:tc>
          <w:tcPr>
            <w:tcW w:type="dxa" w:w="2880"/>
          </w:tcPr>
          <w:p>
            <w:r>
              <w:t>string</w:t>
            </w:r>
          </w:p>
        </w:tc>
        <w:tc>
          <w:tcPr>
            <w:tcW w:type="dxa" w:w="2880"/>
          </w:tcPr>
          <w:p>
            <w:r>
              <w:t>SerpApi link for Google Flights (present in flight search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'https://serpapi.com/search.json?engine=google_travel_explore&amp;departure_id=CDG&amp;currency=USD&amp;type=2'</w:t>
      </w:r>
    </w:p>
    <w:p>
      <w:pPr>
        <w:pStyle w:val="Heading3"/>
      </w:pPr>
      <w:r>
        <w:t>Example Usage</w:t>
      </w:r>
    </w:p>
    <w:p>
      <w:pPr>
        <w:pStyle w:val="Heading3"/>
      </w:pPr>
      <w:r>
        <w:t>Example 1: Explore destinations from a departure airport (one-way)</w:t>
      </w:r>
    </w:p>
    <w:p>
      <w:r>
        <w:rPr>
          <w:b/>
          <w:color w:val="666666"/>
          <w:sz w:val="16"/>
        </w:rPr>
        <w:t>[bash]</w:t>
      </w:r>
    </w:p>
    <w:p>
      <w:pPr>
        <w:shd w:fill="F2F2F2" w:val="clear"/>
      </w:pPr>
      <w:r>
        <w:rPr>
          <w:rFonts w:ascii="Courier New" w:hAnsi="Courier New"/>
          <w:sz w:val="17"/>
        </w:rPr>
        <w:t>curl -s 'https://serpapi.com/search.json?engine=google_travel_explore&amp;departure_id=CDG&amp;type=2&amp;currency=USD&amp;gl=us&amp;hl=en'</w:t>
      </w:r>
    </w:p>
    <w:p>
      <w:pPr>
        <w:pStyle w:val="Heading3"/>
      </w:pPr>
      <w:r>
        <w:t>Example 2: Explore destinations from a city kgmid</w:t>
      </w:r>
    </w:p>
    <w:p>
      <w:r>
        <w:rPr>
          <w:b/>
          <w:color w:val="666666"/>
          <w:sz w:val="16"/>
        </w:rPr>
        <w:t>[bash]</w:t>
      </w:r>
    </w:p>
    <w:p>
      <w:pPr>
        <w:shd w:fill="F2F2F2" w:val="clear"/>
      </w:pPr>
      <w:r>
        <w:rPr>
          <w:rFonts w:ascii="Courier New" w:hAnsi="Courier New"/>
          <w:sz w:val="17"/>
        </w:rPr>
        <w:t>curl -s 'https://serpapi.com/search.json?engine=google_travel_explore&amp;departure_id=%2Fm%2F02_286&amp;currency=USD&amp;gl=us&amp;hl=en'</w:t>
      </w:r>
    </w:p>
    <w:p>
      <w:pPr>
        <w:pStyle w:val="Heading3"/>
      </w:pPr>
      <w:r>
        <w:t>Example 3: Get flights for a specific route (departure + arrival)</w:t>
      </w:r>
    </w:p>
    <w:p>
      <w:r>
        <w:rPr>
          <w:b/>
          <w:color w:val="666666"/>
          <w:sz w:val="16"/>
        </w:rPr>
        <w:t>[bash]</w:t>
      </w:r>
    </w:p>
    <w:p>
      <w:pPr>
        <w:shd w:fill="F2F2F2" w:val="clear"/>
      </w:pPr>
      <w:r>
        <w:rPr>
          <w:rFonts w:ascii="Courier New" w:hAnsi="Courier New"/>
          <w:sz w:val="17"/>
        </w:rPr>
        <w:t>curl -s 'https://serpapi.com/search.json?engine=google_travel_explore&amp;departure_id=JFK&amp;arrival_id=LAX&amp;currency=USD&amp;gl=us&amp;hl=en'</w:t>
      </w:r>
    </w:p>
    <w:p>
      <w:pPr>
        <w:pStyle w:val="Heading3"/>
      </w:pPr>
      <w:r>
        <w:t>Behavior</w:t>
      </w:r>
    </w:p>
    <w:p>
      <w:pPr>
        <w:pStyle w:val="ListBullet"/>
      </w:pPr>
      <w:r>
        <w:t>SerpApi submits the query to Google Travel Explore using the provided localization, dates, and filters.</w:t>
      </w:r>
    </w:p>
    <w:p>
      <w:pPr>
        <w:pStyle w:val="ListBullet"/>
      </w:pPr>
      <w:r>
        <w:t>Results return as structured JSON.</w:t>
      </w:r>
    </w:p>
    <w:p>
      <w:pPr>
        <w:pStyle w:val="ListBullet"/>
      </w:pPr>
      <w:r>
        <w:t>search_metadata.status indicates whether the search succeeded or failed (Error includes an error message per docs).</w:t>
      </w:r>
    </w:p>
    <w:p>
      <w:pPr>
        <w:pStyle w:val="Heading3"/>
      </w:pPr>
      <w:r>
        <w:t>Notes</w:t>
      </w:r>
    </w:p>
    <w:p>
      <w:pPr>
        <w:pStyle w:val="ListBullet"/>
      </w:pPr>
      <w:r>
        <w:t>Cached searches (when allowed) expire after 1 hour; cached searches are free and not counted toward monthly usage.</w:t>
      </w:r>
    </w:p>
    <w:p>
      <w:pPr>
        <w:pStyle w:val="ListBullet"/>
      </w:pPr>
      <w:r>
        <w:t>The documentation states: “This API does not have html response, just a text”; however, metadata includes raw_html_file and prettify_html_file links.</w:t>
      </w:r>
    </w:p>
    <w:p>
      <w:pPr>
        <w:pStyle w:val="Heading3"/>
      </w:pPr>
      <w:r>
        <w:t>Gotchas</w:t>
      </w:r>
    </w:p>
    <w:p>
      <w:pPr>
        <w:pStyle w:val="ListBullet"/>
      </w:pPr>
      <w:r>
        <w:t>return_date must be provided for round-trip searches (type=1).</w:t>
      </w:r>
    </w:p>
    <w:p>
      <w:pPr>
        <w:pStyle w:val="ListBullet"/>
      </w:pPr>
      <w:r>
        <w:t>Don’t combine no_cache=true with async=true.</w:t>
      </w:r>
    </w:p>
    <w:p>
      <w:pPr>
        <w:pStyle w:val="ListBullet"/>
      </w:pPr>
      <w:r>
        <w:t>Don’t combine travel_mode with interest.</w:t>
      </w:r>
    </w:p>
    <w:p>
      <w:pPr>
        <w:pStyle w:val="Heading3"/>
      </w:pPr>
      <w:r>
        <w:t>Error Handling</w:t>
      </w:r>
    </w:p>
    <w:p>
      <w:pPr>
        <w:pStyle w:val="ListBullet"/>
      </w:pPr>
      <w:r>
        <w:t>If a search fails, the docs indicate search_metadata.status becomes Error and error contains an error message (no explicit JSON example provided in the scraped content).</w:t>
      </w:r>
    </w:p>
    <w:p>
      <w:r>
        <w:br w:type="page"/>
      </w:r>
    </w:p>
    <w:p>
      <w:pPr>
        <w:pStyle w:val="Heading2"/>
      </w:pPr>
      <w:r>
        <w:t>44. [GET] Search Google Videos (SERP)</w:t>
      </w:r>
    </w:p>
    <w:p>
      <w:r>
        <w:rPr>
          <w:b/>
        </w:rPr>
        <w:t xml:space="preserve">Endpoint: </w:t>
      </w:r>
      <w:r>
        <w:rPr>
          <w:rFonts w:ascii="Courier New" w:hAnsi="Courier New"/>
          <w:sz w:val="18"/>
        </w:rPr>
        <w:t>/search.json</w:t>
      </w:r>
    </w:p>
    <w:p>
      <w:pPr>
        <w:pStyle w:val="Heading3"/>
      </w:pPr>
      <w:r>
        <w:t>Prerequisites</w:t>
      </w:r>
    </w:p>
    <w:p>
      <w:pPr>
        <w:pStyle w:val="ListBullet"/>
      </w:pPr>
      <w:r>
        <w:t>SerpApi account with access to the Google Videos engine (engine=google_videos)</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Videos SERP results for a given query, including video results, related searches, and pagination metadata. Results can be localized by domain, country, and language, and paginated using an offset.</w:t>
      </w:r>
    </w:p>
    <w:p>
      <w:pPr>
        <w:pStyle w:val="Heading3"/>
      </w:pPr>
      <w:r>
        <w:t>Enforcement Rules</w:t>
      </w:r>
    </w:p>
    <w:p>
      <w:pPr>
        <w:pStyle w:val="ListBullet"/>
      </w:pPr>
      <w:r>
        <w:t>The request must be sent to /search.json (JSON response).</w:t>
      </w:r>
    </w:p>
    <w:p>
      <w:pPr>
        <w:pStyle w:val="ListBullet"/>
      </w:pPr>
      <w:r>
        <w:t>When executing the action, ensure to send Query Parameters in the URL as query parameters and not in the body.</w:t>
      </w:r>
    </w:p>
    <w:p>
      <w:pPr>
        <w:pStyle w:val="ListBullet"/>
      </w:pPr>
      <w:r>
        <w:t>engine is required and must be set to google_videos.</w:t>
      </w:r>
    </w:p>
    <w:p>
      <w:pPr>
        <w:pStyle w:val="ListBullet"/>
      </w:pPr>
      <w:r>
        <w:t>q is required and must be a non-empty search query string.</w:t>
      </w:r>
    </w:p>
    <w:p>
      <w:pPr>
        <w:pStyle w:val="ListBullet"/>
      </w:pPr>
      <w:r>
        <w:t>location and uule cannot be used together.</w:t>
      </w:r>
    </w:p>
    <w:p>
      <w:pPr>
        <w:pStyle w:val="ListBullet"/>
      </w:pPr>
      <w:r>
        <w:t>async and no_cache should not be used together.</w:t>
      </w:r>
    </w:p>
    <w:p>
      <w:pPr>
        <w:pStyle w:val="ListBullet"/>
      </w:pPr>
      <w:r>
        <w:t xml:space="preserve">output controls format: </w:t>
        <w:br/>
        <w:br/>
        <w:t>json (default) returns structured JSON.</w:t>
        <w:br/>
        <w:t>html returns raw HTML (useful for debugging).</w:t>
      </w:r>
    </w:p>
    <w:p>
      <w:pPr>
        <w:pStyle w:val="Heading3"/>
      </w:pPr>
      <w:r>
        <w:t>Valid Examples</w:t>
      </w:r>
    </w:p>
    <w:p>
      <w:r>
        <w:rPr>
          <w:b/>
          <w:color w:val="666666"/>
          <w:sz w:val="16"/>
        </w:rPr>
        <w:t>[http]</w:t>
      </w:r>
    </w:p>
    <w:p>
      <w:pPr>
        <w:shd w:fill="F2F2F2" w:val="clear"/>
      </w:pPr>
      <w:r>
        <w:rPr>
          <w:rFonts w:ascii="Courier New" w:hAnsi="Courier New"/>
          <w:sz w:val="17"/>
        </w:rPr>
        <w:t>/search.json?engine=google_videos&amp;q=travel</w:t>
        <w:br/>
        <w:t>/search.json?engine=google_videos&amp;q=coffee&amp;hl=en&amp;gl=us&amp;start=10</w:t>
        <w:br/>
        <w:t>/search.json?engine=google_videos&amp;q=travel&amp;google_domain=google.com&amp;device=mobile</w:t>
      </w:r>
    </w:p>
    <w:p>
      <w:pPr>
        <w:pStyle w:val="Heading3"/>
      </w:pPr>
      <w:r>
        <w:t>Invalid Examples</w:t>
      </w:r>
    </w:p>
    <w:p>
      <w:r>
        <w:rPr>
          <w:b/>
          <w:color w:val="666666"/>
          <w:sz w:val="16"/>
        </w:rPr>
        <w:t>[http]</w:t>
      </w:r>
    </w:p>
    <w:p>
      <w:pPr>
        <w:shd w:fill="F2F2F2" w:val="clear"/>
      </w:pPr>
      <w:r>
        <w:rPr>
          <w:rFonts w:ascii="Courier New" w:hAnsi="Courier New"/>
          <w:sz w:val="17"/>
        </w:rPr>
        <w:t>/search.json?q=travel</w:t>
        <w:br/>
        <w:t>/search.json?engine=google_videos&amp;q=travel&amp;location=Austin,Texas,United States&amp;uule=ENCODED</w:t>
        <w:br/>
        <w:t>/search.json?engine=google_videos&amp;q=travel&amp;async=true&amp;no_cache=true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google_videos.</w:t>
            </w:r>
          </w:p>
        </w:tc>
      </w:tr>
      <w:tr>
        <w:tc>
          <w:tcPr>
            <w:tcW w:type="dxa" w:w="2880"/>
          </w:tcPr>
          <w:p>
            <w:r>
              <w:t>q</w:t>
            </w:r>
          </w:p>
        </w:tc>
        <w:tc>
          <w:tcPr>
            <w:tcW w:type="dxa" w:w="2880"/>
          </w:tcPr>
          <w:p>
            <w:r>
              <w:t>string</w:t>
            </w:r>
          </w:p>
        </w:tc>
        <w:tc>
          <w:tcPr>
            <w:tcW w:type="dxa" w:w="2880"/>
          </w:tcPr>
          <w:p>
            <w:r>
              <w:t>Required. Search query (anything you’d use in a normal Google Videos search, including operators like site:, intitle:, inurl:).</w:t>
            </w:r>
          </w:p>
        </w:tc>
      </w:tr>
    </w:tbl>
    <w:p/>
    <w:p>
      <w:pPr>
        <w:pStyle w:val="Heading3"/>
      </w:pPr>
      <w:r>
        <w:t>Optional Query Parameters</w:t>
      </w:r>
    </w:p>
    <w:p>
      <w:pPr>
        <w:pStyle w:val="Heading3"/>
      </w:pPr>
      <w:r>
        <w:t>Geographic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omitted, location may be inferred from the proxy. Cannot be used with uule.</w:t>
            </w:r>
          </w:p>
        </w:tc>
      </w:tr>
      <w:tr>
        <w:tc>
          <w:tcPr>
            <w:tcW w:type="dxa" w:w="2880"/>
          </w:tcPr>
          <w:p>
            <w:r>
              <w:t>uule</w:t>
            </w:r>
          </w:p>
        </w:tc>
        <w:tc>
          <w:tcPr>
            <w:tcW w:type="dxa" w:w="2880"/>
          </w:tcPr>
          <w:p>
            <w:r>
              <w:t>string</w:t>
            </w:r>
          </w:p>
        </w:tc>
        <w:tc>
          <w:tcPr>
            <w:tcW w:type="dxa" w:w="2880"/>
          </w:tcPr>
          <w:p>
            <w:r>
              <w:t>Google-encoded location. Cannot be used with location.</w:t>
            </w:r>
          </w:p>
        </w:tc>
      </w:tr>
    </w:tbl>
    <w:p/>
    <w:p>
      <w:pPr>
        <w:pStyle w:val="Heading3"/>
      </w:pPr>
      <w:r>
        <w:t>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Limit results to one or multiple languages using lang_{code} separated by `</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tbs</w:t>
            </w:r>
          </w:p>
        </w:tc>
        <w:tc>
          <w:tcPr>
            <w:tcW w:type="dxa" w:w="2880"/>
          </w:tcPr>
          <w:p>
            <w:r>
              <w:t>string</w:t>
            </w:r>
          </w:p>
        </w:tc>
        <w:tc>
          <w:tcPr>
            <w:tcW w:type="dxa" w:w="2880"/>
          </w:tcPr>
          <w:p>
            <w:r>
              <w:t>Advanced search parameters not possible in the regular query field.</w:t>
            </w:r>
          </w:p>
        </w:tc>
      </w:tr>
      <w:tr>
        <w:tc>
          <w:tcPr>
            <w:tcW w:type="dxa" w:w="2880"/>
          </w:tcPr>
          <w:p>
            <w:r>
              <w:t>safe</w:t>
            </w:r>
          </w:p>
        </w:tc>
        <w:tc>
          <w:tcPr>
            <w:tcW w:type="dxa" w:w="2880"/>
          </w:tcPr>
          <w:p>
            <w:r>
              <w:t>string</w:t>
            </w:r>
          </w:p>
        </w:tc>
        <w:tc>
          <w:tcPr>
            <w:tcW w:type="dxa" w:w="2880"/>
          </w:tcPr>
          <w:p>
            <w:r>
              <w:t>Adult content filtering level. Values: active or off. Default behavior: Google blurs explicit content.</w:t>
            </w:r>
          </w:p>
        </w:tc>
      </w:tr>
      <w:tr>
        <w:tc>
          <w:tcPr>
            <w:tcW w:type="dxa" w:w="2880"/>
          </w:tcPr>
          <w:p>
            <w:r>
              <w:t>nfpr</w:t>
            </w:r>
          </w:p>
        </w:tc>
        <w:tc>
          <w:tcPr>
            <w:tcW w:type="dxa" w:w="2880"/>
          </w:tcPr>
          <w:p>
            <w:r>
              <w:t>integer/string</w:t>
            </w:r>
          </w:p>
        </w:tc>
        <w:tc>
          <w:tcPr>
            <w:tcW w:type="dxa" w:w="2880"/>
          </w:tcPr>
          <w:p>
            <w:r>
              <w:t>Exclude results from an auto-corrected query when original query is spelled wrong. Values: 1 exclude, 0 include (default).</w:t>
            </w:r>
          </w:p>
        </w:tc>
      </w:tr>
      <w:tr>
        <w:tc>
          <w:tcPr>
            <w:tcW w:type="dxa" w:w="2880"/>
          </w:tcPr>
          <w:p>
            <w:r>
              <w:t>filter</w:t>
            </w:r>
          </w:p>
        </w:tc>
        <w:tc>
          <w:tcPr>
            <w:tcW w:type="dxa" w:w="2880"/>
          </w:tcPr>
          <w:p>
            <w:r>
              <w:t>integer/string</w:t>
            </w:r>
          </w:p>
        </w:tc>
        <w:tc>
          <w:tcPr>
            <w:tcW w:type="dxa" w:w="2880"/>
          </w:tcPr>
          <w:p>
            <w:r>
              <w:t>Toggle “Similar Results” and “Omitted Results” filters. Values: 1 (default) enable, 0 disable.</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Result offset (pagination). Default: 0. Examples: 0 first page, 10 second page, 20 third page, etc.</w:t>
            </w:r>
          </w:p>
        </w:tc>
      </w:tr>
    </w:tbl>
    <w:p/>
    <w:p>
      <w:pPr>
        <w:pStyle w:val="Heading3"/>
      </w:pPr>
      <w:r>
        <w:t>SerpApi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Values: desktop (default), tablet, mobile.</w:t>
            </w:r>
          </w:p>
        </w:tc>
      </w:tr>
      <w:tr>
        <w:tc>
          <w:tcPr>
            <w:tcW w:type="dxa" w:w="2880"/>
          </w:tcPr>
          <w:p>
            <w:r>
              <w:t>no_cache</w:t>
            </w:r>
          </w:p>
        </w:tc>
        <w:tc>
          <w:tcPr>
            <w:tcW w:type="dxa" w:w="2880"/>
          </w:tcPr>
          <w:p>
            <w:r>
              <w:t>boolean/string</w:t>
            </w:r>
          </w:p>
        </w:tc>
        <w:tc>
          <w:tcPr>
            <w:tcW w:type="dxa" w:w="2880"/>
          </w:tcPr>
          <w:p>
            <w:r>
              <w:t>Force fetching fresh results even if cached. Default: false. Should not be used with async. Cache expires after 1 hour; cached searches are free and don’t count toward monthly usage.</w:t>
            </w:r>
          </w:p>
        </w:tc>
      </w:tr>
      <w:tr>
        <w:tc>
          <w:tcPr>
            <w:tcW w:type="dxa" w:w="2880"/>
          </w:tcPr>
          <w:p>
            <w:r>
              <w:t>async</w:t>
            </w:r>
          </w:p>
        </w:tc>
        <w:tc>
          <w:tcPr>
            <w:tcW w:type="dxa" w:w="2880"/>
          </w:tcPr>
          <w:p>
            <w:r>
              <w:t>boolean/string</w:t>
            </w:r>
          </w:p>
        </w:tc>
        <w:tc>
          <w:tcPr>
            <w:tcW w:type="dxa" w:w="2880"/>
          </w:tcPr>
          <w:p>
            <w:r>
              <w:t>Submit search asynchronously. Default: false. If true, retrieve later via Searches Archive API. Should not be used with no_cache. Also: “async should not be used on accounts with Ludicrous Speed enabled.”</w:t>
            </w:r>
          </w:p>
        </w:tc>
      </w:tr>
      <w:tr>
        <w:tc>
          <w:tcPr>
            <w:tcW w:type="dxa" w:w="2880"/>
          </w:tcPr>
          <w:p>
            <w:r>
              <w:t>zero_trace</w:t>
            </w:r>
          </w:p>
        </w:tc>
        <w:tc>
          <w:tcPr>
            <w:tcW w:type="dxa" w:w="2880"/>
          </w:tcPr>
          <w:p>
            <w:r>
              <w:t>boolean/string</w:t>
            </w:r>
          </w:p>
        </w:tc>
        <w:tc>
          <w:tcPr>
            <w:tcW w:type="dxa" w:w="2880"/>
          </w:tcPr>
          <w:p>
            <w:r>
              <w:t>Enterprise only. Default: false. If true, skip storing search parameters/files/metadata (harder debugging).</w:t>
            </w:r>
          </w:p>
        </w:tc>
      </w:tr>
      <w:tr>
        <w:tc>
          <w:tcPr>
            <w:tcW w:type="dxa" w:w="2880"/>
          </w:tcPr>
          <w:p>
            <w:r>
              <w:t>output</w:t>
            </w:r>
          </w:p>
        </w:tc>
        <w:tc>
          <w:tcPr>
            <w:tcW w:type="dxa" w:w="2880"/>
          </w:tcPr>
          <w:p>
            <w:r>
              <w:t>string</w:t>
            </w:r>
          </w:p>
        </w:tc>
        <w:tc>
          <w:tcPr>
            <w:tcW w:type="dxa" w:w="2880"/>
          </w:tcPr>
          <w:p>
            <w:r>
              <w:t>Output format. Values: json (default) or html.</w:t>
            </w:r>
          </w:p>
        </w:tc>
      </w:tr>
      <w:tr>
        <w:tc>
          <w:tcPr>
            <w:tcW w:type="dxa" w:w="2880"/>
          </w:tcPr>
          <w:p>
            <w:r>
              <w:t>json_restrictor</w:t>
            </w:r>
          </w:p>
        </w:tc>
        <w:tc>
          <w:tcPr>
            <w:tcW w:type="dxa" w:w="2880"/>
          </w:tcPr>
          <w:p>
            <w:r>
              <w:t>string</w:t>
            </w:r>
          </w:p>
        </w:tc>
        <w:tc>
          <w:tcPr>
            <w:tcW w:type="dxa" w:w="2880"/>
          </w:tcPr>
          <w:p>
            <w:r>
              <w:t>Restrict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"695926918c24bd247f1be7b0",</w:t>
        <w:br/>
        <w:t xml:space="preserve"> "status": "Success",</w:t>
        <w:br/>
        <w:t xml:space="preserve"> "json_endpoint": "https://serpapi.com/searches/10e38af379db5bd3/695926918c24bd247f1be7b0.json",</w:t>
        <w:br/>
        <w:t xml:space="preserve"> "created_at": "2026-01-03 14:24:17 UTC",</w:t>
        <w:br/>
        <w:t xml:space="preserve"> "processed_at": "2026-01-03 14:24:17 UTC",</w:t>
        <w:br/>
        <w:t xml:space="preserve"> "google_videos_url": "https://www.google.com/search?q=travel&amp;hl=en&amp;gl=us&amp;udm=7",</w:t>
        <w:br/>
        <w:t xml:space="preserve"> "raw_html_file": "https://serpapi.com/searches/10e38af379db5bd3/695926918c24bd247f1be7b0.html",</w:t>
        <w:br/>
        <w:t xml:space="preserve"> "total_time_taken": 0.95</w:t>
        <w:br/>
        <w:t xml:space="preserve"> },</w:t>
        <w:br/>
        <w:t xml:space="preserve"> "search_parameters": {</w:t>
        <w:br/>
        <w:t xml:space="preserve"> "engine": "google_videos",</w:t>
        <w:br/>
        <w:t xml:space="preserve"> "q": "travel",</w:t>
        <w:br/>
        <w:t xml:space="preserve"> "google_domain": "google.com",</w:t>
        <w:br/>
        <w:t xml:space="preserve"> "hl": "en",</w:t>
        <w:br/>
        <w:t xml:space="preserve"> "gl": "us",</w:t>
        <w:br/>
        <w:t xml:space="preserve"> "device": "desktop"</w:t>
        <w:br/>
        <w:t xml:space="preserve"> },</w:t>
        <w:br/>
        <w:t xml:space="preserve"> "search_information": {</w:t>
        <w:br/>
        <w:t xml:space="preserve"> "video_results_state": "Results for exact spelling",</w:t>
        <w:br/>
        <w:t xml:space="preserve"> "query_displayed": "travel",</w:t>
        <w:br/>
        <w:t xml:space="preserve"> "total_results": 606000000,</w:t>
        <w:br/>
        <w:t xml:space="preserve"> "time_taken_displayed": 0.22</w:t>
        <w:br/>
        <w:t xml:space="preserve"> },</w:t>
        <w:br/>
        <w:t xml:space="preserve"> "video_results": [</w:t>
        <w:br/>
        <w:t xml:space="preserve"> {</w:t>
        <w:br/>
        <w:t xml:space="preserve"> "position": 1,</w:t>
        <w:br/>
        <w:t xml:space="preserve"> "title": "Top 10 Places To Visit in 2026 (Year of Travel)",</w:t>
        <w:br/>
        <w:t xml:space="preserve"> "link": "https://www.youtube.com/watch?v=pZ7WLQbLDn8",</w:t>
        <w:br/>
        <w:t xml:space="preserve"> "displayed_link": "www.youtube.com › watch",</w:t>
        <w:br/>
        <w:t xml:space="preserve"> "thumbnail": "https://serpapi.com/searches/695926918c24bd247f1be7b0/images/d600cb2aeb01cdfa526243429ea75d5922a227d40639e296cf77eeb07c50bb9f.jpeg",</w:t>
        <w:br/>
        <w:t xml:space="preserve"> "snippet": "With tourism back to normal, 2026 is going to be a year full of travel. Enjoy this travel guide featuring some of the best places to visit ...",</w:t>
        <w:br/>
        <w:t xml:space="preserve"> "duration": "12:42",</w:t>
        <w:br/>
        <w:t xml:space="preserve"> "rich_snippet": {</w:t>
        <w:br/>
        <w:t xml:space="preserve"> "top": {</w:t>
        <w:br/>
        <w:t xml:space="preserve"> "detected_extensions": {</w:t>
        <w:br/>
        <w:t xml:space="preserve"> "day_ago": 1</w:t>
        <w:br/>
        <w:t xml:space="preserve"> },</w:t>
        <w:br/>
        <w:t xml:space="preserve"> "extensions": [</w:t>
        <w:br/>
        <w:t xml:space="preserve"> "YouTube",</w:t>
        <w:br/>
        <w:t xml:space="preserve"> "Ryan Shirley",</w:t>
        <w:br/>
        <w:t xml:space="preserve"> "1 day ago"</w:t>
        <w:br/>
        <w:t xml:space="preserve"> ]</w:t>
        <w:br/>
        <w:t xml:space="preserve"> }</w:t>
        <w:br/>
        <w:t xml:space="preserve"> }</w:t>
        <w:br/>
        <w:t xml:space="preserve"> }</w:t>
        <w:br/>
        <w:t xml:space="preserve"> ],</w:t>
        <w:br/>
        <w:t xml:space="preserve"> "related_searches": [</w:t>
        <w:br/>
        <w:t xml:space="preserve"> {</w:t>
        <w:br/>
        <w:t xml:space="preserve"> "block_position": 1,</w:t>
        <w:br/>
        <w:t xml:space="preserve"> "query": "europe travel videos",</w:t>
        <w:br/>
        <w:t xml:space="preserve"> "link": "https://www.google.com/search?gl=us&amp;udm=7&amp;hl=en&amp;q=Europe+travel+videos",</w:t>
        <w:br/>
        <w:t xml:space="preserve"> "serpapi_link": "https://serpapi.com/search.json?device=desktop&amp;engine=google_videos&amp;gl=us&amp;google_domain=google.com&amp;hl=en&amp;q=Europe+travel+videos"</w:t>
        <w:br/>
        <w:t xml:space="preserve"> }</w:t>
        <w:br/>
        <w:t xml:space="preserve"> ],</w:t>
        <w:br/>
        <w:t xml:space="preserve"> "pagination": {</w:t>
        <w:br/>
        <w:t xml:space="preserve"> "current": 1,</w:t>
        <w:br/>
        <w:t xml:space="preserve"> "next": "https://www.google.com/search?q=travel&amp;gl=us&amp;udm=7&amp;hl=en&amp;start=10"</w:t>
        <w:br/>
        <w:t xml:space="preserve"> },</w:t>
        <w:br/>
        <w:t xml:space="preserve"> "serpapi_pagination": {</w:t>
        <w:br/>
        <w:t xml:space="preserve"> "current": 1,</w:t>
        <w:br/>
        <w:t xml:space="preserve"> "next_link": "https://serpapi.com/search.json?device=desktop&amp;engine=google_videos&amp;gl=us&amp;google_domain=google.com&amp;hl=en&amp;q=travel&amp;start=10",</w:t>
        <w:br/>
        <w:t xml:space="preserve"> "next": "https://serpapi.com/search.json?device=desktop&amp;engine=google_videos&amp;gl=us&amp;google_domain=google.com&amp;hl=en&amp;q=travel&amp;start=10"</w:t>
        <w:br/>
        <w:t xml:space="preserve"> }</w:t>
        <w:br/>
        <w:t>}</w:t>
      </w:r>
    </w:p>
    <w:p>
      <w:pPr>
        <w:pStyle w:val="Heading3"/>
      </w:pPr>
      <w:r>
        <w:t>Error Response (200 OK with search_metadata.status = "Error")</w:t>
      </w:r>
    </w:p>
    <w:p>
      <w:r>
        <w:t>SerpApi indicates failures via search_metadata.status. If a search fails, the response includes an error field containing the message.</w:t>
      </w:r>
    </w:p>
    <w:p>
      <w:r>
        <w:rPr>
          <w:b/>
          <w:color w:val="666666"/>
          <w:sz w:val="16"/>
        </w:rPr>
        <w:t>[json]</w:t>
      </w:r>
    </w:p>
    <w:p>
      <w:pPr>
        <w:shd w:fill="F2F2F2" w:val="clear"/>
      </w:pPr>
      <w:r>
        <w:rPr>
          <w:rFonts w:ascii="Courier New" w:hAnsi="Courier New"/>
          <w:sz w:val="17"/>
        </w:rPr>
        <w:t>{</w:t>
        <w:br/>
        <w:t xml:space="preserve"> "search_metadata": {</w:t>
        <w:br/>
        <w:t xml:space="preserve"> "id": "EXAMPLE_ID",</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outputs.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lifecycle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JSON result for this search ID.</w:t>
            </w:r>
          </w:p>
        </w:tc>
      </w:tr>
      <w:tr>
        <w:tc>
          <w:tcPr>
            <w:tcW w:type="dxa" w:w="2880"/>
          </w:tcPr>
          <w:p>
            <w:r>
              <w:t>search_metadata.created_at</w:t>
            </w:r>
          </w:p>
        </w:tc>
        <w:tc>
          <w:tcPr>
            <w:tcW w:type="dxa" w:w="2880"/>
          </w:tcPr>
          <w:p>
            <w:r>
              <w:t>string</w:t>
            </w:r>
          </w:p>
        </w:tc>
        <w:tc>
          <w:tcPr>
            <w:tcW w:type="dxa" w:w="2880"/>
          </w:tcPr>
          <w:p>
            <w:r>
              <w:t>Creation timestamp (UTC).</w:t>
            </w:r>
          </w:p>
        </w:tc>
      </w:tr>
      <w:tr>
        <w:tc>
          <w:tcPr>
            <w:tcW w:type="dxa" w:w="2880"/>
          </w:tcPr>
          <w:p>
            <w:r>
              <w:t>search_metadata.processed_at</w:t>
            </w:r>
          </w:p>
        </w:tc>
        <w:tc>
          <w:tcPr>
            <w:tcW w:type="dxa" w:w="2880"/>
          </w:tcPr>
          <w:p>
            <w:r>
              <w:t>string</w:t>
            </w:r>
          </w:p>
        </w:tc>
        <w:tc>
          <w:tcPr>
            <w:tcW w:type="dxa" w:w="2880"/>
          </w:tcPr>
          <w:p>
            <w:r>
              <w:t>Processing timestamp (UTC).</w:t>
            </w:r>
          </w:p>
        </w:tc>
      </w:tr>
      <w:tr>
        <w:tc>
          <w:tcPr>
            <w:tcW w:type="dxa" w:w="2880"/>
          </w:tcPr>
          <w:p>
            <w:r>
              <w:t>search_metadata.google_videos_url</w:t>
            </w:r>
          </w:p>
        </w:tc>
        <w:tc>
          <w:tcPr>
            <w:tcW w:type="dxa" w:w="2880"/>
          </w:tcPr>
          <w:p>
            <w:r>
              <w:t>string</w:t>
            </w:r>
          </w:p>
        </w:tc>
        <w:tc>
          <w:tcPr>
            <w:tcW w:type="dxa" w:w="2880"/>
          </w:tcPr>
          <w:p>
            <w:r>
              <w:t>Google Videos URL used to generate results.</w:t>
            </w:r>
          </w:p>
        </w:tc>
      </w:tr>
      <w:tr>
        <w:tc>
          <w:tcPr>
            <w:tcW w:type="dxa" w:w="2880"/>
          </w:tcPr>
          <w:p>
            <w:r>
              <w:t>search_metadata.raw_html_file</w:t>
            </w:r>
          </w:p>
        </w:tc>
        <w:tc>
          <w:tcPr>
            <w:tcW w:type="dxa" w:w="2880"/>
          </w:tcPr>
          <w:p>
            <w:r>
              <w:t>string</w:t>
            </w:r>
          </w:p>
        </w:tc>
        <w:tc>
          <w:tcPr>
            <w:tcW w:type="dxa" w:w="2880"/>
          </w:tcPr>
          <w:p>
            <w:r>
              <w:t>URL of stored raw HTML (when available).</w:t>
            </w:r>
          </w:p>
        </w:tc>
      </w:tr>
      <w:tr>
        <w:tc>
          <w:tcPr>
            <w:tcW w:type="dxa" w:w="2880"/>
          </w:tcPr>
          <w:p>
            <w:r>
              <w:t>search_metadata.total_time_taken</w:t>
            </w:r>
          </w:p>
        </w:tc>
        <w:tc>
          <w:tcPr>
            <w:tcW w:type="dxa" w:w="2880"/>
          </w:tcPr>
          <w:p>
            <w:r>
              <w:t>number</w:t>
            </w:r>
          </w:p>
        </w:tc>
        <w:tc>
          <w:tcPr>
            <w:tcW w:type="dxa" w:w="2880"/>
          </w:tcPr>
          <w:p>
            <w:r>
              <w:t>Total time taken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High-level information about the results set.</w:t>
            </w:r>
          </w:p>
        </w:tc>
      </w:tr>
      <w:tr>
        <w:tc>
          <w:tcPr>
            <w:tcW w:type="dxa" w:w="2880"/>
          </w:tcPr>
          <w:p>
            <w:r>
              <w:t>search_information.total_results</w:t>
            </w:r>
          </w:p>
        </w:tc>
        <w:tc>
          <w:tcPr>
            <w:tcW w:type="dxa" w:w="2880"/>
          </w:tcPr>
          <w:p>
            <w:r>
              <w:t>integer</w:t>
            </w:r>
          </w:p>
        </w:tc>
        <w:tc>
          <w:tcPr>
            <w:tcW w:type="dxa" w:w="2880"/>
          </w:tcPr>
          <w:p>
            <w:r>
              <w:t>Total number of results (as reported by Google).</w:t>
            </w:r>
          </w:p>
        </w:tc>
      </w:tr>
      <w:tr>
        <w:tc>
          <w:tcPr>
            <w:tcW w:type="dxa" w:w="2880"/>
          </w:tcPr>
          <w:p>
            <w:r>
              <w:t>search_information.time_taken_displayed</w:t>
            </w:r>
          </w:p>
        </w:tc>
        <w:tc>
          <w:tcPr>
            <w:tcW w:type="dxa" w:w="2880"/>
          </w:tcPr>
          <w:p>
            <w:r>
              <w:t>number</w:t>
            </w:r>
          </w:p>
        </w:tc>
        <w:tc>
          <w:tcPr>
            <w:tcW w:type="dxa" w:w="2880"/>
          </w:tcPr>
          <w:p>
            <w:r>
              <w:t>Time shown by Google for the query (seconds).</w:t>
            </w:r>
          </w:p>
        </w:tc>
      </w:tr>
      <w:tr>
        <w:tc>
          <w:tcPr>
            <w:tcW w:type="dxa" w:w="2880"/>
          </w:tcPr>
          <w:p>
            <w:r>
              <w:t>video_results</w:t>
            </w:r>
          </w:p>
        </w:tc>
        <w:tc>
          <w:tcPr>
            <w:tcW w:type="dxa" w:w="2880"/>
          </w:tcPr>
          <w:p>
            <w:r>
              <w:t>array</w:t>
            </w:r>
          </w:p>
        </w:tc>
        <w:tc>
          <w:tcPr>
            <w:tcW w:type="dxa" w:w="2880"/>
          </w:tcPr>
          <w:p>
            <w:r>
              <w:t>Main list of video results.</w:t>
            </w:r>
          </w:p>
        </w:tc>
      </w:tr>
      <w:tr>
        <w:tc>
          <w:tcPr>
            <w:tcW w:type="dxa" w:w="2880"/>
          </w:tcPr>
          <w:p>
            <w:r>
              <w:t>video_results[].position</w:t>
            </w:r>
          </w:p>
        </w:tc>
        <w:tc>
          <w:tcPr>
            <w:tcW w:type="dxa" w:w="2880"/>
          </w:tcPr>
          <w:p>
            <w:r>
              <w:t>integer</w:t>
            </w:r>
          </w:p>
        </w:tc>
        <w:tc>
          <w:tcPr>
            <w:tcW w:type="dxa" w:w="2880"/>
          </w:tcPr>
          <w:p>
            <w:r>
              <w:t>Position of the result.</w:t>
            </w:r>
          </w:p>
        </w:tc>
      </w:tr>
      <w:tr>
        <w:tc>
          <w:tcPr>
            <w:tcW w:type="dxa" w:w="2880"/>
          </w:tcPr>
          <w:p>
            <w:r>
              <w:t>video_results[].title</w:t>
            </w:r>
          </w:p>
        </w:tc>
        <w:tc>
          <w:tcPr>
            <w:tcW w:type="dxa" w:w="2880"/>
          </w:tcPr>
          <w:p>
            <w:r>
              <w:t>string</w:t>
            </w:r>
          </w:p>
        </w:tc>
        <w:tc>
          <w:tcPr>
            <w:tcW w:type="dxa" w:w="2880"/>
          </w:tcPr>
          <w:p>
            <w:r>
              <w:t>Video title.</w:t>
            </w:r>
          </w:p>
        </w:tc>
      </w:tr>
      <w:tr>
        <w:tc>
          <w:tcPr>
            <w:tcW w:type="dxa" w:w="2880"/>
          </w:tcPr>
          <w:p>
            <w:r>
              <w:t>video_results[].link</w:t>
            </w:r>
          </w:p>
        </w:tc>
        <w:tc>
          <w:tcPr>
            <w:tcW w:type="dxa" w:w="2880"/>
          </w:tcPr>
          <w:p>
            <w:r>
              <w:t>string</w:t>
            </w:r>
          </w:p>
        </w:tc>
        <w:tc>
          <w:tcPr>
            <w:tcW w:type="dxa" w:w="2880"/>
          </w:tcPr>
          <w:p>
            <w:r>
              <w:t>Link to the video.</w:t>
            </w:r>
          </w:p>
        </w:tc>
      </w:tr>
      <w:tr>
        <w:tc>
          <w:tcPr>
            <w:tcW w:type="dxa" w:w="2880"/>
          </w:tcPr>
          <w:p>
            <w:r>
              <w:t>video_results[].displayed_link</w:t>
            </w:r>
          </w:p>
        </w:tc>
        <w:tc>
          <w:tcPr>
            <w:tcW w:type="dxa" w:w="2880"/>
          </w:tcPr>
          <w:p>
            <w:r>
              <w:t>string</w:t>
            </w:r>
          </w:p>
        </w:tc>
        <w:tc>
          <w:tcPr>
            <w:tcW w:type="dxa" w:w="2880"/>
          </w:tcPr>
          <w:p>
            <w:r>
              <w:t>Displayed link text.</w:t>
            </w:r>
          </w:p>
        </w:tc>
      </w:tr>
      <w:tr>
        <w:tc>
          <w:tcPr>
            <w:tcW w:type="dxa" w:w="2880"/>
          </w:tcPr>
          <w:p>
            <w:r>
              <w:t>video_results[].thumbnail</w:t>
            </w:r>
          </w:p>
        </w:tc>
        <w:tc>
          <w:tcPr>
            <w:tcW w:type="dxa" w:w="2880"/>
          </w:tcPr>
          <w:p>
            <w:r>
              <w:t>string</w:t>
            </w:r>
          </w:p>
        </w:tc>
        <w:tc>
          <w:tcPr>
            <w:tcW w:type="dxa" w:w="2880"/>
          </w:tcPr>
          <w:p>
            <w:r>
              <w:t>Thumbnail URL.</w:t>
            </w:r>
          </w:p>
        </w:tc>
      </w:tr>
      <w:tr>
        <w:tc>
          <w:tcPr>
            <w:tcW w:type="dxa" w:w="2880"/>
          </w:tcPr>
          <w:p>
            <w:r>
              <w:t>video_results[].date</w:t>
            </w:r>
          </w:p>
        </w:tc>
        <w:tc>
          <w:tcPr>
            <w:tcW w:type="dxa" w:w="2880"/>
          </w:tcPr>
          <w:p>
            <w:r>
              <w:t>string</w:t>
            </w:r>
          </w:p>
        </w:tc>
        <w:tc>
          <w:tcPr>
            <w:tcW w:type="dxa" w:w="2880"/>
          </w:tcPr>
          <w:p>
            <w:r>
              <w:t>Date string (may appear depending on result).</w:t>
            </w:r>
          </w:p>
        </w:tc>
      </w:tr>
      <w:tr>
        <w:tc>
          <w:tcPr>
            <w:tcW w:type="dxa" w:w="2880"/>
          </w:tcPr>
          <w:p>
            <w:r>
              <w:t>video_results[].snippet</w:t>
            </w:r>
          </w:p>
        </w:tc>
        <w:tc>
          <w:tcPr>
            <w:tcW w:type="dxa" w:w="2880"/>
          </w:tcPr>
          <w:p>
            <w:r>
              <w:t>string</w:t>
            </w:r>
          </w:p>
        </w:tc>
        <w:tc>
          <w:tcPr>
            <w:tcW w:type="dxa" w:w="2880"/>
          </w:tcPr>
          <w:p>
            <w:r>
              <w:t>Result snippet/description.</w:t>
            </w:r>
          </w:p>
        </w:tc>
      </w:tr>
      <w:tr>
        <w:tc>
          <w:tcPr>
            <w:tcW w:type="dxa" w:w="2880"/>
          </w:tcPr>
          <w:p>
            <w:r>
              <w:t>video_results[].key_moments</w:t>
            </w:r>
          </w:p>
        </w:tc>
        <w:tc>
          <w:tcPr>
            <w:tcW w:type="dxa" w:w="2880"/>
          </w:tcPr>
          <w:p>
            <w:r>
              <w:t>array</w:t>
            </w:r>
          </w:p>
        </w:tc>
        <w:tc>
          <w:tcPr>
            <w:tcW w:type="dxa" w:w="2880"/>
          </w:tcPr>
          <w:p>
            <w:r>
              <w:t>Key moments (when present).</w:t>
            </w:r>
          </w:p>
        </w:tc>
      </w:tr>
      <w:tr>
        <w:tc>
          <w:tcPr>
            <w:tcW w:type="dxa" w:w="2880"/>
          </w:tcPr>
          <w:p>
            <w:r>
              <w:t>video_results[].key_moments[].time</w:t>
            </w:r>
          </w:p>
        </w:tc>
        <w:tc>
          <w:tcPr>
            <w:tcW w:type="dxa" w:w="2880"/>
          </w:tcPr>
          <w:p>
            <w:r>
              <w:t>string</w:t>
            </w:r>
          </w:p>
        </w:tc>
        <w:tc>
          <w:tcPr>
            <w:tcW w:type="dxa" w:w="2880"/>
          </w:tcPr>
          <w:p>
            <w:r>
              <w:t>Start time of the moment.</w:t>
            </w:r>
          </w:p>
        </w:tc>
      </w:tr>
      <w:tr>
        <w:tc>
          <w:tcPr>
            <w:tcW w:type="dxa" w:w="2880"/>
          </w:tcPr>
          <w:p>
            <w:r>
              <w:t>video_results[].key_moments[].title</w:t>
            </w:r>
          </w:p>
        </w:tc>
        <w:tc>
          <w:tcPr>
            <w:tcW w:type="dxa" w:w="2880"/>
          </w:tcPr>
          <w:p>
            <w:r>
              <w:t>string</w:t>
            </w:r>
          </w:p>
        </w:tc>
        <w:tc>
          <w:tcPr>
            <w:tcW w:type="dxa" w:w="2880"/>
          </w:tcPr>
          <w:p>
            <w:r>
              <w:t>Title of the moment.</w:t>
            </w:r>
          </w:p>
        </w:tc>
      </w:tr>
      <w:tr>
        <w:tc>
          <w:tcPr>
            <w:tcW w:type="dxa" w:w="2880"/>
          </w:tcPr>
          <w:p>
            <w:r>
              <w:t>video_results[].key_moments[].link</w:t>
            </w:r>
          </w:p>
        </w:tc>
        <w:tc>
          <w:tcPr>
            <w:tcW w:type="dxa" w:w="2880"/>
          </w:tcPr>
          <w:p>
            <w:r>
              <w:t>string</w:t>
            </w:r>
          </w:p>
        </w:tc>
        <w:tc>
          <w:tcPr>
            <w:tcW w:type="dxa" w:w="2880"/>
          </w:tcPr>
          <w:p>
            <w:r>
              <w:t>Link to the moment in the video.</w:t>
            </w:r>
          </w:p>
        </w:tc>
      </w:tr>
      <w:tr>
        <w:tc>
          <w:tcPr>
            <w:tcW w:type="dxa" w:w="2880"/>
          </w:tcPr>
          <w:p>
            <w:r>
              <w:t>video_results[].key_moments[].thumbnail</w:t>
            </w:r>
          </w:p>
        </w:tc>
        <w:tc>
          <w:tcPr>
            <w:tcW w:type="dxa" w:w="2880"/>
          </w:tcPr>
          <w:p>
            <w:r>
              <w:t>string</w:t>
            </w:r>
          </w:p>
        </w:tc>
        <w:tc>
          <w:tcPr>
            <w:tcW w:type="dxa" w:w="2880"/>
          </w:tcPr>
          <w:p>
            <w:r>
              <w:t>Thumbnail for the moment.</w:t>
            </w:r>
          </w:p>
        </w:tc>
      </w:tr>
      <w:tr>
        <w:tc>
          <w:tcPr>
            <w:tcW w:type="dxa" w:w="2880"/>
          </w:tcPr>
          <w:p>
            <w:r>
              <w:t>video_results[].duration</w:t>
            </w:r>
          </w:p>
        </w:tc>
        <w:tc>
          <w:tcPr>
            <w:tcW w:type="dxa" w:w="2880"/>
          </w:tcPr>
          <w:p>
            <w:r>
              <w:t>string</w:t>
            </w:r>
          </w:p>
        </w:tc>
        <w:tc>
          <w:tcPr>
            <w:tcW w:type="dxa" w:w="2880"/>
          </w:tcPr>
          <w:p>
            <w:r>
              <w:t>Video duration.</w:t>
            </w:r>
          </w:p>
        </w:tc>
      </w:tr>
      <w:tr>
        <w:tc>
          <w:tcPr>
            <w:tcW w:type="dxa" w:w="2880"/>
          </w:tcPr>
          <w:p>
            <w:r>
              <w:t>video_results[].rich_snippet</w:t>
            </w:r>
          </w:p>
        </w:tc>
        <w:tc>
          <w:tcPr>
            <w:tcW w:type="dxa" w:w="2880"/>
          </w:tcPr>
          <w:p>
            <w:r>
              <w:t>object</w:t>
            </w:r>
          </w:p>
        </w:tc>
        <w:tc>
          <w:tcPr>
            <w:tcW w:type="dxa" w:w="2880"/>
          </w:tcPr>
          <w:p>
            <w:r>
              <w:t>Rich result data (when present).</w:t>
            </w:r>
          </w:p>
        </w:tc>
      </w:tr>
      <w:tr>
        <w:tc>
          <w:tcPr>
            <w:tcW w:type="dxa" w:w="2880"/>
          </w:tcPr>
          <w:p>
            <w:r>
              <w:t>video_results[].video_link</w:t>
            </w:r>
          </w:p>
        </w:tc>
        <w:tc>
          <w:tcPr>
            <w:tcW w:type="dxa" w:w="2880"/>
          </w:tcPr>
          <w:p>
            <w:r>
              <w:t>string</w:t>
            </w:r>
          </w:p>
        </w:tc>
        <w:tc>
          <w:tcPr>
            <w:tcW w:type="dxa" w:w="2880"/>
          </w:tcPr>
          <w:p>
            <w:r>
              <w:t>Link to the small video shown in results (when present).</w:t>
            </w:r>
          </w:p>
        </w:tc>
      </w:tr>
      <w:tr>
        <w:tc>
          <w:tcPr>
            <w:tcW w:type="dxa" w:w="2880"/>
          </w:tcPr>
          <w:p>
            <w:r>
              <w:t>found_in_videos</w:t>
            </w:r>
          </w:p>
        </w:tc>
        <w:tc>
          <w:tcPr>
            <w:tcW w:type="dxa" w:w="2880"/>
          </w:tcPr>
          <w:p>
            <w:r>
              <w:t>array</w:t>
            </w:r>
          </w:p>
        </w:tc>
        <w:tc>
          <w:tcPr>
            <w:tcW w:type="dxa" w:w="2880"/>
          </w:tcPr>
          <w:p>
            <w:r>
              <w:t>“Found in videos” block (when present).</w:t>
            </w:r>
          </w:p>
        </w:tc>
      </w:tr>
      <w:tr>
        <w:tc>
          <w:tcPr>
            <w:tcW w:type="dxa" w:w="2880"/>
          </w:tcPr>
          <w:p>
            <w:r>
              <w:t>short_videos</w:t>
            </w:r>
          </w:p>
        </w:tc>
        <w:tc>
          <w:tcPr>
            <w:tcW w:type="dxa" w:w="2880"/>
          </w:tcPr>
          <w:p>
            <w:r>
              <w:t>array</w:t>
            </w:r>
          </w:p>
        </w:tc>
        <w:tc>
          <w:tcPr>
            <w:tcW w:type="dxa" w:w="2880"/>
          </w:tcPr>
          <w:p>
            <w:r>
              <w:t>Short videos block (when present).</w:t>
            </w:r>
          </w:p>
        </w:tc>
      </w:tr>
      <w:tr>
        <w:tc>
          <w:tcPr>
            <w:tcW w:type="dxa" w:w="2880"/>
          </w:tcPr>
          <w:p>
            <w:r>
              <w:t>related_searches</w:t>
            </w:r>
          </w:p>
        </w:tc>
        <w:tc>
          <w:tcPr>
            <w:tcW w:type="dxa" w:w="2880"/>
          </w:tcPr>
          <w:p>
            <w:r>
              <w:t>array</w:t>
            </w:r>
          </w:p>
        </w:tc>
        <w:tc>
          <w:tcPr>
            <w:tcW w:type="dxa" w:w="2880"/>
          </w:tcPr>
          <w:p>
            <w:r>
              <w:t>Related search suggestions.</w:t>
            </w:r>
          </w:p>
        </w:tc>
      </w:tr>
      <w:tr>
        <w:tc>
          <w:tcPr>
            <w:tcW w:type="dxa" w:w="2880"/>
          </w:tcPr>
          <w:p>
            <w:r>
              <w:t>related_searches[].query</w:t>
            </w:r>
          </w:p>
        </w:tc>
        <w:tc>
          <w:tcPr>
            <w:tcW w:type="dxa" w:w="2880"/>
          </w:tcPr>
          <w:p>
            <w:r>
              <w:t>string</w:t>
            </w:r>
          </w:p>
        </w:tc>
        <w:tc>
          <w:tcPr>
            <w:tcW w:type="dxa" w:w="2880"/>
          </w:tcPr>
          <w:p>
            <w:r>
              <w:t>Related search text.</w:t>
            </w:r>
          </w:p>
        </w:tc>
      </w:tr>
      <w:tr>
        <w:tc>
          <w:tcPr>
            <w:tcW w:type="dxa" w:w="2880"/>
          </w:tcPr>
          <w:p>
            <w:r>
              <w:t>related_searches[].link</w:t>
            </w:r>
          </w:p>
        </w:tc>
        <w:tc>
          <w:tcPr>
            <w:tcW w:type="dxa" w:w="2880"/>
          </w:tcPr>
          <w:p>
            <w:r>
              <w:t>string</w:t>
            </w:r>
          </w:p>
        </w:tc>
        <w:tc>
          <w:tcPr>
            <w:tcW w:type="dxa" w:w="2880"/>
          </w:tcPr>
          <w:p>
            <w:r>
              <w:t>Google link for the related search.</w:t>
            </w:r>
          </w:p>
        </w:tc>
      </w:tr>
      <w:tr>
        <w:tc>
          <w:tcPr>
            <w:tcW w:type="dxa" w:w="2880"/>
          </w:tcPr>
          <w:p>
            <w:r>
              <w:t>related_searches[].serpapi_link</w:t>
            </w:r>
          </w:p>
        </w:tc>
        <w:tc>
          <w:tcPr>
            <w:tcW w:type="dxa" w:w="2880"/>
          </w:tcPr>
          <w:p>
            <w:r>
              <w:t>string</w:t>
            </w:r>
          </w:p>
        </w:tc>
        <w:tc>
          <w:tcPr>
            <w:tcW w:type="dxa" w:w="2880"/>
          </w:tcPr>
          <w:p>
            <w:r>
              <w:t>SerpApi link for the related search.</w:t>
            </w:r>
          </w:p>
        </w:tc>
      </w:tr>
      <w:tr>
        <w:tc>
          <w:tcPr>
            <w:tcW w:type="dxa" w:w="2880"/>
          </w:tcPr>
          <w:p>
            <w:r>
              <w:t>pagination</w:t>
            </w:r>
          </w:p>
        </w:tc>
        <w:tc>
          <w:tcPr>
            <w:tcW w:type="dxa" w:w="2880"/>
          </w:tcPr>
          <w:p>
            <w:r>
              <w:t>object</w:t>
            </w:r>
          </w:p>
        </w:tc>
        <w:tc>
          <w:tcPr>
            <w:tcW w:type="dxa" w:w="2880"/>
          </w:tcPr>
          <w:p>
            <w:r>
              <w:t>Google pagination URLs (when present).</w:t>
            </w:r>
          </w:p>
        </w:tc>
      </w:tr>
      <w:tr>
        <w:tc>
          <w:tcPr>
            <w:tcW w:type="dxa" w:w="2880"/>
          </w:tcPr>
          <w:p>
            <w:r>
              <w:t>serpapi_pagination</w:t>
            </w:r>
          </w:p>
        </w:tc>
        <w:tc>
          <w:tcPr>
            <w:tcW w:type="dxa" w:w="2880"/>
          </w:tcPr>
          <w:p>
            <w:r>
              <w:t>object</w:t>
            </w:r>
          </w:p>
        </w:tc>
        <w:tc>
          <w:tcPr>
            <w:tcW w:type="dxa" w:w="2880"/>
          </w:tcPr>
          <w:p>
            <w:r>
              <w:t>SerpApi pagination URLs (when present).</w:t>
            </w:r>
          </w:p>
        </w:tc>
      </w:tr>
    </w:tbl>
    <w:p/>
    <w:p>
      <w:pPr>
        <w:pStyle w:val="Heading3"/>
      </w:pPr>
      <w:r>
        <w:t>Available Filters</w:t>
      </w:r>
    </w:p>
    <w:p>
      <w:pPr>
        <w:pStyle w:val="ListBullet"/>
      </w:pPr>
      <w:r>
        <w:t>tbs — advanced filters (engine-specific advanced search parameters)</w:t>
      </w:r>
    </w:p>
    <w:p>
      <w:pPr>
        <w:pStyle w:val="ListBullet"/>
      </w:pPr>
      <w:r>
        <w:t>safe — adult content filtering (active / off)</w:t>
      </w:r>
    </w:p>
    <w:p>
      <w:pPr>
        <w:pStyle w:val="ListBullet"/>
      </w:pPr>
      <w:r>
        <w:t>nfpr — exclude autocorrected results (1 / 0)</w:t>
      </w:r>
    </w:p>
    <w:p>
      <w:pPr>
        <w:pStyle w:val="ListBullet"/>
      </w:pPr>
      <w:r>
        <w:t>filter — toggle omitted/similar results (1 / 0)</w:t>
      </w:r>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'https://serpapi.com/search.json?engine=google_videos&amp;q=travel&amp;hl=en&amp;gl=us&amp;device=desktop' \</w:t>
        <w:br/>
        <w:t xml:space="preserve"> --header 'Accept: application/json'</w:t>
      </w:r>
    </w:p>
    <w:p>
      <w:pPr>
        <w:pStyle w:val="Heading3"/>
      </w:pPr>
      <w:r>
        <w:t>Example Usage</w:t>
      </w:r>
    </w:p>
    <w:p>
      <w:pPr>
        <w:pStyle w:val="Heading3"/>
      </w:pPr>
      <w:r>
        <w:t>Example 1: Basic Google Videos search</w:t>
      </w:r>
    </w:p>
    <w:p>
      <w:r>
        <w:rPr>
          <w:b/>
          <w:color w:val="666666"/>
          <w:sz w:val="16"/>
        </w:rPr>
        <w:t>[bash]</w:t>
      </w:r>
    </w:p>
    <w:p>
      <w:pPr>
        <w:shd w:fill="F2F2F2" w:val="clear"/>
      </w:pPr>
      <w:r>
        <w:rPr>
          <w:rFonts w:ascii="Courier New" w:hAnsi="Courier New"/>
          <w:sz w:val="17"/>
        </w:rPr>
        <w:t>curl -s 'https://serpapi.com/search.json?engine=google_videos&amp;q=coffee' \</w:t>
        <w:br/>
        <w:t xml:space="preserve"> -H 'Accept: application/json'</w:t>
      </w:r>
    </w:p>
    <w:p>
      <w:pPr>
        <w:pStyle w:val="Heading3"/>
      </w:pPr>
      <w:r>
        <w:t>Example 2: Localized search (language + country) with pagination</w:t>
      </w:r>
    </w:p>
    <w:p>
      <w:r>
        <w:rPr>
          <w:b/>
          <w:color w:val="666666"/>
          <w:sz w:val="16"/>
        </w:rPr>
        <w:t>[bash]</w:t>
      </w:r>
    </w:p>
    <w:p>
      <w:pPr>
        <w:shd w:fill="F2F2F2" w:val="clear"/>
      </w:pPr>
      <w:r>
        <w:rPr>
          <w:rFonts w:ascii="Courier New" w:hAnsi="Courier New"/>
          <w:sz w:val="17"/>
        </w:rPr>
        <w:t>curl -s 'https://serpapi.com/search.json?engine=google_videos&amp;q=travel&amp;hl=en&amp;gl=us&amp;start=10' \</w:t>
        <w:br/>
        <w:t xml:space="preserve"> -H 'Accept: application/json'</w:t>
      </w:r>
    </w:p>
    <w:p>
      <w:pPr>
        <w:pStyle w:val="Heading3"/>
      </w:pPr>
      <w:r>
        <w:t>Example 3: Disable cache (fresh fetch)</w:t>
      </w:r>
    </w:p>
    <w:p>
      <w:r>
        <w:rPr>
          <w:b/>
          <w:color w:val="666666"/>
          <w:sz w:val="16"/>
        </w:rPr>
        <w:t>[bash]</w:t>
      </w:r>
    </w:p>
    <w:p>
      <w:pPr>
        <w:shd w:fill="F2F2F2" w:val="clear"/>
      </w:pPr>
      <w:r>
        <w:rPr>
          <w:rFonts w:ascii="Courier New" w:hAnsi="Courier New"/>
          <w:sz w:val="17"/>
        </w:rPr>
        <w:t>curl -s 'https://serpapi.com/search.json?engine=google_videos&amp;q=travel&amp;no_cache=true' \</w:t>
        <w:br/>
        <w:t xml:space="preserve"> -H 'Accept: application/json'</w:t>
      </w:r>
    </w:p>
    <w:p>
      <w:pPr>
        <w:pStyle w:val="Heading3"/>
      </w:pPr>
      <w:r>
        <w:t>Behavior</w:t>
      </w:r>
    </w:p>
    <w:p>
      <w:pPr>
        <w:pStyle w:val="ListBullet"/>
      </w:pPr>
      <w:r>
        <w:t>SerpApi submits the query to Google Videos using the provided localization/device parameters.</w:t>
      </w:r>
    </w:p>
    <w:p>
      <w:pPr>
        <w:pStyle w:val="ListBullet"/>
      </w:pPr>
      <w:r>
        <w:t>If a cached result exists (and no_cache is not enabled), SerpApi may return the cached response (cache expires after 1 hour).</w:t>
      </w:r>
    </w:p>
    <w:p>
      <w:pPr>
        <w:pStyle w:val="ListBullet"/>
      </w:pPr>
      <w:r>
        <w:t>The response includes search_metadata.status indicating Success or Error, plus structured result blocks (e.g., video_results, related_searches) when available.</w:t>
      </w:r>
    </w:p>
    <w:p>
      <w:pPr>
        <w:pStyle w:val="ListBullet"/>
      </w:pPr>
      <w:r>
        <w:t>Pagination is performed by increasing start by 10 per page (commonly), using serpapi_pagination.next when present.</w:t>
      </w:r>
    </w:p>
    <w:p>
      <w:pPr>
        <w:pStyle w:val="Heading3"/>
      </w:pPr>
      <w:r>
        <w:t>Notes</w:t>
      </w:r>
    </w:p>
    <w:p>
      <w:pPr>
        <w:pStyle w:val="ListBullet"/>
      </w:pPr>
      <w:r>
        <w:t>location is recommended at the city level to simulate a real user search.</w:t>
      </w:r>
    </w:p>
    <w:p>
      <w:pPr>
        <w:pStyle w:val="ListBullet"/>
      </w:pPr>
      <w:r>
        <w:t>output=html returns raw HTML (useful for debugging or unsupported features).</w:t>
      </w:r>
    </w:p>
    <w:p>
      <w:pPr>
        <w:pStyle w:val="ListBullet"/>
      </w:pPr>
      <w:r>
        <w:t>async=true submits the request and requires retrieving results later via the Searches Archive API (not covered in this action).</w:t>
      </w:r>
    </w:p>
    <w:p>
      <w:pPr>
        <w:pStyle w:val="Heading3"/>
      </w:pPr>
      <w:r>
        <w:t>Gotchas</w:t>
      </w:r>
    </w:p>
    <w:p>
      <w:pPr>
        <w:pStyle w:val="ListBullet"/>
      </w:pPr>
      <w:r>
        <w:t>Don’t send location and uule together.</w:t>
      </w:r>
    </w:p>
    <w:p>
      <w:pPr>
        <w:pStyle w:val="ListBullet"/>
      </w:pPr>
      <w:r>
        <w:t>Don’t send async and no_cache together.</w:t>
      </w:r>
    </w:p>
    <w:p>
      <w:pPr>
        <w:pStyle w:val="ListBullet"/>
      </w:pPr>
      <w:r>
        <w:t>Errors may be returned with HTTP 200 but with search_metadata.status = "Error" and an error message field.</w:t>
      </w:r>
    </w:p>
    <w:p>
      <w:pPr>
        <w:pStyle w:val="Heading3"/>
      </w:pPr>
      <w:r>
        <w:t>Error Handling</w:t>
      </w:r>
    </w:p>
    <w:p>
      <w:pPr>
        <w:pStyle w:val="ListBullet"/>
      </w:pPr>
      <w:r>
        <w:t>Engine-level errors: Check search_metadata.status. When it is Error, read the error field for details (example included above).</w:t>
      </w:r>
    </w:p>
    <w:p>
      <w:r>
        <w:br w:type="page"/>
      </w:r>
    </w:p>
    <w:p>
      <w:pPr>
        <w:pStyle w:val="Heading2"/>
      </w:pPr>
      <w:r>
        <w:t>45. [GET] Search The Home Depot Products</w:t>
      </w:r>
    </w:p>
    <w:p>
      <w:r>
        <w:rPr>
          <w:b/>
        </w:rPr>
        <w:t xml:space="preserve">Endpoint: </w:t>
      </w:r>
      <w:r>
        <w:rPr>
          <w:rFonts w:ascii="Courier New" w:hAnsi="Courier New"/>
          <w:sz w:val="18"/>
        </w:rPr>
        <w:t>/search.json</w:t>
      </w:r>
    </w:p>
    <w:p>
      <w:pPr>
        <w:pStyle w:val="Heading3"/>
      </w:pPr>
      <w:r>
        <w:t>Search The Home Depot Products (SerpApi)</w:t>
      </w:r>
    </w:p>
    <w:p>
      <w:pPr>
        <w:pStyle w:val="Heading3"/>
      </w:pPr>
      <w:r>
        <w:t>Prerequisites</w:t>
      </w:r>
    </w:p>
    <w:p>
      <w:pPr>
        <w:pStyle w:val="ListBullet"/>
      </w:pPr>
      <w:r>
        <w:t>A SerpApi account with access to the home_depot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real-time product search results from The Home Depot (United States or Canada) via SerpApi. Results can include product listings (e.g., title, brand, price, product_id), filters, taxonomy breadcrumbs, and pagination links.</w:t>
      </w:r>
    </w:p>
    <w:p>
      <w:pPr>
        <w:pStyle w:val="Heading3"/>
      </w:pPr>
      <w:r>
        <w:t>Enforcement Rules</w:t>
      </w:r>
    </w:p>
    <w:p>
      <w:pPr>
        <w:pStyle w:val="ListBullet"/>
      </w:pPr>
      <w:r>
        <w:t>The engine query parameter must always be present and must be set to home_depot.</w:t>
      </w:r>
    </w:p>
    <w:p>
      <w:pPr>
        <w:pStyle w:val="ListBullet"/>
      </w:pPr>
      <w:r>
        <w:t>The q query parameter must always be present and must be a non-empty search query string.</w:t>
      </w:r>
    </w:p>
    <w:p>
      <w:pPr>
        <w:pStyle w:val="ListBullet"/>
      </w:pPr>
      <w:r>
        <w:t>When executing the action, ensure to send Query Parameters in the URL query string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/search.json?engine=home_depot&amp;q=chair</w:t>
        <w:br/>
        <w:t>/search.json?engine=home_depot&amp;q=cordless+drill+kit&amp;country=us</w:t>
        <w:br/>
        <w:t>/search.json?engine=home_depot&amp;q=hammer&amp;nao=48&amp;hd_sort=price_low_to_high</w:t>
      </w:r>
    </w:p>
    <w:p>
      <w:pPr>
        <w:pStyle w:val="Heading3"/>
      </w:pPr>
      <w:r>
        <w:t>Invalid Examples</w:t>
      </w:r>
    </w:p>
    <w:p>
      <w:r>
        <w:rPr>
          <w:b/>
          <w:color w:val="666666"/>
          <w:sz w:val="16"/>
        </w:rPr>
        <w:t>[http]</w:t>
      </w:r>
    </w:p>
    <w:p>
      <w:pPr>
        <w:shd w:fill="F2F2F2" w:val="clear"/>
      </w:pPr>
      <w:r>
        <w:rPr>
          <w:rFonts w:ascii="Courier New" w:hAnsi="Courier New"/>
          <w:sz w:val="17"/>
        </w:rPr>
        <w:t>/search.json?q=chair</w:t>
        <w:br/>
        <w:t>/search.json?engine=home_depot</w:t>
        <w:br/>
        <w:t>/search.json?engine=home_depot&amp;q=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home_depot.</w:t>
            </w:r>
          </w:p>
        </w:tc>
      </w:tr>
      <w:tr>
        <w:tc>
          <w:tcPr>
            <w:tcW w:type="dxa" w:w="2880"/>
          </w:tcPr>
          <w:p>
            <w:r>
              <w:t>q</w:t>
            </w:r>
          </w:p>
        </w:tc>
        <w:tc>
          <w:tcPr>
            <w:tcW w:type="dxa" w:w="2880"/>
          </w:tcPr>
          <w:p>
            <w:r>
              <w:t>string</w:t>
            </w:r>
          </w:p>
        </w:tc>
        <w:tc>
          <w:tcPr>
            <w:tcW w:type="dxa" w:w="2880"/>
          </w:tcPr>
          <w:p>
            <w:r>
              <w:t>Search query (what you would type into a normal Home Depot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to use for the Home Depot search. Supported: us, ca.</w:t>
            </w:r>
          </w:p>
        </w:tc>
      </w:tr>
      <w:tr>
        <w:tc>
          <w:tcPr>
            <w:tcW w:type="dxa" w:w="2880"/>
          </w:tcPr>
          <w:p>
            <w:r>
              <w:t>page</w:t>
            </w:r>
          </w:p>
        </w:tc>
        <w:tc>
          <w:tcPr>
            <w:tcW w:type="dxa" w:w="2880"/>
          </w:tcPr>
          <w:p>
            <w:r>
              <w:t>integer</w:t>
            </w:r>
          </w:p>
        </w:tc>
        <w:tc>
          <w:tcPr>
            <w:tcW w:type="dxa" w:w="2880"/>
          </w:tcPr>
          <w:p>
            <w:r>
              <w:t>Page number for results (common for both US and CA). Default: 1.</w:t>
            </w:r>
          </w:p>
        </w:tc>
      </w:tr>
      <w:tr>
        <w:tc>
          <w:tcPr>
            <w:tcW w:type="dxa" w:w="2880"/>
          </w:tcPr>
          <w:p>
            <w:r>
              <w:t>nao</w:t>
            </w:r>
          </w:p>
        </w:tc>
        <w:tc>
          <w:tcPr>
            <w:tcW w:type="dxa" w:w="2880"/>
          </w:tcPr>
          <w:p>
            <w:r>
              <w:t>integer</w:t>
            </w:r>
          </w:p>
        </w:tc>
        <w:tc>
          <w:tcPr>
            <w:tcW w:type="dxa" w:w="2880"/>
          </w:tcPr>
          <w:p>
            <w:r>
              <w:t>(US) Offset for product results. A single page contains 24 products. Examples: 0 (1st page), 24 (2nd), 48 (3rd).</w:t>
            </w:r>
          </w:p>
        </w:tc>
      </w:tr>
      <w:tr>
        <w:tc>
          <w:tcPr>
            <w:tcW w:type="dxa" w:w="2880"/>
          </w:tcPr>
          <w:p>
            <w:r>
              <w:t>ps</w:t>
            </w:r>
          </w:p>
        </w:tc>
        <w:tc>
          <w:tcPr>
            <w:tcW w:type="dxa" w:w="2880"/>
          </w:tcPr>
          <w:p>
            <w:r>
              <w:t>integer</w:t>
            </w:r>
          </w:p>
        </w:tc>
        <w:tc>
          <w:tcPr>
            <w:tcW w:type="dxa" w:w="2880"/>
          </w:tcPr>
          <w:p>
            <w:r>
              <w:t>(US) Items per page. Default: 24. Maximum: 48. Home Depot may override this value in some scenarios.</w:t>
            </w:r>
          </w:p>
        </w:tc>
      </w:tr>
      <w:tr>
        <w:tc>
          <w:tcPr>
            <w:tcW w:type="dxa" w:w="2880"/>
          </w:tcPr>
          <w:p>
            <w:r>
              <w:t>delivery_zip</w:t>
            </w:r>
          </w:p>
        </w:tc>
        <w:tc>
          <w:tcPr>
            <w:tcW w:type="dxa" w:w="2880"/>
          </w:tcPr>
          <w:p>
            <w:r>
              <w:t>string</w:t>
            </w:r>
          </w:p>
        </w:tc>
        <w:tc>
          <w:tcPr>
            <w:tcW w:type="dxa" w:w="2880"/>
          </w:tcPr>
          <w:p>
            <w:r>
              <w:t>(US) ZIP/Postal code to filter shipping products by selected area.</w:t>
            </w:r>
          </w:p>
        </w:tc>
      </w:tr>
      <w:tr>
        <w:tc>
          <w:tcPr>
            <w:tcW w:type="dxa" w:w="2880"/>
          </w:tcPr>
          <w:p>
            <w:r>
              <w:t>store_id</w:t>
            </w:r>
          </w:p>
        </w:tc>
        <w:tc>
          <w:tcPr>
            <w:tcW w:type="dxa" w:w="2880"/>
          </w:tcPr>
          <w:p>
            <w:r>
              <w:t>string</w:t>
            </w:r>
          </w:p>
        </w:tc>
        <w:tc>
          <w:tcPr>
            <w:tcW w:type="dxa" w:w="2880"/>
          </w:tcPr>
          <w:p>
            <w:r>
              <w:t>(US) Store ID to filter products to a specific store.</w:t>
            </w:r>
          </w:p>
        </w:tc>
      </w:tr>
      <w:tr>
        <w:tc>
          <w:tcPr>
            <w:tcW w:type="dxa" w:w="2880"/>
          </w:tcPr>
          <w:p>
            <w:r>
              <w:t>hd_sort</w:t>
            </w:r>
          </w:p>
        </w:tc>
        <w:tc>
          <w:tcPr>
            <w:tcW w:type="dxa" w:w="2880"/>
          </w:tcPr>
          <w:p>
            <w:r>
              <w:t>string</w:t>
            </w:r>
          </w:p>
        </w:tc>
        <w:tc>
          <w:tcPr>
            <w:tcW w:type="dxa" w:w="2880"/>
          </w:tcPr>
          <w:p>
            <w:r>
              <w:t>(US) Sort order. Allowed: top_sellers, price_low_to_high, price_high_to_low, top_rated, best_match.</w:t>
            </w:r>
          </w:p>
        </w:tc>
      </w:tr>
      <w:tr>
        <w:tc>
          <w:tcPr>
            <w:tcW w:type="dxa" w:w="2880"/>
          </w:tcPr>
          <w:p>
            <w:r>
              <w:t>hd_filter_tokens</w:t>
            </w:r>
          </w:p>
        </w:tc>
        <w:tc>
          <w:tcPr>
            <w:tcW w:type="dxa" w:w="2880"/>
          </w:tcPr>
          <w:p>
            <w:r>
              <w:t>string</w:t>
            </w:r>
          </w:p>
        </w:tc>
        <w:tc>
          <w:tcPr>
            <w:tcW w:type="dxa" w:w="2880"/>
          </w:tcPr>
          <w:p>
            <w:r>
              <w:t>(US) Filter tokens separated by comma (,). Tokens are obtained from the API response.</w:t>
            </w:r>
          </w:p>
        </w:tc>
      </w:tr>
      <w:tr>
        <w:tc>
          <w:tcPr>
            <w:tcW w:type="dxa" w:w="2880"/>
          </w:tcPr>
          <w:p>
            <w:r>
              <w:t>lowerbound</w:t>
            </w:r>
          </w:p>
        </w:tc>
        <w:tc>
          <w:tcPr>
            <w:tcW w:type="dxa" w:w="2880"/>
          </w:tcPr>
          <w:p>
            <w:r>
              <w:t>number</w:t>
            </w:r>
          </w:p>
        </w:tc>
        <w:tc>
          <w:tcPr>
            <w:tcW w:type="dxa" w:w="2880"/>
          </w:tcPr>
          <w:p>
            <w:r>
              <w:t>(US) Lower bound for price in USD.</w:t>
            </w:r>
          </w:p>
        </w:tc>
      </w:tr>
      <w:tr>
        <w:tc>
          <w:tcPr>
            <w:tcW w:type="dxa" w:w="2880"/>
          </w:tcPr>
          <w:p>
            <w:r>
              <w:t>upperbound</w:t>
            </w:r>
          </w:p>
        </w:tc>
        <w:tc>
          <w:tcPr>
            <w:tcW w:type="dxa" w:w="2880"/>
          </w:tcPr>
          <w:p>
            <w:r>
              <w:t>number</w:t>
            </w:r>
          </w:p>
        </w:tc>
        <w:tc>
          <w:tcPr>
            <w:tcW w:type="dxa" w:w="2880"/>
          </w:tcPr>
          <w:p>
            <w:r>
              <w:t>(US) Upper bound for price in USD.</w:t>
            </w:r>
          </w:p>
        </w:tc>
      </w:tr>
      <w:tr>
        <w:tc>
          <w:tcPr>
            <w:tcW w:type="dxa" w:w="2880"/>
          </w:tcPr>
          <w:p>
            <w:r>
              <w:t>store</w:t>
            </w:r>
          </w:p>
        </w:tc>
        <w:tc>
          <w:tcPr>
            <w:tcW w:type="dxa" w:w="2880"/>
          </w:tcPr>
          <w:p>
            <w:r>
              <w:t>string</w:t>
            </w:r>
          </w:p>
        </w:tc>
        <w:tc>
          <w:tcPr>
            <w:tcW w:type="dxa" w:w="2880"/>
          </w:tcPr>
          <w:p>
            <w:r>
              <w:t>(CA) Store ID to filter products to a specific store in Canada. Default store: Gatineau (7140).</w:t>
            </w:r>
          </w:p>
        </w:tc>
      </w:tr>
      <w:tr>
        <w:tc>
          <w:tcPr>
            <w:tcW w:type="dxa" w:w="2880"/>
          </w:tcPr>
          <w:p>
            <w:r>
              <w:t>sort</w:t>
            </w:r>
          </w:p>
        </w:tc>
        <w:tc>
          <w:tcPr>
            <w:tcW w:type="dxa" w:w="2880"/>
          </w:tcPr>
          <w:p>
            <w:r>
              <w:t>string</w:t>
            </w:r>
          </w:p>
        </w:tc>
        <w:tc>
          <w:tcPr>
            <w:tcW w:type="dxa" w:w="2880"/>
          </w:tcPr>
          <w:p>
            <w:r>
              <w:t>(CA) Sort order. Allowed: price-asc, price-desc, reviewAvgRating, relevance (default).</w:t>
            </w:r>
          </w:p>
        </w:tc>
      </w:tr>
      <w:tr>
        <w:tc>
          <w:tcPr>
            <w:tcW w:type="dxa" w:w="2880"/>
          </w:tcPr>
          <w:p>
            <w:r>
              <w:t>filter</w:t>
            </w:r>
          </w:p>
        </w:tc>
        <w:tc>
          <w:tcPr>
            <w:tcW w:type="dxa" w:w="2880"/>
          </w:tcPr>
          <w:p>
            <w:r>
              <w:t>string</w:t>
            </w:r>
          </w:p>
        </w:tc>
        <w:tc>
          <w:tcPr>
            <w:tcW w:type="dxa" w:w="2880"/>
          </w:tcPr>
          <w:p>
            <w:r>
              <w:t>(CA) Filter tokens separated by dash (-). Tokens are obtained from the API response.</w:t>
            </w:r>
          </w:p>
        </w:tc>
      </w:tr>
      <w:tr>
        <w:tc>
          <w:tcPr>
            <w:tcW w:type="dxa" w:w="2880"/>
          </w:tcPr>
          <w:p>
            <w:r>
              <w:t>minmax</w:t>
            </w:r>
          </w:p>
        </w:tc>
        <w:tc>
          <w:tcPr>
            <w:tcW w:type="dxa" w:w="2880"/>
          </w:tcPr>
          <w:p>
            <w:r>
              <w:t>string</w:t>
            </w:r>
          </w:p>
        </w:tc>
        <w:tc>
          <w:tcPr>
            <w:tcW w:type="dxa" w:w="2880"/>
          </w:tcPr>
          <w:p>
            <w:r>
              <w:t>(CA) Price range in CAD. Examples: price:[100 TO 500], price:[100 TO *], price:[0 TO 500], price:%5B100%20TO%20500%5D (URL-encoded).</w:t>
            </w:r>
          </w:p>
        </w:tc>
      </w:tr>
      <w:tr>
        <w:tc>
          <w:tcPr>
            <w:tcW w:type="dxa" w:w="2880"/>
          </w:tcPr>
          <w:p>
            <w:r>
              <w:t>pagesize</w:t>
            </w:r>
          </w:p>
        </w:tc>
        <w:tc>
          <w:tcPr>
            <w:tcW w:type="dxa" w:w="2880"/>
          </w:tcPr>
          <w:p>
            <w:r>
              <w:t>integer</w:t>
            </w:r>
          </w:p>
        </w:tc>
        <w:tc>
          <w:tcPr>
            <w:tcW w:type="dxa" w:w="2880"/>
          </w:tcPr>
          <w:p>
            <w:r>
              <w:t>(CA) Items per page. Default: 40 (maximum allowed).</w:t>
            </w:r>
          </w:p>
        </w:tc>
      </w:tr>
      <w:tr>
        <w:tc>
          <w:tcPr>
            <w:tcW w:type="dxa" w:w="2880"/>
          </w:tcPr>
          <w:p>
            <w:r>
              <w:t>no_cache</w:t>
            </w:r>
          </w:p>
        </w:tc>
        <w:tc>
          <w:tcPr>
            <w:tcW w:type="dxa" w:w="2880"/>
          </w:tcPr>
          <w:p>
            <w:r>
              <w:t>boolean</w:t>
            </w:r>
          </w:p>
        </w:tc>
        <w:tc>
          <w:tcPr>
            <w:tcW w:type="dxa" w:w="2880"/>
          </w:tcPr>
          <w:p>
            <w:r>
              <w:t>If true, forces SerpApi to fetch fresh results (disallow cache). Default: false. Do not use with async.</w:t>
            </w:r>
          </w:p>
        </w:tc>
      </w:tr>
      <w:tr>
        <w:tc>
          <w:tcPr>
            <w:tcW w:type="dxa" w:w="2880"/>
          </w:tcPr>
          <w:p>
            <w:r>
              <w:t>async</w:t>
            </w:r>
          </w:p>
        </w:tc>
        <w:tc>
          <w:tcPr>
            <w:tcW w:type="dxa" w:w="2880"/>
          </w:tcPr>
          <w:p>
            <w:r>
              <w:t>boolean</w:t>
            </w:r>
          </w:p>
        </w:tc>
        <w:tc>
          <w:tcPr>
            <w:tcW w:type="dxa" w:w="2880"/>
          </w:tcPr>
          <w:p>
            <w:r>
              <w:t>If true, submits the search asynchronously; results must be retrieved later via the Searches Archive API. Default: false. Do not use with no_cache.</w:t>
            </w:r>
          </w:p>
        </w:tc>
      </w:tr>
      <w:tr>
        <w:tc>
          <w:tcPr>
            <w:tcW w:type="dxa" w:w="2880"/>
          </w:tcPr>
          <w:p>
            <w:r>
              <w:t>zero_trace</w:t>
            </w:r>
          </w:p>
        </w:tc>
        <w:tc>
          <w:tcPr>
            <w:tcW w:type="dxa" w:w="2880"/>
          </w:tcPr>
          <w:p>
            <w:r>
              <w:t>boolean</w:t>
            </w:r>
          </w:p>
        </w:tc>
        <w:tc>
          <w:tcPr>
            <w:tcW w:type="dxa" w:w="2880"/>
          </w:tcPr>
          <w:p>
            <w:r>
              <w:t>Enterprise only. If true, enables ZeroTrace mode (skip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"6959269f8c24bd247f1be7b3",</w:t>
        <w:br/>
        <w:t xml:space="preserve"> "status": "Success",</w:t>
        <w:br/>
        <w:t xml:space="preserve"> "json_endpoint": "https://serpapi.com/searches/852dd2e7f1e01718/6959269f8c24bd247f1be7b3.json",</w:t>
        <w:br/>
        <w:t xml:space="preserve"> "created_at": "2026-01-03 14:24:31 UTC",</w:t>
        <w:br/>
        <w:t xml:space="preserve"> "processed_at": "2026-01-03 14:24:31 UTC",</w:t>
        <w:br/>
        <w:t xml:space="preserve"> "home_depot_url": "https://apionline.homedepot.com/b/N-5yc1v/Ntt-cordless+drill+kit?Nao=0",</w:t>
        <w:br/>
        <w:t xml:space="preserve"> "raw_html_file": "https://serpapi.com/searches/852dd2e7f1e01718/6959269f8c24bd247f1be7b3.html",</w:t>
        <w:br/>
        <w:t xml:space="preserve"> "prettify_html_file": "https://serpapi.com/searches/852dd2e7f1e01718/6959269f8c24bd247f1be7b3.prettify",</w:t>
        <w:br/>
        <w:t xml:space="preserve"> "total_time_taken": 0.91</w:t>
        <w:br/>
        <w:t xml:space="preserve"> },</w:t>
        <w:br/>
        <w:t xml:space="preserve"> "search_parameters": {</w:t>
        <w:br/>
        <w:t xml:space="preserve"> "q": "cordless drill kit",</w:t>
        <w:br/>
        <w:t xml:space="preserve"> "nao": "0",</w:t>
        <w:br/>
        <w:t xml:space="preserve"> "ps": 24,</w:t>
        <w:br/>
        <w:t xml:space="preserve"> "delivery_zip": "04401",</w:t>
        <w:br/>
        <w:t xml:space="preserve"> "store_id": "2414",</w:t>
        <w:br/>
        <w:t xml:space="preserve"> "country": "us",</w:t>
        <w:br/>
        <w:t xml:space="preserve"> "engine": "home_depot"</w:t>
        <w:br/>
        <w:t xml:space="preserve"> },</w:t>
        <w:br/>
        <w:t xml:space="preserve"> "search_information": {</w:t>
        <w:br/>
        <w:t xml:space="preserve"> "results_state": "Results for exact spelling",</w:t>
        <w:br/>
        <w:t xml:space="preserve"> "total_results": 3214,</w:t>
        <w:br/>
        <w:t xml:space="preserve"> "store_id": "1950",</w:t>
        <w:br/>
        <w:t xml:space="preserve"> "store_name": "South Loop"</w:t>
        <w:br/>
        <w:t xml:space="preserve"> },</w:t>
        <w:br/>
        <w:t xml:space="preserve"> "taxonomy": [</w:t>
        <w:br/>
        <w:t xml:space="preserve"> {</w:t>
        <w:br/>
        <w:t xml:space="preserve"> "title": "Tools",</w:t>
        <w:br/>
        <w:t xml:space="preserve"> "link": "https://apionline.homedepot.com/b/Tools/N-5yc1vZc1xy/Ntk-elasticplus/Ntt-cordless%2Bdrill%2Bkit?NCNI-5"</w:t>
        <w:br/>
        <w:t xml:space="preserve"> }</w:t>
        <w:br/>
        <w:t xml:space="preserve"> ],</w:t>
        <w:br/>
        <w:t xml:space="preserve"> "products": [</w:t>
        <w:br/>
        <w:t xml:space="preserve"> {</w:t>
        <w:br/>
        <w:t xml:space="preserve"> "position": 1,</w:t>
        <w:br/>
        <w:t xml:space="preserve"> "product_id": "332569266",</w:t>
        <w:br/>
        <w:t xml:space="preserve"> "title": "ONE+ 18V Cordless 3/8 in. Drill/Driver Kit with 1.5 Ah Battery, Charger, and Drill and Impact Drive Kit (40-Piece)",</w:t>
        <w:br/>
        <w:t xml:space="preserve"> "thumbnails": [</w:t>
        <w:br/>
        <w:t xml:space="preserve"> [</w:t>
        <w:br/>
        <w:t xml:space="preserve"> "https://images.thdstatic.com/productImages/30efaa1d-3665-4f2c-bed9-049843b89292/svn/ryobi-power-drills-pcl201k1-a98401-64_65.jpg",</w:t>
        <w:br/>
        <w:t xml:space="preserve"> "https://images.thdstatic.com/productImages/30efaa1d-3665-4f2c-bed9-049843b89292/svn/ryobi-power-drills-pcl201k1-a98401-64_100.jpg"</w:t>
        <w:br/>
        <w:t xml:space="preserve"> ]</w:t>
        <w:br/>
        <w:t xml:space="preserve"> ],</w:t>
        <w:br/>
        <w:t xml:space="preserve"> "link": "https://apionline.homedepot.com/p/RYOBI-ONE-18V-Cordless-3-8-in-Drill-Driver-Kit-with-1-5-Ah-Battery-Charger-and-Drill-and-Impact-Drive-Kit-40-Piece-PCL201K1-A98401/332569266",</w:t>
        <w:br/>
        <w:t xml:space="preserve"> "serpapi_link": "https://serpapi.com/search.json?delivery_zip=04401&amp;engine=home_depot_product&amp;product_id=332569266&amp;store_id=2414",</w:t>
        <w:br/>
        <w:t xml:space="preserve"> "model_number": "PCL201K1-A98401",</w:t>
        <w:br/>
        <w:t xml:space="preserve"> "brand": "RYOBI",</w:t>
        <w:br/>
        <w:t xml:space="preserve"> "collection": "https://apionline.homedepot.com",</w:t>
        <w:br/>
        <w:t xml:space="preserve"> "rating": 4.5724,</w:t>
        <w:br/>
        <w:t xml:space="preserve"> "reviews": 2467,</w:t>
        <w:br/>
        <w:t xml:space="preserve"> "price": 65.94,</w:t>
        <w:br/>
        <w:t xml:space="preserve"> "price_was": 75.94,</w:t>
        <w:br/>
        <w:t xml:space="preserve"> "price_saving": 10,</w:t>
        <w:br/>
        <w:t xml:space="preserve"> "percentage_off": 13,</w:t>
        <w:br/>
        <w:t xml:space="preserve"> "price_badge": "Special-Buy",</w:t>
        <w:br/>
        <w:t xml:space="preserve"> "badges": [</w:t>
        <w:br/>
        <w:t xml:space="preserve"> "exclusive"</w:t>
        <w:br/>
        <w:t xml:space="preserve"> ],</w:t>
        <w:br/>
        <w:t xml:space="preserve"> "delivery": {</w:t>
        <w:br/>
        <w:t xml:space="preserve"> "free": true,</w:t>
        <w:br/>
        <w:t xml:space="preserve"> "free_delivery_threshold": false</w:t>
        <w:br/>
        <w:t xml:space="preserve"> },</w:t>
        <w:br/>
        <w:t xml:space="preserve"> "pickup": {</w:t>
        <w:br/>
        <w:t xml:space="preserve"> "free_ship_to_store": true</w:t>
        <w:br/>
        <w:t xml:space="preserve"> }</w:t>
        <w:br/>
        <w:t xml:space="preserve"> }</w:t>
        <w:br/>
        <w:t xml:space="preserve"> ],</w:t>
        <w:br/>
        <w:t xml:space="preserve"> "serpapi_pagination": {</w:t>
        <w:br/>
        <w:t xml:space="preserve"> "current": 1,</w:t>
        <w:br/>
        <w:t xml:space="preserve"> "next": "https://serpapi.com/search.json?country=us&amp;delivery_zip=04401&amp;engine=home_depot&amp;nao=24&amp;ps=24&amp;q=cordless+drill+kit&amp;store_id=2414"</w:t>
        <w:br/>
        <w:t xml:space="preserve"> }</w:t>
        <w:br/>
        <w:t>}</w:t>
      </w:r>
    </w:p>
    <w:p>
      <w:pPr>
        <w:pStyle w:val="Heading3"/>
      </w:pPr>
      <w:r>
        <w:t>Notes on Status</w:t>
      </w:r>
    </w:p>
    <w:p>
      <w:r>
        <w:t>A search status is available in search_metadata.status and flows as:</w:t>
      </w:r>
    </w:p>
    <w:p>
      <w:pPr>
        <w:pStyle w:val="ListBullet"/>
      </w:pPr>
      <w:r>
        <w:t>Processing → Success or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SerpApi request and links to stored result files.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(e.g., Processing, Success, Error).</w:t>
            </w:r>
          </w:p>
        </w:tc>
      </w:tr>
      <w:tr>
        <w:tc>
          <w:tcPr>
            <w:tcW w:type="dxa" w:w="2880"/>
          </w:tcPr>
          <w:p>
            <w:r>
              <w:t>search_metadata.json_endpoint</w:t>
            </w:r>
          </w:p>
        </w:tc>
        <w:tc>
          <w:tcPr>
            <w:tcW w:type="dxa" w:w="2880"/>
          </w:tcPr>
          <w:p>
            <w:r>
              <w:t>string</w:t>
            </w:r>
          </w:p>
        </w:tc>
        <w:tc>
          <w:tcPr>
            <w:tcW w:type="dxa" w:w="2880"/>
          </w:tcPr>
          <w:p>
            <w:r>
              <w:t>URL to retrieve the JSON result by ID.</w:t>
            </w:r>
          </w:p>
        </w:tc>
      </w:tr>
      <w:tr>
        <w:tc>
          <w:tcPr>
            <w:tcW w:type="dxa" w:w="2880"/>
          </w:tcPr>
          <w:p>
            <w:r>
              <w:t>search_metadata.created_at</w:t>
            </w:r>
          </w:p>
        </w:tc>
        <w:tc>
          <w:tcPr>
            <w:tcW w:type="dxa" w:w="2880"/>
          </w:tcPr>
          <w:p>
            <w:r>
              <w:t>string</w:t>
            </w:r>
          </w:p>
        </w:tc>
        <w:tc>
          <w:tcPr>
            <w:tcW w:type="dxa" w:w="2880"/>
          </w:tcPr>
          <w:p>
            <w:r>
              <w:t>Creation timestamp (as returned by SerpApi).</w:t>
            </w:r>
          </w:p>
        </w:tc>
      </w:tr>
      <w:tr>
        <w:tc>
          <w:tcPr>
            <w:tcW w:type="dxa" w:w="2880"/>
          </w:tcPr>
          <w:p>
            <w:r>
              <w:t>search_metadata.processed_at</w:t>
            </w:r>
          </w:p>
        </w:tc>
        <w:tc>
          <w:tcPr>
            <w:tcW w:type="dxa" w:w="2880"/>
          </w:tcPr>
          <w:p>
            <w:r>
              <w:t>string</w:t>
            </w:r>
          </w:p>
        </w:tc>
        <w:tc>
          <w:tcPr>
            <w:tcW w:type="dxa" w:w="2880"/>
          </w:tcPr>
          <w:p>
            <w:r>
              <w:t>Processing timestamp (as returned by SerpApi).</w:t>
            </w:r>
          </w:p>
        </w:tc>
      </w:tr>
      <w:tr>
        <w:tc>
          <w:tcPr>
            <w:tcW w:type="dxa" w:w="2880"/>
          </w:tcPr>
          <w:p>
            <w:r>
              <w:t>search_metadata.home_depot_url</w:t>
            </w:r>
          </w:p>
        </w:tc>
        <w:tc>
          <w:tcPr>
            <w:tcW w:type="dxa" w:w="2880"/>
          </w:tcPr>
          <w:p>
            <w:r>
              <w:t>string</w:t>
            </w:r>
          </w:p>
        </w:tc>
        <w:tc>
          <w:tcPr>
            <w:tcW w:type="dxa" w:w="2880"/>
          </w:tcPr>
          <w:p>
            <w:r>
              <w:t>The Home Depot URL that corresponds to the search.</w:t>
            </w:r>
          </w:p>
        </w:tc>
      </w:tr>
      <w:tr>
        <w:tc>
          <w:tcPr>
            <w:tcW w:type="dxa" w:w="2880"/>
          </w:tcPr>
          <w:p>
            <w:r>
              <w:t>search_metadata.raw_html_file</w:t>
            </w:r>
          </w:p>
        </w:tc>
        <w:tc>
          <w:tcPr>
            <w:tcW w:type="dxa" w:w="2880"/>
          </w:tcPr>
          <w:p>
            <w:r>
              <w:t>string</w:t>
            </w:r>
          </w:p>
        </w:tc>
        <w:tc>
          <w:tcPr>
            <w:tcW w:type="dxa" w:w="2880"/>
          </w:tcPr>
          <w:p>
            <w:r>
              <w:t>URL to raw HTML file stored by SerpApi.</w:t>
            </w:r>
          </w:p>
        </w:tc>
      </w:tr>
      <w:tr>
        <w:tc>
          <w:tcPr>
            <w:tcW w:type="dxa" w:w="2880"/>
          </w:tcPr>
          <w:p>
            <w:r>
              <w:t>search_metadata.prettify_html_file</w:t>
            </w:r>
          </w:p>
        </w:tc>
        <w:tc>
          <w:tcPr>
            <w:tcW w:type="dxa" w:w="2880"/>
          </w:tcPr>
          <w:p>
            <w:r>
              <w:t>string</w:t>
            </w:r>
          </w:p>
        </w:tc>
        <w:tc>
          <w:tcPr>
            <w:tcW w:type="dxa" w:w="2880"/>
          </w:tcPr>
          <w:p>
            <w:r>
              <w:t>URL to prettified HTML file stored by SerpApi.</w:t>
            </w:r>
          </w:p>
        </w:tc>
      </w:tr>
      <w:tr>
        <w:tc>
          <w:tcPr>
            <w:tcW w:type="dxa" w:w="2880"/>
          </w:tcPr>
          <w:p>
            <w:r>
              <w:t>search_metadata.total_time_taken</w:t>
            </w:r>
          </w:p>
        </w:tc>
        <w:tc>
          <w:tcPr>
            <w:tcW w:type="dxa" w:w="2880"/>
          </w:tcPr>
          <w:p>
            <w:r>
              <w:t>number</w:t>
            </w:r>
          </w:p>
        </w:tc>
        <w:tc>
          <w:tcPr>
            <w:tcW w:type="dxa" w:w="2880"/>
          </w:tcPr>
          <w:p>
            <w:r>
              <w:t>Time taken to complete the search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High-level info about results (e.g., total results, store name).</w:t>
            </w:r>
          </w:p>
        </w:tc>
      </w:tr>
      <w:tr>
        <w:tc>
          <w:tcPr>
            <w:tcW w:type="dxa" w:w="2880"/>
          </w:tcPr>
          <w:p>
            <w:r>
              <w:t>taxonomy</w:t>
            </w:r>
          </w:p>
        </w:tc>
        <w:tc>
          <w:tcPr>
            <w:tcW w:type="dxa" w:w="2880"/>
          </w:tcPr>
          <w:p>
            <w:r>
              <w:t>array</w:t>
            </w:r>
          </w:p>
        </w:tc>
        <w:tc>
          <w:tcPr>
            <w:tcW w:type="dxa" w:w="2880"/>
          </w:tcPr>
          <w:p>
            <w:r>
              <w:t>Breadcrumb/category taxonomy for the query.</w:t>
            </w:r>
          </w:p>
        </w:tc>
      </w:tr>
      <w:tr>
        <w:tc>
          <w:tcPr>
            <w:tcW w:type="dxa" w:w="2880"/>
          </w:tcPr>
          <w:p>
            <w:r>
              <w:t>taxonomy[].title</w:t>
            </w:r>
          </w:p>
        </w:tc>
        <w:tc>
          <w:tcPr>
            <w:tcW w:type="dxa" w:w="2880"/>
          </w:tcPr>
          <w:p>
            <w:r>
              <w:t>string</w:t>
            </w:r>
          </w:p>
        </w:tc>
        <w:tc>
          <w:tcPr>
            <w:tcW w:type="dxa" w:w="2880"/>
          </w:tcPr>
          <w:p>
            <w:r>
              <w:t>Taxonomy node title.</w:t>
            </w:r>
          </w:p>
        </w:tc>
      </w:tr>
      <w:tr>
        <w:tc>
          <w:tcPr>
            <w:tcW w:type="dxa" w:w="2880"/>
          </w:tcPr>
          <w:p>
            <w:r>
              <w:t>taxonomy[].link</w:t>
            </w:r>
          </w:p>
        </w:tc>
        <w:tc>
          <w:tcPr>
            <w:tcW w:type="dxa" w:w="2880"/>
          </w:tcPr>
          <w:p>
            <w:r>
              <w:t>string</w:t>
            </w:r>
          </w:p>
        </w:tc>
        <w:tc>
          <w:tcPr>
            <w:tcW w:type="dxa" w:w="2880"/>
          </w:tcPr>
          <w:p>
            <w:r>
              <w:t>Taxonomy node URL.</w:t>
            </w:r>
          </w:p>
        </w:tc>
      </w:tr>
      <w:tr>
        <w:tc>
          <w:tcPr>
            <w:tcW w:type="dxa" w:w="2880"/>
          </w:tcPr>
          <w:p>
            <w:r>
              <w:t>products</w:t>
            </w:r>
          </w:p>
        </w:tc>
        <w:tc>
          <w:tcPr>
            <w:tcW w:type="dxa" w:w="2880"/>
          </w:tcPr>
          <w:p>
            <w:r>
              <w:t>array</w:t>
            </w:r>
          </w:p>
        </w:tc>
        <w:tc>
          <w:tcPr>
            <w:tcW w:type="dxa" w:w="2880"/>
          </w:tcPr>
          <w:p>
            <w:r>
              <w:t>Product results list.</w:t>
            </w:r>
          </w:p>
        </w:tc>
      </w:tr>
      <w:tr>
        <w:tc>
          <w:tcPr>
            <w:tcW w:type="dxa" w:w="2880"/>
          </w:tcPr>
          <w:p>
            <w:r>
              <w:t>products[].position</w:t>
            </w:r>
          </w:p>
        </w:tc>
        <w:tc>
          <w:tcPr>
            <w:tcW w:type="dxa" w:w="2880"/>
          </w:tcPr>
          <w:p>
            <w:r>
              <w:t>integer</w:t>
            </w:r>
          </w:p>
        </w:tc>
        <w:tc>
          <w:tcPr>
            <w:tcW w:type="dxa" w:w="2880"/>
          </w:tcPr>
          <w:p>
            <w:r>
              <w:t>Position of the product in results.</w:t>
            </w:r>
          </w:p>
        </w:tc>
      </w:tr>
      <w:tr>
        <w:tc>
          <w:tcPr>
            <w:tcW w:type="dxa" w:w="2880"/>
          </w:tcPr>
          <w:p>
            <w:r>
              <w:t>products[].product_id</w:t>
            </w:r>
          </w:p>
        </w:tc>
        <w:tc>
          <w:tcPr>
            <w:tcW w:type="dxa" w:w="2880"/>
          </w:tcPr>
          <w:p>
            <w:r>
              <w:t>string</w:t>
            </w:r>
          </w:p>
        </w:tc>
        <w:tc>
          <w:tcPr>
            <w:tcW w:type="dxa" w:w="2880"/>
          </w:tcPr>
          <w:p>
            <w:r>
              <w:t>Home Depot product identifier.</w:t>
            </w:r>
          </w:p>
        </w:tc>
      </w:tr>
      <w:tr>
        <w:tc>
          <w:tcPr>
            <w:tcW w:type="dxa" w:w="2880"/>
          </w:tcPr>
          <w:p>
            <w:r>
              <w:t>products[].title</w:t>
            </w:r>
          </w:p>
        </w:tc>
        <w:tc>
          <w:tcPr>
            <w:tcW w:type="dxa" w:w="2880"/>
          </w:tcPr>
          <w:p>
            <w:r>
              <w:t>string</w:t>
            </w:r>
          </w:p>
        </w:tc>
        <w:tc>
          <w:tcPr>
            <w:tcW w:type="dxa" w:w="2880"/>
          </w:tcPr>
          <w:p>
            <w:r>
              <w:t>Product title.</w:t>
            </w:r>
          </w:p>
        </w:tc>
      </w:tr>
      <w:tr>
        <w:tc>
          <w:tcPr>
            <w:tcW w:type="dxa" w:w="2880"/>
          </w:tcPr>
          <w:p>
            <w:r>
              <w:t>products[].thumbnails</w:t>
            </w:r>
          </w:p>
        </w:tc>
        <w:tc>
          <w:tcPr>
            <w:tcW w:type="dxa" w:w="2880"/>
          </w:tcPr>
          <w:p>
            <w:r>
              <w:t>array</w:t>
            </w:r>
          </w:p>
        </w:tc>
        <w:tc>
          <w:tcPr>
            <w:tcW w:type="dxa" w:w="2880"/>
          </w:tcPr>
          <w:p>
            <w:r>
              <w:t>Thumbnail image URLs (grouped as returned).</w:t>
            </w:r>
          </w:p>
        </w:tc>
      </w:tr>
      <w:tr>
        <w:tc>
          <w:tcPr>
            <w:tcW w:type="dxa" w:w="2880"/>
          </w:tcPr>
          <w:p>
            <w:r>
              <w:t>products[].link</w:t>
            </w:r>
          </w:p>
        </w:tc>
        <w:tc>
          <w:tcPr>
            <w:tcW w:type="dxa" w:w="2880"/>
          </w:tcPr>
          <w:p>
            <w:r>
              <w:t>string</w:t>
            </w:r>
          </w:p>
        </w:tc>
        <w:tc>
          <w:tcPr>
            <w:tcW w:type="dxa" w:w="2880"/>
          </w:tcPr>
          <w:p>
            <w:r>
              <w:t>Home Depot product page URL.</w:t>
            </w:r>
          </w:p>
        </w:tc>
      </w:tr>
      <w:tr>
        <w:tc>
          <w:tcPr>
            <w:tcW w:type="dxa" w:w="2880"/>
          </w:tcPr>
          <w:p>
            <w:r>
              <w:t>products[].serpapi_link</w:t>
            </w:r>
          </w:p>
        </w:tc>
        <w:tc>
          <w:tcPr>
            <w:tcW w:type="dxa" w:w="2880"/>
          </w:tcPr>
          <w:p>
            <w:r>
              <w:t>string</w:t>
            </w:r>
          </w:p>
        </w:tc>
        <w:tc>
          <w:tcPr>
            <w:tcW w:type="dxa" w:w="2880"/>
          </w:tcPr>
          <w:p>
            <w:r>
              <w:t>SerpApi link to fetch product details (uses home_depot_product engine).</w:t>
            </w:r>
          </w:p>
        </w:tc>
      </w:tr>
      <w:tr>
        <w:tc>
          <w:tcPr>
            <w:tcW w:type="dxa" w:w="2880"/>
          </w:tcPr>
          <w:p>
            <w:r>
              <w:t>products[].model_number</w:t>
            </w:r>
          </w:p>
        </w:tc>
        <w:tc>
          <w:tcPr>
            <w:tcW w:type="dxa" w:w="2880"/>
          </w:tcPr>
          <w:p>
            <w:r>
              <w:t>string</w:t>
            </w:r>
          </w:p>
        </w:tc>
        <w:tc>
          <w:tcPr>
            <w:tcW w:type="dxa" w:w="2880"/>
          </w:tcPr>
          <w:p>
            <w:r>
              <w:t>Manufacturer model number.</w:t>
            </w:r>
          </w:p>
        </w:tc>
      </w:tr>
      <w:tr>
        <w:tc>
          <w:tcPr>
            <w:tcW w:type="dxa" w:w="2880"/>
          </w:tcPr>
          <w:p>
            <w:r>
              <w:t>products[].brand</w:t>
            </w:r>
          </w:p>
        </w:tc>
        <w:tc>
          <w:tcPr>
            <w:tcW w:type="dxa" w:w="2880"/>
          </w:tcPr>
          <w:p>
            <w:r>
              <w:t>string</w:t>
            </w:r>
          </w:p>
        </w:tc>
        <w:tc>
          <w:tcPr>
            <w:tcW w:type="dxa" w:w="2880"/>
          </w:tcPr>
          <w:p>
            <w:r>
              <w:t>Brand name.</w:t>
            </w:r>
          </w:p>
        </w:tc>
      </w:tr>
      <w:tr>
        <w:tc>
          <w:tcPr>
            <w:tcW w:type="dxa" w:w="2880"/>
          </w:tcPr>
          <w:p>
            <w:r>
              <w:t>products[].collection</w:t>
            </w:r>
          </w:p>
        </w:tc>
        <w:tc>
          <w:tcPr>
            <w:tcW w:type="dxa" w:w="2880"/>
          </w:tcPr>
          <w:p>
            <w:r>
              <w:t>string</w:t>
            </w:r>
          </w:p>
        </w:tc>
        <w:tc>
          <w:tcPr>
            <w:tcW w:type="dxa" w:w="2880"/>
          </w:tcPr>
          <w:p>
            <w:r>
              <w:t>Collection URL (if present).</w:t>
            </w:r>
          </w:p>
        </w:tc>
      </w:tr>
      <w:tr>
        <w:tc>
          <w:tcPr>
            <w:tcW w:type="dxa" w:w="2880"/>
          </w:tcPr>
          <w:p>
            <w:r>
              <w:t>products[].rating</w:t>
            </w:r>
          </w:p>
        </w:tc>
        <w:tc>
          <w:tcPr>
            <w:tcW w:type="dxa" w:w="2880"/>
          </w:tcPr>
          <w:p>
            <w:r>
              <w:t>number</w:t>
            </w:r>
          </w:p>
        </w:tc>
        <w:tc>
          <w:tcPr>
            <w:tcW w:type="dxa" w:w="2880"/>
          </w:tcPr>
          <w:p>
            <w:r>
              <w:t>Average rating (if present).</w:t>
            </w:r>
          </w:p>
        </w:tc>
      </w:tr>
      <w:tr>
        <w:tc>
          <w:tcPr>
            <w:tcW w:type="dxa" w:w="2880"/>
          </w:tcPr>
          <w:p>
            <w:r>
              <w:t>products[].reviews</w:t>
            </w:r>
          </w:p>
        </w:tc>
        <w:tc>
          <w:tcPr>
            <w:tcW w:type="dxa" w:w="2880"/>
          </w:tcPr>
          <w:p>
            <w:r>
              <w:t>integer</w:t>
            </w:r>
          </w:p>
        </w:tc>
        <w:tc>
          <w:tcPr>
            <w:tcW w:type="dxa" w:w="2880"/>
          </w:tcPr>
          <w:p>
            <w:r>
              <w:t>Number of reviews (if present).</w:t>
            </w:r>
          </w:p>
        </w:tc>
      </w:tr>
      <w:tr>
        <w:tc>
          <w:tcPr>
            <w:tcW w:type="dxa" w:w="2880"/>
          </w:tcPr>
          <w:p>
            <w:r>
              <w:t>products[].price</w:t>
            </w:r>
          </w:p>
        </w:tc>
        <w:tc>
          <w:tcPr>
            <w:tcW w:type="dxa" w:w="2880"/>
          </w:tcPr>
          <w:p>
            <w:r>
              <w:t>number</w:t>
            </w:r>
          </w:p>
        </w:tc>
        <w:tc>
          <w:tcPr>
            <w:tcW w:type="dxa" w:w="2880"/>
          </w:tcPr>
          <w:p>
            <w:r>
              <w:t>Current price (currency depends on country/result).</w:t>
            </w:r>
          </w:p>
        </w:tc>
      </w:tr>
      <w:tr>
        <w:tc>
          <w:tcPr>
            <w:tcW w:type="dxa" w:w="2880"/>
          </w:tcPr>
          <w:p>
            <w:r>
              <w:t>products[].price_was</w:t>
            </w:r>
          </w:p>
        </w:tc>
        <w:tc>
          <w:tcPr>
            <w:tcW w:type="dxa" w:w="2880"/>
          </w:tcPr>
          <w:p>
            <w:r>
              <w:t>number</w:t>
            </w:r>
          </w:p>
        </w:tc>
        <w:tc>
          <w:tcPr>
            <w:tcW w:type="dxa" w:w="2880"/>
          </w:tcPr>
          <w:p>
            <w:r>
              <w:t>Previous price (if present).</w:t>
            </w:r>
          </w:p>
        </w:tc>
      </w:tr>
      <w:tr>
        <w:tc>
          <w:tcPr>
            <w:tcW w:type="dxa" w:w="2880"/>
          </w:tcPr>
          <w:p>
            <w:r>
              <w:t>products[].price_saving</w:t>
            </w:r>
          </w:p>
        </w:tc>
        <w:tc>
          <w:tcPr>
            <w:tcW w:type="dxa" w:w="2880"/>
          </w:tcPr>
          <w:p>
            <w:r>
              <w:t>number</w:t>
            </w:r>
          </w:p>
        </w:tc>
        <w:tc>
          <w:tcPr>
            <w:tcW w:type="dxa" w:w="2880"/>
          </w:tcPr>
          <w:p>
            <w:r>
              <w:t>Absolute savings (if present).</w:t>
            </w:r>
          </w:p>
        </w:tc>
      </w:tr>
      <w:tr>
        <w:tc>
          <w:tcPr>
            <w:tcW w:type="dxa" w:w="2880"/>
          </w:tcPr>
          <w:p>
            <w:r>
              <w:t>products[].percentage_off</w:t>
            </w:r>
          </w:p>
        </w:tc>
        <w:tc>
          <w:tcPr>
            <w:tcW w:type="dxa" w:w="2880"/>
          </w:tcPr>
          <w:p>
            <w:r>
              <w:t>number</w:t>
            </w:r>
          </w:p>
        </w:tc>
        <w:tc>
          <w:tcPr>
            <w:tcW w:type="dxa" w:w="2880"/>
          </w:tcPr>
          <w:p>
            <w:r>
              <w:t>Percent off (if present).</w:t>
            </w:r>
          </w:p>
        </w:tc>
      </w:tr>
      <w:tr>
        <w:tc>
          <w:tcPr>
            <w:tcW w:type="dxa" w:w="2880"/>
          </w:tcPr>
          <w:p>
            <w:r>
              <w:t>products[].price_badge</w:t>
            </w:r>
          </w:p>
        </w:tc>
        <w:tc>
          <w:tcPr>
            <w:tcW w:type="dxa" w:w="2880"/>
          </w:tcPr>
          <w:p>
            <w:r>
              <w:t>string|null</w:t>
            </w:r>
          </w:p>
        </w:tc>
        <w:tc>
          <w:tcPr>
            <w:tcW w:type="dxa" w:w="2880"/>
          </w:tcPr>
          <w:p>
            <w:r>
              <w:t>Badge label (e.g., Special-Buy) if present.</w:t>
            </w:r>
          </w:p>
        </w:tc>
      </w:tr>
      <w:tr>
        <w:tc>
          <w:tcPr>
            <w:tcW w:type="dxa" w:w="2880"/>
          </w:tcPr>
          <w:p>
            <w:r>
              <w:t>products[].badges</w:t>
            </w:r>
          </w:p>
        </w:tc>
        <w:tc>
          <w:tcPr>
            <w:tcW w:type="dxa" w:w="2880"/>
          </w:tcPr>
          <w:p>
            <w:r>
              <w:t>array</w:t>
            </w:r>
          </w:p>
        </w:tc>
        <w:tc>
          <w:tcPr>
            <w:tcW w:type="dxa" w:w="2880"/>
          </w:tcPr>
          <w:p>
            <w:r>
              <w:t>Additional badges (e.g., exclusive, top rated).</w:t>
            </w:r>
          </w:p>
        </w:tc>
      </w:tr>
      <w:tr>
        <w:tc>
          <w:tcPr>
            <w:tcW w:type="dxa" w:w="2880"/>
          </w:tcPr>
          <w:p>
            <w:r>
              <w:t>products[].delivery</w:t>
            </w:r>
          </w:p>
        </w:tc>
        <w:tc>
          <w:tcPr>
            <w:tcW w:type="dxa" w:w="2880"/>
          </w:tcPr>
          <w:p>
            <w:r>
              <w:t>object</w:t>
            </w:r>
          </w:p>
        </w:tc>
        <w:tc>
          <w:tcPr>
            <w:tcW w:type="dxa" w:w="2880"/>
          </w:tcPr>
          <w:p>
            <w:r>
              <w:t>Delivery information (shape varies by result).</w:t>
            </w:r>
          </w:p>
        </w:tc>
      </w:tr>
      <w:tr>
        <w:tc>
          <w:tcPr>
            <w:tcW w:type="dxa" w:w="2880"/>
          </w:tcPr>
          <w:p>
            <w:r>
              <w:t>products[].pickup</w:t>
            </w:r>
          </w:p>
        </w:tc>
        <w:tc>
          <w:tcPr>
            <w:tcW w:type="dxa" w:w="2880"/>
          </w:tcPr>
          <w:p>
            <w:r>
              <w:t>object</w:t>
            </w:r>
          </w:p>
        </w:tc>
        <w:tc>
          <w:tcPr>
            <w:tcW w:type="dxa" w:w="2880"/>
          </w:tcPr>
          <w:p>
            <w:r>
              <w:t>Pickup information (shape varies by result).</w:t>
            </w:r>
          </w:p>
        </w:tc>
      </w:tr>
      <w:tr>
        <w:tc>
          <w:tcPr>
            <w:tcW w:type="dxa" w:w="2880"/>
          </w:tcPr>
          <w:p>
            <w:r>
              <w:t>filters</w:t>
            </w:r>
          </w:p>
        </w:tc>
        <w:tc>
          <w:tcPr>
            <w:tcW w:type="dxa" w:w="2880"/>
          </w:tcPr>
          <w:p>
            <w:r>
              <w:t>array</w:t>
            </w:r>
          </w:p>
        </w:tc>
        <w:tc>
          <w:tcPr>
            <w:tcW w:type="dxa" w:w="2880"/>
          </w:tcPr>
          <w:p>
            <w:r>
              <w:t>Available filter groups and filter tokens (when present).</w:t>
            </w:r>
          </w:p>
        </w:tc>
      </w:tr>
      <w:tr>
        <w:tc>
          <w:tcPr>
            <w:tcW w:type="dxa" w:w="2880"/>
          </w:tcPr>
          <w:p>
            <w:r>
              <w:t>pagination</w:t>
            </w:r>
          </w:p>
        </w:tc>
        <w:tc>
          <w:tcPr>
            <w:tcW w:type="dxa" w:w="2880"/>
          </w:tcPr>
          <w:p>
            <w:r>
              <w:t>object</w:t>
            </w:r>
          </w:p>
        </w:tc>
        <w:tc>
          <w:tcPr>
            <w:tcW w:type="dxa" w:w="2880"/>
          </w:tcPr>
          <w:p>
            <w:r>
              <w:t>Home Depot pagination links (when present).</w:t>
            </w:r>
          </w:p>
        </w:tc>
      </w:tr>
      <w:tr>
        <w:tc>
          <w:tcPr>
            <w:tcW w:type="dxa" w:w="2880"/>
          </w:tcPr>
          <w:p>
            <w:r>
              <w:t>serpapi_pagination</w:t>
            </w:r>
          </w:p>
        </w:tc>
        <w:tc>
          <w:tcPr>
            <w:tcW w:type="dxa" w:w="2880"/>
          </w:tcPr>
          <w:p>
            <w:r>
              <w:t>object</w:t>
            </w:r>
          </w:p>
        </w:tc>
        <w:tc>
          <w:tcPr>
            <w:tcW w:type="dxa" w:w="2880"/>
          </w:tcPr>
          <w:p>
            <w:r>
              <w:t>SerpApi pagination links for next/other pages (when present).</w:t>
            </w:r>
          </w:p>
        </w:tc>
      </w:tr>
    </w:tbl>
    <w:p/>
    <w:p>
      <w:pPr>
        <w:pStyle w:val="Heading3"/>
      </w:pPr>
      <w:r>
        <w:t>Available Filters</w:t>
      </w:r>
    </w:p>
    <w:p>
      <w:pPr>
        <w:pStyle w:val="ListBullet"/>
      </w:pPr>
      <w:r>
        <w:t xml:space="preserve">Filter tokens are returned in the response under filters and can be used to refine subsequent searches: </w:t>
        <w:br/>
        <w:br/>
        <w:t>US: use hd_filter_tokens (comma-separated).</w:t>
        <w:br/>
        <w:t>CA: use filter (dash-separated).</w:t>
      </w:r>
    </w:p>
    <w:p>
      <w:pPr>
        <w:pStyle w:val="Heading3"/>
      </w:pPr>
      <w:r>
        <w:t>Available Sorting Options</w:t>
      </w:r>
    </w:p>
    <w:p>
      <w:pPr>
        <w:pStyle w:val="ListBullet"/>
      </w:pPr>
      <w:r>
        <w:t>US (hd_sort): top_sellers, price_low_to_high, price_high_to_low, top_rated, best_match</w:t>
      </w:r>
    </w:p>
    <w:p>
      <w:pPr>
        <w:pStyle w:val="ListBullet"/>
      </w:pPr>
      <w:r>
        <w:t>CA (sort): price-asc, price-desc, reviewAvgRating, relevance (default)</w:t>
      </w:r>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'https://serpapi.com/search.json?engine=home_depot&amp;q=cordless+drill+kit&amp;country=us&amp;delivery_zip=04401&amp;store_id=2414&amp;ps=24&amp;nao=0' \</w:t>
        <w:br/>
        <w:t xml:space="preserve"> --header 'Accept: application/json'</w:t>
      </w:r>
    </w:p>
    <w:p>
      <w:pPr>
        <w:pStyle w:val="Heading3"/>
      </w:pPr>
      <w:r>
        <w:t>Example Usage</w:t>
      </w:r>
    </w:p>
    <w:p>
      <w:pPr>
        <w:pStyle w:val="Heading3"/>
      </w:pPr>
      <w:r>
        <w:t>Example 1: Basic US search</w:t>
      </w:r>
    </w:p>
    <w:p>
      <w:r>
        <w:rPr>
          <w:b/>
          <w:color w:val="666666"/>
          <w:sz w:val="16"/>
        </w:rPr>
        <w:t>[bash]</w:t>
      </w:r>
    </w:p>
    <w:p>
      <w:pPr>
        <w:shd w:fill="F2F2F2" w:val="clear"/>
      </w:pPr>
      <w:r>
        <w:rPr>
          <w:rFonts w:ascii="Courier New" w:hAnsi="Courier New"/>
          <w:sz w:val="17"/>
        </w:rPr>
        <w:t>curl --location 'https://serpapi.com/search.json?engine=home_depot&amp;q=chair&amp;country=us' \</w:t>
        <w:br/>
        <w:t xml:space="preserve"> --header 'Accept: application/json'</w:t>
      </w:r>
    </w:p>
    <w:p>
      <w:pPr>
        <w:pStyle w:val="Heading3"/>
      </w:pPr>
      <w:r>
        <w:t>Example 2: US sorted results with pagination offset</w:t>
      </w:r>
    </w:p>
    <w:p>
      <w:r>
        <w:t>Fetch the 3rd page (offset 48) for “hammer”, sorted low to high:</w:t>
      </w:r>
    </w:p>
    <w:p>
      <w:r>
        <w:rPr>
          <w:b/>
          <w:color w:val="666666"/>
          <w:sz w:val="16"/>
        </w:rPr>
        <w:t>[bash]</w:t>
      </w:r>
    </w:p>
    <w:p>
      <w:pPr>
        <w:shd w:fill="F2F2F2" w:val="clear"/>
      </w:pPr>
      <w:r>
        <w:rPr>
          <w:rFonts w:ascii="Courier New" w:hAnsi="Courier New"/>
          <w:sz w:val="17"/>
        </w:rPr>
        <w:t>curl --location 'https://serpapi.com/search.json?engine=home_depot&amp;q=hammer&amp;nao=48&amp;hd_sort=price_low_to_high' \</w:t>
        <w:br/>
        <w:t xml:space="preserve"> --header 'Accept: application/json'</w:t>
      </w:r>
    </w:p>
    <w:p>
      <w:pPr>
        <w:pStyle w:val="Heading3"/>
      </w:pPr>
      <w:r>
        <w:t>Example 3: Canada search with page-based pagination</w:t>
      </w:r>
    </w:p>
    <w:p>
      <w:r>
        <w:rPr>
          <w:b/>
          <w:color w:val="666666"/>
          <w:sz w:val="16"/>
        </w:rPr>
        <w:t>[bash]</w:t>
      </w:r>
    </w:p>
    <w:p>
      <w:pPr>
        <w:shd w:fill="F2F2F2" w:val="clear"/>
      </w:pPr>
      <w:r>
        <w:rPr>
          <w:rFonts w:ascii="Courier New" w:hAnsi="Courier New"/>
          <w:sz w:val="17"/>
        </w:rPr>
        <w:t>curl --location 'https://serpapi.com/search.json?engine=home_depot&amp;country=ca&amp;q=Chair&amp;page=2&amp;store=7140' \</w:t>
        <w:br/>
        <w:t xml:space="preserve"> --header 'Accept: application/json'</w:t>
      </w:r>
    </w:p>
    <w:p>
      <w:pPr>
        <w:pStyle w:val="Heading3"/>
      </w:pPr>
      <w:r>
        <w:t>Behavior</w:t>
      </w:r>
    </w:p>
    <w:p>
      <w:pPr>
        <w:pStyle w:val="ListBullet"/>
      </w:pPr>
      <w:r>
        <w:t>SerpApi fetches Home Depot results for the given query and parameters (optionally using cache).</w:t>
      </w:r>
    </w:p>
    <w:p>
      <w:pPr>
        <w:pStyle w:val="ListBullet"/>
      </w:pPr>
      <w:r>
        <w:t>The response includes search_metadata.status indicating Processing, Success, or Error.</w:t>
      </w:r>
    </w:p>
    <w:p>
      <w:pPr>
        <w:pStyle w:val="ListBullet"/>
      </w:pPr>
      <w:r>
        <w:t>Results include product listings and may include taxonomy, filters, and pagination links.</w:t>
      </w:r>
    </w:p>
    <w:p>
      <w:pPr>
        <w:pStyle w:val="ListBullet"/>
      </w:pPr>
      <w:r>
        <w:t xml:space="preserve">Pagination can be performed using: </w:t>
        <w:br/>
        <w:br/>
        <w:t>US: nao offset (24 items per page typically)</w:t>
        <w:br/>
        <w:t>CA: page and/or pagesize</w:t>
      </w:r>
    </w:p>
    <w:p>
      <w:pPr>
        <w:pStyle w:val="Heading3"/>
      </w:pPr>
      <w:r>
        <w:t>Notes</w:t>
      </w:r>
    </w:p>
    <w:p>
      <w:pPr>
        <w:pStyle w:val="ListBullet"/>
      </w:pPr>
      <w:r>
        <w:t>Cached searches are free and are not counted towards monthly usage when the query and all parameters match; cache expires after 1 hour.</w:t>
      </w:r>
    </w:p>
    <w:p>
      <w:pPr>
        <w:pStyle w:val="ListBullet"/>
      </w:pPr>
      <w:r>
        <w:t>Do not use no_cache and async together.</w:t>
      </w:r>
    </w:p>
    <w:p>
      <w:pPr>
        <w:pStyle w:val="ListBullet"/>
      </w:pPr>
      <w:r>
        <w:t>US and CA have different parameter sets for store, sorting, filters, and page sizing.</w:t>
      </w:r>
    </w:p>
    <w:p>
      <w:pPr>
        <w:pStyle w:val="Heading3"/>
      </w:pPr>
      <w:r>
        <w:t>Gotchas</w:t>
      </w:r>
    </w:p>
    <w:p>
      <w:pPr>
        <w:pStyle w:val="ListBullet"/>
      </w:pPr>
      <w:r>
        <w:t>The Home Depot may override ps (US) in some scenarios.</w:t>
      </w:r>
    </w:p>
    <w:p>
      <w:pPr>
        <w:pStyle w:val="ListBullet"/>
      </w:pPr>
      <w:r>
        <w:t>ps (US) and pagesize (CA) are different parameters.</w:t>
      </w:r>
    </w:p>
    <w:p>
      <w:pPr>
        <w:pStyle w:val="ListBullet"/>
      </w:pPr>
      <w:r>
        <w:t xml:space="preserve">Filter token formatting differs by country: </w:t>
        <w:br/>
        <w:br/>
        <w:t>US uses comma-separated tokens in hd_filter_tokens</w:t>
        <w:br/>
        <w:t>CA uses dash-separated tokens in filter</w:t>
      </w:r>
    </w:p>
    <w:p>
      <w:pPr>
        <w:pStyle w:val="Heading3"/>
      </w:pPr>
      <w:r>
        <w:t>Error Handling</w:t>
      </w:r>
    </w:p>
    <w:p>
      <w:r>
        <w:t>The documentation notes that when a search fails:</w:t>
      </w:r>
    </w:p>
    <w:p>
      <w:pPr>
        <w:pStyle w:val="ListBullet"/>
      </w:pPr>
      <w:r>
        <w:t>search_metadata.status may be Error</w:t>
      </w:r>
    </w:p>
    <w:p>
      <w:pPr>
        <w:pStyle w:val="ListBullet"/>
      </w:pPr>
      <w:r>
        <w:t>an error field may contain an error message</w:t>
      </w:r>
    </w:p>
    <w:p>
      <w:r>
        <w:t>(Concrete error status codes / example error bodies were not provided in the scraped content.)</w:t>
      </w:r>
    </w:p>
    <w:p>
      <w:r>
        <w:br w:type="page"/>
      </w:r>
    </w:p>
    <w:p>
      <w:pPr>
        <w:pStyle w:val="Heading2"/>
      </w:pPr>
      <w:r>
        <w:t>46. [GET] Search Yandex Results</w:t>
      </w:r>
    </w:p>
    <w:p>
      <w:r>
        <w:rPr>
          <w:b/>
        </w:rPr>
        <w:t xml:space="preserve">Endpoint: </w:t>
      </w:r>
      <w:r>
        <w:rPr>
          <w:rFonts w:ascii="Courier New" w:hAnsi="Courier New"/>
          <w:sz w:val="18"/>
        </w:rPr>
        <w:t>/search.json</w:t>
      </w:r>
    </w:p>
    <w:p>
      <w:pPr>
        <w:pStyle w:val="Heading3"/>
      </w:pPr>
      <w:r>
        <w:t>Search Yandex Results (SerpApi)</w:t>
      </w:r>
    </w:p>
    <w:p>
      <w:pPr>
        <w:pStyle w:val="Heading3"/>
      </w:pPr>
      <w:r>
        <w:t>Prerequisites</w:t>
      </w:r>
    </w:p>
    <w:p>
      <w:pPr>
        <w:pStyle w:val="ListBullet"/>
      </w:pPr>
      <w:r>
        <w:t>SerpApi account with access to the Search API</w:t>
      </w:r>
    </w:p>
    <w:p>
      <w:pPr>
        <w:pStyle w:val="ListBullet"/>
      </w:pPr>
      <w:r>
        <w:t>Yandex engine supported on your plan (e.g., Free plan mentions 250 searches/month)</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and returns Yandex search results as structured JSON via SerpApi. Supports localization (domain, language, region), pagination, and advanced Yandex options like safe search and typo correction.</w:t>
      </w:r>
    </w:p>
    <w:p>
      <w:pPr>
        <w:pStyle w:val="Heading3"/>
      </w:pPr>
      <w:r>
        <w:t>Enforcement Rules</w:t>
      </w:r>
    </w:p>
    <w:p>
      <w:pPr>
        <w:pStyle w:val="ListBullet"/>
      </w:pPr>
      <w:r>
        <w:t>The engine query parameter must always be present and must be set to yandex.</w:t>
      </w:r>
    </w:p>
    <w:p>
      <w:pPr>
        <w:pStyle w:val="ListBullet"/>
      </w:pPr>
      <w:r>
        <w:t>The text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/search.json?engine=yandex&amp;text=coffee</w:t>
        <w:br/>
        <w:t>/search.json?engine=yandex&amp;text=Coffee&amp;yandex_domain=yandex.com&amp;lang=en&amp;lr=84</w:t>
        <w:br/>
        <w:t>/search.json?engine=yandex&amp;text=apple&amp;p=3&amp;lang=fr&amp;yandex_domain=yandex.com.fr</w:t>
      </w:r>
    </w:p>
    <w:p>
      <w:pPr>
        <w:pStyle w:val="Heading3"/>
      </w:pPr>
      <w:r>
        <w:t>Invalid Examples</w:t>
      </w:r>
    </w:p>
    <w:p>
      <w:r>
        <w:rPr>
          <w:b/>
          <w:color w:val="666666"/>
          <w:sz w:val="16"/>
        </w:rPr>
        <w:t>[http]</w:t>
      </w:r>
    </w:p>
    <w:p>
      <w:pPr>
        <w:shd w:fill="F2F2F2" w:val="clear"/>
      </w:pPr>
      <w:r>
        <w:rPr>
          <w:rFonts w:ascii="Courier New" w:hAnsi="Courier New"/>
          <w:sz w:val="17"/>
        </w:rPr>
        <w:t>/search.json?text=coffee</w:t>
        <w:br/>
        <w:t>/search.json?engine=yandex</w:t>
        <w:br/>
        <w:t>/search.json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Required. Must be set to yandex to use the Yandex Search API engine.</w:t>
            </w:r>
          </w:p>
        </w:tc>
      </w:tr>
      <w:tr>
        <w:tc>
          <w:tcPr>
            <w:tcW w:type="dxa" w:w="2880"/>
          </w:tcPr>
          <w:p>
            <w:r>
              <w:t>text</w:t>
            </w:r>
          </w:p>
        </w:tc>
        <w:tc>
          <w:tcPr>
            <w:tcW w:type="dxa" w:w="2880"/>
          </w:tcPr>
          <w:p>
            <w:r>
              <w:t>string</w:t>
            </w:r>
          </w:p>
        </w:tc>
        <w:tc>
          <w:tcPr>
            <w:tcW w:type="dxa" w:w="2880"/>
          </w:tcPr>
          <w:p>
            <w:r>
              <w:t>Required. Search query (what you would type into a regular Yandex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yandex_domain</w:t>
            </w:r>
          </w:p>
        </w:tc>
        <w:tc>
          <w:tcPr>
            <w:tcW w:type="dxa" w:w="2880"/>
          </w:tcPr>
          <w:p>
            <w:r>
              <w:t>string</w:t>
            </w:r>
          </w:p>
        </w:tc>
        <w:tc>
          <w:tcPr>
            <w:tcW w:type="dxa" w:w="2880"/>
          </w:tcPr>
          <w:p>
            <w:r>
              <w:t>Yandex domain to use. Defaults to yandex.com. A default lr is used for each domain (example given: 84 for yandex.com).</w:t>
            </w:r>
          </w:p>
        </w:tc>
      </w:tr>
      <w:tr>
        <w:tc>
          <w:tcPr>
            <w:tcW w:type="dxa" w:w="2880"/>
          </w:tcPr>
          <w:p>
            <w:r>
              <w:t>lang</w:t>
            </w:r>
          </w:p>
        </w:tc>
        <w:tc>
          <w:tcPr>
            <w:tcW w:type="dxa" w:w="2880"/>
          </w:tcPr>
          <w:p>
            <w:r>
              <w:t>string</w:t>
            </w:r>
          </w:p>
        </w:tc>
        <w:tc>
          <w:tcPr>
            <w:tcW w:type="dxa" w:w="2880"/>
          </w:tcPr>
          <w:p>
            <w:r>
              <w:t>Language for the Yandex search. Defaults to en when yandex_domain=yandex.com. Supports comma-separated values (example: ru,en). Documentation also shows lang=null may be needed for certain queries (e.g., using the `</w:t>
            </w:r>
          </w:p>
        </w:tc>
      </w:tr>
      <w:tr>
        <w:tc>
          <w:tcPr>
            <w:tcW w:type="dxa" w:w="2880"/>
          </w:tcPr>
          <w:p>
            <w:r>
              <w:t>lr</w:t>
            </w:r>
          </w:p>
        </w:tc>
        <w:tc>
          <w:tcPr>
            <w:tcW w:type="dxa" w:w="2880"/>
          </w:tcPr>
          <w:p>
            <w:r>
              <w:t>string</w:t>
            </w:r>
          </w:p>
        </w:tc>
        <w:tc>
          <w:tcPr>
            <w:tcW w:type="dxa" w:w="2880"/>
          </w:tcPr>
          <w:p>
            <w:r>
              <w:t>Country/region ID to limit results to. If not set, the matching location of the selected yandex_domain is used (example: 84 for yandex.com).</w:t>
            </w:r>
          </w:p>
        </w:tc>
      </w:tr>
      <w:tr>
        <w:tc>
          <w:tcPr>
            <w:tcW w:type="dxa" w:w="2880"/>
          </w:tcPr>
          <w:p>
            <w:r>
              <w:t>family_mode</w:t>
            </w:r>
          </w:p>
        </w:tc>
        <w:tc>
          <w:tcPr>
            <w:tcW w:type="dxa" w:w="2880"/>
          </w:tcPr>
          <w:p>
            <w:r>
              <w:t>string</w:t>
            </w:r>
          </w:p>
        </w:tc>
        <w:tc>
          <w:tcPr>
            <w:tcW w:type="dxa" w:w="2880"/>
          </w:tcPr>
          <w:p>
            <w:r>
              <w:t>Safe search / Family Mode. Values: 0 Off, 1 Moderate (default), 2 Strict.</w:t>
            </w:r>
          </w:p>
        </w:tc>
      </w:tr>
      <w:tr>
        <w:tc>
          <w:tcPr>
            <w:tcW w:type="dxa" w:w="2880"/>
          </w:tcPr>
          <w:p>
            <w:r>
              <w:t>fix_typo</w:t>
            </w:r>
          </w:p>
        </w:tc>
        <w:tc>
          <w:tcPr>
            <w:tcW w:type="dxa" w:w="2880"/>
          </w:tcPr>
          <w:p>
            <w:r>
              <w:t>boolean</w:t>
            </w:r>
          </w:p>
        </w:tc>
        <w:tc>
          <w:tcPr>
            <w:tcW w:type="dxa" w:w="2880"/>
          </w:tcPr>
          <w:p>
            <w:r>
              <w:t>Enable/disable automatic spelling correction. Defaults to true.</w:t>
            </w:r>
          </w:p>
        </w:tc>
      </w:tr>
      <w:tr>
        <w:tc>
          <w:tcPr>
            <w:tcW w:type="dxa" w:w="2880"/>
          </w:tcPr>
          <w:p>
            <w:r>
              <w:t>groups_on_page</w:t>
            </w:r>
          </w:p>
        </w:tc>
        <w:tc>
          <w:tcPr>
            <w:tcW w:type="dxa" w:w="2880"/>
          </w:tcPr>
          <w:p>
            <w:r>
              <w:t>integer</w:t>
            </w:r>
          </w:p>
        </w:tc>
        <w:tc>
          <w:tcPr>
            <w:tcW w:type="dxa" w:w="2880"/>
          </w:tcPr>
          <w:p>
            <w:r>
              <w:t>Maximum number of groups displayed on a single results page. Defaults to 20.</w:t>
            </w:r>
          </w:p>
        </w:tc>
      </w:tr>
      <w:tr>
        <w:tc>
          <w:tcPr>
            <w:tcW w:type="dxa" w:w="2880"/>
          </w:tcPr>
          <w:p>
            <w:r>
              <w:t>p</w:t>
            </w:r>
          </w:p>
        </w:tc>
        <w:tc>
          <w:tcPr>
            <w:tcW w:type="dxa" w:w="2880"/>
          </w:tcPr>
          <w:p>
            <w:r>
              <w:t>integer</w:t>
            </w:r>
          </w:p>
        </w:tc>
        <w:tc>
          <w:tcPr>
            <w:tcW w:type="dxa" w:w="2880"/>
          </w:tcPr>
          <w:p>
            <w:r>
              <w:t>Page number. Pagination starts from 0.</w:t>
            </w:r>
          </w:p>
        </w:tc>
      </w:tr>
      <w:tr>
        <w:tc>
          <w:tcPr>
            <w:tcW w:type="dxa" w:w="2880"/>
          </w:tcPr>
          <w:p>
            <w:r>
              <w:t>no_cache</w:t>
            </w:r>
          </w:p>
        </w:tc>
        <w:tc>
          <w:tcPr>
            <w:tcW w:type="dxa" w:w="2880"/>
          </w:tcPr>
          <w:p>
            <w:r>
              <w:t>boolean</w:t>
            </w:r>
          </w:p>
        </w:tc>
        <w:tc>
          <w:tcPr>
            <w:tcW w:type="dxa" w:w="2880"/>
          </w:tcPr>
          <w:p>
            <w:r>
              <w:t>If true, forces fetching fresh results even if cached results exist. Defaults to false. Cache expires after 1 hour; cached searches are free and not counted. Do not use with async.</w:t>
            </w:r>
          </w:p>
        </w:tc>
      </w:tr>
      <w:tr>
        <w:tc>
          <w:tcPr>
            <w:tcW w:type="dxa" w:w="2880"/>
          </w:tcPr>
          <w:p>
            <w:r>
              <w:t>async</w:t>
            </w:r>
          </w:p>
        </w:tc>
        <w:tc>
          <w:tcPr>
            <w:tcW w:type="dxa" w:w="2880"/>
          </w:tcPr>
          <w:p>
            <w:r>
              <w:t>boolean</w:t>
            </w:r>
          </w:p>
        </w:tc>
        <w:tc>
          <w:tcPr>
            <w:tcW w:type="dxa" w:w="2880"/>
          </w:tcPr>
          <w:p>
            <w:r>
              <w:t>If true, submits the search and returns later retrieval via the Searches Archive API. Defaults to false.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Enterprise-only. If true, enables ZeroTrace mode to skip storing search parameters/files/metadata. Defaults to false.</w:t>
            </w:r>
          </w:p>
        </w:tc>
      </w:tr>
      <w:tr>
        <w:tc>
          <w:tcPr>
            <w:tcW w:type="dxa" w:w="2880"/>
          </w:tcPr>
          <w:p>
            <w:r>
              <w:t>output</w:t>
            </w:r>
          </w:p>
        </w:tc>
        <w:tc>
          <w:tcPr>
            <w:tcW w:type="dxa" w:w="2880"/>
          </w:tcPr>
          <w:p>
            <w:r>
              <w:t>string</w:t>
            </w:r>
          </w:p>
        </w:tc>
        <w:tc>
          <w:tcPr>
            <w:tcW w:type="dxa" w:w="2880"/>
          </w:tcPr>
          <w:p>
            <w:r>
              <w:t>Output format. Values: json (default) or html (raw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w:t>
            </w:r>
          </w:p>
        </w:tc>
      </w:tr>
    </w:tbl>
    <w:p/>
    <w:p>
      <w:r>
        <w:rPr>
          <w:b/>
        </w:rPr>
        <w:t>Note: Note: The documentation lists api_key as required, but per platform rules it is handled by the system and is omitted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"695928798c24bd247f1be807",</w:t>
        <w:br/>
        <w:t xml:space="preserve"> "status": "Success",</w:t>
        <w:br/>
        <w:t xml:space="preserve"> "json_endpoint": "https://serpapi.com/searches/29b85c993ba06d41/695928798c24bd247f1be807.json",</w:t>
        <w:br/>
        <w:t xml:space="preserve"> "created_at": "2026-01-03 14:32:25 UTC",</w:t>
        <w:br/>
        <w:t xml:space="preserve"> "processed_at": "2026-01-03 14:32:25 UTC",</w:t>
        <w:br/>
        <w:t xml:space="preserve"> "yandex_url": "https://yandex.com/search/?text=Coffee&amp;lang=en&amp;lr=84",</w:t>
        <w:br/>
        <w:t xml:space="preserve"> "raw_html_file": "https://serpapi.com/searches/29b85c993ba06d41/695928798c24bd247f1be807.html",</w:t>
        <w:br/>
        <w:t xml:space="preserve"> "total_time_taken": 0.92</w:t>
        <w:br/>
        <w:t xml:space="preserve"> },</w:t>
        <w:br/>
        <w:t xml:space="preserve"> "search_parameters": {</w:t>
        <w:br/>
        <w:t xml:space="preserve"> "text": "Coffee",</w:t>
        <w:br/>
        <w:t xml:space="preserve"> "engine": "yandex",</w:t>
        <w:br/>
        <w:t xml:space="preserve"> "lang": "en",</w:t>
        <w:br/>
        <w:t xml:space="preserve"> "lr": "84",</w:t>
        <w:br/>
        <w:t xml:space="preserve"> "yandex_domain": "yandex.com",</w:t>
        <w:br/>
        <w:t xml:space="preserve"> "device": "desktop"</w:t>
        <w:br/>
        <w:t xml:space="preserve"> },</w:t>
        <w:br/>
        <w:t xml:space="preserve"> "search_information": {</w:t>
        <w:br/>
        <w:t xml:space="preserve"> "within": null,</w:t>
        <w:br/>
        <w:t xml:space="preserve"> "organic_results_state": "Results for exact spelling",</w:t>
        <w:br/>
        <w:t xml:space="preserve"> "query_displayed": "Coffee"</w:t>
        <w:br/>
        <w:t xml:space="preserve"> },</w:t>
        <w:br/>
        <w:t xml:space="preserve"> "organic_results": [</w:t>
        <w:br/>
        <w:t xml:space="preserve"> {</w:t>
        <w:br/>
        <w:t xml:space="preserve"> "position": 1,</w:t>
        <w:br/>
        <w:t xml:space="preserve"> "title": "Coffees of the World: 66 Coffee Types | TasteAtlas",</w:t>
        <w:br/>
        <w:t xml:space="preserve"> "link": "https://www.tasteatlas.com/coffee",</w:t>
        <w:br/>
        <w:t xml:space="preserve"> "displayed_link": "tasteatlas.com › coffee",</w:t>
        <w:br/>
        <w:t xml:space="preserve"> "snippet": "Everything about coffees. What's the best, the worst and the most popular coffee in the world? Discover national, regional and local coffee varieties around the world."</w:t>
        <w:br/>
        <w:t xml:space="preserve"> }</w:t>
        <w:br/>
        <w:t xml:space="preserve"> ],</w:t>
        <w:br/>
        <w:t xml:space="preserve"> "knowledge_graph": {</w:t>
        <w:br/>
        <w:t xml:space="preserve"> "title": "Coffee",</w:t>
        <w:br/>
        <w:t xml:space="preserve"> "header_images": [</w:t>
        <w:br/>
        <w:t xml:space="preserve"> "https://avatars.mds.yandex.net/get-entity_search/1545396/807605499/SUx182_2x"</w:t>
        <w:br/>
        <w:t xml:space="preserve"> ],</w:t>
        <w:br/>
        <w:t xml:space="preserve"> "description": "Beverage brewed from roasted, ground coffee beans. Darkly colored, bitter, and slightly acidic, coffee has a stimulating effect on humans, primarily due to its caffeine content, but decaffeinated coffee is also commercially available. There are also various coffee substitutes.",</w:t>
        <w:br/>
        <w:t xml:space="preserve"> "source": {</w:t>
        <w:br/>
        <w:t xml:space="preserve"> "name": "en.wikipedia.org",</w:t>
        <w:br/>
        <w:t xml:space="preserve"> "link": "http://en.wikipedia.org/wiki/Coffee"</w:t>
        <w:br/>
        <w:t xml:space="preserve"> },</w:t>
        <w:br/>
        <w:t xml:space="preserve"> "see_also": [</w:t>
        <w:br/>
        <w:t xml:space="preserve"> {</w:t>
        <w:br/>
        <w:t xml:space="preserve"> "name": "Kopi Luwak",</w:t>
        <w:br/>
        <w:t xml:space="preserve"> "link": "https://yandex.com/search/?lr=84&amp;text=Kopi%20Luwak&amp;win=614&amp;lang=en&amp;msid=...&amp;noreask=1&amp;ento=0oCglydXc0MDI0ODISDnJ1dzQzOTEwOmFzc29jGAN6CFNlZSBhbHNv2gtKAQ",</w:t>
        <w:br/>
        <w:t xml:space="preserve"> "image": "https://avatars.mds.yandex.net/get-entity_search/10640679/1169513556/S88x88Smart_2x"</w:t>
        <w:br/>
        <w:t xml:space="preserve"> }</w:t>
        <w:br/>
        <w:t xml:space="preserve"> ]</w:t>
        <w:br/>
        <w:t xml:space="preserve"> },</w:t>
        <w:br/>
        <w:t xml:space="preserve"> "pagination": {</w:t>
        <w:br/>
        <w:t xml:space="preserve"> "current": 1,</w:t>
        <w:br/>
        <w:t xml:space="preserve"> "next": "https://yandex.com/search/?lr=84&amp;text=Coffee&amp;win=614&amp;lang=en&amp;msid=...&amp;p=1&amp;rnd=49832",</w:t>
        <w:br/>
        <w:t xml:space="preserve"> "other_pages": {</w:t>
        <w:br/>
        <w:t xml:space="preserve"> "2": "https://yandex.com/search/?lr=84&amp;text=Coffee&amp;win=614&amp;lang=en&amp;msid=...&amp;p=1"</w:t>
        <w:br/>
        <w:t xml:space="preserve"> }</w:t>
        <w:br/>
        <w:t xml:space="preserve"> },</w:t>
        <w:br/>
        <w:t xml:space="preserve"> "serpapi_pagination": {</w:t>
        <w:br/>
        <w:t xml:space="preserve"> "current": 1,</w:t>
        <w:br/>
        <w:t xml:space="preserve"> "next_link": "https://serpapi.com/search.json?device=desktop&amp;engine=yandex&amp;lang=en&amp;lr=84&amp;p=1&amp;text=Coffee&amp;yandex_domain=yandex.com",</w:t>
        <w:br/>
        <w:t xml:space="preserve"> "next": "https://serpapi.com/search.json?device=desktop&amp;engine=yandex&amp;lang=en&amp;lr=84&amp;p=1&amp;text=Coffee&amp;yandex_domain=yandex.com",</w:t>
        <w:br/>
        <w:t xml:space="preserve"> "other_pages": {</w:t>
        <w:br/>
        <w:t xml:space="preserve"> "2": "https://serpapi.com/search.json?device=desktop&amp;engine=yandex&amp;lang=en&amp;lr=84&amp;p=1&amp;text=Coffee&amp;yandex_domain=yandex.com"</w:t>
        <w:br/>
        <w:t xml:space="preserve"> }</w:t>
        <w:br/>
        <w:t xml:space="preserve"> }</w:t>
        <w:br/>
        <w:t>}</w:t>
      </w:r>
    </w:p>
    <w:p>
      <w:pPr>
        <w:pStyle w:val="Heading3"/>
      </w:pPr>
      <w:r>
        <w:t>Error Response</w:t>
      </w:r>
    </w:p>
    <w:p>
      <w:r>
        <w:t>The provided documentation states: if a search fails, an error field will contain an error message, and search_metadata.status flows Processing -&gt; Success || Error. No concrete HTTP status code or full error JSON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related resources.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search_metadata.yandex_url</w:t>
            </w:r>
          </w:p>
        </w:tc>
        <w:tc>
          <w:tcPr>
            <w:tcW w:type="dxa" w:w="2880"/>
          </w:tcPr>
          <w:p>
            <w:r>
              <w:t>string</w:t>
            </w:r>
          </w:p>
        </w:tc>
        <w:tc>
          <w:tcPr>
            <w:tcW w:type="dxa" w:w="2880"/>
          </w:tcPr>
          <w:p>
            <w:r>
              <w:t>The Yandex URL that was scraped.</w:t>
            </w:r>
          </w:p>
        </w:tc>
      </w:tr>
      <w:tr>
        <w:tc>
          <w:tcPr>
            <w:tcW w:type="dxa" w:w="2880"/>
          </w:tcPr>
          <w:p>
            <w:r>
              <w:t>search_metadata.raw_html_file</w:t>
            </w:r>
          </w:p>
        </w:tc>
        <w:tc>
          <w:tcPr>
            <w:tcW w:type="dxa" w:w="2880"/>
          </w:tcPr>
          <w:p>
            <w:r>
              <w:t>string</w:t>
            </w:r>
          </w:p>
        </w:tc>
        <w:tc>
          <w:tcPr>
            <w:tcW w:type="dxa" w:w="2880"/>
          </w:tcPr>
          <w:p>
            <w:r>
              <w:t>Link to the raw HTML file for the scraped results.</w:t>
            </w:r>
          </w:p>
        </w:tc>
      </w:tr>
      <w:tr>
        <w:tc>
          <w:tcPr>
            <w:tcW w:type="dxa" w:w="2880"/>
          </w:tcPr>
          <w:p>
            <w:r>
              <w:t>search_metadata.total_time_taken</w:t>
            </w:r>
          </w:p>
        </w:tc>
        <w:tc>
          <w:tcPr>
            <w:tcW w:type="dxa" w:w="2880"/>
          </w:tcPr>
          <w:p>
            <w:r>
              <w:t>number</w:t>
            </w:r>
          </w:p>
        </w:tc>
        <w:tc>
          <w:tcPr>
            <w:tcW w:type="dxa" w:w="2880"/>
          </w:tcPr>
          <w:p>
            <w:r>
              <w:t>Time taken to complete the search.</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High-level info about the results and query interpretation.</w:t>
            </w:r>
          </w:p>
        </w:tc>
      </w:tr>
      <w:tr>
        <w:tc>
          <w:tcPr>
            <w:tcW w:type="dxa" w:w="2880"/>
          </w:tcPr>
          <w:p>
            <w:r>
              <w:t>search_information.organic_results_state</w:t>
            </w:r>
          </w:p>
        </w:tc>
        <w:tc>
          <w:tcPr>
            <w:tcW w:type="dxa" w:w="2880"/>
          </w:tcPr>
          <w:p>
            <w:r>
              <w:t>string</w:t>
            </w:r>
          </w:p>
        </w:tc>
        <w:tc>
          <w:tcPr>
            <w:tcW w:type="dxa" w:w="2880"/>
          </w:tcPr>
          <w:p>
            <w:r>
              <w:t>State message about organic results (example: “Results for exact spelling”).</w:t>
            </w:r>
          </w:p>
        </w:tc>
      </w:tr>
      <w:tr>
        <w:tc>
          <w:tcPr>
            <w:tcW w:type="dxa" w:w="2880"/>
          </w:tcPr>
          <w:p>
            <w:r>
              <w:t>search_information.query_displayed</w:t>
            </w:r>
          </w:p>
        </w:tc>
        <w:tc>
          <w:tcPr>
            <w:tcW w:type="dxa" w:w="2880"/>
          </w:tcPr>
          <w:p>
            <w:r>
              <w:t>string</w:t>
            </w:r>
          </w:p>
        </w:tc>
        <w:tc>
          <w:tcPr>
            <w:tcW w:type="dxa" w:w="2880"/>
          </w:tcPr>
          <w:p>
            <w:r>
              <w:t>Query as displayed by Yandex.</w:t>
            </w:r>
          </w:p>
        </w:tc>
      </w:tr>
      <w:tr>
        <w:tc>
          <w:tcPr>
            <w:tcW w:type="dxa" w:w="2880"/>
          </w:tcPr>
          <w:p>
            <w:r>
              <w:t>organic_results</w:t>
            </w:r>
          </w:p>
        </w:tc>
        <w:tc>
          <w:tcPr>
            <w:tcW w:type="dxa" w:w="2880"/>
          </w:tcPr>
          <w:p>
            <w:r>
              <w:t>array</w:t>
            </w:r>
          </w:p>
        </w:tc>
        <w:tc>
          <w:tcPr>
            <w:tcW w:type="dxa" w:w="2880"/>
          </w:tcPr>
          <w:p>
            <w:r>
              <w:t>List of organic results.</w:t>
            </w:r>
          </w:p>
        </w:tc>
      </w:tr>
      <w:tr>
        <w:tc>
          <w:tcPr>
            <w:tcW w:type="dxa" w:w="2880"/>
          </w:tcPr>
          <w:p>
            <w:r>
              <w:t>organic_results[].position</w:t>
            </w:r>
          </w:p>
        </w:tc>
        <w:tc>
          <w:tcPr>
            <w:tcW w:type="dxa" w:w="2880"/>
          </w:tcPr>
          <w:p>
            <w:r>
              <w:t>integer</w:t>
            </w:r>
          </w:p>
        </w:tc>
        <w:tc>
          <w:tcPr>
            <w:tcW w:type="dxa" w:w="2880"/>
          </w:tcPr>
          <w:p>
            <w:r>
              <w:t>Organic result position.</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organic_results[].displayed_link</w:t>
            </w:r>
          </w:p>
        </w:tc>
        <w:tc>
          <w:tcPr>
            <w:tcW w:type="dxa" w:w="2880"/>
          </w:tcPr>
          <w:p>
            <w:r>
              <w:t>string</w:t>
            </w:r>
          </w:p>
        </w:tc>
        <w:tc>
          <w:tcPr>
            <w:tcW w:type="dxa" w:w="2880"/>
          </w:tcPr>
          <w:p>
            <w:r>
              <w:t>Displayed/shortened URL.</w:t>
            </w:r>
          </w:p>
        </w:tc>
      </w:tr>
      <w:tr>
        <w:tc>
          <w:tcPr>
            <w:tcW w:type="dxa" w:w="2880"/>
          </w:tcPr>
          <w:p>
            <w:r>
              <w:t>organic_results[].snippet</w:t>
            </w:r>
          </w:p>
        </w:tc>
        <w:tc>
          <w:tcPr>
            <w:tcW w:type="dxa" w:w="2880"/>
          </w:tcPr>
          <w:p>
            <w:r>
              <w:t>string</w:t>
            </w:r>
          </w:p>
        </w:tc>
        <w:tc>
          <w:tcPr>
            <w:tcW w:type="dxa" w:w="2880"/>
          </w:tcPr>
          <w:p>
            <w:r>
              <w:t>Result snippet/description.</w:t>
            </w:r>
          </w:p>
        </w:tc>
      </w:tr>
      <w:tr>
        <w:tc>
          <w:tcPr>
            <w:tcW w:type="dxa" w:w="2880"/>
          </w:tcPr>
          <w:p>
            <w:r>
              <w:t>knowledge_graph</w:t>
            </w:r>
          </w:p>
        </w:tc>
        <w:tc>
          <w:tcPr>
            <w:tcW w:type="dxa" w:w="2880"/>
          </w:tcPr>
          <w:p>
            <w:r>
              <w:t>object</w:t>
            </w:r>
          </w:p>
        </w:tc>
        <w:tc>
          <w:tcPr>
            <w:tcW w:type="dxa" w:w="2880"/>
          </w:tcPr>
          <w:p>
            <w:r>
              <w:t>Knowledge graph data (when available).</w:t>
            </w:r>
          </w:p>
        </w:tc>
      </w:tr>
      <w:tr>
        <w:tc>
          <w:tcPr>
            <w:tcW w:type="dxa" w:w="2880"/>
          </w:tcPr>
          <w:p>
            <w:r>
              <w:t>knowledge_graph.title</w:t>
            </w:r>
          </w:p>
        </w:tc>
        <w:tc>
          <w:tcPr>
            <w:tcW w:type="dxa" w:w="2880"/>
          </w:tcPr>
          <w:p>
            <w:r>
              <w:t>string</w:t>
            </w:r>
          </w:p>
        </w:tc>
        <w:tc>
          <w:tcPr>
            <w:tcW w:type="dxa" w:w="2880"/>
          </w:tcPr>
          <w:p>
            <w:r>
              <w:t>Knowledge graph title.</w:t>
            </w:r>
          </w:p>
        </w:tc>
      </w:tr>
      <w:tr>
        <w:tc>
          <w:tcPr>
            <w:tcW w:type="dxa" w:w="2880"/>
          </w:tcPr>
          <w:p>
            <w:r>
              <w:t>knowledge_graph.description</w:t>
            </w:r>
          </w:p>
        </w:tc>
        <w:tc>
          <w:tcPr>
            <w:tcW w:type="dxa" w:w="2880"/>
          </w:tcPr>
          <w:p>
            <w:r>
              <w:t>string</w:t>
            </w:r>
          </w:p>
        </w:tc>
        <w:tc>
          <w:tcPr>
            <w:tcW w:type="dxa" w:w="2880"/>
          </w:tcPr>
          <w:p>
            <w:r>
              <w:t>Knowledge graph description.</w:t>
            </w:r>
          </w:p>
        </w:tc>
      </w:tr>
      <w:tr>
        <w:tc>
          <w:tcPr>
            <w:tcW w:type="dxa" w:w="2880"/>
          </w:tcPr>
          <w:p>
            <w:r>
              <w:t>knowledge_graph.header_images</w:t>
            </w:r>
          </w:p>
        </w:tc>
        <w:tc>
          <w:tcPr>
            <w:tcW w:type="dxa" w:w="2880"/>
          </w:tcPr>
          <w:p>
            <w:r>
              <w:t>array</w:t>
            </w:r>
          </w:p>
        </w:tc>
        <w:tc>
          <w:tcPr>
            <w:tcW w:type="dxa" w:w="2880"/>
          </w:tcPr>
          <w:p>
            <w:r>
              <w:t>Knowledge graph image URLs.</w:t>
            </w:r>
          </w:p>
        </w:tc>
      </w:tr>
      <w:tr>
        <w:tc>
          <w:tcPr>
            <w:tcW w:type="dxa" w:w="2880"/>
          </w:tcPr>
          <w:p>
            <w:r>
              <w:t>knowledge_graph.source</w:t>
            </w:r>
          </w:p>
        </w:tc>
        <w:tc>
          <w:tcPr>
            <w:tcW w:type="dxa" w:w="2880"/>
          </w:tcPr>
          <w:p>
            <w:r>
              <w:t>object</w:t>
            </w:r>
          </w:p>
        </w:tc>
        <w:tc>
          <w:tcPr>
            <w:tcW w:type="dxa" w:w="2880"/>
          </w:tcPr>
          <w:p>
            <w:r>
              <w:t>Source information for the knowledge graph.</w:t>
            </w:r>
          </w:p>
        </w:tc>
      </w:tr>
      <w:tr>
        <w:tc>
          <w:tcPr>
            <w:tcW w:type="dxa" w:w="2880"/>
          </w:tcPr>
          <w:p>
            <w:r>
              <w:t>knowledge_graph.source.name</w:t>
            </w:r>
          </w:p>
        </w:tc>
        <w:tc>
          <w:tcPr>
            <w:tcW w:type="dxa" w:w="2880"/>
          </w:tcPr>
          <w:p>
            <w:r>
              <w:t>string</w:t>
            </w:r>
          </w:p>
        </w:tc>
        <w:tc>
          <w:tcPr>
            <w:tcW w:type="dxa" w:w="2880"/>
          </w:tcPr>
          <w:p>
            <w:r>
              <w:t>Source name.</w:t>
            </w:r>
          </w:p>
        </w:tc>
      </w:tr>
      <w:tr>
        <w:tc>
          <w:tcPr>
            <w:tcW w:type="dxa" w:w="2880"/>
          </w:tcPr>
          <w:p>
            <w:r>
              <w:t>knowledge_graph.source.link</w:t>
            </w:r>
          </w:p>
        </w:tc>
        <w:tc>
          <w:tcPr>
            <w:tcW w:type="dxa" w:w="2880"/>
          </w:tcPr>
          <w:p>
            <w:r>
              <w:t>string</w:t>
            </w:r>
          </w:p>
        </w:tc>
        <w:tc>
          <w:tcPr>
            <w:tcW w:type="dxa" w:w="2880"/>
          </w:tcPr>
          <w:p>
            <w:r>
              <w:t>Source link.</w:t>
            </w:r>
          </w:p>
        </w:tc>
      </w:tr>
      <w:tr>
        <w:tc>
          <w:tcPr>
            <w:tcW w:type="dxa" w:w="2880"/>
          </w:tcPr>
          <w:p>
            <w:r>
              <w:t>knowledge_graph.see_also</w:t>
            </w:r>
          </w:p>
        </w:tc>
        <w:tc>
          <w:tcPr>
            <w:tcW w:type="dxa" w:w="2880"/>
          </w:tcPr>
          <w:p>
            <w:r>
              <w:t>array</w:t>
            </w:r>
          </w:p>
        </w:tc>
        <w:tc>
          <w:tcPr>
            <w:tcW w:type="dxa" w:w="2880"/>
          </w:tcPr>
          <w:p>
            <w:r>
              <w:t>Related entities/queries.</w:t>
            </w:r>
          </w:p>
        </w:tc>
      </w:tr>
      <w:tr>
        <w:tc>
          <w:tcPr>
            <w:tcW w:type="dxa" w:w="2880"/>
          </w:tcPr>
          <w:p>
            <w:r>
              <w:t>pagination</w:t>
            </w:r>
          </w:p>
        </w:tc>
        <w:tc>
          <w:tcPr>
            <w:tcW w:type="dxa" w:w="2880"/>
          </w:tcPr>
          <w:p>
            <w:r>
              <w:t>object</w:t>
            </w:r>
          </w:p>
        </w:tc>
        <w:tc>
          <w:tcPr>
            <w:tcW w:type="dxa" w:w="2880"/>
          </w:tcPr>
          <w:p>
            <w:r>
              <w:t>Yandex pagination links.</w:t>
            </w:r>
          </w:p>
        </w:tc>
      </w:tr>
      <w:tr>
        <w:tc>
          <w:tcPr>
            <w:tcW w:type="dxa" w:w="2880"/>
          </w:tcPr>
          <w:p>
            <w:r>
              <w:t>serpapi_pagination</w:t>
            </w:r>
          </w:p>
        </w:tc>
        <w:tc>
          <w:tcPr>
            <w:tcW w:type="dxa" w:w="2880"/>
          </w:tcPr>
          <w:p>
            <w:r>
              <w:t>object</w:t>
            </w:r>
          </w:p>
        </w:tc>
        <w:tc>
          <w:tcPr>
            <w:tcW w:type="dxa" w:w="2880"/>
          </w:tcPr>
          <w:p>
            <w:r>
              <w:t>SerpApi pagination links for subsequent requests.</w:t>
            </w:r>
          </w:p>
        </w:tc>
      </w:tr>
    </w:tbl>
    <w:p/>
    <w:p>
      <w:pPr>
        <w:pStyle w:val="Heading3"/>
      </w:pPr>
      <w:r>
        <w:t>Available Filters</w:t>
      </w:r>
    </w:p>
    <w:p>
      <w:r>
        <w:t>Not documented for this endpoint.</w:t>
      </w:r>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'https://serpapi.com/search.json?engine=yandex&amp;text=Coffee&amp;yandex_domain=yandex.com&amp;lang=en&amp;lr=84' \</w:t>
        <w:br/>
        <w:t xml:space="preserve"> --header 'Accept: application/json'</w:t>
      </w:r>
    </w:p>
    <w:p>
      <w:pPr>
        <w:pStyle w:val="Heading3"/>
      </w:pPr>
      <w:r>
        <w:t>Example Usage</w:t>
      </w:r>
    </w:p>
    <w:p>
      <w:pPr>
        <w:pStyle w:val="Heading3"/>
      </w:pPr>
      <w:r>
        <w:t>Example 1: Minimal query</w:t>
      </w:r>
    </w:p>
    <w:p>
      <w:r>
        <w:rPr>
          <w:b/>
          <w:color w:val="666666"/>
          <w:sz w:val="16"/>
        </w:rPr>
        <w:t>[bash]</w:t>
      </w:r>
    </w:p>
    <w:p>
      <w:pPr>
        <w:shd w:fill="F2F2F2" w:val="clear"/>
      </w:pPr>
      <w:r>
        <w:rPr>
          <w:rFonts w:ascii="Courier New" w:hAnsi="Courier New"/>
          <w:sz w:val="17"/>
        </w:rPr>
        <w:t>curl --location 'https://serpapi.com/search.json?engine=yandex&amp;text=coffee' \</w:t>
        <w:br/>
        <w:t xml:space="preserve"> --header 'Accept: application/json'</w:t>
      </w:r>
    </w:p>
    <w:p>
      <w:pPr>
        <w:pStyle w:val="Heading3"/>
      </w:pPr>
      <w:r>
        <w:t>Example 2: Pagination + localization (French)</w:t>
      </w:r>
    </w:p>
    <w:p>
      <w:r>
        <w:rPr>
          <w:b/>
          <w:color w:val="666666"/>
          <w:sz w:val="16"/>
        </w:rPr>
        <w:t>[bash]</w:t>
      </w:r>
    </w:p>
    <w:p>
      <w:pPr>
        <w:shd w:fill="F2F2F2" w:val="clear"/>
      </w:pPr>
      <w:r>
        <w:rPr>
          <w:rFonts w:ascii="Courier New" w:hAnsi="Courier New"/>
          <w:sz w:val="17"/>
        </w:rPr>
        <w:t>curl --location 'https://serpapi.com/search.json?engine=yandex&amp;text=apple&amp;p=3&amp;lang=fr&amp;yandex_domain=yandex.com.fr' \</w:t>
        <w:br/>
        <w:t xml:space="preserve"> --header 'Accept: application/json'</w:t>
      </w:r>
    </w:p>
    <w:p>
      <w:pPr>
        <w:pStyle w:val="Heading3"/>
      </w:pPr>
      <w:r>
        <w:t>Example 3: Multiple languages</w:t>
      </w:r>
    </w:p>
    <w:p>
      <w:r>
        <w:rPr>
          <w:b/>
          <w:color w:val="666666"/>
          <w:sz w:val="16"/>
        </w:rPr>
        <w:t>[bash]</w:t>
      </w:r>
    </w:p>
    <w:p>
      <w:pPr>
        <w:shd w:fill="F2F2F2" w:val="clear"/>
      </w:pPr>
      <w:r>
        <w:rPr>
          <w:rFonts w:ascii="Courier New" w:hAnsi="Courier New"/>
          <w:sz w:val="17"/>
        </w:rPr>
        <w:t>curl --location 'https://serpapi.com/search.json?engine=yandex&amp;text=Coffee&amp;lang=ru,en' \</w:t>
        <w:br/>
        <w:t xml:space="preserve"> --header 'Accept: application/json'</w:t>
      </w:r>
    </w:p>
    <w:p>
      <w:pPr>
        <w:pStyle w:val="Heading3"/>
      </w:pPr>
      <w:r>
        <w:t>Behavior</w:t>
      </w:r>
    </w:p>
    <w:p>
      <w:pPr>
        <w:pStyle w:val="ListBullet"/>
      </w:pPr>
      <w:r>
        <w:t>Accepts Yandex search parameters (query, domain, language, region, etc.) plus SerpApi-specific controls (cache, async, output).</w:t>
      </w:r>
    </w:p>
    <w:p>
      <w:pPr>
        <w:pStyle w:val="ListBullet"/>
      </w:pPr>
      <w:r>
        <w:t>Fetches Yandex SERP and returns structured JSON (or raw HTML if output=html).</w:t>
      </w:r>
    </w:p>
    <w:p>
      <w:pPr>
        <w:pStyle w:val="ListBullet"/>
      </w:pPr>
      <w:r>
        <w:t>Exposes the search status via search_metadata.status; failures include an error message (per docs).</w:t>
      </w:r>
    </w:p>
    <w:p>
      <w:pPr>
        <w:pStyle w:val="Heading3"/>
      </w:pPr>
      <w:r>
        <w:t>Notes</w:t>
      </w:r>
    </w:p>
    <w:p>
      <w:pPr>
        <w:pStyle w:val="ListBullet"/>
      </w:pPr>
      <w:r>
        <w:t>Pagination starts at p=0.</w:t>
      </w:r>
    </w:p>
    <w:p>
      <w:pPr>
        <w:pStyle w:val="ListBullet"/>
      </w:pPr>
      <w:r>
        <w:t>Cached searches (when served) are free and not counted; cache expires after 1 hour (per docs).</w:t>
      </w:r>
    </w:p>
    <w:p>
      <w:pPr>
        <w:pStyle w:val="ListBullet"/>
      </w:pPr>
      <w:r>
        <w:t>Do not use no_cache and async together.</w:t>
      </w:r>
    </w:p>
    <w:p>
      <w:pPr>
        <w:pStyle w:val="ListBullet"/>
      </w:pPr>
      <w:r>
        <w:t>For queries using the | (OR) operator, the docs note lang must be set to null (example uses lang=null).</w:t>
      </w:r>
    </w:p>
    <w:p>
      <w:pPr>
        <w:pStyle w:val="Heading3"/>
      </w:pPr>
      <w:r>
        <w:t>Gotchas</w:t>
      </w:r>
    </w:p>
    <w:p>
      <w:pPr>
        <w:pStyle w:val="ListBullet"/>
      </w:pPr>
      <w:r>
        <w:t>engine=yandex is mandatory; omitting it will not run a Yandex engine search.</w:t>
      </w:r>
    </w:p>
    <w:p>
      <w:pPr>
        <w:pStyle w:val="ListBullet"/>
      </w:pPr>
      <w:r>
        <w:t>text must be present and non-empty.</w:t>
      </w:r>
    </w:p>
    <w:p>
      <w:pPr>
        <w:pStyle w:val="ListBullet"/>
      </w:pPr>
      <w:r>
        <w:t>async=true requires retrieving results later via the Searches Archive API (mentioned but not documented in the provided text).</w:t>
      </w:r>
    </w:p>
    <w:p>
      <w:pPr>
        <w:pStyle w:val="Heading3"/>
      </w:pPr>
      <w:r>
        <w:t>Error Handling</w:t>
      </w:r>
    </w:p>
    <w:p>
      <w:pPr>
        <w:pStyle w:val="ListBullet"/>
      </w:pPr>
      <w:r>
        <w:t>Documented conceptual flow: search_metadata.status transitions Processing → Success or Error.</w:t>
      </w:r>
    </w:p>
    <w:p>
      <w:pPr>
        <w:pStyle w:val="ListBullet"/>
      </w:pPr>
      <w:r>
        <w:t>If failed, an error field contains an error message (no concrete example provided).</w:t>
      </w:r>
    </w:p>
    <w:p>
      <w:r>
        <w:br w:type="page"/>
      </w:r>
    </w:p>
    <w:p>
      <w:pPr>
        <w:pStyle w:val="Heading2"/>
      </w:pPr>
      <w:r>
        <w:t>47. [GET] Search YouTube</w:t>
      </w:r>
    </w:p>
    <w:p>
      <w:r>
        <w:rPr>
          <w:b/>
        </w:rPr>
        <w:t xml:space="preserve">Endpoint: </w:t>
      </w:r>
      <w:r>
        <w:rPr>
          <w:rFonts w:ascii="Courier New" w:hAnsi="Courier New"/>
          <w:sz w:val="18"/>
        </w:rPr>
        <w:t>/search.json</w:t>
      </w:r>
    </w:p>
    <w:p>
      <w:pPr>
        <w:pStyle w:val="Heading3"/>
      </w:pPr>
      <w:r>
        <w:t>Search YouTube (SerpApi)</w:t>
      </w:r>
    </w:p>
    <w:p>
      <w:pPr>
        <w:pStyle w:val="Heading3"/>
      </w:pPr>
      <w:r>
        <w:t>Prerequisites</w:t>
      </w:r>
    </w:p>
    <w:p>
      <w:pPr>
        <w:pStyle w:val="ListBullet"/>
      </w:pPr>
      <w:r>
        <w:t>A SerpApi account with access to the YouTube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YouTube search results (videos, channels, ads, shorts, etc.) by scraping YouTube results and returning them as JSON (default) or HTML. Supports localization (country/language), caching controls, async execution, and pagination via YouTube’s sp token.</w:t>
      </w:r>
    </w:p>
    <w:p>
      <w:pPr>
        <w:pStyle w:val="Heading3"/>
      </w:pPr>
      <w:r>
        <w:t>Enforcement Rules</w:t>
      </w:r>
    </w:p>
    <w:p>
      <w:pPr>
        <w:pStyle w:val="ListBullet"/>
      </w:pPr>
      <w:r>
        <w:t>The engine query parameter must always be present and must be set to "youtube".</w:t>
      </w:r>
    </w:p>
    <w:p>
      <w:pPr>
        <w:pStyle w:val="ListBullet"/>
      </w:pPr>
      <w:r>
        <w:t>The search_query query parameter must always be present and should contain what you would type into a normal YouTube search.</w:t>
      </w:r>
    </w:p>
    <w:p>
      <w:pPr>
        <w:pStyle w:val="ListBullet"/>
      </w:pPr>
      <w:r>
        <w:t>When executing the action, ensure to send Query Parameters in the URL (not in the body).</w:t>
      </w:r>
    </w:p>
    <w:p>
      <w:pPr>
        <w:pStyle w:val="ListBullet"/>
      </w:pPr>
      <w:r>
        <w:t>This endpoint has no path parameters.</w:t>
      </w:r>
    </w:p>
    <w:p>
      <w:pPr>
        <w:pStyle w:val="ListBullet"/>
      </w:pPr>
      <w:r>
        <w:t>Do not use no_cache and async together.</w:t>
      </w:r>
    </w:p>
    <w:p>
      <w:pPr>
        <w:pStyle w:val="ListBullet"/>
      </w:pPr>
      <w:r>
        <w:t xml:space="preserve">Pagination uses YouTube continuous pagination: </w:t>
        <w:br/>
        <w:br/>
        <w:t>Use the sp query parameter for pagination and filters.</w:t>
        <w:br/>
        <w:t xml:space="preserve">The next page token is returned in: </w:t>
        <w:br/>
        <w:br/>
        <w:t>serpapi_pagination.next_page_token</w:t>
        <w:br/>
        <w:t>pagination.next_page_token</w:t>
      </w:r>
    </w:p>
    <w:p>
      <w:pPr>
        <w:pStyle w:val="Heading3"/>
      </w:pPr>
      <w:r>
        <w:t>Valid Examples</w:t>
      </w:r>
    </w:p>
    <w:p>
      <w:r>
        <w:rPr>
          <w:b/>
          <w:color w:val="666666"/>
          <w:sz w:val="16"/>
        </w:rPr>
        <w:t>[http]</w:t>
      </w:r>
    </w:p>
    <w:p>
      <w:pPr>
        <w:shd w:fill="F2F2F2" w:val="clear"/>
      </w:pPr>
      <w:r>
        <w:rPr>
          <w:rFonts w:ascii="Courier New" w:hAnsi="Courier New"/>
          <w:sz w:val="17"/>
        </w:rPr>
        <w:t>/search.json?engine=youtube&amp;search_query=mrbeast</w:t>
        <w:br/>
        <w:t>/search.json?engine=youtube&amp;search_query=star+wars&amp;hl=en&amp;gl=us</w:t>
        <w:br/>
        <w:t>/search.json?engine=youtube&amp;search_query=mrbeast&amp;sp=SBSCARhV...</w:t>
      </w:r>
    </w:p>
    <w:p>
      <w:pPr>
        <w:pStyle w:val="Heading3"/>
      </w:pPr>
      <w:r>
        <w:t>Invalid Examples</w:t>
      </w:r>
    </w:p>
    <w:p>
      <w:r>
        <w:rPr>
          <w:b/>
          <w:color w:val="666666"/>
          <w:sz w:val="16"/>
        </w:rPr>
        <w:t>[http]</w:t>
      </w:r>
    </w:p>
    <w:p>
      <w:pPr>
        <w:shd w:fill="F2F2F2" w:val="clear"/>
      </w:pPr>
      <w:r>
        <w:rPr>
          <w:rFonts w:ascii="Courier New" w:hAnsi="Courier New"/>
          <w:sz w:val="17"/>
        </w:rPr>
        <w:t>/search.json?search_query=mrbeast  # missing engine</w:t>
        <w:br/>
        <w:t>/search.json?engine=youtube  # missing search_query</w:t>
        <w:br/>
        <w:t>/search.json?engine=youtube&amp;search_query=x&amp;async=true&amp;no_cache=true  # async + no_cache together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youtube to use the YouTube engine.</w:t>
            </w:r>
          </w:p>
        </w:tc>
      </w:tr>
      <w:tr>
        <w:tc>
          <w:tcPr>
            <w:tcW w:type="dxa" w:w="2880"/>
          </w:tcPr>
          <w:p>
            <w:r>
              <w:t>search_query</w:t>
            </w:r>
          </w:p>
        </w:tc>
        <w:tc>
          <w:tcPr>
            <w:tcW w:type="dxa" w:w="2880"/>
          </w:tcPr>
          <w:p>
            <w:r>
              <w:t>string</w:t>
            </w:r>
          </w:p>
        </w:tc>
        <w:tc>
          <w:tcPr>
            <w:tcW w:type="dxa" w:w="2880"/>
          </w:tcPr>
          <w:p>
            <w:r>
              <w:t>Defines the YouTube search query (same as a regular YouTube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w:t>
            </w:r>
          </w:p>
        </w:tc>
        <w:tc>
          <w:tcPr>
            <w:tcW w:type="dxa" w:w="2880"/>
          </w:tcPr>
          <w:p>
            <w:r>
              <w:t>string</w:t>
            </w:r>
          </w:p>
        </w:tc>
        <w:tc>
          <w:tcPr>
            <w:tcW w:type="dxa" w:w="2880"/>
          </w:tcPr>
          <w:p>
            <w:r>
              <w:t>Country code for localization (two-letter code, e.g., us, uk, fr).</w:t>
            </w:r>
          </w:p>
        </w:tc>
      </w:tr>
      <w:tr>
        <w:tc>
          <w:tcPr>
            <w:tcW w:type="dxa" w:w="2880"/>
          </w:tcPr>
          <w:p>
            <w:r>
              <w:t>hl</w:t>
            </w:r>
          </w:p>
        </w:tc>
        <w:tc>
          <w:tcPr>
            <w:tcW w:type="dxa" w:w="2880"/>
          </w:tcPr>
          <w:p>
            <w:r>
              <w:t>string</w:t>
            </w:r>
          </w:p>
        </w:tc>
        <w:tc>
          <w:tcPr>
            <w:tcW w:type="dxa" w:w="2880"/>
          </w:tcPr>
          <w:p>
            <w:r>
              <w:t>Language code for localization (two-letter code, e.g., en, es, fr).</w:t>
            </w:r>
          </w:p>
        </w:tc>
      </w:tr>
      <w:tr>
        <w:tc>
          <w:tcPr>
            <w:tcW w:type="dxa" w:w="2880"/>
          </w:tcPr>
          <w:p>
            <w:r>
              <w:t>sp</w:t>
            </w:r>
          </w:p>
        </w:tc>
        <w:tc>
          <w:tcPr>
            <w:tcW w:type="dxa" w:w="2880"/>
          </w:tcPr>
          <w:p>
            <w:r>
              <w:t>string</w:t>
            </w:r>
          </w:p>
        </w:tc>
        <w:tc>
          <w:tcPr>
            <w:tcW w:type="dxa" w:w="2880"/>
          </w:tcPr>
          <w:p>
            <w:r>
              <w:t>YouTube token used for pagination and filters. You can copy sp from a YouTube results URL after applying filters. Also used to force exact spelling (e.g., QgIIAQ%3D%3D). Next token is returned in serpapi_pagination.next_page_token / pagination.next_page_token.</w:t>
            </w:r>
          </w:p>
        </w:tc>
      </w:tr>
      <w:tr>
        <w:tc>
          <w:tcPr>
            <w:tcW w:type="dxa" w:w="2880"/>
          </w:tcPr>
          <w:p>
            <w:r>
              <w:t>no_cache</w:t>
            </w:r>
          </w:p>
        </w:tc>
        <w:tc>
          <w:tcPr>
            <w:tcW w:type="dxa" w:w="2880"/>
          </w:tcPr>
          <w:p>
            <w:r>
              <w:t>boolean</w:t>
            </w:r>
          </w:p>
        </w:tc>
        <w:tc>
          <w:tcPr>
            <w:tcW w:type="dxa" w:w="2880"/>
          </w:tcPr>
          <w:p>
            <w:r>
              <w:t>If true, forces SerpApi to fetch fresh results even if cached results exist. Default: false. Cache expires after 1 hour. Do not use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If true, enables ZeroTrace mode to avoid storing search parameters/files/metadata. Default: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Restricts fields in the JSON output for smaller/faster responses (see SerpApi JSON Restrictor docs).</w:t>
            </w:r>
          </w:p>
        </w:tc>
      </w:tr>
    </w:tbl>
    <w:p/>
    <w:p>
      <w:pPr>
        <w:pStyle w:val="Heading3"/>
      </w:pPr>
      <w:r>
        <w:t>Response</w:t>
      </w:r>
    </w:p>
    <w:p>
      <w:pPr>
        <w:pStyle w:val="Heading3"/>
      </w:pPr>
      <w:r>
        <w:t>Success Response (200 OK) — example (truncated)</w:t>
      </w:r>
    </w:p>
    <w:p>
      <w:r>
        <w:rPr>
          <w:b/>
          <w:color w:val="666666"/>
          <w:sz w:val="16"/>
        </w:rPr>
        <w:t>[json]</w:t>
      </w:r>
    </w:p>
    <w:p>
      <w:pPr>
        <w:shd w:fill="F2F2F2" w:val="clear"/>
      </w:pPr>
      <w:r>
        <w:rPr>
          <w:rFonts w:ascii="Courier New" w:hAnsi="Courier New"/>
          <w:sz w:val="17"/>
        </w:rPr>
        <w:t>{</w:t>
        <w:br/>
        <w:t xml:space="preserve"> "search_metadata": {</w:t>
        <w:br/>
        <w:t xml:space="preserve"> "id": "695926e48c24bd247f1be7c6",</w:t>
        <w:br/>
        <w:t xml:space="preserve"> "status": "Success",</w:t>
        <w:br/>
        <w:t xml:space="preserve"> "json_endpoint": "https://serpapi.com/searches/c50229ba739c2af8/695926e48c24bd247f1be7c6.json",</w:t>
        <w:br/>
        <w:t xml:space="preserve"> "created_at": "2026-01-03 14:25:40 UTC",</w:t>
        <w:br/>
        <w:t xml:space="preserve"> "processed_at": "2026-01-03 14:25:40 UTC",</w:t>
        <w:br/>
        <w:t xml:space="preserve"> "youtube_url": "https://www.youtube.com/results?search_query=mrbeast",</w:t>
        <w:br/>
        <w:t xml:space="preserve"> "raw_html_file": "https://serpapi.com/searches/c50229ba739c2af8/695926e48c24bd247f1be7c6.html",</w:t>
        <w:br/>
        <w:t xml:space="preserve"> "total_time_taken": 0.89</w:t>
        <w:br/>
        <w:t xml:space="preserve"> },</w:t>
        <w:br/>
        <w:t xml:space="preserve"> "search_parameters": {</w:t>
        <w:br/>
        <w:t xml:space="preserve"> "engine": "youtube",</w:t>
        <w:br/>
        <w:t xml:space="preserve"> "search_query": "mrbeast"</w:t>
        <w:br/>
        <w:t xml:space="preserve"> },</w:t>
        <w:br/>
        <w:t xml:space="preserve"> "search_information": {</w:t>
        <w:br/>
        <w:t xml:space="preserve"> "total_results": 1301092,</w:t>
        <w:br/>
        <w:t xml:space="preserve"> "video_results_state": "Results for exact spelling"</w:t>
        <w:br/>
        <w:t xml:space="preserve"> },</w:t>
        <w:br/>
        <w:t xml:space="preserve"> "channel_results": [</w:t>
        <w:br/>
        <w:t xml:space="preserve"> {</w:t>
        <w:br/>
        <w:t xml:space="preserve"> "position_on_page": 2,</w:t>
        <w:br/>
        <w:t xml:space="preserve"> "title": "MrBeast",</w:t>
        <w:br/>
        <w:t xml:space="preserve"> "link": "https://www.youtube.com/@MrBeast",</w:t>
        <w:br/>
        <w:t xml:space="preserve"> "verified": true,</w:t>
        <w:br/>
        <w:t xml:space="preserve"> "handle": "@MrBeast",</w:t>
        <w:br/>
        <w:t xml:space="preserve"> "subscribers": 458000000,</w:t>
        <w:br/>
        <w:t xml:space="preserve"> "description": "SUBSCRIBE FOR A COOKIE! New MrBeast or MrBeast Gaming video every single Saturday at noon eastern time!",</w:t>
        <w:br/>
        <w:t xml:space="preserve"> "thumbnail": "https://yt3.ggpht.com/nxYrc_1_2f77DoBadyxMTmv7ZpRZapHR5jbuYe7PlPd5cIRJxtNNEYyOC0ZsxaDyJJzXrnJiuDE=s88-c-k-c0x00ffffff-no-rj-mo"</w:t>
        <w:br/>
        <w:t xml:space="preserve"> }</w:t>
        <w:br/>
        <w:t xml:space="preserve"> ],</w:t>
        <w:br/>
        <w:t xml:space="preserve"> "video_results": [</w:t>
        <w:br/>
        <w:t xml:space="preserve"> {</w:t>
        <w:br/>
        <w:t xml:space="preserve"> "position_on_page": 3,</w:t>
        <w:br/>
        <w:t xml:space="preserve"> "title": "Survive 100 Days In Prison, Win $500,000",</w:t>
        <w:br/>
        <w:t xml:space="preserve"> "link": "https://www.youtube.com/watch?v=TDv56whosPQ",</w:t>
        <w:br/>
        <w:t xml:space="preserve"> "serpapi_link": "https://serpapi.com/search.json?engine=youtube_video&amp;v=TDv56whosPQ",</w:t>
        <w:br/>
        <w:t xml:space="preserve"> "channel": {</w:t>
        <w:br/>
        <w:t xml:space="preserve"> "name": "MrBeast",</w:t>
        <w:br/>
        <w:t xml:space="preserve"> "link": "https://www.youtube.com/@MrBeast",</w:t>
        <w:br/>
        <w:t xml:space="preserve"> "verified": true,</w:t>
        <w:br/>
        <w:t xml:space="preserve"> "thumbnail": "https://yt3.ggpht.com/nxYrc_1_2f77DoBadyxMTmv7ZpRZapHR5jbuYe7PlPd5cIRJxtNNEYyOC0ZsxaDyJJzXrnJiuDE=s68-c-k-c0x00ffffff-no-rj"</w:t>
        <w:br/>
        <w:t xml:space="preserve"> },</w:t>
        <w:br/>
        <w:t xml:space="preserve"> "published_date": "4 months ago",</w:t>
        <w:br/>
        <w:t xml:space="preserve"> "views": 137657398,</w:t>
        <w:br/>
        <w:t xml:space="preserve"> "length": "39:36",</w:t>
        <w:br/>
        <w:t xml:space="preserve"> "description": "I did not expect them to do that lol Get your hands on the new MrBeast Lab Hybrids here: ...",</w:t>
        <w:br/>
        <w:t xml:space="preserve"> "extensions": ["CC"],</w:t>
        <w:br/>
        <w:t xml:space="preserve"> "thumbnail": {</w:t>
        <w:br/>
        <w:t xml:space="preserve"> "static": "https://i.ytimg.com/vi/TDv56whosPQ/hq720.jpg?sqp=-oaymwEjCOgCEMoBSFryq4qpAxUIARUAAAAAGAElAADIQj0AgKJDeAE=&amp;rs=AOn4CLDNoXNPT3mdx4RPceIiCj-IadhI4A"</w:t>
        <w:br/>
        <w:t xml:space="preserve"> }</w:t>
        <w:br/>
        <w:t xml:space="preserve"> }</w:t>
        <w:br/>
        <w:t xml:space="preserve"> ],</w:t>
        <w:br/>
        <w:t xml:space="preserve"> "serpapi_pagination": {</w:t>
        <w:br/>
        <w:t xml:space="preserve"> "current": "https://serpapi.com/search.json?engine=youtube&amp;search_query=mrbeast",</w:t>
        <w:br/>
        <w:t xml:space="preserve"> "next": "https://serpapi.com/search.json?engine=youtube&amp;search_query=mrbeast&amp;sp=SBSCARhVQ1g2T1EzRGtjc2JZTkU2SDh1UVF1VkGCAQtURHY1Nndob3NQUYIBCzRsOTdhTnphX1pjggELdUE5WmNnM3ZIdm-CAQt3SXBXQ0pLZlJYc4IBCzNyeUlEX1N3VTVFggELSmdKclFuRElSZ2eCAQt6UGJya21kY1Rmb4IBC3V5aUc2dXctNnBBggELNjg2UEw3cnQ2NTSCAQs5WGVlcHpnMUI4SYIBC3dCbnZoYlN4WVh3ggELSWRFTno3U3ByNzSCAQs1Rmc5b1prLTV1QYIBC0Q5bFZOenloWW5jggELaGE0dFJRd0tJVWeCAQtKX3otVzRVVkhrd4IBC25wTm15Yi1xcUd3ggELYXlYeHdKSklkX2OCAQt0blRQYUxPYUh6OLIBBgoECB8QAuoBBAgCEBM%253D",</w:t>
        <w:br/>
        <w:t xml:space="preserve"> "next_page_token": "SBSCARhVQ1g2T1EzRGtjc2JZTkU2SDh1UVF1VkGCAQtURHY1Nndob3NQUYIBCzRsOTdhTnphX1pjggELdUE5WmNnM3ZIdm-CAQt3SXBXQ0pLZlJYc4IBCzNyeUlEX1N3VTVFggELSmdKclFuRElSZ2eCAQt6UGJya21kY1Rmb4IBC3V5aUc2dXctNnBBggELNjg2UEw3cnQ2NTSCAQs5WGVlcHpnMUI4SYIBC3dCbnZoYlN4WVh3ggELSWRFTno3U3ByNzSCAQs1Rmc5b1prLTV1QYIBC0Q5bFZOenloWW5jggELaGE0dFJRd0tJVWeCAQtKX3otVzRVVkhrd4IBC25wTm15Yi1xcUd3ggELYXlYeHdKSklkX2OCAQt0blRQYUxPYUh6OLIBBgoECB8QAuoBBAgCEBM%3D"</w:t>
        <w:br/>
        <w:t xml:space="preserve"> }</w:t>
        <w:br/>
        <w:t>}</w:t>
      </w:r>
    </w:p>
    <w:p>
      <w:pPr>
        <w:pStyle w:val="Heading3"/>
      </w:pPr>
      <w:r>
        <w:t>Error Responses</w:t>
      </w:r>
    </w:p>
    <w:p>
      <w:r>
        <w:t>The scraped content notes that search_metadata.status can become Error and that an error field contains an error message, but it does not provide concrete HTTP status codes or example error bodies. (No additional error examples were included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results.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fetch the stored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search_metadata.youtube_url</w:t>
            </w:r>
          </w:p>
        </w:tc>
        <w:tc>
          <w:tcPr>
            <w:tcW w:type="dxa" w:w="2880"/>
          </w:tcPr>
          <w:p>
            <w:r>
              <w:t>string</w:t>
            </w:r>
          </w:p>
        </w:tc>
        <w:tc>
          <w:tcPr>
            <w:tcW w:type="dxa" w:w="2880"/>
          </w:tcPr>
          <w:p>
            <w:r>
              <w:t>The corresponding YouTube results URL.</w:t>
            </w:r>
          </w:p>
        </w:tc>
      </w:tr>
      <w:tr>
        <w:tc>
          <w:tcPr>
            <w:tcW w:type="dxa" w:w="2880"/>
          </w:tcPr>
          <w:p>
            <w:r>
              <w:t>search_metadata.raw_html_file</w:t>
            </w:r>
          </w:p>
        </w:tc>
        <w:tc>
          <w:tcPr>
            <w:tcW w:type="dxa" w:w="2880"/>
          </w:tcPr>
          <w:p>
            <w:r>
              <w:t>string</w:t>
            </w:r>
          </w:p>
        </w:tc>
        <w:tc>
          <w:tcPr>
            <w:tcW w:type="dxa" w:w="2880"/>
          </w:tcPr>
          <w:p>
            <w:r>
              <w:t>URL to the raw HTML captured for this search.</w:t>
            </w:r>
          </w:p>
        </w:tc>
      </w:tr>
      <w:tr>
        <w:tc>
          <w:tcPr>
            <w:tcW w:type="dxa" w:w="2880"/>
          </w:tcPr>
          <w:p>
            <w:r>
              <w:t>search_metadata.total_time_taken</w:t>
            </w:r>
          </w:p>
        </w:tc>
        <w:tc>
          <w:tcPr>
            <w:tcW w:type="dxa" w:w="2880"/>
          </w:tcPr>
          <w:p>
            <w:r>
              <w:t>number</w:t>
            </w:r>
          </w:p>
        </w:tc>
        <w:tc>
          <w:tcPr>
            <w:tcW w:type="dxa" w:w="2880"/>
          </w:tcPr>
          <w:p>
            <w:r>
              <w:t>Total time taken to produce the result.</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(youtube).</w:t>
            </w:r>
          </w:p>
        </w:tc>
      </w:tr>
      <w:tr>
        <w:tc>
          <w:tcPr>
            <w:tcW w:type="dxa" w:w="2880"/>
          </w:tcPr>
          <w:p>
            <w:r>
              <w:t>search_parameters.search_query</w:t>
            </w:r>
          </w:p>
        </w:tc>
        <w:tc>
          <w:tcPr>
            <w:tcW w:type="dxa" w:w="2880"/>
          </w:tcPr>
          <w:p>
            <w:r>
              <w:t>string</w:t>
            </w:r>
          </w:p>
        </w:tc>
        <w:tc>
          <w:tcPr>
            <w:tcW w:type="dxa" w:w="2880"/>
          </w:tcPr>
          <w:p>
            <w:r>
              <w:t>Query used.</w:t>
            </w:r>
          </w:p>
        </w:tc>
      </w:tr>
      <w:tr>
        <w:tc>
          <w:tcPr>
            <w:tcW w:type="dxa" w:w="2880"/>
          </w:tcPr>
          <w:p>
            <w:r>
              <w:t>search_information</w:t>
            </w:r>
          </w:p>
        </w:tc>
        <w:tc>
          <w:tcPr>
            <w:tcW w:type="dxa" w:w="2880"/>
          </w:tcPr>
          <w:p>
            <w:r>
              <w:t>object</w:t>
            </w:r>
          </w:p>
        </w:tc>
        <w:tc>
          <w:tcPr>
            <w:tcW w:type="dxa" w:w="2880"/>
          </w:tcPr>
          <w:p>
            <w:r>
              <w:t>Summary information about the search results.</w:t>
            </w:r>
          </w:p>
        </w:tc>
      </w:tr>
      <w:tr>
        <w:tc>
          <w:tcPr>
            <w:tcW w:type="dxa" w:w="2880"/>
          </w:tcPr>
          <w:p>
            <w:r>
              <w:t>search_information.total_results</w:t>
            </w:r>
          </w:p>
        </w:tc>
        <w:tc>
          <w:tcPr>
            <w:tcW w:type="dxa" w:w="2880"/>
          </w:tcPr>
          <w:p>
            <w:r>
              <w:t>number</w:t>
            </w:r>
          </w:p>
        </w:tc>
        <w:tc>
          <w:tcPr>
            <w:tcW w:type="dxa" w:w="2880"/>
          </w:tcPr>
          <w:p>
            <w:r>
              <w:t>Total results count (as reported by YouTube).</w:t>
            </w:r>
          </w:p>
        </w:tc>
      </w:tr>
      <w:tr>
        <w:tc>
          <w:tcPr>
            <w:tcW w:type="dxa" w:w="2880"/>
          </w:tcPr>
          <w:p>
            <w:r>
              <w:t>ads_results</w:t>
            </w:r>
          </w:p>
        </w:tc>
        <w:tc>
          <w:tcPr>
            <w:tcW w:type="dxa" w:w="2880"/>
          </w:tcPr>
          <w:p>
            <w:r>
              <w:t>array</w:t>
            </w:r>
          </w:p>
        </w:tc>
        <w:tc>
          <w:tcPr>
            <w:tcW w:type="dxa" w:w="2880"/>
          </w:tcPr>
          <w:p>
            <w:r>
              <w:t>Sponsored results (if present).</w:t>
            </w:r>
          </w:p>
        </w:tc>
      </w:tr>
      <w:tr>
        <w:tc>
          <w:tcPr>
            <w:tcW w:type="dxa" w:w="2880"/>
          </w:tcPr>
          <w:p>
            <w:r>
              <w:t>channel_results</w:t>
            </w:r>
          </w:p>
        </w:tc>
        <w:tc>
          <w:tcPr>
            <w:tcW w:type="dxa" w:w="2880"/>
          </w:tcPr>
          <w:p>
            <w:r>
              <w:t>array</w:t>
            </w:r>
          </w:p>
        </w:tc>
        <w:tc>
          <w:tcPr>
            <w:tcW w:type="dxa" w:w="2880"/>
          </w:tcPr>
          <w:p>
            <w:r>
              <w:t>Channel results (if present).</w:t>
            </w:r>
          </w:p>
        </w:tc>
      </w:tr>
      <w:tr>
        <w:tc>
          <w:tcPr>
            <w:tcW w:type="dxa" w:w="2880"/>
          </w:tcPr>
          <w:p>
            <w:r>
              <w:t>video_results</w:t>
            </w:r>
          </w:p>
        </w:tc>
        <w:tc>
          <w:tcPr>
            <w:tcW w:type="dxa" w:w="2880"/>
          </w:tcPr>
          <w:p>
            <w:r>
              <w:t>array</w:t>
            </w:r>
          </w:p>
        </w:tc>
        <w:tc>
          <w:tcPr>
            <w:tcW w:type="dxa" w:w="2880"/>
          </w:tcPr>
          <w:p>
            <w:r>
              <w:t>Video results (if present).</w:t>
            </w:r>
          </w:p>
        </w:tc>
      </w:tr>
      <w:tr>
        <w:tc>
          <w:tcPr>
            <w:tcW w:type="dxa" w:w="2880"/>
          </w:tcPr>
          <w:p>
            <w:r>
              <w:t>shorts_results</w:t>
            </w:r>
          </w:p>
        </w:tc>
        <w:tc>
          <w:tcPr>
            <w:tcW w:type="dxa" w:w="2880"/>
          </w:tcPr>
          <w:p>
            <w:r>
              <w:t>array</w:t>
            </w:r>
          </w:p>
        </w:tc>
        <w:tc>
          <w:tcPr>
            <w:tcW w:type="dxa" w:w="2880"/>
          </w:tcPr>
          <w:p>
            <w:r>
              <w:t>Shorts blocks (if present).</w:t>
            </w:r>
          </w:p>
        </w:tc>
      </w:tr>
      <w:tr>
        <w:tc>
          <w:tcPr>
            <w:tcW w:type="dxa" w:w="2880"/>
          </w:tcPr>
          <w:p>
            <w:r>
              <w:t>pagination</w:t>
            </w:r>
          </w:p>
        </w:tc>
        <w:tc>
          <w:tcPr>
            <w:tcW w:type="dxa" w:w="2880"/>
          </w:tcPr>
          <w:p>
            <w:r>
              <w:t>object</w:t>
            </w:r>
          </w:p>
        </w:tc>
        <w:tc>
          <w:tcPr>
            <w:tcW w:type="dxa" w:w="2880"/>
          </w:tcPr>
          <w:p>
            <w:r>
              <w:t>YouTube pagination URLs/tokens (if present).</w:t>
            </w:r>
          </w:p>
        </w:tc>
      </w:tr>
      <w:tr>
        <w:tc>
          <w:tcPr>
            <w:tcW w:type="dxa" w:w="2880"/>
          </w:tcPr>
          <w:p>
            <w:r>
              <w:t>serpapi_pagination</w:t>
            </w:r>
          </w:p>
        </w:tc>
        <w:tc>
          <w:tcPr>
            <w:tcW w:type="dxa" w:w="2880"/>
          </w:tcPr>
          <w:p>
            <w:r>
              <w:t>object</w:t>
            </w:r>
          </w:p>
        </w:tc>
        <w:tc>
          <w:tcPr>
            <w:tcW w:type="dxa" w:w="2880"/>
          </w:tcPr>
          <w:p>
            <w:r>
              <w:t>SerpApi pagination URLs/tokens for fetching next pages.</w:t>
            </w:r>
          </w:p>
        </w:tc>
      </w:tr>
      <w:tr>
        <w:tc>
          <w:tcPr>
            <w:tcW w:type="dxa" w:w="2880"/>
          </w:tcPr>
          <w:p>
            <w:r>
              <w:t>serpapi_pagination.next_page_token</w:t>
            </w:r>
          </w:p>
        </w:tc>
        <w:tc>
          <w:tcPr>
            <w:tcW w:type="dxa" w:w="2880"/>
          </w:tcPr>
          <w:p>
            <w:r>
              <w:t>string</w:t>
            </w:r>
          </w:p>
        </w:tc>
        <w:tc>
          <w:tcPr>
            <w:tcW w:type="dxa" w:w="2880"/>
          </w:tcPr>
          <w:p>
            <w:r>
              <w:t>Token to pass as sp to retrieve the next page.</w:t>
            </w:r>
          </w:p>
        </w:tc>
      </w:tr>
    </w:tbl>
    <w:p/>
    <w:p>
      <w:pPr>
        <w:pStyle w:val="Heading3"/>
      </w:pPr>
      <w:r>
        <w:t>Available Filters</w:t>
      </w:r>
    </w:p>
    <w:p>
      <w:pPr>
        <w:pStyle w:val="ListBullet"/>
      </w:pPr>
      <w:r>
        <w:t>Filters are applied via the sp query parameter by copying it from YouTube after setting filters (e.g., upload date, 4K, exact spelling).</w:t>
      </w:r>
    </w:p>
    <w:p>
      <w:pPr>
        <w:pStyle w:val="ListBullet"/>
      </w:pPr>
      <w:r>
        <w:t xml:space="preserve">Example values mentioned: </w:t>
        <w:br/>
        <w:br/>
        <w:t>Upload date: sp=CAI%3D</w:t>
        <w:br/>
        <w:t>4K: sp=EgJwAQ%3D%3D</w:t>
        <w:br/>
        <w:t>Force exact spelling: sp=QgIIAQ%3D%3D</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'https://serpapi.com/search.json?engine=youtube&amp;search_query=mrbeast' \</w:t>
        <w:br/>
        <w:t xml:space="preserve"> --header 'Accept: application/json'</w:t>
      </w:r>
    </w:p>
    <w:p>
      <w:pPr>
        <w:pStyle w:val="Heading3"/>
      </w:pPr>
      <w:r>
        <w:t>Example Usage</w:t>
      </w:r>
    </w:p>
    <w:p>
      <w:pPr>
        <w:pStyle w:val="Heading3"/>
      </w:pPr>
      <w:r>
        <w:t>Example 1: Localized search (US English)</w:t>
      </w:r>
    </w:p>
    <w:p>
      <w:r>
        <w:rPr>
          <w:b/>
          <w:color w:val="666666"/>
          <w:sz w:val="16"/>
        </w:rPr>
        <w:t>[bash]</w:t>
      </w:r>
    </w:p>
    <w:p>
      <w:pPr>
        <w:shd w:fill="F2F2F2" w:val="clear"/>
      </w:pPr>
      <w:r>
        <w:rPr>
          <w:rFonts w:ascii="Courier New" w:hAnsi="Courier New"/>
          <w:sz w:val="17"/>
        </w:rPr>
        <w:t>curl -s 'https://serpapi.com/search.json?engine=youtube&amp;search_query=star+wars&amp;gl=us&amp;hl=en' \</w:t>
        <w:br/>
        <w:t xml:space="preserve"> -H 'Accept: application/json'</w:t>
      </w:r>
    </w:p>
    <w:p>
      <w:pPr>
        <w:pStyle w:val="Heading3"/>
      </w:pPr>
      <w:r>
        <w:t>Example 2: Fetch next page using sp token from a previous response</w:t>
      </w:r>
    </w:p>
    <w:p>
      <w:r>
        <w:rPr>
          <w:b/>
          <w:color w:val="666666"/>
          <w:sz w:val="16"/>
        </w:rPr>
        <w:t>[bash]</w:t>
      </w:r>
    </w:p>
    <w:p>
      <w:pPr>
        <w:shd w:fill="F2F2F2" w:val="clear"/>
      </w:pPr>
      <w:r>
        <w:rPr>
          <w:rFonts w:ascii="Courier New" w:hAnsi="Courier New"/>
          <w:sz w:val="17"/>
        </w:rPr>
        <w:t>curl -s 'https://serpapi.com/search.json?engine=youtube&amp;search_query=mrbeast&amp;sp=SBSCARhVQ1g2T1EzRGtjc2JZTkU2SDh1UVF1VkGCAQtURHY1Nndob3NQUYIBCzRsOTdhTnphX1pjggELdUE5WmNnM3ZIdm-CAQt3SXBXQ0pLZlJYc4IBCzNyeUlEX1N3VTVFggELSmdKclFuRElSZ2eCAQt6UGJya21kY1Rmb4IBC3V5aUc2dXctNnBBggELNjg2UEw3cnQ2NTSCAQs5WGVlcHpnMUI4SYIBC3dCbnZoYlN4WVh3ggELSWRFTno3U3ByNzSCAQs1Rmc5b1prLTV1QYIBC0Q5bFZOenloWW5jggELaGE0dFJRd0tJVWeCAQtKX3otVzRVVkhrd4IBC25wTm15Yi1xcUd3ggELYXlYeHdKSklkX2OCAQt0blRQYUxPYUh6OLIBBgoECB8QAuoBBAgCEBM%3D' \</w:t>
        <w:br/>
        <w:t xml:space="preserve"> -H 'Accept: application/json'</w:t>
      </w:r>
    </w:p>
    <w:p>
      <w:pPr>
        <w:pStyle w:val="Heading3"/>
      </w:pPr>
      <w:r>
        <w:t>Example 3: Request HTML output (raw YouTube HTML)</w:t>
      </w:r>
    </w:p>
    <w:p>
      <w:r>
        <w:rPr>
          <w:b/>
          <w:color w:val="666666"/>
          <w:sz w:val="16"/>
        </w:rPr>
        <w:t>[bash]</w:t>
      </w:r>
    </w:p>
    <w:p>
      <w:pPr>
        <w:shd w:fill="F2F2F2" w:val="clear"/>
      </w:pPr>
      <w:r>
        <w:rPr>
          <w:rFonts w:ascii="Courier New" w:hAnsi="Courier New"/>
          <w:sz w:val="17"/>
        </w:rPr>
        <w:t>curl -s 'https://serpapi.com/search.json?engine=youtube&amp;search_query=mrbeast&amp;output=html' \</w:t>
        <w:br/>
        <w:t xml:space="preserve"> -H 'Accept: application/json'</w:t>
      </w:r>
    </w:p>
    <w:p>
      <w:pPr>
        <w:pStyle w:val="Heading3"/>
      </w:pPr>
      <w:r>
        <w:t>Behavior</w:t>
      </w:r>
    </w:p>
    <w:p>
      <w:pPr>
        <w:pStyle w:val="ListBullet"/>
      </w:pPr>
      <w:r>
        <w:t>SerpApi fetches YouTube results for the given search_query and parameters.</w:t>
      </w:r>
    </w:p>
    <w:p>
      <w:pPr>
        <w:pStyle w:val="ListBullet"/>
      </w:pPr>
      <w:r>
        <w:t>Returns either structured JSON (output=json) or raw HTML (output=html).</w:t>
      </w:r>
    </w:p>
    <w:p>
      <w:pPr>
        <w:pStyle w:val="ListBullet"/>
      </w:pPr>
      <w:r>
        <w:t>If caching is allowed (no_cache=false), SerpApi may return cached results when the full parameter set matches a recent request (cache expires after 1 hour).</w:t>
      </w:r>
    </w:p>
    <w:p>
      <w:pPr>
        <w:pStyle w:val="ListBullet"/>
      </w:pPr>
      <w:r>
        <w:t>Pagination uses YouTube’s continuous pagination via sp; the next token is provided in the response.</w:t>
      </w:r>
    </w:p>
    <w:p>
      <w:pPr>
        <w:pStyle w:val="Heading3"/>
      </w:pPr>
      <w:r>
        <w:t>Notes</w:t>
      </w:r>
    </w:p>
    <w:p>
      <w:pPr>
        <w:pStyle w:val="ListBullet"/>
      </w:pPr>
      <w:r>
        <w:t>Cached searches are free and do not count toward monthly search limits (as stated in the provided text).</w:t>
      </w:r>
    </w:p>
    <w:p>
      <w:pPr>
        <w:pStyle w:val="ListBullet"/>
      </w:pPr>
      <w:r>
        <w:t>If async=true, you must retrieve results later using the Searches Archive API (not included in the provided content).</w:t>
      </w:r>
    </w:p>
    <w:p>
      <w:pPr>
        <w:pStyle w:val="ListBullet"/>
      </w:pPr>
      <w:r>
        <w:t>json_restrictor can reduce response size by restricting fields (details not included in the provided content).</w:t>
      </w:r>
    </w:p>
    <w:p>
      <w:pPr>
        <w:pStyle w:val="Heading3"/>
      </w:pPr>
      <w:r>
        <w:t>Gotchas</w:t>
      </w:r>
    </w:p>
    <w:p>
      <w:pPr>
        <w:pStyle w:val="ListBullet"/>
      </w:pPr>
      <w:r>
        <w:t>Don’t send no_cache and async together.</w:t>
      </w:r>
    </w:p>
    <w:p>
      <w:pPr>
        <w:pStyle w:val="ListBullet"/>
      </w:pPr>
      <w:r>
        <w:t>Pagination is not page-number based; you must use the sp token returned by the API.</w:t>
      </w:r>
    </w:p>
    <w:p>
      <w:pPr>
        <w:pStyle w:val="ListBullet"/>
      </w:pPr>
      <w:r>
        <w:t>The documentation mentions api_key is required by SerpApi, but authentication parameters must not be included in this knowledge file.</w:t>
      </w:r>
    </w:p>
    <w:p>
      <w:pPr>
        <w:pStyle w:val="Heading3"/>
      </w:pPr>
      <w:r>
        <w:t>Error Handling</w:t>
      </w:r>
    </w:p>
    <w:p>
      <w:pPr>
        <w:pStyle w:val="ListBullet"/>
      </w:pPr>
      <w:r>
        <w:t>The response includes search_metadata.status which may be Error; if a search fails, an error field will contain an error message (no example provided in the scraped content).</w:t>
      </w:r>
    </w:p>
    <w:p>
      <w:r>
        <w:br w:type="page"/>
      </w:r>
    </w:p>
    <w:p>
      <w:pPr>
        <w:pStyle w:val="Heading2"/>
      </w:pPr>
      <w:r>
        <w:t>48. [GET] Search Yelp (SerpApi)</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Yelp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and returns structured results from the Yelp search page via SerpApi. The JSON response can include organic results, ads results, available filters (category/price/distance/features), and pagination links.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SerpApi engine selector. Must be yelp.</w:t>
            </w:r>
          </w:p>
        </w:tc>
      </w:tr>
      <w:tr>
        <w:tc>
          <w:tcPr>
            <w:tcW w:type="dxa" w:w="2880"/>
          </w:tcPr>
          <w:p>
            <w:r>
              <w:t>find_loc</w:t>
            </w:r>
          </w:p>
        </w:tc>
        <w:tc>
          <w:tcPr>
            <w:tcW w:type="dxa" w:w="2880"/>
          </w:tcPr>
          <w:p>
            <w:r>
              <w:t>string</w:t>
            </w:r>
          </w:p>
        </w:tc>
        <w:tc>
          <w:tcPr>
            <w:tcW w:type="dxa" w:w="2880"/>
          </w:tcPr>
          <w:p>
            <w:r>
              <w:t>Location the search originates from (e.g., San Francisco, CA, 94103, 706 Mission St, San Francisco, CA).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find_desc</w:t>
            </w:r>
          </w:p>
        </w:tc>
        <w:tc>
          <w:tcPr>
            <w:tcW w:type="dxa" w:w="2880"/>
          </w:tcPr>
          <w:p>
            <w:r>
              <w:t>string</w:t>
            </w:r>
          </w:p>
        </w:tc>
        <w:tc>
          <w:tcPr>
            <w:tcW w:type="dxa" w:w="2880"/>
          </w:tcPr>
          <w:p>
            <w:r>
              <w:t>Search query (what you would type into Yelp search), e.g. Coffee.</w:t>
            </w:r>
          </w:p>
        </w:tc>
      </w:tr>
      <w:tr>
        <w:tc>
          <w:tcPr>
            <w:tcW w:type="dxa" w:w="2880"/>
          </w:tcPr>
          <w:p>
            <w:r>
              <w:t>l</w:t>
            </w:r>
          </w:p>
        </w:tc>
        <w:tc>
          <w:tcPr>
            <w:tcW w:type="dxa" w:w="2880"/>
          </w:tcPr>
          <w:p>
            <w:r>
              <w:t>string</w:t>
            </w:r>
          </w:p>
        </w:tc>
        <w:tc>
          <w:tcPr>
            <w:tcW w:type="dxa" w:w="2880"/>
          </w:tcPr>
          <w:p>
            <w:r>
              <w:t>Distance (map radius) or neighborhoods selector. Values can be obtained from the JSON response under filters.distance or filters.neighborhoods. Cannot be used together for distance and neighborhoods at the same time.</w:t>
            </w:r>
          </w:p>
        </w:tc>
      </w:tr>
      <w:tr>
        <w:tc>
          <w:tcPr>
            <w:tcW w:type="dxa" w:w="2880"/>
          </w:tcPr>
          <w:p>
            <w:r>
              <w:t>yelp_domain</w:t>
            </w:r>
          </w:p>
        </w:tc>
        <w:tc>
          <w:tcPr>
            <w:tcW w:type="dxa" w:w="2880"/>
          </w:tcPr>
          <w:p>
            <w:r>
              <w:t>string</w:t>
            </w:r>
          </w:p>
        </w:tc>
        <w:tc>
          <w:tcPr>
            <w:tcW w:type="dxa" w:w="2880"/>
          </w:tcPr>
          <w:p>
            <w:r>
              <w:t>Yelp domain to use. Default: yelp.com.</w:t>
            </w:r>
          </w:p>
        </w:tc>
      </w:tr>
      <w:tr>
        <w:tc>
          <w:tcPr>
            <w:tcW w:type="dxa" w:w="2880"/>
          </w:tcPr>
          <w:p>
            <w:r>
              <w:t>cflt</w:t>
            </w:r>
          </w:p>
        </w:tc>
        <w:tc>
          <w:tcPr>
            <w:tcW w:type="dxa" w:w="2880"/>
          </w:tcPr>
          <w:p>
            <w:r>
              <w:t>string</w:t>
            </w:r>
          </w:p>
        </w:tc>
        <w:tc>
          <w:tcPr>
            <w:tcW w:type="dxa" w:w="2880"/>
          </w:tcPr>
          <w:p>
            <w:r>
              <w:t>Category filter to refine results (can be used with find_desc).</w:t>
            </w:r>
          </w:p>
        </w:tc>
      </w:tr>
      <w:tr>
        <w:tc>
          <w:tcPr>
            <w:tcW w:type="dxa" w:w="2880"/>
          </w:tcPr>
          <w:p>
            <w:r>
              <w:t>sortby</w:t>
            </w:r>
          </w:p>
        </w:tc>
        <w:tc>
          <w:tcPr>
            <w:tcW w:type="dxa" w:w="2880"/>
          </w:tcPr>
          <w:p>
            <w:r>
              <w:t>string</w:t>
            </w:r>
          </w:p>
        </w:tc>
        <w:tc>
          <w:tcPr>
            <w:tcW w:type="dxa" w:w="2880"/>
          </w:tcPr>
          <w:p>
            <w:r>
              <w:t>Sort order. Available options: recommended (default), rating, review_count.</w:t>
            </w:r>
          </w:p>
        </w:tc>
      </w:tr>
      <w:tr>
        <w:tc>
          <w:tcPr>
            <w:tcW w:type="dxa" w:w="2880"/>
          </w:tcPr>
          <w:p>
            <w:r>
              <w:t>attrs</w:t>
            </w:r>
          </w:p>
        </w:tc>
        <w:tc>
          <w:tcPr>
            <w:tcW w:type="dxa" w:w="2880"/>
          </w:tcPr>
          <w:p>
            <w:r>
              <w:t>string</w:t>
            </w:r>
          </w:p>
        </w:tc>
        <w:tc>
          <w:tcPr>
            <w:tcW w:type="dxa" w:w="2880"/>
          </w:tcPr>
          <w:p>
            <w:r>
              <w:t>Refining filters (e.g., price/features). Values are accessible via filters in the JSON response (example: Smoking.no). Multiple values can be comma-separated (e.g., GoodForKids,DogsAllowed).</w:t>
            </w:r>
          </w:p>
        </w:tc>
      </w:tr>
      <w:tr>
        <w:tc>
          <w:tcPr>
            <w:tcW w:type="dxa" w:w="2880"/>
          </w:tcPr>
          <w:p>
            <w:r>
              <w:t>start</w:t>
            </w:r>
          </w:p>
        </w:tc>
        <w:tc>
          <w:tcPr>
            <w:tcW w:type="dxa" w:w="2880"/>
          </w:tcPr>
          <w:p>
            <w:r>
              <w:t>integer</w:t>
            </w:r>
          </w:p>
        </w:tc>
        <w:tc>
          <w:tcPr>
            <w:tcW w:type="dxa" w:w="2880"/>
          </w:tcPr>
          <w:p>
            <w:r>
              <w:t>Result offset for pagination. Default: 0. Examples: 0 (page 1), 10 (page 2), 20 (page 3).</w:t>
            </w:r>
          </w:p>
        </w:tc>
      </w:tr>
      <w:tr>
        <w:tc>
          <w:tcPr>
            <w:tcW w:type="dxa" w:w="2880"/>
          </w:tcPr>
          <w:p>
            <w:r>
              <w:t>no_cache</w:t>
            </w:r>
          </w:p>
        </w:tc>
        <w:tc>
          <w:tcPr>
            <w:tcW w:type="dxa" w:w="2880"/>
          </w:tcPr>
          <w:p>
            <w:r>
              <w:t>boolean</w:t>
            </w:r>
          </w:p>
        </w:tc>
        <w:tc>
          <w:tcPr>
            <w:tcW w:type="dxa" w:w="2880"/>
          </w:tcPr>
          <w:p>
            <w:r>
              <w:t>If true, forces fetching fresh results even if cached. Default: false. Do not use with async. Cache expires after 1 hour; cached searches are free and don’t count toward monthly quota.</w:t>
            </w:r>
          </w:p>
        </w:tc>
      </w:tr>
      <w:tr>
        <w:tc>
          <w:tcPr>
            <w:tcW w:type="dxa" w:w="2880"/>
          </w:tcPr>
          <w:p>
            <w:r>
              <w:t>async</w:t>
            </w:r>
          </w:p>
        </w:tc>
        <w:tc>
          <w:tcPr>
            <w:tcW w:type="dxa" w:w="2880"/>
          </w:tcPr>
          <w:p>
            <w:r>
              <w:t>boolean</w:t>
            </w:r>
          </w:p>
        </w:tc>
        <w:tc>
          <w:tcPr>
            <w:tcW w:type="dxa" w:w="2880"/>
          </w:tcPr>
          <w:p>
            <w:r>
              <w:t>If true, submits the search asynchronously and results must be retrieved later via the Searches Archive API. Default: false.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Enterprise-only. If true, enables ZeroTrace mode (skips storing metadata/files/params). Default: false.</w:t>
            </w:r>
          </w:p>
        </w:tc>
      </w:tr>
      <w:tr>
        <w:tc>
          <w:tcPr>
            <w:tcW w:type="dxa" w:w="2880"/>
          </w:tcPr>
          <w:p>
            <w:r>
              <w:t>output</w:t>
            </w:r>
          </w:p>
        </w:tc>
        <w:tc>
          <w:tcPr>
            <w:tcW w:type="dxa" w:w="2880"/>
          </w:tcPr>
          <w:p>
            <w:r>
              <w:t>string</w:t>
            </w:r>
          </w:p>
        </w:tc>
        <w:tc>
          <w:tcPr>
            <w:tcW w:type="dxa" w:w="2880"/>
          </w:tcPr>
          <w:p>
            <w:r>
              <w:t>Output format: json (default) or html (raw Yelp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 docs).</w:t>
            </w:r>
          </w:p>
        </w:tc>
      </w:tr>
    </w:tbl>
    <w:p/>
    <w:p>
      <w:r>
        <w:rPr>
          <w:b/>
        </w:rPr>
        <w:t>Note: Note: Authentication query parameters such as api_key are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"6959275f8c24bd247f1be7db",</w:t>
        <w:br/>
        <w:t xml:space="preserve"> "status": "Success",</w:t>
        <w:br/>
        <w:t xml:space="preserve"> "json_endpoint": "https://serpapi.com/searches/4b2571f4ba3a510d/6959275f8c24bd247f1be7db.json",</w:t>
        <w:br/>
        <w:t xml:space="preserve"> "created_at": "2026-01-03 14:27:43 UTC",</w:t>
        <w:br/>
        <w:t xml:space="preserve"> "processed_at": "2026-01-03 14:27:43 UTC",</w:t>
        <w:br/>
        <w:t xml:space="preserve"> "yelp_url": "https://www.yelp.com/search?find_desc=Coffee&amp;find_loc=Austin%2C+Texas%2C+United+States",</w:t>
        <w:br/>
        <w:t xml:space="preserve"> "raw_html_file": "https://serpapi.com/searches/4b2571f4ba3a510d/6959275f8c24bd247f1be7db.html",</w:t>
        <w:br/>
        <w:t xml:space="preserve"> "total_time_taken": 0.85</w:t>
        <w:br/>
        <w:t xml:space="preserve"> },</w:t>
        <w:br/>
        <w:t xml:space="preserve"> "search_parameters": {</w:t>
        <w:br/>
        <w:t xml:space="preserve"> "engine": "yelp",</w:t>
        <w:br/>
        <w:t xml:space="preserve"> "find_desc": "Coffee",</w:t>
        <w:br/>
        <w:t xml:space="preserve"> "find_loc": "Austin, Texas, United States"</w:t>
        <w:br/>
        <w:t xml:space="preserve"> },</w:t>
        <w:br/>
        <w:t xml:space="preserve"> "filters": {</w:t>
        <w:br/>
        <w:t xml:space="preserve"> "category": [</w:t>
        <w:br/>
        <w:t xml:space="preserve"> { "text": "Gelato", "value": "gelato" },</w:t>
        <w:br/>
        <w:t xml:space="preserve"> { "text": "Coffee &amp; Tea", "value": "coffee" }</w:t>
        <w:br/>
        <w:t xml:space="preserve"> ],</w:t>
        <w:br/>
        <w:t xml:space="preserve"> "price": [</w:t>
        <w:br/>
        <w:t xml:space="preserve"> { "text": "$", "value": "RestaurantsPriceRange2.1" },</w:t>
        <w:br/>
        <w:t xml:space="preserve"> { "text": "$$", "value": "RestaurantsPriceRange2.2" }</w:t>
        <w:br/>
        <w:t xml:space="preserve"> ],</w:t>
        <w:br/>
        <w:t xml:space="preserve"> "distance": [</w:t>
        <w:br/>
        <w:t xml:space="preserve"> {</w:t>
        <w:br/>
        <w:t xml:space="preserve"> "text": "Bird's-eye View",</w:t>
        <w:br/>
        <w:t xml:space="preserve"> "value": "g:-97.86003112792969,30.21635515266855,-97.65541076660156,30.394199462058317"</w:t>
        <w:br/>
        <w:t xml:space="preserve"> }</w:t>
        <w:br/>
        <w:t xml:space="preserve"> ]</w:t>
        <w:br/>
        <w:t xml:space="preserve"> },</w:t>
        <w:br/>
        <w:t xml:space="preserve"> "ads_results": [</w:t>
        <w:br/>
        <w:t xml:space="preserve"> {</w:t>
        <w:br/>
        <w:t xml:space="preserve"> "place_ids": ["hug4QV-cEB6grXlPY2SBCA", "cocos-cafe-austin"],</w:t>
        <w:br/>
        <w:t xml:space="preserve"> "title": "CoCo’s Cafe",</w:t>
        <w:br/>
        <w:t xml:space="preserve"> "link": "https://www.yelp.com/adredir?ad_business_id=hug4QV-cEB6grXlPY2SBCA&amp;campaign_id=103515798&amp;click_origin=search_results&amp;placement=vertical_0&amp;placement_slot=0",</w:t>
        <w:br/>
        <w:t xml:space="preserve"> "reviews_link": "https://serpapi.com/search.json?engine=yelp_reviews&amp;num=49&amp;place_id=hug4QV-cEB6grXlPY2SBCA&amp;start=0",</w:t>
        <w:br/>
        <w:t xml:space="preserve"> "categories": [</w:t>
        <w:br/>
        <w:t xml:space="preserve"> { "title": "Bubble Tea", "link": "https://www.yelp.com/search?find_desc=Bubble+Tea&amp;find_loc=Austin%2C+TX" }</w:t>
        <w:br/>
        <w:t xml:space="preserve"> ],</w:t>
        <w:br/>
        <w:t xml:space="preserve"> "price": "$$",</w:t>
        <w:br/>
        <w:t xml:space="preserve"> "rating": 3.9,</w:t>
        <w:br/>
        <w:t xml:space="preserve"> "reviews": 633,</w:t>
        <w:br/>
        <w:t xml:space="preserve"> "phone": "(512) 833-6588",</w:t>
        <w:br/>
        <w:t xml:space="preserve"> "snippet": "Coco's is one of the most reliable and consistent places..."</w:t>
        <w:br/>
        <w:t xml:space="preserve"> }</w:t>
        <w:br/>
        <w:t xml:space="preserve"> ],</w:t>
        <w:br/>
        <w:t xml:space="preserve"> "organic_results": [</w:t>
        <w:br/>
        <w:t xml:space="preserve"> {</w:t>
        <w:br/>
        <w:t xml:space="preserve"> "position": 1,</w:t>
        <w:br/>
        <w:t xml:space="preserve"> "place_ids": ["oiJ7QuhhpsEpe9zFTZF0bA", "desnudo-coffee-austin"],</w:t>
        <w:br/>
        <w:t xml:space="preserve"> "title": "Desnudo Coffee",</w:t>
        <w:br/>
        <w:t xml:space="preserve"> "link": "https://www.yelp.com/biz/desnudo-coffee-austin?osq=Coffee",</w:t>
        <w:br/>
        <w:t xml:space="preserve"> "reviews_link": "https://serpapi.com/search.json?engine=yelp_reviews&amp;num=49&amp;place_id=oiJ7QuhhpsEpe9zFTZF0bA&amp;start=0",</w:t>
        <w:br/>
        <w:t xml:space="preserve"> "categories": [</w:t>
        <w:br/>
        <w:t xml:space="preserve"> {</w:t>
        <w:br/>
        <w:t xml:space="preserve"> "title": "Coffee Roasteries",</w:t>
        <w:br/>
        <w:t xml:space="preserve"> "link": "https://www.yelp.com/search?find_desc=Coffee+Roasteries&amp;find_loc=Austin%2C+TX"</w:t>
        <w:br/>
        <w:t xml:space="preserve"> }</w:t>
        <w:br/>
        <w:t xml:space="preserve"> ],</w:t>
        <w:br/>
        <w:t xml:space="preserve"> "price": "$$",</w:t>
        <w:br/>
        <w:t xml:space="preserve"> "rating": 4.7,</w:t>
        <w:br/>
        <w:t xml:space="preserve"> "reviews": 314,</w:t>
        <w:br/>
        <w:t xml:space="preserve"> "neighborhoods": "East Austin",</w:t>
        <w:br/>
        <w:t xml:space="preserve"> "phone": "(424) 400-1857",</w:t>
        <w:br/>
        <w:t xml:space="preserve"> "snippet": "Great coffee, but I wish I could've ordered ahead...",</w:t>
        <w:br/>
        <w:t xml:space="preserve"> "thumbnail": "https://s3-media0.fl.yelpcdn.com/bphoto/DhaJI0qk_IEzyR175rK-oA/348s.jpg"</w:t>
        <w:br/>
        <w:t xml:space="preserve"> }</w:t>
        <w:br/>
        <w:t xml:space="preserve"> ],</w:t>
        <w:br/>
        <w:t xml:space="preserve"> "pagination": {</w:t>
        <w:br/>
        <w:t xml:space="preserve"> "next": "https://www.yelp.com/search?find_desc=Coffee&amp;find_loc=Austin%2C+Texas%2C+United+States&amp;start=10"</w:t>
        <w:br/>
        <w:t xml:space="preserve"> },</w:t>
        <w:br/>
        <w:t xml:space="preserve"> "serpapi_pagination": {</w:t>
        <w:br/>
        <w:t xml:space="preserve"> "next_link": "https://serpapi.com/search.json?engine=yelp&amp;find_desc=Coffee&amp;find_loc=Austin%2C+Texas%2C+United+States&amp;start=10",</w:t>
        <w:br/>
        <w:t xml:space="preserve"> "next": "https://serpapi.com/search.json?engine=yelp&amp;find_desc=Coffee&amp;find_loc=Austin%2C+Texas%2C+United+States&amp;start=10"</w:t>
        <w:br/>
        <w:t xml:space="preserve"> }</w:t>
        <w:br/>
        <w:t>}</w:t>
      </w:r>
    </w:p>
    <w:p>
      <w:pPr>
        <w:pStyle w:val="Heading3"/>
      </w:pPr>
      <w:r>
        <w:t>Error Response (documented behavior)</w:t>
      </w:r>
    </w:p>
    <w:p>
      <w:r>
        <w:t>The provided documentation notes that search_metadata.status can be Error and an error field will contain a message, but it does not provide a concrete HTTP status code example.</w:t>
      </w:r>
    </w:p>
    <w:p>
      <w:r>
        <w:rPr>
          <w:b/>
          <w:color w:val="666666"/>
          <w:sz w:val="16"/>
        </w:rPr>
        <w:t>[json]</w:t>
      </w:r>
    </w:p>
    <w:p>
      <w:pPr>
        <w:shd w:fill="F2F2F2" w:val="clear"/>
      </w:pPr>
      <w:r>
        <w:rPr>
          <w:rFonts w:ascii="Courier New" w:hAnsi="Courier New"/>
          <w:sz w:val="17"/>
        </w:rPr>
        <w:t>{</w:t>
        <w:br/>
        <w:t xml:space="preserve"> "search_metadata": {</w:t>
        <w:br/>
        <w:t xml:space="preserve"> "id": "6959275f8c24bd247f1be7db",</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fetch the JSON result for this search.</w:t>
            </w:r>
          </w:p>
        </w:tc>
      </w:tr>
      <w:tr>
        <w:tc>
          <w:tcPr>
            <w:tcW w:type="dxa" w:w="2880"/>
          </w:tcPr>
          <w:p>
            <w:r>
              <w:t>search_metadata.created_at</w:t>
            </w:r>
          </w:p>
        </w:tc>
        <w:tc>
          <w:tcPr>
            <w:tcW w:type="dxa" w:w="2880"/>
          </w:tcPr>
          <w:p>
            <w:r>
              <w:t>string</w:t>
            </w:r>
          </w:p>
        </w:tc>
        <w:tc>
          <w:tcPr>
            <w:tcW w:type="dxa" w:w="2880"/>
          </w:tcPr>
          <w:p>
            <w:r>
              <w:t>Timestamp (UTC) when the search was created.</w:t>
            </w:r>
          </w:p>
        </w:tc>
      </w:tr>
      <w:tr>
        <w:tc>
          <w:tcPr>
            <w:tcW w:type="dxa" w:w="2880"/>
          </w:tcPr>
          <w:p>
            <w:r>
              <w:t>search_metadata.processed_at</w:t>
            </w:r>
          </w:p>
        </w:tc>
        <w:tc>
          <w:tcPr>
            <w:tcW w:type="dxa" w:w="2880"/>
          </w:tcPr>
          <w:p>
            <w:r>
              <w:t>string</w:t>
            </w:r>
          </w:p>
        </w:tc>
        <w:tc>
          <w:tcPr>
            <w:tcW w:type="dxa" w:w="2880"/>
          </w:tcPr>
          <w:p>
            <w:r>
              <w:t>Timestamp (UTC) when the search finished processing.</w:t>
            </w:r>
          </w:p>
        </w:tc>
      </w:tr>
      <w:tr>
        <w:tc>
          <w:tcPr>
            <w:tcW w:type="dxa" w:w="2880"/>
          </w:tcPr>
          <w:p>
            <w:r>
              <w:t>search_metadata.yelp_url</w:t>
            </w:r>
          </w:p>
        </w:tc>
        <w:tc>
          <w:tcPr>
            <w:tcW w:type="dxa" w:w="2880"/>
          </w:tcPr>
          <w:p>
            <w:r>
              <w:t>string</w:t>
            </w:r>
          </w:p>
        </w:tc>
        <w:tc>
          <w:tcPr>
            <w:tcW w:type="dxa" w:w="2880"/>
          </w:tcPr>
          <w:p>
            <w:r>
              <w:t>The underlying Yelp URL SerpApi fetched.</w:t>
            </w:r>
          </w:p>
        </w:tc>
      </w:tr>
      <w:tr>
        <w:tc>
          <w:tcPr>
            <w:tcW w:type="dxa" w:w="2880"/>
          </w:tcPr>
          <w:p>
            <w:r>
              <w:t>search_metadata.raw_html_file</w:t>
            </w:r>
          </w:p>
        </w:tc>
        <w:tc>
          <w:tcPr>
            <w:tcW w:type="dxa" w:w="2880"/>
          </w:tcPr>
          <w:p>
            <w:r>
              <w:t>string</w:t>
            </w:r>
          </w:p>
        </w:tc>
        <w:tc>
          <w:tcPr>
            <w:tcW w:type="dxa" w:w="2880"/>
          </w:tcPr>
          <w:p>
            <w:r>
              <w:t>Link to raw HTML captured for the search (useful for debugging).</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(yelp).</w:t>
            </w:r>
          </w:p>
        </w:tc>
      </w:tr>
      <w:tr>
        <w:tc>
          <w:tcPr>
            <w:tcW w:type="dxa" w:w="2880"/>
          </w:tcPr>
          <w:p>
            <w:r>
              <w:t>search_parameters.find_desc</w:t>
            </w:r>
          </w:p>
        </w:tc>
        <w:tc>
          <w:tcPr>
            <w:tcW w:type="dxa" w:w="2880"/>
          </w:tcPr>
          <w:p>
            <w:r>
              <w:t>string</w:t>
            </w:r>
          </w:p>
        </w:tc>
        <w:tc>
          <w:tcPr>
            <w:tcW w:type="dxa" w:w="2880"/>
          </w:tcPr>
          <w:p>
            <w:r>
              <w:t>Query used (if provided).</w:t>
            </w:r>
          </w:p>
        </w:tc>
      </w:tr>
      <w:tr>
        <w:tc>
          <w:tcPr>
            <w:tcW w:type="dxa" w:w="2880"/>
          </w:tcPr>
          <w:p>
            <w:r>
              <w:t>search_parameters.find_loc</w:t>
            </w:r>
          </w:p>
        </w:tc>
        <w:tc>
          <w:tcPr>
            <w:tcW w:type="dxa" w:w="2880"/>
          </w:tcPr>
          <w:p>
            <w:r>
              <w:t>string</w:t>
            </w:r>
          </w:p>
        </w:tc>
        <w:tc>
          <w:tcPr>
            <w:tcW w:type="dxa" w:w="2880"/>
          </w:tcPr>
          <w:p>
            <w:r>
              <w:t>Location used.</w:t>
            </w:r>
          </w:p>
        </w:tc>
      </w:tr>
      <w:tr>
        <w:tc>
          <w:tcPr>
            <w:tcW w:type="dxa" w:w="2880"/>
          </w:tcPr>
          <w:p>
            <w:r>
              <w:t>filters</w:t>
            </w:r>
          </w:p>
        </w:tc>
        <w:tc>
          <w:tcPr>
            <w:tcW w:type="dxa" w:w="2880"/>
          </w:tcPr>
          <w:p>
            <w:r>
              <w:t>object</w:t>
            </w:r>
          </w:p>
        </w:tc>
        <w:tc>
          <w:tcPr>
            <w:tcW w:type="dxa" w:w="2880"/>
          </w:tcPr>
          <w:p>
            <w:r>
              <w:t>Available filters returned by Yelp/SerpApi for refining subsequent queries.</w:t>
            </w:r>
          </w:p>
        </w:tc>
      </w:tr>
      <w:tr>
        <w:tc>
          <w:tcPr>
            <w:tcW w:type="dxa" w:w="2880"/>
          </w:tcPr>
          <w:p>
            <w:r>
              <w:t>filters.category</w:t>
            </w:r>
          </w:p>
        </w:tc>
        <w:tc>
          <w:tcPr>
            <w:tcW w:type="dxa" w:w="2880"/>
          </w:tcPr>
          <w:p>
            <w:r>
              <w:t>array</w:t>
            </w:r>
          </w:p>
        </w:tc>
        <w:tc>
          <w:tcPr>
            <w:tcW w:type="dxa" w:w="2880"/>
          </w:tcPr>
          <w:p>
            <w:r>
              <w:t>Category filter options (text, value).</w:t>
            </w:r>
          </w:p>
        </w:tc>
      </w:tr>
      <w:tr>
        <w:tc>
          <w:tcPr>
            <w:tcW w:type="dxa" w:w="2880"/>
          </w:tcPr>
          <w:p>
            <w:r>
              <w:t>filters.price</w:t>
            </w:r>
          </w:p>
        </w:tc>
        <w:tc>
          <w:tcPr>
            <w:tcW w:type="dxa" w:w="2880"/>
          </w:tcPr>
          <w:p>
            <w:r>
              <w:t>array</w:t>
            </w:r>
          </w:p>
        </w:tc>
        <w:tc>
          <w:tcPr>
            <w:tcW w:type="dxa" w:w="2880"/>
          </w:tcPr>
          <w:p>
            <w:r>
              <w:t>Price filter options (text, value).</w:t>
            </w:r>
          </w:p>
        </w:tc>
      </w:tr>
      <w:tr>
        <w:tc>
          <w:tcPr>
            <w:tcW w:type="dxa" w:w="2880"/>
          </w:tcPr>
          <w:p>
            <w:r>
              <w:t>filters.distance</w:t>
            </w:r>
          </w:p>
        </w:tc>
        <w:tc>
          <w:tcPr>
            <w:tcW w:type="dxa" w:w="2880"/>
          </w:tcPr>
          <w:p>
            <w:r>
              <w:t>array</w:t>
            </w:r>
          </w:p>
        </w:tc>
        <w:tc>
          <w:tcPr>
            <w:tcW w:type="dxa" w:w="2880"/>
          </w:tcPr>
          <w:p>
            <w:r>
              <w:t>Distance/radius options (text, value).</w:t>
            </w:r>
          </w:p>
        </w:tc>
      </w:tr>
      <w:tr>
        <w:tc>
          <w:tcPr>
            <w:tcW w:type="dxa" w:w="2880"/>
          </w:tcPr>
          <w:p>
            <w:r>
              <w:t>ads_results</w:t>
            </w:r>
          </w:p>
        </w:tc>
        <w:tc>
          <w:tcPr>
            <w:tcW w:type="dxa" w:w="2880"/>
          </w:tcPr>
          <w:p>
            <w:r>
              <w:t>array</w:t>
            </w:r>
          </w:p>
        </w:tc>
        <w:tc>
          <w:tcPr>
            <w:tcW w:type="dxa" w:w="2880"/>
          </w:tcPr>
          <w:p>
            <w:r>
              <w:t>Sponsored results (when present).</w:t>
            </w:r>
          </w:p>
        </w:tc>
      </w:tr>
      <w:tr>
        <w:tc>
          <w:tcPr>
            <w:tcW w:type="dxa" w:w="2880"/>
          </w:tcPr>
          <w:p>
            <w:r>
              <w:t>organic_results</w:t>
            </w:r>
          </w:p>
        </w:tc>
        <w:tc>
          <w:tcPr>
            <w:tcW w:type="dxa" w:w="2880"/>
          </w:tcPr>
          <w:p>
            <w:r>
              <w:t>array</w:t>
            </w:r>
          </w:p>
        </w:tc>
        <w:tc>
          <w:tcPr>
            <w:tcW w:type="dxa" w:w="2880"/>
          </w:tcPr>
          <w:p>
            <w:r>
              <w:t>Organic Yelp business results.</w:t>
            </w:r>
          </w:p>
        </w:tc>
      </w:tr>
      <w:tr>
        <w:tc>
          <w:tcPr>
            <w:tcW w:type="dxa" w:w="2880"/>
          </w:tcPr>
          <w:p>
            <w:r>
              <w:t>organic_results[].position</w:t>
            </w:r>
          </w:p>
        </w:tc>
        <w:tc>
          <w:tcPr>
            <w:tcW w:type="dxa" w:w="2880"/>
          </w:tcPr>
          <w:p>
            <w:r>
              <w:t>integer</w:t>
            </w:r>
          </w:p>
        </w:tc>
        <w:tc>
          <w:tcPr>
            <w:tcW w:type="dxa" w:w="2880"/>
          </w:tcPr>
          <w:p>
            <w:r>
              <w:t>Position in the results list.</w:t>
            </w:r>
          </w:p>
        </w:tc>
      </w:tr>
      <w:tr>
        <w:tc>
          <w:tcPr>
            <w:tcW w:type="dxa" w:w="2880"/>
          </w:tcPr>
          <w:p>
            <w:r>
              <w:t>organic_results[].place_ids</w:t>
            </w:r>
          </w:p>
        </w:tc>
        <w:tc>
          <w:tcPr>
            <w:tcW w:type="dxa" w:w="2880"/>
          </w:tcPr>
          <w:p>
            <w:r>
              <w:t>array</w:t>
            </w:r>
          </w:p>
        </w:tc>
        <w:tc>
          <w:tcPr>
            <w:tcW w:type="dxa" w:w="2880"/>
          </w:tcPr>
          <w:p>
            <w:r>
              <w:t>Yelp/SerpApi identifiers for the place (as returned).</w:t>
            </w:r>
          </w:p>
        </w:tc>
      </w:tr>
      <w:tr>
        <w:tc>
          <w:tcPr>
            <w:tcW w:type="dxa" w:w="2880"/>
          </w:tcPr>
          <w:p>
            <w:r>
              <w:t>organic_results[].title</w:t>
            </w:r>
          </w:p>
        </w:tc>
        <w:tc>
          <w:tcPr>
            <w:tcW w:type="dxa" w:w="2880"/>
          </w:tcPr>
          <w:p>
            <w:r>
              <w:t>string</w:t>
            </w:r>
          </w:p>
        </w:tc>
        <w:tc>
          <w:tcPr>
            <w:tcW w:type="dxa" w:w="2880"/>
          </w:tcPr>
          <w:p>
            <w:r>
              <w:t>Business name.</w:t>
            </w:r>
          </w:p>
        </w:tc>
      </w:tr>
      <w:tr>
        <w:tc>
          <w:tcPr>
            <w:tcW w:type="dxa" w:w="2880"/>
          </w:tcPr>
          <w:p>
            <w:r>
              <w:t>organic_results[].link</w:t>
            </w:r>
          </w:p>
        </w:tc>
        <w:tc>
          <w:tcPr>
            <w:tcW w:type="dxa" w:w="2880"/>
          </w:tcPr>
          <w:p>
            <w:r>
              <w:t>string</w:t>
            </w:r>
          </w:p>
        </w:tc>
        <w:tc>
          <w:tcPr>
            <w:tcW w:type="dxa" w:w="2880"/>
          </w:tcPr>
          <w:p>
            <w:r>
              <w:t>Yelp business page URL.</w:t>
            </w:r>
          </w:p>
        </w:tc>
      </w:tr>
      <w:tr>
        <w:tc>
          <w:tcPr>
            <w:tcW w:type="dxa" w:w="2880"/>
          </w:tcPr>
          <w:p>
            <w:r>
              <w:t>organic_results[].reviews_link</w:t>
            </w:r>
          </w:p>
        </w:tc>
        <w:tc>
          <w:tcPr>
            <w:tcW w:type="dxa" w:w="2880"/>
          </w:tcPr>
          <w:p>
            <w:r>
              <w:t>string</w:t>
            </w:r>
          </w:p>
        </w:tc>
        <w:tc>
          <w:tcPr>
            <w:tcW w:type="dxa" w:w="2880"/>
          </w:tcPr>
          <w:p>
            <w:r>
              <w:t>Link to fetch reviews via SerpApi Yelp Reviews engine (engine=yelp_reviews).</w:t>
            </w:r>
          </w:p>
        </w:tc>
      </w:tr>
      <w:tr>
        <w:tc>
          <w:tcPr>
            <w:tcW w:type="dxa" w:w="2880"/>
          </w:tcPr>
          <w:p>
            <w:r>
              <w:t>organic_results[].categories</w:t>
            </w:r>
          </w:p>
        </w:tc>
        <w:tc>
          <w:tcPr>
            <w:tcW w:type="dxa" w:w="2880"/>
          </w:tcPr>
          <w:p>
            <w:r>
              <w:t>array</w:t>
            </w:r>
          </w:p>
        </w:tc>
        <w:tc>
          <w:tcPr>
            <w:tcW w:type="dxa" w:w="2880"/>
          </w:tcPr>
          <w:p>
            <w:r>
              <w:t>Categories associated with the business.</w:t>
            </w:r>
          </w:p>
        </w:tc>
      </w:tr>
      <w:tr>
        <w:tc>
          <w:tcPr>
            <w:tcW w:type="dxa" w:w="2880"/>
          </w:tcPr>
          <w:p>
            <w:r>
              <w:t>organic_results[].price</w:t>
            </w:r>
          </w:p>
        </w:tc>
        <w:tc>
          <w:tcPr>
            <w:tcW w:type="dxa" w:w="2880"/>
          </w:tcPr>
          <w:p>
            <w:r>
              <w:t>string</w:t>
            </w:r>
          </w:p>
        </w:tc>
        <w:tc>
          <w:tcPr>
            <w:tcW w:type="dxa" w:w="2880"/>
          </w:tcPr>
          <w:p>
            <w:r>
              <w:t>Price level (e.g., $, $$).</w:t>
            </w:r>
          </w:p>
        </w:tc>
      </w:tr>
      <w:tr>
        <w:tc>
          <w:tcPr>
            <w:tcW w:type="dxa" w:w="2880"/>
          </w:tcPr>
          <w:p>
            <w:r>
              <w:t>organic_results[].rating</w:t>
            </w:r>
          </w:p>
        </w:tc>
        <w:tc>
          <w:tcPr>
            <w:tcW w:type="dxa" w:w="2880"/>
          </w:tcPr>
          <w:p>
            <w:r>
              <w:t>number</w:t>
            </w:r>
          </w:p>
        </w:tc>
        <w:tc>
          <w:tcPr>
            <w:tcW w:type="dxa" w:w="2880"/>
          </w:tcPr>
          <w:p>
            <w:r>
              <w:t>Star rating.</w:t>
            </w:r>
          </w:p>
        </w:tc>
      </w:tr>
      <w:tr>
        <w:tc>
          <w:tcPr>
            <w:tcW w:type="dxa" w:w="2880"/>
          </w:tcPr>
          <w:p>
            <w:r>
              <w:t>organic_results[].reviews</w:t>
            </w:r>
          </w:p>
        </w:tc>
        <w:tc>
          <w:tcPr>
            <w:tcW w:type="dxa" w:w="2880"/>
          </w:tcPr>
          <w:p>
            <w:r>
              <w:t>integer</w:t>
            </w:r>
          </w:p>
        </w:tc>
        <w:tc>
          <w:tcPr>
            <w:tcW w:type="dxa" w:w="2880"/>
          </w:tcPr>
          <w:p>
            <w:r>
              <w:t>Review count.</w:t>
            </w:r>
          </w:p>
        </w:tc>
      </w:tr>
      <w:tr>
        <w:tc>
          <w:tcPr>
            <w:tcW w:type="dxa" w:w="2880"/>
          </w:tcPr>
          <w:p>
            <w:r>
              <w:t>organic_results[].neighborhoods</w:t>
            </w:r>
          </w:p>
        </w:tc>
        <w:tc>
          <w:tcPr>
            <w:tcW w:type="dxa" w:w="2880"/>
          </w:tcPr>
          <w:p>
            <w:r>
              <w:t>string</w:t>
            </w:r>
          </w:p>
        </w:tc>
        <w:tc>
          <w:tcPr>
            <w:tcW w:type="dxa" w:w="2880"/>
          </w:tcPr>
          <w:p>
            <w:r>
              <w:t>Neighborhood label (when present).</w:t>
            </w:r>
          </w:p>
        </w:tc>
      </w:tr>
      <w:tr>
        <w:tc>
          <w:tcPr>
            <w:tcW w:type="dxa" w:w="2880"/>
          </w:tcPr>
          <w:p>
            <w:r>
              <w:t>organic_results[].phone</w:t>
            </w:r>
          </w:p>
        </w:tc>
        <w:tc>
          <w:tcPr>
            <w:tcW w:type="dxa" w:w="2880"/>
          </w:tcPr>
          <w:p>
            <w:r>
              <w:t>string</w:t>
            </w:r>
          </w:p>
        </w:tc>
        <w:tc>
          <w:tcPr>
            <w:tcW w:type="dxa" w:w="2880"/>
          </w:tcPr>
          <w:p>
            <w:r>
              <w:t>Phone number (when present).</w:t>
            </w:r>
          </w:p>
        </w:tc>
      </w:tr>
      <w:tr>
        <w:tc>
          <w:tcPr>
            <w:tcW w:type="dxa" w:w="2880"/>
          </w:tcPr>
          <w:p>
            <w:r>
              <w:t>organic_results[].snippet</w:t>
            </w:r>
          </w:p>
        </w:tc>
        <w:tc>
          <w:tcPr>
            <w:tcW w:type="dxa" w:w="2880"/>
          </w:tcPr>
          <w:p>
            <w:r>
              <w:t>string</w:t>
            </w:r>
          </w:p>
        </w:tc>
        <w:tc>
          <w:tcPr>
            <w:tcW w:type="dxa" w:w="2880"/>
          </w:tcPr>
          <w:p>
            <w:r>
              <w:t>Short excerpt/summary (when present).</w:t>
            </w:r>
          </w:p>
        </w:tc>
      </w:tr>
      <w:tr>
        <w:tc>
          <w:tcPr>
            <w:tcW w:type="dxa" w:w="2880"/>
          </w:tcPr>
          <w:p>
            <w:r>
              <w:t>organic_results[].thumbnail</w:t>
            </w:r>
          </w:p>
        </w:tc>
        <w:tc>
          <w:tcPr>
            <w:tcW w:type="dxa" w:w="2880"/>
          </w:tcPr>
          <w:p>
            <w:r>
              <w:t>string</w:t>
            </w:r>
          </w:p>
        </w:tc>
        <w:tc>
          <w:tcPr>
            <w:tcW w:type="dxa" w:w="2880"/>
          </w:tcPr>
          <w:p>
            <w:r>
              <w:t>Thumbnail image URL (when present).</w:t>
            </w:r>
          </w:p>
        </w:tc>
      </w:tr>
      <w:tr>
        <w:tc>
          <w:tcPr>
            <w:tcW w:type="dxa" w:w="2880"/>
          </w:tcPr>
          <w:p>
            <w:r>
              <w:t>pagination</w:t>
            </w:r>
          </w:p>
        </w:tc>
        <w:tc>
          <w:tcPr>
            <w:tcW w:type="dxa" w:w="2880"/>
          </w:tcPr>
          <w:p>
            <w:r>
              <w:t>object</w:t>
            </w:r>
          </w:p>
        </w:tc>
        <w:tc>
          <w:tcPr>
            <w:tcW w:type="dxa" w:w="2880"/>
          </w:tcPr>
          <w:p>
            <w:r>
              <w:t>Yelp pagination links (when present).</w:t>
            </w:r>
          </w:p>
        </w:tc>
      </w:tr>
      <w:tr>
        <w:tc>
          <w:tcPr>
            <w:tcW w:type="dxa" w:w="2880"/>
          </w:tcPr>
          <w:p>
            <w:r>
              <w:t>pagination.next</w:t>
            </w:r>
          </w:p>
        </w:tc>
        <w:tc>
          <w:tcPr>
            <w:tcW w:type="dxa" w:w="2880"/>
          </w:tcPr>
          <w:p>
            <w:r>
              <w:t>string</w:t>
            </w:r>
          </w:p>
        </w:tc>
        <w:tc>
          <w:tcPr>
            <w:tcW w:type="dxa" w:w="2880"/>
          </w:tcPr>
          <w:p>
            <w:r>
              <w:t>Next page URL on yelp.com.</w:t>
            </w:r>
          </w:p>
        </w:tc>
      </w:tr>
      <w:tr>
        <w:tc>
          <w:tcPr>
            <w:tcW w:type="dxa" w:w="2880"/>
          </w:tcPr>
          <w:p>
            <w:r>
              <w:t>serpapi_pagination</w:t>
            </w:r>
          </w:p>
        </w:tc>
        <w:tc>
          <w:tcPr>
            <w:tcW w:type="dxa" w:w="2880"/>
          </w:tcPr>
          <w:p>
            <w:r>
              <w:t>object</w:t>
            </w:r>
          </w:p>
        </w:tc>
        <w:tc>
          <w:tcPr>
            <w:tcW w:type="dxa" w:w="2880"/>
          </w:tcPr>
          <w:p>
            <w:r>
              <w:t>SerpApi pagination links (when present).</w:t>
            </w:r>
          </w:p>
        </w:tc>
      </w:tr>
      <w:tr>
        <w:tc>
          <w:tcPr>
            <w:tcW w:type="dxa" w:w="2880"/>
          </w:tcPr>
          <w:p>
            <w:r>
              <w:t>serpapi_pagination.next_link</w:t>
            </w:r>
          </w:p>
        </w:tc>
        <w:tc>
          <w:tcPr>
            <w:tcW w:type="dxa" w:w="2880"/>
          </w:tcPr>
          <w:p>
            <w:r>
              <w:t>string</w:t>
            </w:r>
          </w:p>
        </w:tc>
        <w:tc>
          <w:tcPr>
            <w:tcW w:type="dxa" w:w="2880"/>
          </w:tcPr>
          <w:p>
            <w:r>
              <w:t>Next page URL on serpapi.com.</w:t>
            </w:r>
          </w:p>
        </w:tc>
      </w:tr>
      <w:tr>
        <w:tc>
          <w:tcPr>
            <w:tcW w:type="dxa" w:w="2880"/>
          </w:tcPr>
          <w:p>
            <w:r>
              <w:t>serpapi_pagination.next</w:t>
            </w:r>
          </w:p>
        </w:tc>
        <w:tc>
          <w:tcPr>
            <w:tcW w:type="dxa" w:w="2880"/>
          </w:tcPr>
          <w:p>
            <w:r>
              <w:t>string</w:t>
            </w:r>
          </w:p>
        </w:tc>
        <w:tc>
          <w:tcPr>
            <w:tcW w:type="dxa" w:w="2880"/>
          </w:tcPr>
          <w:p>
            <w:r>
              <w:t>Same as next_link (as returned).</w:t>
            </w:r>
          </w:p>
        </w:tc>
      </w:tr>
      <w:tr>
        <w:tc>
          <w:tcPr>
            <w:tcW w:type="dxa" w:w="2880"/>
          </w:tcPr>
          <w:p>
            <w:r>
              <w:t>error</w:t>
            </w:r>
          </w:p>
        </w:tc>
        <w:tc>
          <w:tcPr>
            <w:tcW w:type="dxa" w:w="2880"/>
          </w:tcPr>
          <w:p>
            <w:r>
              <w:t>string</w:t>
            </w:r>
          </w:p>
        </w:tc>
        <w:tc>
          <w:tcPr>
            <w:tcW w:type="dxa" w:w="2880"/>
          </w:tcPr>
          <w:p>
            <w:r>
              <w:t>Present when search_metadata.status is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array</w:t>
            </w:r>
          </w:p>
        </w:tc>
        <w:tc>
          <w:tcPr>
            <w:tcW w:type="dxa" w:w="2880"/>
          </w:tcPr>
          <w:p>
            <w:r>
              <w:t>Returned in filters.category as { text, value } (e.g., coffee, gelato). Use values with cflt.</w:t>
            </w:r>
          </w:p>
        </w:tc>
      </w:tr>
      <w:tr>
        <w:tc>
          <w:tcPr>
            <w:tcW w:type="dxa" w:w="2880"/>
          </w:tcPr>
          <w:p>
            <w:r>
              <w:t>price</w:t>
            </w:r>
          </w:p>
        </w:tc>
        <w:tc>
          <w:tcPr>
            <w:tcW w:type="dxa" w:w="2880"/>
          </w:tcPr>
          <w:p>
            <w:r>
              <w:t>array</w:t>
            </w:r>
          </w:p>
        </w:tc>
        <w:tc>
          <w:tcPr>
            <w:tcW w:type="dxa" w:w="2880"/>
          </w:tcPr>
          <w:p>
            <w:r>
              <w:t>Returned in filters.price as { text, value } (e.g., RestaurantsPriceRange2.2). Use via attrs (as part of refining filters).</w:t>
            </w:r>
          </w:p>
        </w:tc>
      </w:tr>
      <w:tr>
        <w:tc>
          <w:tcPr>
            <w:tcW w:type="dxa" w:w="2880"/>
          </w:tcPr>
          <w:p>
            <w:r>
              <w:t>distance</w:t>
            </w:r>
          </w:p>
        </w:tc>
        <w:tc>
          <w:tcPr>
            <w:tcW w:type="dxa" w:w="2880"/>
          </w:tcPr>
          <w:p>
            <w:r>
              <w:t>array</w:t>
            </w:r>
          </w:p>
        </w:tc>
        <w:tc>
          <w:tcPr>
            <w:tcW w:type="dxa" w:w="2880"/>
          </w:tcPr>
          <w:p>
            <w:r>
              <w:t>Returned in filters.distance as { text, value } (e.g., g:-97.86,...). Use via l.</w:t>
            </w:r>
          </w:p>
        </w:tc>
      </w:tr>
      <w:tr>
        <w:tc>
          <w:tcPr>
            <w:tcW w:type="dxa" w:w="2880"/>
          </w:tcPr>
          <w:p>
            <w:r>
              <w:t>features</w:t>
            </w:r>
          </w:p>
        </w:tc>
        <w:tc>
          <w:tcPr>
            <w:tcW w:type="dxa" w:w="2880"/>
          </w:tcPr>
          <w:p>
            <w:r>
              <w:t>array</w:t>
            </w:r>
          </w:p>
        </w:tc>
        <w:tc>
          <w:tcPr>
            <w:tcW w:type="dxa" w:w="2880"/>
          </w:tcPr>
          <w:p>
            <w:r>
              <w:t>Mentioned as available via filters and used via attrs (example values: Smoking.no, OutdoorSeating).</w:t>
            </w:r>
          </w:p>
        </w:tc>
      </w:tr>
    </w:tbl>
    <w:p/>
    <w:p>
      <w:pPr>
        <w:pStyle w:val="Heading3"/>
      </w:pPr>
      <w:r>
        <w:t>Available Sorting Options</w:t>
      </w:r>
    </w:p>
    <w:p>
      <w:pPr>
        <w:pStyle w:val="ListBullet"/>
      </w:pPr>
      <w:r>
        <w:t>recommended (default) — Recommended</w:t>
      </w:r>
    </w:p>
    <w:p>
      <w:pPr>
        <w:pStyle w:val="ListBullet"/>
      </w:pPr>
      <w:r>
        <w:t>rating — Highest Rated</w:t>
      </w:r>
    </w:p>
    <w:p>
      <w:pPr>
        <w:pStyle w:val="ListBullet"/>
      </w:pPr>
      <w:r>
        <w:t>review_count — Most Reviewed</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'https://serpapi.com/search.json?engine=yelp&amp;find_desc=Coffee&amp;find_loc=Austin%2C%20Texas%2C%20United%20States' \</w:t>
        <w:br/>
        <w:t xml:space="preserve"> --header 'Accept: application/json'</w:t>
      </w:r>
    </w:p>
    <w:p>
      <w:pPr>
        <w:pStyle w:val="Heading3"/>
      </w:pPr>
      <w:r>
        <w:t>Example Usage</w:t>
      </w:r>
    </w:p>
    <w:p>
      <w:pPr>
        <w:pStyle w:val="Heading3"/>
      </w:pPr>
      <w:r>
        <w:t>Example 1: Basic Yelp search (query + location)</w:t>
      </w:r>
    </w:p>
    <w:p>
      <w:r>
        <w:rPr>
          <w:b/>
          <w:color w:val="666666"/>
          <w:sz w:val="16"/>
        </w:rPr>
        <w:t>[bash]</w:t>
      </w:r>
    </w:p>
    <w:p>
      <w:pPr>
        <w:shd w:fill="F2F2F2" w:val="clear"/>
      </w:pPr>
      <w:r>
        <w:rPr>
          <w:rFonts w:ascii="Courier New" w:hAnsi="Courier New"/>
          <w:sz w:val="17"/>
        </w:rPr>
        <w:t>curl --location 'https://serpapi.com/search.json?engine=yelp&amp;find_desc=Coffee&amp;find_loc=New%20York%2C%20NY%2C%20USA' \</w:t>
        <w:br/>
        <w:t xml:space="preserve"> --header 'Accept: application/json'</w:t>
      </w:r>
    </w:p>
    <w:p>
      <w:pPr>
        <w:pStyle w:val="Heading3"/>
      </w:pPr>
      <w:r>
        <w:t>Example 2: Paginate results (second page)</w:t>
      </w:r>
    </w:p>
    <w:p>
      <w:r>
        <w:rPr>
          <w:b/>
          <w:color w:val="666666"/>
          <w:sz w:val="16"/>
        </w:rPr>
        <w:t>[bash]</w:t>
      </w:r>
    </w:p>
    <w:p>
      <w:pPr>
        <w:shd w:fill="F2F2F2" w:val="clear"/>
      </w:pPr>
      <w:r>
        <w:rPr>
          <w:rFonts w:ascii="Courier New" w:hAnsi="Courier New"/>
          <w:sz w:val="17"/>
        </w:rPr>
        <w:t>curl --location 'https://serpapi.com/search.json?engine=yelp&amp;find_desc=Coffee&amp;find_loc=Austin%2C%20Texas%2C%20United%20States&amp;start=10' \</w:t>
        <w:br/>
        <w:t xml:space="preserve"> --header 'Accept: application/json'</w:t>
      </w:r>
    </w:p>
    <w:p>
      <w:pPr>
        <w:pStyle w:val="Heading3"/>
      </w:pPr>
      <w:r>
        <w:t>Example 3: Sort by rating</w:t>
      </w:r>
    </w:p>
    <w:p>
      <w:r>
        <w:rPr>
          <w:b/>
          <w:color w:val="666666"/>
          <w:sz w:val="16"/>
        </w:rPr>
        <w:t>[bash]</w:t>
      </w:r>
    </w:p>
    <w:p>
      <w:pPr>
        <w:shd w:fill="F2F2F2" w:val="clear"/>
      </w:pPr>
      <w:r>
        <w:rPr>
          <w:rFonts w:ascii="Courier New" w:hAnsi="Courier New"/>
          <w:sz w:val="17"/>
        </w:rPr>
        <w:t>curl --location 'https://serpapi.com/search.json?engine=yelp&amp;find_desc=Coffee&amp;find_loc=San%20Francisco%2C%20CA&amp;sortby=rating' \</w:t>
        <w:br/>
        <w:t xml:space="preserve"> --header 'Accept: application/json'</w:t>
      </w:r>
    </w:p>
    <w:p>
      <w:pPr>
        <w:pStyle w:val="Heading3"/>
      </w:pPr>
      <w:r>
        <w:t>Behavior</w:t>
      </w:r>
    </w:p>
    <w:p>
      <w:pPr>
        <w:pStyle w:val="ListBullet"/>
      </w:pPr>
      <w:r>
        <w:t>Accepts Yelp-specific and SerpApi-specific query parameters.</w:t>
      </w:r>
    </w:p>
    <w:p>
      <w:pPr>
        <w:pStyle w:val="ListBullet"/>
      </w:pPr>
      <w:r>
        <w:t>Fetches Yelp SERP data and returns structured JSON by default (output=json).</w:t>
      </w:r>
    </w:p>
    <w:p>
      <w:pPr>
        <w:pStyle w:val="ListBullet"/>
      </w:pPr>
      <w:r>
        <w:t>Provides available filter values in filters that can be reused in subsequent calls (e.g., filters.distance[].value for l).</w:t>
      </w:r>
    </w:p>
    <w:p>
      <w:pPr>
        <w:pStyle w:val="ListBullet"/>
      </w:pPr>
      <w:r>
        <w:t>Supports pagination via start and also returns serpapi_pagination.next_link when available.</w:t>
      </w:r>
    </w:p>
    <w:p>
      <w:pPr>
        <w:pStyle w:val="ListBullet"/>
      </w:pPr>
      <w:r>
        <w:t>Search status is exposed via search_metadata.status (Processing, Success, Error).</w:t>
      </w:r>
    </w:p>
    <w:p>
      <w:pPr>
        <w:pStyle w:val="Heading3"/>
      </w:pPr>
      <w:r>
        <w:t>Notes</w:t>
      </w:r>
    </w:p>
    <w:p>
      <w:pPr>
        <w:pStyle w:val="ListBullet"/>
      </w:pPr>
      <w:r>
        <w:t>Distance/neighborhood selection uses l. Distance values are provided in filters.distance. Neighborhood values are provided in filters.neighborhoods (mentioned, not shown in the included sample).</w:t>
      </w:r>
    </w:p>
    <w:p>
      <w:pPr>
        <w:pStyle w:val="ListBullet"/>
      </w:pPr>
      <w:r>
        <w:t>no_cache and async are mutually exclusive.</w:t>
      </w:r>
    </w:p>
    <w:p>
      <w:pPr>
        <w:pStyle w:val="ListBullet"/>
      </w:pPr>
      <w:r>
        <w:t>output=html returns raw Yelp HTML (useful for debugging or unsupported features).</w:t>
      </w:r>
    </w:p>
    <w:p>
      <w:pPr>
        <w:pStyle w:val="Heading3"/>
      </w:pPr>
      <w:r>
        <w:t>Gotchas</w:t>
      </w:r>
    </w:p>
    <w:p>
      <w:pPr>
        <w:pStyle w:val="ListBullet"/>
      </w:pPr>
      <w:r>
        <w:t>engine must be exactly yelp or the endpoint will not return Yelp results.</w:t>
      </w:r>
    </w:p>
    <w:p>
      <w:pPr>
        <w:pStyle w:val="ListBullet"/>
      </w:pPr>
      <w:r>
        <w:t>find_loc is required.</w:t>
      </w:r>
    </w:p>
    <w:p>
      <w:pPr>
        <w:pStyle w:val="ListBullet"/>
      </w:pPr>
      <w:r>
        <w:t>Don’t combine distance and neighborhood modes inside l at the same time (they can’t be used together).</w:t>
      </w:r>
    </w:p>
    <w:p>
      <w:pPr>
        <w:pStyle w:val="ListBullet"/>
      </w:pPr>
      <w:r>
        <w:t>Cached responses may be returned unless no_cache=true.</w:t>
      </w:r>
    </w:p>
    <w:p>
      <w:pPr>
        <w:pStyle w:val="Heading3"/>
      </w:pPr>
      <w:r>
        <w:t>Error Handling</w:t>
      </w:r>
    </w:p>
    <w:p>
      <w:pPr>
        <w:pStyle w:val="ListBullet"/>
      </w:pPr>
      <w:r>
        <w:t>When a search fails, search_metadata.status becomes Error and an error field contains a message (HTTP status code and exact error schema not provided in the scraped documentation).</w:t>
      </w:r>
    </w:p>
    <w:p>
      <w:pPr>
        <w:pStyle w:val="ListBullet"/>
      </w:pPr>
      <w:r>
        <w:t>Invalid or missing required parameters (e.g., missing find_loc, wrong engine) will result in an error response (exact example not provided).</w:t>
      </w:r>
    </w:p>
    <w:p>
      <w:r>
        <w:br w:type="page"/>
      </w:r>
    </w:p>
    <w:p>
      <w:pPr>
        <w:pStyle w:val="Heading2"/>
      </w:pPr>
      <w:r>
        <w:t>49. [GET] Search Walmart Products (Search Results)</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Walmart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Walmart search results (e.g., organic results, pagination, and optional filters) by querying SerpApi’s Walmart engine via the /search.json endpoint.</w:t>
      </w:r>
    </w:p>
    <w:p>
      <w:pPr>
        <w:pStyle w:val="Heading3"/>
      </w:pPr>
      <w:r>
        <w:t>Enforcement Rules</w:t>
      </w:r>
    </w:p>
    <w:p>
      <w:pPr>
        <w:pStyle w:val="ListBullet"/>
      </w:pPr>
      <w:r>
        <w:t>The endpoint path is always /search.json (no path parameters).</w:t>
      </w:r>
    </w:p>
    <w:p>
      <w:pPr>
        <w:pStyle w:val="ListBullet"/>
      </w:pPr>
      <w:r>
        <w:t>You must send parameters as Query Parameters in the URL (not in a request body).</w:t>
      </w:r>
    </w:p>
    <w:p>
      <w:pPr>
        <w:pStyle w:val="ListBullet"/>
      </w:pPr>
      <w:r>
        <w:t>The engine query parameter is required and must be set to walmart.</w:t>
      </w:r>
    </w:p>
    <w:p>
      <w:pPr>
        <w:pStyle w:val="ListBullet"/>
      </w:pPr>
      <w:r>
        <w:t>Either query or cat_id is required (at least one must be provided).</w:t>
      </w:r>
    </w:p>
    <w:p>
      <w:pPr>
        <w:pStyle w:val="ListBullet"/>
      </w:pPr>
      <w:r>
        <w:t>Do not include authentication parameters (e.g., api_key) in this knowledge file or examples.</w:t>
      </w:r>
    </w:p>
    <w:p>
      <w:pPr>
        <w:pStyle w:val="Heading3"/>
      </w:pPr>
      <w:r>
        <w:t>Valid Examples</w:t>
      </w:r>
    </w:p>
    <w:p>
      <w:r>
        <w:rPr>
          <w:b/>
          <w:color w:val="666666"/>
          <w:sz w:val="16"/>
        </w:rPr>
        <w:t>[http]</w:t>
      </w:r>
    </w:p>
    <w:p>
      <w:pPr>
        <w:shd w:fill="F2F2F2" w:val="clear"/>
      </w:pPr>
      <w:r>
        <w:rPr>
          <w:rFonts w:ascii="Courier New" w:hAnsi="Courier New"/>
          <w:sz w:val="17"/>
        </w:rPr>
        <w:t>/search.json?engine=walmart&amp;query=bread</w:t>
        <w:br/>
        <w:t>/search.json?engine=walmart&amp;cat_id=4044</w:t>
        <w:br/>
        <w:t>/search.json?engine=walmart&amp;query=coffee+maker&amp;device=desktop&amp;page=2</w:t>
      </w:r>
    </w:p>
    <w:p>
      <w:pPr>
        <w:pStyle w:val="Heading3"/>
      </w:pPr>
      <w:r>
        <w:t>Invalid Examples</w:t>
      </w:r>
    </w:p>
    <w:p>
      <w:r>
        <w:rPr>
          <w:b/>
          <w:color w:val="666666"/>
          <w:sz w:val="16"/>
        </w:rPr>
        <w:t>[http]</w:t>
      </w:r>
    </w:p>
    <w:p>
      <w:pPr>
        <w:shd w:fill="F2F2F2" w:val="clear"/>
      </w:pPr>
      <w:r>
        <w:rPr>
          <w:rFonts w:ascii="Courier New" w:hAnsi="Courier New"/>
          <w:sz w:val="17"/>
        </w:rPr>
        <w:t>/search.json?query=bread  # missing engine</w:t>
        <w:br/>
        <w:t>/search.json?engine=walmart  # missing both query and cat_id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SerpApi engine to use. Must be set to walmart.</w:t>
            </w:r>
          </w:p>
        </w:tc>
      </w:tr>
      <w:tr>
        <w:tc>
          <w:tcPr>
            <w:tcW w:type="dxa" w:w="2880"/>
          </w:tcPr>
          <w:p>
            <w:r>
              <w:t>query</w:t>
            </w:r>
          </w:p>
        </w:tc>
        <w:tc>
          <w:tcPr>
            <w:tcW w:type="dxa" w:w="2880"/>
          </w:tcPr>
          <w:p>
            <w:r>
              <w:t>string</w:t>
            </w:r>
          </w:p>
        </w:tc>
        <w:tc>
          <w:tcPr>
            <w:tcW w:type="dxa" w:w="2880"/>
          </w:tcPr>
          <w:p>
            <w:r>
              <w:t>Search query (anything you’d use on Walmart search). Either query or cat_id is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cat_id</w:t>
            </w:r>
          </w:p>
        </w:tc>
        <w:tc>
          <w:tcPr>
            <w:tcW w:type="dxa" w:w="2880"/>
          </w:tcPr>
          <w:p>
            <w:r>
              <w:t>string</w:t>
            </w:r>
          </w:p>
        </w:tc>
        <w:tc>
          <w:tcPr>
            <w:tcW w:type="dxa" w:w="2880"/>
          </w:tcPr>
          <w:p>
            <w:r>
              <w:t>Walmart category ID (e.g., 0 (default) = all departments, 976759_976787 = “Cookies”). Either query or cat_id is required.</w:t>
            </w:r>
          </w:p>
        </w:tc>
      </w:tr>
      <w:tr>
        <w:tc>
          <w:tcPr>
            <w:tcW w:type="dxa" w:w="2880"/>
          </w:tcPr>
          <w:p>
            <w:r>
              <w:t>sort</w:t>
            </w:r>
          </w:p>
        </w:tc>
        <w:tc>
          <w:tcPr>
            <w:tcW w:type="dxa" w:w="2880"/>
          </w:tcPr>
          <w:p>
            <w:r>
              <w:t>string</w:t>
            </w:r>
          </w:p>
        </w:tc>
        <w:tc>
          <w:tcPr>
            <w:tcW w:type="dxa" w:w="2880"/>
          </w:tcPr>
          <w:p>
            <w:r>
              <w:t>Sorting option (examples: price_low, price_high, best_seller, best_match, rating_high, new).</w:t>
            </w:r>
          </w:p>
        </w:tc>
      </w:tr>
      <w:tr>
        <w:tc>
          <w:tcPr>
            <w:tcW w:type="dxa" w:w="2880"/>
          </w:tcPr>
          <w:p>
            <w:r>
              <w:t>soft_sort</w:t>
            </w:r>
          </w:p>
        </w:tc>
        <w:tc>
          <w:tcPr>
            <w:tcW w:type="dxa" w:w="2880"/>
          </w:tcPr>
          <w:p>
            <w:r>
              <w:t>boolean</w:t>
            </w:r>
          </w:p>
        </w:tc>
        <w:tc>
          <w:tcPr>
            <w:tcW w:type="dxa" w:w="2880"/>
          </w:tcPr>
          <w:p>
            <w:r>
              <w:t>Enables sort by relevance. Walmart defaults to relevance + sort option. Set to false to disable relevance sorting.</w:t>
            </w:r>
          </w:p>
        </w:tc>
      </w:tr>
      <w:tr>
        <w:tc>
          <w:tcPr>
            <w:tcW w:type="dxa" w:w="2880"/>
          </w:tcPr>
          <w:p>
            <w:r>
              <w:t>facet</w:t>
            </w:r>
          </w:p>
        </w:tc>
        <w:tc>
          <w:tcPr>
            <w:tcW w:type="dxa" w:w="2880"/>
          </w:tcPr>
          <w:p>
            <w:r>
              <w:t>string</w:t>
            </w:r>
          </w:p>
        </w:tc>
        <w:tc>
          <w:tcPr>
            <w:tcW w:type="dxa" w:w="2880"/>
          </w:tcPr>
          <w:p>
            <w:r>
              <w:t>Attribute filtering. Structure: list of key:value pairs separated by `</w:t>
            </w:r>
          </w:p>
        </w:tc>
      </w:tr>
      <w:tr>
        <w:tc>
          <w:tcPr>
            <w:tcW w:type="dxa" w:w="2880"/>
          </w:tcPr>
          <w:p>
            <w:r>
              <w:t>store_id</w:t>
            </w:r>
          </w:p>
        </w:tc>
        <w:tc>
          <w:tcPr>
            <w:tcW w:type="dxa" w:w="2880"/>
          </w:tcPr>
          <w:p>
            <w:r>
              <w:t>string</w:t>
            </w:r>
          </w:p>
        </w:tc>
        <w:tc>
          <w:tcPr>
            <w:tcW w:type="dxa" w:w="2880"/>
          </w:tcPr>
          <w:p>
            <w:r>
              <w:t>Store ID to filter products to a specific store. Pricing can differ by store.</w:t>
            </w:r>
          </w:p>
        </w:tc>
      </w:tr>
      <w:tr>
        <w:tc>
          <w:tcPr>
            <w:tcW w:type="dxa" w:w="2880"/>
          </w:tcPr>
          <w:p>
            <w:r>
              <w:t>min_price</w:t>
            </w:r>
          </w:p>
        </w:tc>
        <w:tc>
          <w:tcPr>
            <w:tcW w:type="dxa" w:w="2880"/>
          </w:tcPr>
          <w:p>
            <w:r>
              <w:t>number</w:t>
            </w:r>
          </w:p>
        </w:tc>
        <w:tc>
          <w:tcPr>
            <w:tcW w:type="dxa" w:w="2880"/>
          </w:tcPr>
          <w:p>
            <w:r>
              <w:t>Lower bound of price range query.</w:t>
            </w:r>
          </w:p>
        </w:tc>
      </w:tr>
      <w:tr>
        <w:tc>
          <w:tcPr>
            <w:tcW w:type="dxa" w:w="2880"/>
          </w:tcPr>
          <w:p>
            <w:r>
              <w:t>max_price</w:t>
            </w:r>
          </w:p>
        </w:tc>
        <w:tc>
          <w:tcPr>
            <w:tcW w:type="dxa" w:w="2880"/>
          </w:tcPr>
          <w:p>
            <w:r>
              <w:t>number</w:t>
            </w:r>
          </w:p>
        </w:tc>
        <w:tc>
          <w:tcPr>
            <w:tcW w:type="dxa" w:w="2880"/>
          </w:tcPr>
          <w:p>
            <w:r>
              <w:t>Upper bound of price range query.</w:t>
            </w:r>
          </w:p>
        </w:tc>
      </w:tr>
      <w:tr>
        <w:tc>
          <w:tcPr>
            <w:tcW w:type="dxa" w:w="2880"/>
          </w:tcPr>
          <w:p>
            <w:r>
              <w:t>spelling</w:t>
            </w:r>
          </w:p>
        </w:tc>
        <w:tc>
          <w:tcPr>
            <w:tcW w:type="dxa" w:w="2880"/>
          </w:tcPr>
          <w:p>
            <w:r>
              <w:t>boolean</w:t>
            </w:r>
          </w:p>
        </w:tc>
        <w:tc>
          <w:tcPr>
            <w:tcW w:type="dxa" w:w="2880"/>
          </w:tcPr>
          <w:p>
            <w:r>
              <w:t>Spelling fix: true (default) includes spelling fix; false disables.</w:t>
            </w:r>
          </w:p>
        </w:tc>
      </w:tr>
      <w:tr>
        <w:tc>
          <w:tcPr>
            <w:tcW w:type="dxa" w:w="2880"/>
          </w:tcPr>
          <w:p>
            <w:r>
              <w:t>nd_en</w:t>
            </w:r>
          </w:p>
        </w:tc>
        <w:tc>
          <w:tcPr>
            <w:tcW w:type="dxa" w:w="2880"/>
          </w:tcPr>
          <w:p>
            <w:r>
              <w:t>boolean</w:t>
            </w:r>
          </w:p>
        </w:tc>
        <w:tc>
          <w:tcPr>
            <w:tcW w:type="dxa" w:w="2880"/>
          </w:tcPr>
          <w:p>
            <w:r>
              <w:t>NextDay delivery only. true enables; false (default) disables.</w:t>
            </w:r>
          </w:p>
        </w:tc>
      </w:tr>
      <w:tr>
        <w:tc>
          <w:tcPr>
            <w:tcW w:type="dxa" w:w="2880"/>
          </w:tcPr>
          <w:p>
            <w:r>
              <w:t>page</w:t>
            </w:r>
          </w:p>
        </w:tc>
        <w:tc>
          <w:tcPr>
            <w:tcW w:type="dxa" w:w="2880"/>
          </w:tcPr>
          <w:p>
            <w:r>
              <w:t>integer</w:t>
            </w:r>
          </w:p>
        </w:tc>
        <w:tc>
          <w:tcPr>
            <w:tcW w:type="dxa" w:w="2880"/>
          </w:tcPr>
          <w:p>
            <w:r>
              <w:t>Page number. 1 (default) is first page. Maximum is 100.</w:t>
            </w:r>
          </w:p>
        </w:tc>
      </w:tr>
      <w:tr>
        <w:tc>
          <w:tcPr>
            <w:tcW w:type="dxa" w:w="2880"/>
          </w:tcPr>
          <w:p>
            <w:r>
              <w:t>device</w:t>
            </w:r>
          </w:p>
        </w:tc>
        <w:tc>
          <w:tcPr>
            <w:tcW w:type="dxa" w:w="2880"/>
          </w:tcPr>
          <w:p>
            <w:r>
              <w:t>string</w:t>
            </w:r>
          </w:p>
        </w:tc>
        <w:tc>
          <w:tcPr>
            <w:tcW w:type="dxa" w:w="2880"/>
          </w:tcPr>
          <w:p>
            <w:r>
              <w:t>Device to emulate: desktop (default), tablet, or mobile.</w:t>
            </w:r>
          </w:p>
        </w:tc>
      </w:tr>
      <w:tr>
        <w:tc>
          <w:tcPr>
            <w:tcW w:type="dxa" w:w="2880"/>
          </w:tcPr>
          <w:p>
            <w:r>
              <w:t>no_cache</w:t>
            </w:r>
          </w:p>
        </w:tc>
        <w:tc>
          <w:tcPr>
            <w:tcW w:type="dxa" w:w="2880"/>
          </w:tcPr>
          <w:p>
            <w:r>
              <w:t>boolean</w:t>
            </w:r>
          </w:p>
        </w:tc>
        <w:tc>
          <w:tcPr>
            <w:tcW w:type="dxa" w:w="2880"/>
          </w:tcPr>
          <w:p>
            <w:r>
              <w:t>Cache behavior: false (default) allows cached results (cache expires after 1h; cached searches are free). true forces a fresh fetch. Must not be used with async.</w:t>
            </w:r>
          </w:p>
        </w:tc>
      </w:tr>
      <w:tr>
        <w:tc>
          <w:tcPr>
            <w:tcW w:type="dxa" w:w="2880"/>
          </w:tcPr>
          <w:p>
            <w:r>
              <w:t>async</w:t>
            </w:r>
          </w:p>
        </w:tc>
        <w:tc>
          <w:tcPr>
            <w:tcW w:type="dxa" w:w="2880"/>
          </w:tcPr>
          <w:p>
            <w:r>
              <w:t>boolean</w:t>
            </w:r>
          </w:p>
        </w:tc>
        <w:tc>
          <w:tcPr>
            <w:tcW w:type="dxa" w:w="2880"/>
          </w:tcPr>
          <w:p>
            <w:r>
              <w:t>Async mode: false (default) waits for results; true submits job and requires retrieving results later via Searches Archive API. Must not be used with no_cache.</w:t>
            </w:r>
          </w:p>
        </w:tc>
      </w:tr>
      <w:tr>
        <w:tc>
          <w:tcPr>
            <w:tcW w:type="dxa" w:w="2880"/>
          </w:tcPr>
          <w:p>
            <w:r>
              <w:t>zero_trace</w:t>
            </w:r>
          </w:p>
        </w:tc>
        <w:tc>
          <w:tcPr>
            <w:tcW w:type="dxa" w:w="2880"/>
          </w:tcPr>
          <w:p>
            <w:r>
              <w:t>boolean</w:t>
            </w:r>
          </w:p>
        </w:tc>
        <w:tc>
          <w:tcPr>
            <w:tcW w:type="dxa" w:w="2880"/>
          </w:tcPr>
          <w:p>
            <w:r>
              <w:t>Enterprise only. true enables ZeroTrace mode (skips storing search parameters/files/metadata).</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 fields for smaller/faster responses (see SerpApi JSON Restrictor docs).</w:t>
            </w:r>
          </w:p>
        </w:tc>
      </w:tr>
      <w:tr>
        <w:tc>
          <w:tcPr>
            <w:tcW w:type="dxa" w:w="2880"/>
          </w:tcPr>
          <w:p>
            <w:r>
              <w:t>include_filters</w:t>
            </w:r>
          </w:p>
        </w:tc>
        <w:tc>
          <w:tcPr>
            <w:tcW w:type="dxa" w:w="2880"/>
          </w:tcPr>
          <w:p>
            <w:r>
              <w:t>boolean</w:t>
            </w:r>
          </w:p>
        </w:tc>
        <w:tc>
          <w:tcPr>
            <w:tcW w:type="dxa" w:w="2880"/>
          </w:tcPr>
          <w:p>
            <w:r>
              <w:t>Include filters in JSON response: true enables; false (default) disables.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"695925ab8c24bd247f1be79d",</w:t>
        <w:br/>
        <w:t xml:space="preserve"> "status": "Success",</w:t>
        <w:br/>
        <w:t xml:space="preserve"> "json_endpoint": "https://serpapi.com/searches/6951967759354bb4/695925ab8c24bd247f1be79d.json",</w:t>
        <w:br/>
        <w:t xml:space="preserve"> "created_at": "2026-01-03 14:20:27 UTC",</w:t>
        <w:br/>
        <w:t xml:space="preserve"> "processed_at": "2026-01-03 14:20:27 UTC",</w:t>
        <w:br/>
        <w:t xml:space="preserve"> "walmart_url": "https://www.walmart.com/search?query=bread",</w:t>
        <w:br/>
        <w:t xml:space="preserve"> "raw_html_file": "https://serpapi.com/searches/6951967759354bb4/695925ab8c24bd247f1be79d.html",</w:t>
        <w:br/>
        <w:t xml:space="preserve"> "prettify_html_file": "https://serpapi.com/searches/6951967759354bb4/695925ab8c24bd247f1be79d.prettify",</w:t>
        <w:br/>
        <w:t xml:space="preserve"> "total_time_taken": 0.94</w:t>
        <w:br/>
        <w:t xml:space="preserve"> },</w:t>
        <w:br/>
        <w:t xml:space="preserve"> "search_parameters": {</w:t>
        <w:br/>
        <w:t xml:space="preserve"> "engine": "walmart",</w:t>
        <w:br/>
        <w:t xml:space="preserve"> "device": "desktop",</w:t>
        <w:br/>
        <w:t xml:space="preserve"> "query": "bread"</w:t>
        <w:br/>
        <w:t xml:space="preserve"> },</w:t>
        <w:br/>
        <w:t xml:space="preserve"> "search_information": {</w:t>
        <w:br/>
        <w:t xml:space="preserve"> "location": {</w:t>
        <w:br/>
        <w:t xml:space="preserve"> "postal_code": "95829",</w:t>
        <w:br/>
        <w:t xml:space="preserve"> "province_code": "CA",</w:t>
        <w:br/>
        <w:t xml:space="preserve"> "city": "Sacramento",</w:t>
        <w:br/>
        <w:t xml:space="preserve"> "store_id": "3081"</w:t>
        <w:br/>
        <w:t xml:space="preserve"> },</w:t>
        <w:br/>
        <w:t xml:space="preserve"> "time_taken": 0.414,</w:t>
        <w:br/>
        <w:t xml:space="preserve"> "total_results": 1985,</w:t>
        <w:br/>
        <w:t xml:space="preserve"> "query_displayed": "bread",</w:t>
        <w:br/>
        <w:t xml:space="preserve"> "organic_results_state": "Results for exact spelling"</w:t>
        <w:br/>
        <w:t xml:space="preserve"> },</w:t>
        <w:br/>
        <w:t xml:space="preserve"> "organic_results": [</w:t>
        <w:br/>
        <w:t xml:space="preserve"> {</w:t>
        <w:br/>
        <w:t xml:space="preserve"> "us_item_id": "15716765",</w:t>
        <w:br/>
        <w:t xml:space="preserve"> "product_id": "5K530X76O4LD",</w:t>
        <w:br/>
        <w:t xml:space="preserve"> "title": "Bimbo Soft White Bread, 20 oz, White Bread, Bag",</w:t>
        <w:br/>
        <w:t xml:space="preserve"> "thumbnail": "https://i5.walmartimages.com/seo/Bimbo-White-Bread-20-count-White-Bread-20-oz-Bag_cdff182c-e8ff-4acc-b4af-13de6415dfe5.a1a3a90b5a1c9c74b170e01cc5688a3c.jpeg?odnHeight=180&amp;odnWidth=180&amp;odnBg=FFFFFF",</w:t>
        <w:br/>
        <w:t xml:space="preserve"> "rating": 4.5,</w:t>
        <w:br/>
        <w:t xml:space="preserve"> "reviews": 4847,</w:t>
        <w:br/>
        <w:t xml:space="preserve"> "seller_id": "F55CDC31AB754BB68FE0B39041159D63",</w:t>
        <w:br/>
        <w:t xml:space="preserve"> "seller_name": "Walmart.com",</w:t>
        <w:br/>
        <w:t xml:space="preserve"> "two_day_shipping": false,</w:t>
        <w:br/>
        <w:t xml:space="preserve"> "free_shipping": false,</w:t>
        <w:br/>
        <w:t xml:space="preserve"> "free_shipping_with_walmart_plus": true,</w:t>
        <w:br/>
        <w:t xml:space="preserve"> "out_of_stock": false,</w:t>
        <w:br/>
        <w:t xml:space="preserve"> "sponsored": true,</w:t>
        <w:br/>
        <w:t xml:space="preserve"> "multiple_options_available": false,</w:t>
        <w:br/>
        <w:t xml:space="preserve"> "muliple_options_available": false,</w:t>
        <w:br/>
        <w:t xml:space="preserve"> "primary_offer": {</w:t>
        <w:br/>
        <w:t xml:space="preserve"> "offer_id": "626FE1B672804490A9F412ABA428C474",</w:t>
        <w:br/>
        <w:t xml:space="preserve"> "offer_price": 1.98,</w:t>
        <w:br/>
        <w:t xml:space="preserve"> "min_price": 0</w:t>
        <w:br/>
        <w:t xml:space="preserve"> },</w:t>
        <w:br/>
        <w:t xml:space="preserve"> "price_per_unit": {</w:t>
        <w:br/>
        <w:t xml:space="preserve"> "unit": "each",</w:t>
        <w:br/>
        <w:t xml:space="preserve"> "amount": "9.9 ¢/oz"</w:t>
        <w:br/>
        <w:t xml:space="preserve"> },</w:t>
        <w:br/>
        <w:t xml:space="preserve"> "product_page_url": "https://www.walmart.com/ip/Bimbo-White-Bread-20-count-White-Bread-20-oz-Bag/15716765?classType=REGULAR&amp;athbdg=L1600",</w:t>
        <w:br/>
        <w:t xml:space="preserve"> "serpapi_product_page_url": "https://serpapi.com/search.json?device=desktop&amp;engine=walmart_product&amp;product_id=15716765"</w:t>
        <w:br/>
        <w:t xml:space="preserve"> }</w:t>
        <w:br/>
        <w:t xml:space="preserve"> ],</w:t>
        <w:br/>
        <w:t xml:space="preserve"> "pagination": {</w:t>
        <w:br/>
        <w:t xml:space="preserve"> "current": 1,</w:t>
        <w:br/>
        <w:t xml:space="preserve"> "next": "https://www.walmart.com/search?query=bread&amp;page=2"</w:t>
        <w:br/>
        <w:t xml:space="preserve"> },</w:t>
        <w:br/>
        <w:t xml:space="preserve"> "serpapi_pagination": {</w:t>
        <w:br/>
        <w:t xml:space="preserve"> "current": 1,</w:t>
        <w:br/>
        <w:t xml:space="preserve"> "next_link": "https://serpapi.com/search.json?cat_id=0&amp;device=desktop&amp;engine=walmart&amp;grid=true&amp;page=2&amp;ps=40&amp;query=bread&amp;sort=best_match&amp;spelling=true&amp;store_id=3081",</w:t>
        <w:br/>
        <w:t xml:space="preserve"> "next": "https://serpapi.com/search.json?cat_id=0&amp;device=desktop&amp;engine=walmart&amp;grid=true&amp;page=2&amp;ps=40&amp;query=bread&amp;sort=best_match&amp;spelling=true&amp;store_id=3081",</w:t>
        <w:br/>
        <w:t xml:space="preserve"> "other_pages": {</w:t>
        <w:br/>
        <w:t xml:space="preserve"> "2": "https://serpapi.com/search.json?cat_id=0&amp;device=desktop&amp;engine=walmart&amp;grid=true&amp;page=2&amp;ps=40&amp;query=bread&amp;sort=best_match&amp;spelling=true&amp;store_id=3081"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result files.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(e.g., Processing, Success, or Error).</w:t>
            </w:r>
          </w:p>
        </w:tc>
      </w:tr>
      <w:tr>
        <w:tc>
          <w:tcPr>
            <w:tcW w:type="dxa" w:w="2880"/>
          </w:tcPr>
          <w:p>
            <w:r>
              <w:t>search_metadata.json_endpoint</w:t>
            </w:r>
          </w:p>
        </w:tc>
        <w:tc>
          <w:tcPr>
            <w:tcW w:type="dxa" w:w="2880"/>
          </w:tcPr>
          <w:p>
            <w:r>
              <w:t>string</w:t>
            </w:r>
          </w:p>
        </w:tc>
        <w:tc>
          <w:tcPr>
            <w:tcW w:type="dxa" w:w="2880"/>
          </w:tcPr>
          <w:p>
            <w:r>
              <w:t>URL to fetch the JSON result from SerpApi.</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finished processing.</w:t>
            </w:r>
          </w:p>
        </w:tc>
      </w:tr>
      <w:tr>
        <w:tc>
          <w:tcPr>
            <w:tcW w:type="dxa" w:w="2880"/>
          </w:tcPr>
          <w:p>
            <w:r>
              <w:t>search_metadata.walmart_url</w:t>
            </w:r>
          </w:p>
        </w:tc>
        <w:tc>
          <w:tcPr>
            <w:tcW w:type="dxa" w:w="2880"/>
          </w:tcPr>
          <w:p>
            <w:r>
              <w:t>string</w:t>
            </w:r>
          </w:p>
        </w:tc>
        <w:tc>
          <w:tcPr>
            <w:tcW w:type="dxa" w:w="2880"/>
          </w:tcPr>
          <w:p>
            <w:r>
              <w:t>Walmart URL that was scraped.</w:t>
            </w:r>
          </w:p>
        </w:tc>
      </w:tr>
      <w:tr>
        <w:tc>
          <w:tcPr>
            <w:tcW w:type="dxa" w:w="2880"/>
          </w:tcPr>
          <w:p>
            <w:r>
              <w:t>search_metadata.raw_html_file</w:t>
            </w:r>
          </w:p>
        </w:tc>
        <w:tc>
          <w:tcPr>
            <w:tcW w:type="dxa" w:w="2880"/>
          </w:tcPr>
          <w:p>
            <w:r>
              <w:t>string</w:t>
            </w:r>
          </w:p>
        </w:tc>
        <w:tc>
          <w:tcPr>
            <w:tcW w:type="dxa" w:w="2880"/>
          </w:tcPr>
          <w:p>
            <w:r>
              <w:t>URL to raw HTML captured by SerpApi.</w:t>
            </w:r>
          </w:p>
        </w:tc>
      </w:tr>
      <w:tr>
        <w:tc>
          <w:tcPr>
            <w:tcW w:type="dxa" w:w="2880"/>
          </w:tcPr>
          <w:p>
            <w:r>
              <w:t>search_metadata.prettify_html_file</w:t>
            </w:r>
          </w:p>
        </w:tc>
        <w:tc>
          <w:tcPr>
            <w:tcW w:type="dxa" w:w="2880"/>
          </w:tcPr>
          <w:p>
            <w:r>
              <w:t>string</w:t>
            </w:r>
          </w:p>
        </w:tc>
        <w:tc>
          <w:tcPr>
            <w:tcW w:type="dxa" w:w="2880"/>
          </w:tcPr>
          <w:p>
            <w:r>
              <w:t>URL to prettified HTML captured by SerpApi.</w:t>
            </w:r>
          </w:p>
        </w:tc>
      </w:tr>
      <w:tr>
        <w:tc>
          <w:tcPr>
            <w:tcW w:type="dxa" w:w="2880"/>
          </w:tcPr>
          <w:p>
            <w:r>
              <w:t>search_metadata.total_time_taken</w:t>
            </w:r>
          </w:p>
        </w:tc>
        <w:tc>
          <w:tcPr>
            <w:tcW w:type="dxa" w:w="2880"/>
          </w:tcPr>
          <w:p>
            <w:r>
              <w:t>number</w:t>
            </w:r>
          </w:p>
        </w:tc>
        <w:tc>
          <w:tcPr>
            <w:tcW w:type="dxa" w:w="2880"/>
          </w:tcPr>
          <w:p>
            <w:r>
              <w:t>Total time taken for the request (seconds).</w:t>
            </w:r>
          </w:p>
        </w:tc>
      </w:tr>
      <w:tr>
        <w:tc>
          <w:tcPr>
            <w:tcW w:type="dxa" w:w="2880"/>
          </w:tcPr>
          <w:p>
            <w:r>
              <w:t>search_parameters</w:t>
            </w:r>
          </w:p>
        </w:tc>
        <w:tc>
          <w:tcPr>
            <w:tcW w:type="dxa" w:w="2880"/>
          </w:tcPr>
          <w:p>
            <w:r>
              <w:t>object</w:t>
            </w:r>
          </w:p>
        </w:tc>
        <w:tc>
          <w:tcPr>
            <w:tcW w:type="dxa" w:w="2880"/>
          </w:tcPr>
          <w:p>
            <w:r>
              <w:t>Parameters used to run the search.</w:t>
            </w:r>
          </w:p>
        </w:tc>
      </w:tr>
      <w:tr>
        <w:tc>
          <w:tcPr>
            <w:tcW w:type="dxa" w:w="2880"/>
          </w:tcPr>
          <w:p>
            <w:r>
              <w:t>search_parameters.engine</w:t>
            </w:r>
          </w:p>
        </w:tc>
        <w:tc>
          <w:tcPr>
            <w:tcW w:type="dxa" w:w="2880"/>
          </w:tcPr>
          <w:p>
            <w:r>
              <w:t>string</w:t>
            </w:r>
          </w:p>
        </w:tc>
        <w:tc>
          <w:tcPr>
            <w:tcW w:type="dxa" w:w="2880"/>
          </w:tcPr>
          <w:p>
            <w:r>
              <w:t>Engine used (should be walmart).</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search_parameters.query</w:t>
            </w:r>
          </w:p>
        </w:tc>
        <w:tc>
          <w:tcPr>
            <w:tcW w:type="dxa" w:w="2880"/>
          </w:tcPr>
          <w:p>
            <w:r>
              <w:t>string</w:t>
            </w:r>
          </w:p>
        </w:tc>
        <w:tc>
          <w:tcPr>
            <w:tcW w:type="dxa" w:w="2880"/>
          </w:tcPr>
          <w:p>
            <w:r>
              <w:t>Query used for the search.</w:t>
            </w:r>
          </w:p>
        </w:tc>
      </w:tr>
      <w:tr>
        <w:tc>
          <w:tcPr>
            <w:tcW w:type="dxa" w:w="2880"/>
          </w:tcPr>
          <w:p>
            <w:r>
              <w:t>search_information</w:t>
            </w:r>
          </w:p>
        </w:tc>
        <w:tc>
          <w:tcPr>
            <w:tcW w:type="dxa" w:w="2880"/>
          </w:tcPr>
          <w:p>
            <w:r>
              <w:t>object</w:t>
            </w:r>
          </w:p>
        </w:tc>
        <w:tc>
          <w:tcPr>
            <w:tcW w:type="dxa" w:w="2880"/>
          </w:tcPr>
          <w:p>
            <w:r>
              <w:t>Summary information about the results.</w:t>
            </w:r>
          </w:p>
        </w:tc>
      </w:tr>
      <w:tr>
        <w:tc>
          <w:tcPr>
            <w:tcW w:type="dxa" w:w="2880"/>
          </w:tcPr>
          <w:p>
            <w:r>
              <w:t>search_information.location</w:t>
            </w:r>
          </w:p>
        </w:tc>
        <w:tc>
          <w:tcPr>
            <w:tcW w:type="dxa" w:w="2880"/>
          </w:tcPr>
          <w:p>
            <w:r>
              <w:t>object</w:t>
            </w:r>
          </w:p>
        </w:tc>
        <w:tc>
          <w:tcPr>
            <w:tcW w:type="dxa" w:w="2880"/>
          </w:tcPr>
          <w:p>
            <w:r>
              <w:t>Location/store context when present.</w:t>
            </w:r>
          </w:p>
        </w:tc>
      </w:tr>
      <w:tr>
        <w:tc>
          <w:tcPr>
            <w:tcW w:type="dxa" w:w="2880"/>
          </w:tcPr>
          <w:p>
            <w:r>
              <w:t>search_information.location.postal_code</w:t>
            </w:r>
          </w:p>
        </w:tc>
        <w:tc>
          <w:tcPr>
            <w:tcW w:type="dxa" w:w="2880"/>
          </w:tcPr>
          <w:p>
            <w:r>
              <w:t>string</w:t>
            </w:r>
          </w:p>
        </w:tc>
        <w:tc>
          <w:tcPr>
            <w:tcW w:type="dxa" w:w="2880"/>
          </w:tcPr>
          <w:p>
            <w:r>
              <w:t>Postal code used/detected for the search context.</w:t>
            </w:r>
          </w:p>
        </w:tc>
      </w:tr>
      <w:tr>
        <w:tc>
          <w:tcPr>
            <w:tcW w:type="dxa" w:w="2880"/>
          </w:tcPr>
          <w:p>
            <w:r>
              <w:t>search_information.location.province_code</w:t>
            </w:r>
          </w:p>
        </w:tc>
        <w:tc>
          <w:tcPr>
            <w:tcW w:type="dxa" w:w="2880"/>
          </w:tcPr>
          <w:p>
            <w:r>
              <w:t>string</w:t>
            </w:r>
          </w:p>
        </w:tc>
        <w:tc>
          <w:tcPr>
            <w:tcW w:type="dxa" w:w="2880"/>
          </w:tcPr>
          <w:p>
            <w:r>
              <w:t>Province/state code (e.g., CA).</w:t>
            </w:r>
          </w:p>
        </w:tc>
      </w:tr>
      <w:tr>
        <w:tc>
          <w:tcPr>
            <w:tcW w:type="dxa" w:w="2880"/>
          </w:tcPr>
          <w:p>
            <w:r>
              <w:t>search_information.location.city</w:t>
            </w:r>
          </w:p>
        </w:tc>
        <w:tc>
          <w:tcPr>
            <w:tcW w:type="dxa" w:w="2880"/>
          </w:tcPr>
          <w:p>
            <w:r>
              <w:t>string</w:t>
            </w:r>
          </w:p>
        </w:tc>
        <w:tc>
          <w:tcPr>
            <w:tcW w:type="dxa" w:w="2880"/>
          </w:tcPr>
          <w:p>
            <w:r>
              <w:t>City name.</w:t>
            </w:r>
          </w:p>
        </w:tc>
      </w:tr>
      <w:tr>
        <w:tc>
          <w:tcPr>
            <w:tcW w:type="dxa" w:w="2880"/>
          </w:tcPr>
          <w:p>
            <w:r>
              <w:t>search_information.location.store_id</w:t>
            </w:r>
          </w:p>
        </w:tc>
        <w:tc>
          <w:tcPr>
            <w:tcW w:type="dxa" w:w="2880"/>
          </w:tcPr>
          <w:p>
            <w:r>
              <w:t>string</w:t>
            </w:r>
          </w:p>
        </w:tc>
        <w:tc>
          <w:tcPr>
            <w:tcW w:type="dxa" w:w="2880"/>
          </w:tcPr>
          <w:p>
            <w:r>
              <w:t>Store ID used/detected.</w:t>
            </w:r>
          </w:p>
        </w:tc>
      </w:tr>
      <w:tr>
        <w:tc>
          <w:tcPr>
            <w:tcW w:type="dxa" w:w="2880"/>
          </w:tcPr>
          <w:p>
            <w:r>
              <w:t>search_information.time_taken</w:t>
            </w:r>
          </w:p>
        </w:tc>
        <w:tc>
          <w:tcPr>
            <w:tcW w:type="dxa" w:w="2880"/>
          </w:tcPr>
          <w:p>
            <w:r>
              <w:t>number</w:t>
            </w:r>
          </w:p>
        </w:tc>
        <w:tc>
          <w:tcPr>
            <w:tcW w:type="dxa" w:w="2880"/>
          </w:tcPr>
          <w:p>
            <w:r>
              <w:t>Time taken to scrape/process results (seconds).</w:t>
            </w:r>
          </w:p>
        </w:tc>
      </w:tr>
      <w:tr>
        <w:tc>
          <w:tcPr>
            <w:tcW w:type="dxa" w:w="2880"/>
          </w:tcPr>
          <w:p>
            <w:r>
              <w:t>search_information.total_results</w:t>
            </w:r>
          </w:p>
        </w:tc>
        <w:tc>
          <w:tcPr>
            <w:tcW w:type="dxa" w:w="2880"/>
          </w:tcPr>
          <w:p>
            <w:r>
              <w:t>integer</w:t>
            </w:r>
          </w:p>
        </w:tc>
        <w:tc>
          <w:tcPr>
            <w:tcW w:type="dxa" w:w="2880"/>
          </w:tcPr>
          <w:p>
            <w:r>
              <w:t>Total result count for the query.</w:t>
            </w:r>
          </w:p>
        </w:tc>
      </w:tr>
      <w:tr>
        <w:tc>
          <w:tcPr>
            <w:tcW w:type="dxa" w:w="2880"/>
          </w:tcPr>
          <w:p>
            <w:r>
              <w:t>search_information.query_displayed</w:t>
            </w:r>
          </w:p>
        </w:tc>
        <w:tc>
          <w:tcPr>
            <w:tcW w:type="dxa" w:w="2880"/>
          </w:tcPr>
          <w:p>
            <w:r>
              <w:t>string</w:t>
            </w:r>
          </w:p>
        </w:tc>
        <w:tc>
          <w:tcPr>
            <w:tcW w:type="dxa" w:w="2880"/>
          </w:tcPr>
          <w:p>
            <w:r>
              <w:t>Query as displayed by Walmart.</w:t>
            </w:r>
          </w:p>
        </w:tc>
      </w:tr>
      <w:tr>
        <w:tc>
          <w:tcPr>
            <w:tcW w:type="dxa" w:w="2880"/>
          </w:tcPr>
          <w:p>
            <w:r>
              <w:t>search_information.organic_results_state</w:t>
            </w:r>
          </w:p>
        </w:tc>
        <w:tc>
          <w:tcPr>
            <w:tcW w:type="dxa" w:w="2880"/>
          </w:tcPr>
          <w:p>
            <w:r>
              <w:t>string</w:t>
            </w:r>
          </w:p>
        </w:tc>
        <w:tc>
          <w:tcPr>
            <w:tcW w:type="dxa" w:w="2880"/>
          </w:tcPr>
          <w:p>
            <w:r>
              <w:t>Notes about results/spelling state.</w:t>
            </w:r>
          </w:p>
        </w:tc>
      </w:tr>
      <w:tr>
        <w:tc>
          <w:tcPr>
            <w:tcW w:type="dxa" w:w="2880"/>
          </w:tcPr>
          <w:p>
            <w:r>
              <w:t>organic_results</w:t>
            </w:r>
          </w:p>
        </w:tc>
        <w:tc>
          <w:tcPr>
            <w:tcW w:type="dxa" w:w="2880"/>
          </w:tcPr>
          <w:p>
            <w:r>
              <w:t>array</w:t>
            </w:r>
          </w:p>
        </w:tc>
        <w:tc>
          <w:tcPr>
            <w:tcW w:type="dxa" w:w="2880"/>
          </w:tcPr>
          <w:p>
            <w:r>
              <w:t>List of product results.</w:t>
            </w:r>
          </w:p>
        </w:tc>
      </w:tr>
      <w:tr>
        <w:tc>
          <w:tcPr>
            <w:tcW w:type="dxa" w:w="2880"/>
          </w:tcPr>
          <w:p>
            <w:r>
              <w:t>organic_results[].us_item_id</w:t>
            </w:r>
          </w:p>
        </w:tc>
        <w:tc>
          <w:tcPr>
            <w:tcW w:type="dxa" w:w="2880"/>
          </w:tcPr>
          <w:p>
            <w:r>
              <w:t>string</w:t>
            </w:r>
          </w:p>
        </w:tc>
        <w:tc>
          <w:tcPr>
            <w:tcW w:type="dxa" w:w="2880"/>
          </w:tcPr>
          <w:p>
            <w:r>
              <w:t>Walmart US item ID.</w:t>
            </w:r>
          </w:p>
        </w:tc>
      </w:tr>
      <w:tr>
        <w:tc>
          <w:tcPr>
            <w:tcW w:type="dxa" w:w="2880"/>
          </w:tcPr>
          <w:p>
            <w:r>
              <w:t>organic_results[].product_id</w:t>
            </w:r>
          </w:p>
        </w:tc>
        <w:tc>
          <w:tcPr>
            <w:tcW w:type="dxa" w:w="2880"/>
          </w:tcPr>
          <w:p>
            <w:r>
              <w:t>string</w:t>
            </w:r>
          </w:p>
        </w:tc>
        <w:tc>
          <w:tcPr>
            <w:tcW w:type="dxa" w:w="2880"/>
          </w:tcPr>
          <w:p>
            <w:r>
              <w:t>Product identifier (as returned by SerpApi).</w:t>
            </w:r>
          </w:p>
        </w:tc>
      </w:tr>
      <w:tr>
        <w:tc>
          <w:tcPr>
            <w:tcW w:type="dxa" w:w="2880"/>
          </w:tcPr>
          <w:p>
            <w:r>
              <w:t>organic_results[].title</w:t>
            </w:r>
          </w:p>
        </w:tc>
        <w:tc>
          <w:tcPr>
            <w:tcW w:type="dxa" w:w="2880"/>
          </w:tcPr>
          <w:p>
            <w:r>
              <w:t>string</w:t>
            </w:r>
          </w:p>
        </w:tc>
        <w:tc>
          <w:tcPr>
            <w:tcW w:type="dxa" w:w="2880"/>
          </w:tcPr>
          <w:p>
            <w:r>
              <w:t>Product title.</w:t>
            </w:r>
          </w:p>
        </w:tc>
      </w:tr>
      <w:tr>
        <w:tc>
          <w:tcPr>
            <w:tcW w:type="dxa" w:w="2880"/>
          </w:tcPr>
          <w:p>
            <w:r>
              <w:t>organic_results[].description</w:t>
            </w:r>
          </w:p>
        </w:tc>
        <w:tc>
          <w:tcPr>
            <w:tcW w:type="dxa" w:w="2880"/>
          </w:tcPr>
          <w:p>
            <w:r>
              <w:t>string</w:t>
            </w:r>
          </w:p>
        </w:tc>
        <w:tc>
          <w:tcPr>
            <w:tcW w:type="dxa" w:w="2880"/>
          </w:tcPr>
          <w:p>
            <w:r>
              <w:t>Product description (when present).</w:t>
            </w:r>
          </w:p>
        </w:tc>
      </w:tr>
      <w:tr>
        <w:tc>
          <w:tcPr>
            <w:tcW w:type="dxa" w:w="2880"/>
          </w:tcPr>
          <w:p>
            <w:r>
              <w:t>organic_results[].thumbnail</w:t>
            </w:r>
          </w:p>
        </w:tc>
        <w:tc>
          <w:tcPr>
            <w:tcW w:type="dxa" w:w="2880"/>
          </w:tcPr>
          <w:p>
            <w:r>
              <w:t>string</w:t>
            </w:r>
          </w:p>
        </w:tc>
        <w:tc>
          <w:tcPr>
            <w:tcW w:type="dxa" w:w="2880"/>
          </w:tcPr>
          <w:p>
            <w:r>
              <w:t>Thumbnail image URL.</w:t>
            </w:r>
          </w:p>
        </w:tc>
      </w:tr>
      <w:tr>
        <w:tc>
          <w:tcPr>
            <w:tcW w:type="dxa" w:w="2880"/>
          </w:tcPr>
          <w:p>
            <w:r>
              <w:t>organic_results[].rating</w:t>
            </w:r>
          </w:p>
        </w:tc>
        <w:tc>
          <w:tcPr>
            <w:tcW w:type="dxa" w:w="2880"/>
          </w:tcPr>
          <w:p>
            <w:r>
              <w:t>number</w:t>
            </w:r>
          </w:p>
        </w:tc>
        <w:tc>
          <w:tcPr>
            <w:tcW w:type="dxa" w:w="2880"/>
          </w:tcPr>
          <w:p>
            <w:r>
              <w:t>Average rating.</w:t>
            </w:r>
          </w:p>
        </w:tc>
      </w:tr>
      <w:tr>
        <w:tc>
          <w:tcPr>
            <w:tcW w:type="dxa" w:w="2880"/>
          </w:tcPr>
          <w:p>
            <w:r>
              <w:t>organic_results[].reviews</w:t>
            </w:r>
          </w:p>
        </w:tc>
        <w:tc>
          <w:tcPr>
            <w:tcW w:type="dxa" w:w="2880"/>
          </w:tcPr>
          <w:p>
            <w:r>
              <w:t>integer</w:t>
            </w:r>
          </w:p>
        </w:tc>
        <w:tc>
          <w:tcPr>
            <w:tcW w:type="dxa" w:w="2880"/>
          </w:tcPr>
          <w:p>
            <w:r>
              <w:t>Review count.</w:t>
            </w:r>
          </w:p>
        </w:tc>
      </w:tr>
      <w:tr>
        <w:tc>
          <w:tcPr>
            <w:tcW w:type="dxa" w:w="2880"/>
          </w:tcPr>
          <w:p>
            <w:r>
              <w:t>organic_results[].seller_id</w:t>
            </w:r>
          </w:p>
        </w:tc>
        <w:tc>
          <w:tcPr>
            <w:tcW w:type="dxa" w:w="2880"/>
          </w:tcPr>
          <w:p>
            <w:r>
              <w:t>string</w:t>
            </w:r>
          </w:p>
        </w:tc>
        <w:tc>
          <w:tcPr>
            <w:tcW w:type="dxa" w:w="2880"/>
          </w:tcPr>
          <w:p>
            <w:r>
              <w:t>Seller ID.</w:t>
            </w:r>
          </w:p>
        </w:tc>
      </w:tr>
      <w:tr>
        <w:tc>
          <w:tcPr>
            <w:tcW w:type="dxa" w:w="2880"/>
          </w:tcPr>
          <w:p>
            <w:r>
              <w:t>organic_results[].seller_name</w:t>
            </w:r>
          </w:p>
        </w:tc>
        <w:tc>
          <w:tcPr>
            <w:tcW w:type="dxa" w:w="2880"/>
          </w:tcPr>
          <w:p>
            <w:r>
              <w:t>string</w:t>
            </w:r>
          </w:p>
        </w:tc>
        <w:tc>
          <w:tcPr>
            <w:tcW w:type="dxa" w:w="2880"/>
          </w:tcPr>
          <w:p>
            <w:r>
              <w:t>Seller name (e.g., Walmart.com).</w:t>
            </w:r>
          </w:p>
        </w:tc>
      </w:tr>
      <w:tr>
        <w:tc>
          <w:tcPr>
            <w:tcW w:type="dxa" w:w="2880"/>
          </w:tcPr>
          <w:p>
            <w:r>
              <w:t>organic_results[].two_day_shipping</w:t>
            </w:r>
          </w:p>
        </w:tc>
        <w:tc>
          <w:tcPr>
            <w:tcW w:type="dxa" w:w="2880"/>
          </w:tcPr>
          <w:p>
            <w:r>
              <w:t>boolean</w:t>
            </w:r>
          </w:p>
        </w:tc>
        <w:tc>
          <w:tcPr>
            <w:tcW w:type="dxa" w:w="2880"/>
          </w:tcPr>
          <w:p>
            <w:r>
              <w:t>Whether two-day shipping is available.</w:t>
            </w:r>
          </w:p>
        </w:tc>
      </w:tr>
      <w:tr>
        <w:tc>
          <w:tcPr>
            <w:tcW w:type="dxa" w:w="2880"/>
          </w:tcPr>
          <w:p>
            <w:r>
              <w:t>organic_results[].free_shipping</w:t>
            </w:r>
          </w:p>
        </w:tc>
        <w:tc>
          <w:tcPr>
            <w:tcW w:type="dxa" w:w="2880"/>
          </w:tcPr>
          <w:p>
            <w:r>
              <w:t>boolean</w:t>
            </w:r>
          </w:p>
        </w:tc>
        <w:tc>
          <w:tcPr>
            <w:tcW w:type="dxa" w:w="2880"/>
          </w:tcPr>
          <w:p>
            <w:r>
              <w:t>Whether free shipping is available.</w:t>
            </w:r>
          </w:p>
        </w:tc>
      </w:tr>
      <w:tr>
        <w:tc>
          <w:tcPr>
            <w:tcW w:type="dxa" w:w="2880"/>
          </w:tcPr>
          <w:p>
            <w:r>
              <w:t>organic_results[].free_shipping_with_walmart_plus</w:t>
            </w:r>
          </w:p>
        </w:tc>
        <w:tc>
          <w:tcPr>
            <w:tcW w:type="dxa" w:w="2880"/>
          </w:tcPr>
          <w:p>
            <w:r>
              <w:t>boolean</w:t>
            </w:r>
          </w:p>
        </w:tc>
        <w:tc>
          <w:tcPr>
            <w:tcW w:type="dxa" w:w="2880"/>
          </w:tcPr>
          <w:p>
            <w:r>
              <w:t>Whether free shipping is available with Walmart+.</w:t>
            </w:r>
          </w:p>
        </w:tc>
      </w:tr>
      <w:tr>
        <w:tc>
          <w:tcPr>
            <w:tcW w:type="dxa" w:w="2880"/>
          </w:tcPr>
          <w:p>
            <w:r>
              <w:t>organic_results[].out_of_stock</w:t>
            </w:r>
          </w:p>
        </w:tc>
        <w:tc>
          <w:tcPr>
            <w:tcW w:type="dxa" w:w="2880"/>
          </w:tcPr>
          <w:p>
            <w:r>
              <w:t>boolean</w:t>
            </w:r>
          </w:p>
        </w:tc>
        <w:tc>
          <w:tcPr>
            <w:tcW w:type="dxa" w:w="2880"/>
          </w:tcPr>
          <w:p>
            <w:r>
              <w:t>Stock status.</w:t>
            </w:r>
          </w:p>
        </w:tc>
      </w:tr>
      <w:tr>
        <w:tc>
          <w:tcPr>
            <w:tcW w:type="dxa" w:w="2880"/>
          </w:tcPr>
          <w:p>
            <w:r>
              <w:t>organic_results[].sponsored</w:t>
            </w:r>
          </w:p>
        </w:tc>
        <w:tc>
          <w:tcPr>
            <w:tcW w:type="dxa" w:w="2880"/>
          </w:tcPr>
          <w:p>
            <w:r>
              <w:t>boolean</w:t>
            </w:r>
          </w:p>
        </w:tc>
        <w:tc>
          <w:tcPr>
            <w:tcW w:type="dxa" w:w="2880"/>
          </w:tcPr>
          <w:p>
            <w:r>
              <w:t>Whether the listing is sponsored.</w:t>
            </w:r>
          </w:p>
        </w:tc>
      </w:tr>
      <w:tr>
        <w:tc>
          <w:tcPr>
            <w:tcW w:type="dxa" w:w="2880"/>
          </w:tcPr>
          <w:p>
            <w:r>
              <w:t>organic_results[].multiple_options_available</w:t>
            </w:r>
          </w:p>
        </w:tc>
        <w:tc>
          <w:tcPr>
            <w:tcW w:type="dxa" w:w="2880"/>
          </w:tcPr>
          <w:p>
            <w:r>
              <w:t>boolean</w:t>
            </w:r>
          </w:p>
        </w:tc>
        <w:tc>
          <w:tcPr>
            <w:tcW w:type="dxa" w:w="2880"/>
          </w:tcPr>
          <w:p>
            <w:r>
              <w:t>Whether multiple options are available.</w:t>
            </w:r>
          </w:p>
        </w:tc>
      </w:tr>
      <w:tr>
        <w:tc>
          <w:tcPr>
            <w:tcW w:type="dxa" w:w="2880"/>
          </w:tcPr>
          <w:p>
            <w:r>
              <w:t>organic_results[].muliple_options_available</w:t>
            </w:r>
          </w:p>
        </w:tc>
        <w:tc>
          <w:tcPr>
            <w:tcW w:type="dxa" w:w="2880"/>
          </w:tcPr>
          <w:p>
            <w:r>
              <w:t>boolean</w:t>
            </w:r>
          </w:p>
        </w:tc>
        <w:tc>
          <w:tcPr>
            <w:tcW w:type="dxa" w:w="2880"/>
          </w:tcPr>
          <w:p>
            <w:r>
              <w:t>Same concept as above, returned with this misspelling in some responses.</w:t>
            </w:r>
          </w:p>
        </w:tc>
      </w:tr>
      <w:tr>
        <w:tc>
          <w:tcPr>
            <w:tcW w:type="dxa" w:w="2880"/>
          </w:tcPr>
          <w:p>
            <w:r>
              <w:t>organic_results[].primary_offer</w:t>
            </w:r>
          </w:p>
        </w:tc>
        <w:tc>
          <w:tcPr>
            <w:tcW w:type="dxa" w:w="2880"/>
          </w:tcPr>
          <w:p>
            <w:r>
              <w:t>object</w:t>
            </w:r>
          </w:p>
        </w:tc>
        <w:tc>
          <w:tcPr>
            <w:tcW w:type="dxa" w:w="2880"/>
          </w:tcPr>
          <w:p>
            <w:r>
              <w:t>Primary offer details.</w:t>
            </w:r>
          </w:p>
        </w:tc>
      </w:tr>
      <w:tr>
        <w:tc>
          <w:tcPr>
            <w:tcW w:type="dxa" w:w="2880"/>
          </w:tcPr>
          <w:p>
            <w:r>
              <w:t>organic_results[].primary_offer.offer_id</w:t>
            </w:r>
          </w:p>
        </w:tc>
        <w:tc>
          <w:tcPr>
            <w:tcW w:type="dxa" w:w="2880"/>
          </w:tcPr>
          <w:p>
            <w:r>
              <w:t>string</w:t>
            </w:r>
          </w:p>
        </w:tc>
        <w:tc>
          <w:tcPr>
            <w:tcW w:type="dxa" w:w="2880"/>
          </w:tcPr>
          <w:p>
            <w:r>
              <w:t>Offer ID.</w:t>
            </w:r>
          </w:p>
        </w:tc>
      </w:tr>
      <w:tr>
        <w:tc>
          <w:tcPr>
            <w:tcW w:type="dxa" w:w="2880"/>
          </w:tcPr>
          <w:p>
            <w:r>
              <w:t>organic_results[].primary_offer.offer_price</w:t>
            </w:r>
          </w:p>
        </w:tc>
        <w:tc>
          <w:tcPr>
            <w:tcW w:type="dxa" w:w="2880"/>
          </w:tcPr>
          <w:p>
            <w:r>
              <w:t>number</w:t>
            </w:r>
          </w:p>
        </w:tc>
        <w:tc>
          <w:tcPr>
            <w:tcW w:type="dxa" w:w="2880"/>
          </w:tcPr>
          <w:p>
            <w:r>
              <w:t>Offer price.</w:t>
            </w:r>
          </w:p>
        </w:tc>
      </w:tr>
      <w:tr>
        <w:tc>
          <w:tcPr>
            <w:tcW w:type="dxa" w:w="2880"/>
          </w:tcPr>
          <w:p>
            <w:r>
              <w:t>organic_results[].primary_offer.min_price</w:t>
            </w:r>
          </w:p>
        </w:tc>
        <w:tc>
          <w:tcPr>
            <w:tcW w:type="dxa" w:w="2880"/>
          </w:tcPr>
          <w:p>
            <w:r>
              <w:t>number</w:t>
            </w:r>
          </w:p>
        </w:tc>
        <w:tc>
          <w:tcPr>
            <w:tcW w:type="dxa" w:w="2880"/>
          </w:tcPr>
          <w:p>
            <w:r>
              <w:t>Minimum price (when present).</w:t>
            </w:r>
          </w:p>
        </w:tc>
      </w:tr>
      <w:tr>
        <w:tc>
          <w:tcPr>
            <w:tcW w:type="dxa" w:w="2880"/>
          </w:tcPr>
          <w:p>
            <w:r>
              <w:t>organic_results[].primary_offer.was_price</w:t>
            </w:r>
          </w:p>
        </w:tc>
        <w:tc>
          <w:tcPr>
            <w:tcW w:type="dxa" w:w="2880"/>
          </w:tcPr>
          <w:p>
            <w:r>
              <w:t>number</w:t>
            </w:r>
          </w:p>
        </w:tc>
        <w:tc>
          <w:tcPr>
            <w:tcW w:type="dxa" w:w="2880"/>
          </w:tcPr>
          <w:p>
            <w:r>
              <w:t>Previous price (when present).</w:t>
            </w:r>
          </w:p>
        </w:tc>
      </w:tr>
      <w:tr>
        <w:tc>
          <w:tcPr>
            <w:tcW w:type="dxa" w:w="2880"/>
          </w:tcPr>
          <w:p>
            <w:r>
              <w:t>organic_results[].price_per_unit</w:t>
            </w:r>
          </w:p>
        </w:tc>
        <w:tc>
          <w:tcPr>
            <w:tcW w:type="dxa" w:w="2880"/>
          </w:tcPr>
          <w:p>
            <w:r>
              <w:t>object</w:t>
            </w:r>
          </w:p>
        </w:tc>
        <w:tc>
          <w:tcPr>
            <w:tcW w:type="dxa" w:w="2880"/>
          </w:tcPr>
          <w:p>
            <w:r>
              <w:t>Unit pricing info (when present).</w:t>
            </w:r>
          </w:p>
        </w:tc>
      </w:tr>
      <w:tr>
        <w:tc>
          <w:tcPr>
            <w:tcW w:type="dxa" w:w="2880"/>
          </w:tcPr>
          <w:p>
            <w:r>
              <w:t>organic_results[].price_per_unit.unit</w:t>
            </w:r>
          </w:p>
        </w:tc>
        <w:tc>
          <w:tcPr>
            <w:tcW w:type="dxa" w:w="2880"/>
          </w:tcPr>
          <w:p>
            <w:r>
              <w:t>string</w:t>
            </w:r>
          </w:p>
        </w:tc>
        <w:tc>
          <w:tcPr>
            <w:tcW w:type="dxa" w:w="2880"/>
          </w:tcPr>
          <w:p>
            <w:r>
              <w:t>Unit label (e.g., each).</w:t>
            </w:r>
          </w:p>
        </w:tc>
      </w:tr>
      <w:tr>
        <w:tc>
          <w:tcPr>
            <w:tcW w:type="dxa" w:w="2880"/>
          </w:tcPr>
          <w:p>
            <w:r>
              <w:t>organic_results[].price_per_unit.amount</w:t>
            </w:r>
          </w:p>
        </w:tc>
        <w:tc>
          <w:tcPr>
            <w:tcW w:type="dxa" w:w="2880"/>
          </w:tcPr>
          <w:p>
            <w:r>
              <w:t>string</w:t>
            </w:r>
          </w:p>
        </w:tc>
        <w:tc>
          <w:tcPr>
            <w:tcW w:type="dxa" w:w="2880"/>
          </w:tcPr>
          <w:p>
            <w:r>
              <w:t>Unit price string (e.g., 9.9 ¢/oz).</w:t>
            </w:r>
          </w:p>
        </w:tc>
      </w:tr>
      <w:tr>
        <w:tc>
          <w:tcPr>
            <w:tcW w:type="dxa" w:w="2880"/>
          </w:tcPr>
          <w:p>
            <w:r>
              <w:t>organic_results[].product_page_url</w:t>
            </w:r>
          </w:p>
        </w:tc>
        <w:tc>
          <w:tcPr>
            <w:tcW w:type="dxa" w:w="2880"/>
          </w:tcPr>
          <w:p>
            <w:r>
              <w:t>string</w:t>
            </w:r>
          </w:p>
        </w:tc>
        <w:tc>
          <w:tcPr>
            <w:tcW w:type="dxa" w:w="2880"/>
          </w:tcPr>
          <w:p>
            <w:r>
              <w:t>Walmart product page URL.</w:t>
            </w:r>
          </w:p>
        </w:tc>
      </w:tr>
      <w:tr>
        <w:tc>
          <w:tcPr>
            <w:tcW w:type="dxa" w:w="2880"/>
          </w:tcPr>
          <w:p>
            <w:r>
              <w:t>organic_results[].serpapi_product_page_url</w:t>
            </w:r>
          </w:p>
        </w:tc>
        <w:tc>
          <w:tcPr>
            <w:tcW w:type="dxa" w:w="2880"/>
          </w:tcPr>
          <w:p>
            <w:r>
              <w:t>string</w:t>
            </w:r>
          </w:p>
        </w:tc>
        <w:tc>
          <w:tcPr>
            <w:tcW w:type="dxa" w:w="2880"/>
          </w:tcPr>
          <w:p>
            <w:r>
              <w:t>SerpApi URL to fetch product details via engine=walmart_product.</w:t>
            </w:r>
          </w:p>
        </w:tc>
      </w:tr>
      <w:tr>
        <w:tc>
          <w:tcPr>
            <w:tcW w:type="dxa" w:w="2880"/>
          </w:tcPr>
          <w:p>
            <w:r>
              <w:t>pagination</w:t>
            </w:r>
          </w:p>
        </w:tc>
        <w:tc>
          <w:tcPr>
            <w:tcW w:type="dxa" w:w="2880"/>
          </w:tcPr>
          <w:p>
            <w:r>
              <w:t>object</w:t>
            </w:r>
          </w:p>
        </w:tc>
        <w:tc>
          <w:tcPr>
            <w:tcW w:type="dxa" w:w="2880"/>
          </w:tcPr>
          <w:p>
            <w:r>
              <w:t>Walmart pagination info (Walmart URLs).</w:t>
            </w:r>
          </w:p>
        </w:tc>
      </w:tr>
      <w:tr>
        <w:tc>
          <w:tcPr>
            <w:tcW w:type="dxa" w:w="2880"/>
          </w:tcPr>
          <w:p>
            <w:r>
              <w:t>pagination.current</w:t>
            </w:r>
          </w:p>
        </w:tc>
        <w:tc>
          <w:tcPr>
            <w:tcW w:type="dxa" w:w="2880"/>
          </w:tcPr>
          <w:p>
            <w:r>
              <w:t>integer</w:t>
            </w:r>
          </w:p>
        </w:tc>
        <w:tc>
          <w:tcPr>
            <w:tcW w:type="dxa" w:w="2880"/>
          </w:tcPr>
          <w:p>
            <w:r>
              <w:t>Current page number.</w:t>
            </w:r>
          </w:p>
        </w:tc>
      </w:tr>
      <w:tr>
        <w:tc>
          <w:tcPr>
            <w:tcW w:type="dxa" w:w="2880"/>
          </w:tcPr>
          <w:p>
            <w:r>
              <w:t>pagination.next</w:t>
            </w:r>
          </w:p>
        </w:tc>
        <w:tc>
          <w:tcPr>
            <w:tcW w:type="dxa" w:w="2880"/>
          </w:tcPr>
          <w:p>
            <w:r>
              <w:t>string</w:t>
            </w:r>
          </w:p>
        </w:tc>
        <w:tc>
          <w:tcPr>
            <w:tcW w:type="dxa" w:w="2880"/>
          </w:tcPr>
          <w:p>
            <w:r>
              <w:t>Next page Walmart URL (when present).</w:t>
            </w:r>
          </w:p>
        </w:tc>
      </w:tr>
      <w:tr>
        <w:tc>
          <w:tcPr>
            <w:tcW w:type="dxa" w:w="2880"/>
          </w:tcPr>
          <w:p>
            <w:r>
              <w:t>pagination.other_pages</w:t>
            </w:r>
          </w:p>
        </w:tc>
        <w:tc>
          <w:tcPr>
            <w:tcW w:type="dxa" w:w="2880"/>
          </w:tcPr>
          <w:p>
            <w:r>
              <w:t>object</w:t>
            </w:r>
          </w:p>
        </w:tc>
        <w:tc>
          <w:tcPr>
            <w:tcW w:type="dxa" w:w="2880"/>
          </w:tcPr>
          <w:p>
            <w:r>
              <w:t>Map of page numbers to Walmart URLs (when present).</w:t>
            </w:r>
          </w:p>
        </w:tc>
      </w:tr>
      <w:tr>
        <w:tc>
          <w:tcPr>
            <w:tcW w:type="dxa" w:w="2880"/>
          </w:tcPr>
          <w:p>
            <w:r>
              <w:t>serpapi_pagination</w:t>
            </w:r>
          </w:p>
        </w:tc>
        <w:tc>
          <w:tcPr>
            <w:tcW w:type="dxa" w:w="2880"/>
          </w:tcPr>
          <w:p>
            <w:r>
              <w:t>object</w:t>
            </w:r>
          </w:p>
        </w:tc>
        <w:tc>
          <w:tcPr>
            <w:tcW w:type="dxa" w:w="2880"/>
          </w:tcPr>
          <w:p>
            <w:r>
              <w:t>SerpApi pagination links for subsequent pages.</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serpapi_pagination.next_link</w:t>
            </w:r>
          </w:p>
        </w:tc>
        <w:tc>
          <w:tcPr>
            <w:tcW w:type="dxa" w:w="2880"/>
          </w:tcPr>
          <w:p>
            <w:r>
              <w:t>string</w:t>
            </w:r>
          </w:p>
        </w:tc>
        <w:tc>
          <w:tcPr>
            <w:tcW w:type="dxa" w:w="2880"/>
          </w:tcPr>
          <w:p>
            <w:r>
              <w:t>Link to next page results on SerpApi.</w:t>
            </w:r>
          </w:p>
        </w:tc>
      </w:tr>
      <w:tr>
        <w:tc>
          <w:tcPr>
            <w:tcW w:type="dxa" w:w="2880"/>
          </w:tcPr>
          <w:p>
            <w:r>
              <w:t>serpapi_pagination.next</w:t>
            </w:r>
          </w:p>
        </w:tc>
        <w:tc>
          <w:tcPr>
            <w:tcW w:type="dxa" w:w="2880"/>
          </w:tcPr>
          <w:p>
            <w:r>
              <w:t>string</w:t>
            </w:r>
          </w:p>
        </w:tc>
        <w:tc>
          <w:tcPr>
            <w:tcW w:type="dxa" w:w="2880"/>
          </w:tcPr>
          <w:p>
            <w:r>
              <w:t>Alias of next_link.</w:t>
            </w:r>
          </w:p>
        </w:tc>
      </w:tr>
      <w:tr>
        <w:tc>
          <w:tcPr>
            <w:tcW w:type="dxa" w:w="2880"/>
          </w:tcPr>
          <w:p>
            <w:r>
              <w:t>serpapi_pagination.other_pages</w:t>
            </w:r>
          </w:p>
        </w:tc>
        <w:tc>
          <w:tcPr>
            <w:tcW w:type="dxa" w:w="2880"/>
          </w:tcPr>
          <w:p>
            <w:r>
              <w:t>object</w:t>
            </w:r>
          </w:p>
        </w:tc>
        <w:tc>
          <w:tcPr>
            <w:tcW w:type="dxa" w:w="2880"/>
          </w:tcPr>
          <w:p>
            <w:r>
              <w:t>Map of page numbers to SerpApi URLs.</w:t>
            </w:r>
          </w:p>
        </w:tc>
      </w:tr>
    </w:tbl>
    <w:p/>
    <w:p>
      <w:pPr>
        <w:pStyle w:val="Heading3"/>
      </w:pPr>
      <w:r>
        <w:t>Available Filters</w:t>
      </w:r>
    </w:p>
    <w:p>
      <w:pPr>
        <w:pStyle w:val="ListBullet"/>
      </w:pPr>
      <w:r>
        <w:t>facet (query param): filter by attributes using key:value||key:value format.</w:t>
      </w:r>
    </w:p>
    <w:p>
      <w:pPr>
        <w:pStyle w:val="ListBullet"/>
      </w:pPr>
      <w:r>
        <w:t>min_price / max_price (query params): filter by price range.</w:t>
      </w:r>
    </w:p>
    <w:p>
      <w:pPr>
        <w:pStyle w:val="ListBullet"/>
      </w:pPr>
      <w:r>
        <w:t>store_id (query param): filter results to a specific Walmart store.</w:t>
      </w:r>
    </w:p>
    <w:p>
      <w:pPr>
        <w:pStyle w:val="ListBullet"/>
      </w:pPr>
      <w:r>
        <w:t>nd_en (query param): filter to NextDay delivery only.</w:t>
      </w:r>
    </w:p>
    <w:p>
      <w:pPr>
        <w:pStyle w:val="ListBullet"/>
      </w:pPr>
      <w:r>
        <w:t>spelling (query param): enable/disable spelling fix.</w:t>
      </w:r>
    </w:p>
    <w:p>
      <w:pPr>
        <w:pStyle w:val="Heading3"/>
      </w:pPr>
      <w:r>
        <w:t>Available Sorting Options</w:t>
      </w:r>
    </w:p>
    <w:p>
      <w:pPr>
        <w:pStyle w:val="ListBullet"/>
      </w:pPr>
      <w:r>
        <w:t>price_low</w:t>
      </w:r>
    </w:p>
    <w:p>
      <w:pPr>
        <w:pStyle w:val="ListBullet"/>
      </w:pPr>
      <w:r>
        <w:t>price_high</w:t>
      </w:r>
    </w:p>
    <w:p>
      <w:pPr>
        <w:pStyle w:val="ListBullet"/>
      </w:pPr>
      <w:r>
        <w:t>best_seller</w:t>
      </w:r>
    </w:p>
    <w:p>
      <w:pPr>
        <w:pStyle w:val="ListBullet"/>
      </w:pPr>
      <w:r>
        <w:t>best_match</w:t>
      </w:r>
    </w:p>
    <w:p>
      <w:pPr>
        <w:pStyle w:val="ListBullet"/>
      </w:pPr>
      <w:r>
        <w:t>rating_high</w:t>
      </w:r>
    </w:p>
    <w:p>
      <w:pPr>
        <w:pStyle w:val="ListBullet"/>
      </w:pPr>
      <w:r>
        <w:t>new</w:t>
      </w:r>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'https://serpapi.com/search.json?engine=walmart&amp;query=bread&amp;device=desktop&amp;page=1&amp;sort=best_match&amp;spelling=true'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-s 'https://serpapi.com/search.json?engine=walmart&amp;query=coffee%20maker' \</w:t>
        <w:br/>
        <w:t xml:space="preserve"> -H 'Accept: application/json'</w:t>
      </w:r>
    </w:p>
    <w:p>
      <w:pPr>
        <w:pStyle w:val="Heading3"/>
      </w:pPr>
      <w:r>
        <w:t>Example 2: Category browsing (no query)</w:t>
      </w:r>
    </w:p>
    <w:p>
      <w:r>
        <w:rPr>
          <w:b/>
          <w:color w:val="666666"/>
          <w:sz w:val="16"/>
        </w:rPr>
        <w:t>[bash]</w:t>
      </w:r>
    </w:p>
    <w:p>
      <w:pPr>
        <w:shd w:fill="F2F2F2" w:val="clear"/>
      </w:pPr>
      <w:r>
        <w:rPr>
          <w:rFonts w:ascii="Courier New" w:hAnsi="Courier New"/>
          <w:sz w:val="17"/>
        </w:rPr>
        <w:t>curl -s 'https://serpapi.com/search.json?engine=walmart&amp;cat_id=4044&amp;page=1' \</w:t>
        <w:br/>
        <w:t xml:space="preserve"> -H 'Accept: application/json'</w:t>
      </w:r>
    </w:p>
    <w:p>
      <w:pPr>
        <w:pStyle w:val="Heading3"/>
      </w:pPr>
      <w:r>
        <w:t>Example 3: Store + price range + pagination</w:t>
      </w:r>
    </w:p>
    <w:p>
      <w:r>
        <w:rPr>
          <w:b/>
          <w:color w:val="666666"/>
          <w:sz w:val="16"/>
        </w:rPr>
        <w:t>[bash]</w:t>
      </w:r>
    </w:p>
    <w:p>
      <w:pPr>
        <w:shd w:fill="F2F2F2" w:val="clear"/>
      </w:pPr>
      <w:r>
        <w:rPr>
          <w:rFonts w:ascii="Courier New" w:hAnsi="Courier New"/>
          <w:sz w:val="17"/>
        </w:rPr>
        <w:t>curl -s 'https://serpapi.com/search.json?engine=walmart&amp;query=bread&amp;store_id=3081&amp;min_price=1&amp;max_price=5&amp;page=2' \</w:t>
        <w:br/>
        <w:t xml:space="preserve"> -H 'Accept: application/json'</w:t>
      </w:r>
    </w:p>
    <w:p>
      <w:pPr>
        <w:pStyle w:val="Heading3"/>
      </w:pPr>
      <w:r>
        <w:t>Behavior</w:t>
      </w:r>
    </w:p>
    <w:p>
      <w:pPr>
        <w:pStyle w:val="ListBullet"/>
      </w:pPr>
      <w:r>
        <w:t>SerpApi fetches Walmart search HTML for the given parameters (or returns a cached response if allowed).</w:t>
      </w:r>
    </w:p>
    <w:p>
      <w:pPr>
        <w:pStyle w:val="ListBullet"/>
      </w:pPr>
      <w:r>
        <w:t>SerpApi parses the page into structured JSON (e.g., organic_results, pagination, metadata).</w:t>
      </w:r>
    </w:p>
    <w:p>
      <w:pPr>
        <w:pStyle w:val="ListBullet"/>
      </w:pPr>
      <w:r>
        <w:t>search_metadata.status indicates whether the search completed successfully (Success) or failed (Error).</w:t>
      </w:r>
    </w:p>
    <w:p>
      <w:pPr>
        <w:pStyle w:val="Heading3"/>
      </w:pPr>
      <w:r>
        <w:t>Notes</w:t>
      </w:r>
    </w:p>
    <w:p>
      <w:pPr>
        <w:pStyle w:val="ListBullet"/>
      </w:pPr>
      <w:r>
        <w:t>Cached searches are free and not counted toward monthly usage when all parameters match and cache is still valid (cache expires after 1 hour).</w:t>
      </w:r>
    </w:p>
    <w:p>
      <w:pPr>
        <w:pStyle w:val="ListBullet"/>
      </w:pPr>
      <w:r>
        <w:t>no_cache and async should not be used together.</w:t>
      </w:r>
    </w:p>
    <w:p>
      <w:pPr>
        <w:pStyle w:val="ListBullet"/>
      </w:pPr>
      <w:r>
        <w:t>If async=true, you must retrieve results later using the Searches Archive API (not included in the provided documentation excerpt).</w:t>
      </w:r>
    </w:p>
    <w:p>
      <w:pPr>
        <w:pStyle w:val="ListBullet"/>
      </w:pPr>
      <w:r>
        <w:t>output=html returns raw Walmart HTML instead of structured JSON.</w:t>
      </w:r>
    </w:p>
    <w:p>
      <w:pPr>
        <w:pStyle w:val="Heading3"/>
      </w:pPr>
      <w:r>
        <w:t>Gotchas</w:t>
      </w:r>
    </w:p>
    <w:p>
      <w:pPr>
        <w:pStyle w:val="ListBullet"/>
      </w:pPr>
      <w:r>
        <w:t>You must provide at least one of: query or cat_id. Supplying neither will fail.</w:t>
      </w:r>
    </w:p>
    <w:p>
      <w:pPr>
        <w:pStyle w:val="ListBullet"/>
      </w:pPr>
      <w:r>
        <w:t>page has a maximum value of 100.</w:t>
      </w:r>
    </w:p>
    <w:p>
      <w:pPr>
        <w:pStyle w:val="ListBullet"/>
      </w:pPr>
      <w:r>
        <w:t>Some fields may appear with inconsistent naming (e.g., muliple_options_available misspelling) depending on the parsed source.</w:t>
      </w:r>
    </w:p>
    <w:p>
      <w:pPr>
        <w:pStyle w:val="Heading3"/>
      </w:pPr>
      <w:r>
        <w:t>Error Handling</w:t>
      </w:r>
    </w:p>
    <w:p>
      <w:r>
        <w:t>(No explicit error response schema was provided in the scraped content.)</w:t>
      </w:r>
    </w:p>
    <w:p>
      <w:r>
        <w:br w:type="page"/>
      </w:r>
    </w:p>
    <w:p>
      <w:pPr>
        <w:pStyle w:val="Heading2"/>
      </w:pPr>
      <w:r>
        <w:t>50. [GET] Yahoo Search Results</w:t>
      </w:r>
    </w:p>
    <w:p>
      <w:r>
        <w:rPr>
          <w:b/>
        </w:rPr>
        <w:t xml:space="preserve">Endpoint: </w:t>
      </w:r>
      <w:r>
        <w:rPr>
          <w:rFonts w:ascii="Courier New" w:hAnsi="Courier New"/>
          <w:sz w:val="18"/>
        </w:rPr>
        <w:t>/search.json</w:t>
      </w:r>
    </w:p>
    <w:p>
      <w:pPr>
        <w:pStyle w:val="Heading3"/>
      </w:pPr>
      <w:r>
        <w:t>Yahoo Search Results (SerpApi)</w:t>
      </w:r>
    </w:p>
    <w:p>
      <w:pPr>
        <w:pStyle w:val="Heading3"/>
      </w:pPr>
      <w:r>
        <w:t>Prerequisites</w:t>
      </w:r>
    </w:p>
    <w:p>
      <w:pPr>
        <w:pStyle w:val="ListBullet"/>
      </w:pPr>
      <w:r>
        <w:t>A SerpApi account with access to the Yahoo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Yahoo search results scraped by SerpApi and returns them in a structured JSON format (or raw HTML if requested). Supports localization, pagination, adult-content filtering, caching controls, and async submission.</w:t>
      </w:r>
    </w:p>
    <w:p>
      <w:pPr>
        <w:pStyle w:val="Heading3"/>
      </w:pPr>
      <w:r>
        <w:t>Enforcement Rules</w:t>
      </w:r>
    </w:p>
    <w:p>
      <w:pPr>
        <w:pStyle w:val="ListBullet"/>
      </w:pPr>
      <w:r>
        <w:t>The request must include engine=yahoo as a query parameter.</w:t>
      </w:r>
    </w:p>
    <w:p>
      <w:pPr>
        <w:pStyle w:val="ListBullet"/>
      </w:pPr>
      <w:r>
        <w:t>The request must include the search query parameter p (as documented) in the query string.</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Do not include authentication parameters (e.g., api_key) in this knowledge file. (The platform handles it.)</w:t>
      </w:r>
    </w:p>
    <w:p>
      <w:pPr>
        <w:pStyle w:val="Heading3"/>
      </w:pPr>
      <w:r>
        <w:t>Valid Examples</w:t>
      </w:r>
    </w:p>
    <w:p>
      <w:r>
        <w:rPr>
          <w:b/>
          <w:color w:val="666666"/>
          <w:sz w:val="16"/>
        </w:rPr>
        <w:t>[http]</w:t>
      </w:r>
    </w:p>
    <w:p>
      <w:pPr>
        <w:shd w:fill="F2F2F2" w:val="clear"/>
      </w:pPr>
      <w:r>
        <w:rPr>
          <w:rFonts w:ascii="Courier New" w:hAnsi="Courier New"/>
          <w:sz w:val="17"/>
        </w:rPr>
        <w:t>/search.json?engine=yahoo&amp;p=coffee+mug</w:t>
        <w:br/>
        <w:t>/search.json?engine=yahoo&amp;p=coffee+mug&amp;device=desktop&amp;b=8</w:t>
        <w:br/>
        <w:t>/search.json?engine=yahoo&amp;p=Coffee&amp;yahoo_domain=de&amp;vm=p&amp;vs=.com,.org,.cn&amp;b=101</w:t>
      </w:r>
    </w:p>
    <w:p>
      <w:pPr>
        <w:pStyle w:val="Heading3"/>
      </w:pPr>
      <w:r>
        <w:t>Invalid Examples</w:t>
      </w:r>
    </w:p>
    <w:p>
      <w:r>
        <w:rPr>
          <w:b/>
          <w:color w:val="666666"/>
          <w:sz w:val="16"/>
        </w:rPr>
        <w:t>[http]</w:t>
      </w:r>
    </w:p>
    <w:p>
      <w:pPr>
        <w:shd w:fill="F2F2F2" w:val="clear"/>
      </w:pPr>
      <w:r>
        <w:rPr>
          <w:rFonts w:ascii="Courier New" w:hAnsi="Courier New"/>
          <w:sz w:val="17"/>
        </w:rPr>
        <w:t>/search.json?p=coffee+mug  # missing engine=yahoo</w:t>
        <w:br/>
        <w:t>/search.json?engine=yahoo  # missing required 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yahoo to use the Yahoo Search engine.</w:t>
            </w:r>
          </w:p>
        </w:tc>
      </w:tr>
      <w:tr>
        <w:tc>
          <w:tcPr>
            <w:tcW w:type="dxa" w:w="2880"/>
          </w:tcPr>
          <w:p>
            <w:r>
              <w:t>p</w:t>
            </w:r>
          </w:p>
        </w:tc>
        <w:tc>
          <w:tcPr>
            <w:tcW w:type="dxa" w:w="2880"/>
          </w:tcPr>
          <w:p>
            <w:r>
              <w:t>string</w:t>
            </w:r>
          </w:p>
        </w:tc>
        <w:tc>
          <w:tcPr>
            <w:tcW w:type="dxa" w:w="2880"/>
          </w:tcPr>
          <w:p>
            <w:r>
              <w:t>Search query (what you would type into Yahoo search).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yahoo_domain</w:t>
            </w:r>
          </w:p>
        </w:tc>
        <w:tc>
          <w:tcPr>
            <w:tcW w:type="dxa" w:w="2880"/>
          </w:tcPr>
          <w:p>
            <w:r>
              <w:t>string</w:t>
            </w:r>
          </w:p>
        </w:tc>
        <w:tc>
          <w:tcPr>
            <w:tcW w:type="dxa" w:w="2880"/>
          </w:tcPr>
          <w:p>
            <w:r>
              <w:t>Yahoo domain to use. Defaults to search.yahoo.com. If allowed, the value is prepended to the domain (e.g., fr → fr.search.yahoo.com).</w:t>
            </w:r>
          </w:p>
        </w:tc>
      </w:tr>
      <w:tr>
        <w:tc>
          <w:tcPr>
            <w:tcW w:type="dxa" w:w="2880"/>
          </w:tcPr>
          <w:p>
            <w:r>
              <w:t>vc</w:t>
            </w:r>
          </w:p>
        </w:tc>
        <w:tc>
          <w:tcPr>
            <w:tcW w:type="dxa" w:w="2880"/>
          </w:tcPr>
          <w:p>
            <w:r>
              <w:t>string</w:t>
            </w:r>
          </w:p>
        </w:tc>
        <w:tc>
          <w:tcPr>
            <w:tcW w:type="dxa" w:w="2880"/>
          </w:tcPr>
          <w:p>
            <w:r>
              <w:t>Country code (two-letter), e.g. us, uk, fr. Used for Yahoo localization.</w:t>
            </w:r>
          </w:p>
        </w:tc>
      </w:tr>
      <w:tr>
        <w:tc>
          <w:tcPr>
            <w:tcW w:type="dxa" w:w="2880"/>
          </w:tcPr>
          <w:p>
            <w:r>
              <w:t>vl</w:t>
            </w:r>
          </w:p>
        </w:tc>
        <w:tc>
          <w:tcPr>
            <w:tcW w:type="dxa" w:w="2880"/>
          </w:tcPr>
          <w:p>
            <w:r>
              <w:t>string</w:t>
            </w:r>
          </w:p>
        </w:tc>
        <w:tc>
          <w:tcPr>
            <w:tcW w:type="dxa" w:w="2880"/>
          </w:tcPr>
          <w:p>
            <w:r>
              <w:t>Language restriction using lang_{two-letter code} (e.g., lang_fr). Note: fl will be set to 1 if this parameter is used.</w:t>
            </w:r>
          </w:p>
        </w:tc>
      </w:tr>
      <w:tr>
        <w:tc>
          <w:tcPr>
            <w:tcW w:type="dxa" w:w="2880"/>
          </w:tcPr>
          <w:p>
            <w:r>
              <w:t>b</w:t>
            </w:r>
          </w:p>
        </w:tc>
        <w:tc>
          <w:tcPr>
            <w:tcW w:type="dxa" w:w="2880"/>
          </w:tcPr>
          <w:p>
            <w:r>
              <w:t>string</w:t>
            </w:r>
          </w:p>
        </w:tc>
        <w:tc>
          <w:tcPr>
            <w:tcW w:type="dxa" w:w="2880"/>
          </w:tcPr>
          <w:p>
            <w:r>
              <w:t>Result offset for pagination. Skips the given number of results. Examples in docs: 1 (default) first page, 11 second page, 21 third page, etc.</w:t>
            </w:r>
          </w:p>
        </w:tc>
      </w:tr>
      <w:tr>
        <w:tc>
          <w:tcPr>
            <w:tcW w:type="dxa" w:w="2880"/>
          </w:tcPr>
          <w:p>
            <w:r>
              <w:t>vm</w:t>
            </w:r>
          </w:p>
        </w:tc>
        <w:tc>
          <w:tcPr>
            <w:tcW w:type="dxa" w:w="2880"/>
          </w:tcPr>
          <w:p>
            <w:r>
              <w:t>string</w:t>
            </w:r>
          </w:p>
        </w:tc>
        <w:tc>
          <w:tcPr>
            <w:tcW w:type="dxa" w:w="2880"/>
          </w:tcPr>
          <w:p>
            <w:r>
              <w:t>Adult content filtering level: r (Strict), i (Moderate), p (Off).</w:t>
            </w:r>
          </w:p>
        </w:tc>
      </w:tr>
      <w:tr>
        <w:tc>
          <w:tcPr>
            <w:tcW w:type="dxa" w:w="2880"/>
          </w:tcPr>
          <w:p>
            <w:r>
              <w:t>vs</w:t>
            </w:r>
          </w:p>
        </w:tc>
        <w:tc>
          <w:tcPr>
            <w:tcW w:type="dxa" w:w="2880"/>
          </w:tcPr>
          <w:p>
            <w:r>
              <w:t>string</w:t>
            </w:r>
          </w:p>
        </w:tc>
        <w:tc>
          <w:tcPr>
            <w:tcW w:type="dxa" w:w="2880"/>
          </w:tcPr>
          <w:p>
            <w:r>
              <w:t>Filter results by top-level domains separated by commas (e.g., .com,.org).</w:t>
            </w:r>
          </w:p>
        </w:tc>
      </w:tr>
      <w:tr>
        <w:tc>
          <w:tcPr>
            <w:tcW w:type="dxa" w:w="2880"/>
          </w:tcPr>
          <w:p>
            <w:r>
              <w:t>vf</w:t>
            </w:r>
          </w:p>
        </w:tc>
        <w:tc>
          <w:tcPr>
            <w:tcW w:type="dxa" w:w="2880"/>
          </w:tcPr>
          <w:p>
            <w:r>
              <w:t>string</w:t>
            </w:r>
          </w:p>
        </w:tc>
        <w:tc>
          <w:tcPr>
            <w:tcW w:type="dxa" w:w="2880"/>
          </w:tcPr>
          <w:p>
            <w:r>
              <w:t>File format filter (e.g., pdf, txt).</w:t>
            </w:r>
          </w:p>
        </w:tc>
      </w:tr>
      <w:tr>
        <w:tc>
          <w:tcPr>
            <w:tcW w:type="dxa" w:w="2880"/>
          </w:tcPr>
          <w:p>
            <w:r>
              <w:t>fr2</w:t>
            </w:r>
          </w:p>
        </w:tc>
        <w:tc>
          <w:tcPr>
            <w:tcW w:type="dxa" w:w="2880"/>
          </w:tcPr>
          <w:p>
            <w:r>
              <w:t>string</w:t>
            </w:r>
          </w:p>
        </w:tc>
        <w:tc>
          <w:tcPr>
            <w:tcW w:type="dxa" w:w="2880"/>
          </w:tcPr>
          <w:p>
            <w:r>
              <w:t>Rendering/expansion control for some elements (example given: p:s,v:w,m:trendingdomain_center to expand related/trending blocks).</w:t>
            </w:r>
          </w:p>
        </w:tc>
      </w:tr>
      <w:tr>
        <w:tc>
          <w:tcPr>
            <w:tcW w:type="dxa" w:w="2880"/>
          </w:tcPr>
          <w:p>
            <w:r>
              <w:t>d</w:t>
            </w:r>
          </w:p>
        </w:tc>
        <w:tc>
          <w:tcPr>
            <w:tcW w:type="dxa" w:w="2880"/>
          </w:tcPr>
          <w:p>
            <w:r>
              <w:t>string</w:t>
            </w:r>
          </w:p>
        </w:tc>
        <w:tc>
          <w:tcPr>
            <w:tcW w:type="dxa" w:w="2880"/>
          </w:tcPr>
          <w:p>
            <w:r>
              <w:t>Destination for related topics. Documentation example shows a JSON-like value containing fields such as dn, ykid, pos, oq, rq.</w:t>
            </w:r>
          </w:p>
        </w:tc>
      </w:tr>
      <w:tr>
        <w:tc>
          <w:tcPr>
            <w:tcW w:type="dxa" w:w="2880"/>
          </w:tcPr>
          <w:p>
            <w:r>
              <w:t>device</w:t>
            </w:r>
          </w:p>
        </w:tc>
        <w:tc>
          <w:tcPr>
            <w:tcW w:type="dxa" w:w="2880"/>
          </w:tcPr>
          <w:p>
            <w:r>
              <w:t>string</w:t>
            </w:r>
          </w:p>
        </w:tc>
        <w:tc>
          <w:tcPr>
            <w:tcW w:type="dxa" w:w="2880"/>
          </w:tcPr>
          <w:p>
            <w:r>
              <w:t>Device type for results: desktop (default), tablet, or mobile.</w:t>
            </w:r>
          </w:p>
        </w:tc>
      </w:tr>
      <w:tr>
        <w:tc>
          <w:tcPr>
            <w:tcW w:type="dxa" w:w="2880"/>
          </w:tcPr>
          <w:p>
            <w:r>
              <w:t>no_cache</w:t>
            </w:r>
          </w:p>
        </w:tc>
        <w:tc>
          <w:tcPr>
            <w:tcW w:type="dxa" w:w="2880"/>
          </w:tcPr>
          <w:p>
            <w:r>
              <w:t>boolean</w:t>
            </w:r>
          </w:p>
        </w:tc>
        <w:tc>
          <w:tcPr>
            <w:tcW w:type="dxa" w:w="2880"/>
          </w:tcPr>
          <w:p>
            <w:r>
              <w:t>If true, forces fetching fresh results even if cache exists. Defaults to false. Cache expires after 1 hour; cached searches are free and don’t count toward monthly usage. Do not use with async.</w:t>
            </w:r>
          </w:p>
        </w:tc>
      </w:tr>
      <w:tr>
        <w:tc>
          <w:tcPr>
            <w:tcW w:type="dxa" w:w="2880"/>
          </w:tcPr>
          <w:p>
            <w:r>
              <w:t>async</w:t>
            </w:r>
          </w:p>
        </w:tc>
        <w:tc>
          <w:tcPr>
            <w:tcW w:type="dxa" w:w="2880"/>
          </w:tcPr>
          <w:p>
            <w:r>
              <w:t>boolean</w:t>
            </w:r>
          </w:p>
        </w:tc>
        <w:tc>
          <w:tcPr>
            <w:tcW w:type="dxa" w:w="2880"/>
          </w:tcPr>
          <w:p>
            <w:r>
              <w:t>If true, submits the search without waiting for results; retrieve later via the Searches Archive API. Defaults to false. Do not use with no_cache.</w:t>
            </w:r>
          </w:p>
        </w:tc>
      </w:tr>
      <w:tr>
        <w:tc>
          <w:tcPr>
            <w:tcW w:type="dxa" w:w="2880"/>
          </w:tcPr>
          <w:p>
            <w:r>
              <w:t>zero_trace</w:t>
            </w:r>
          </w:p>
        </w:tc>
        <w:tc>
          <w:tcPr>
            <w:tcW w:type="dxa" w:w="2880"/>
          </w:tcPr>
          <w:p>
            <w:r>
              <w:t>boolean</w:t>
            </w:r>
          </w:p>
        </w:tc>
        <w:tc>
          <w:tcPr>
            <w:tcW w:type="dxa" w:w="2880"/>
          </w:tcPr>
          <w:p>
            <w:r>
              <w:t>Enterprise-only. If true, enables ZeroTrace mode to skip storing parameters/files/metadata. Defaults to false.</w:t>
            </w:r>
          </w:p>
        </w:tc>
      </w:tr>
      <w:tr>
        <w:tc>
          <w:tcPr>
            <w:tcW w:type="dxa" w:w="2880"/>
          </w:tcPr>
          <w:p>
            <w:r>
              <w:t>output</w:t>
            </w:r>
          </w:p>
        </w:tc>
        <w:tc>
          <w:tcPr>
            <w:tcW w:type="dxa" w:w="2880"/>
          </w:tcPr>
          <w:p>
            <w:r>
              <w:t>string</w:t>
            </w:r>
          </w:p>
        </w:tc>
        <w:tc>
          <w:tcPr>
            <w:tcW w:type="dxa" w:w="2880"/>
          </w:tcPr>
          <w:p>
            <w:r>
              <w:t>Output format: json (default) or html (raw HTML).</w:t>
            </w:r>
          </w:p>
        </w:tc>
      </w:tr>
      <w:tr>
        <w:tc>
          <w:tcPr>
            <w:tcW w:type="dxa" w:w="2880"/>
          </w:tcPr>
          <w:p>
            <w:r>
              <w:t>json_restrictor</w:t>
            </w:r>
          </w:p>
        </w:tc>
        <w:tc>
          <w:tcPr>
            <w:tcW w:type="dxa" w:w="2880"/>
          </w:tcPr>
          <w:p>
            <w:r>
              <w:t>string</w:t>
            </w:r>
          </w:p>
        </w:tc>
        <w:tc>
          <w:tcPr>
            <w:tcW w:type="dxa" w:w="2880"/>
          </w:tcPr>
          <w:p>
            <w:r>
              <w:t>Restricts returned JSON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"695927708c24bd247f1be7dc",</w:t>
        <w:br/>
        <w:t xml:space="preserve"> "status": "Success",</w:t>
        <w:br/>
        <w:t xml:space="preserve"> "json_endpoint": "https://serpapi.com/searches/637b5aeb6914bc20/695927708c24bd247f1be7dc.json",</w:t>
        <w:br/>
        <w:t xml:space="preserve"> "created_at": "2026-01-03 14:28:00 UTC",</w:t>
        <w:br/>
        <w:t xml:space="preserve"> "processed_at": "2026-01-03 14:28:00 UTC",</w:t>
        <w:br/>
        <w:t xml:space="preserve"> "yahoo_url": "https://search.yahoo.com/search?p=coffee+mug&amp;ei=UTF-8&amp;fr=fp-tts",</w:t>
        <w:br/>
        <w:t xml:space="preserve"> "raw_html_file": "https://serpapi.com/searches/637b5aeb6914bc20/695927708c24bd247f1be7dc.html",</w:t>
        <w:br/>
        <w:t xml:space="preserve"> "total_time_taken": 0.88</w:t>
        <w:br/>
        <w:t xml:space="preserve"> },</w:t>
        <w:br/>
        <w:t xml:space="preserve"> "search_parameters": {</w:t>
        <w:br/>
        <w:t xml:space="preserve"> "engine": "yahoo",</w:t>
        <w:br/>
        <w:t xml:space="preserve"> "p": "coffee mug",</w:t>
        <w:br/>
        <w:t xml:space="preserve"> "device": "desktop"</w:t>
        <w:br/>
        <w:t xml:space="preserve"> },</w:t>
        <w:br/>
        <w:t xml:space="preserve"> "search_information": {</w:t>
        <w:br/>
        <w:t xml:space="preserve"> "query_displayed": "coffee mug"</w:t>
        <w:br/>
        <w:t xml:space="preserve"> },</w:t>
        <w:br/>
        <w:t xml:space="preserve"> "organic_results": [</w:t>
        <w:br/>
        <w:t xml:space="preserve"> {</w:t>
        <w:br/>
        <w:t xml:space="preserve"> "position": 1,</w:t>
        <w:br/>
        <w:t xml:space="preserve"> "title": "Amazon.com: Coffee Cups &amp; Mugs: Home &amp; Kitchen",</w:t>
        <w:br/>
        <w:t xml:space="preserve"> "link": "https://www.amazon.com/Mugs/b?node=367142011",</w:t>
        <w:br/>
        <w:t xml:space="preserve"> "displayed_link": "Amazonwww.amazon.com › Mugs › b",</w:t>
        <w:br/>
        <w:t xml:space="preserve"> "snippet": "Amazonwww.amazon.com › Mugs › b"</w:t>
        <w:br/>
        <w:t xml:space="preserve"> },</w:t>
        <w:br/>
        <w:t xml:space="preserve"> {</w:t>
        <w:br/>
        <w:t xml:space="preserve"> "position": 2,</w:t>
        <w:br/>
        <w:t xml:space="preserve"> "title": "Coffee Mugs &amp; Tea Cups - Target",</w:t>
        <w:br/>
        <w:t xml:space="preserve"> "link": "https://www.target.com/c/coffee-mugs-tea-cups-glassware-drinkware-kitchen-dining/-/N-4yklc",</w:t>
        <w:br/>
        <w:t xml:space="preserve"> "displayed_link": "Targetwww.target.com › c › coffee-mugs-tea-cups-glassware",</w:t>
        <w:br/>
        <w:t xml:space="preserve"> "snippet": "Targetwww.target.com › c › coffee-mugs-tea-cups-glassware",</w:t>
        <w:br/>
        <w:t xml:space="preserve"> "snippet_highlighted_words": [</w:t>
        <w:br/>
        <w:t xml:space="preserve"> "Coffee"</w:t>
        <w:br/>
        <w:t xml:space="preserve"> ]</w:t>
        <w:br/>
        <w:t xml:space="preserve"> }</w:t>
        <w:br/>
        <w:t xml:space="preserve"> ]</w:t>
        <w:br/>
        <w:t>}</w:t>
      </w:r>
    </w:p>
    <w:p>
      <w:pPr>
        <w:pStyle w:val="Heading3"/>
      </w:pPr>
      <w:r>
        <w:t>Error Response (200 OK with search_metadata.status = "Error")</w:t>
      </w:r>
    </w:p>
    <w:p>
      <w:r>
        <w:t>SerpApi indicates failures via search_metadata.status and an error field (as described in the docs). Example shape:</w:t>
      </w:r>
    </w:p>
    <w:p>
      <w:r>
        <w:rPr>
          <w:b/>
          <w:color w:val="666666"/>
          <w:sz w:val="16"/>
        </w:rPr>
        <w:t>[json]</w:t>
      </w:r>
    </w:p>
    <w:p>
      <w:pPr>
        <w:shd w:fill="F2F2F2" w:val="clear"/>
      </w:pPr>
      <w:r>
        <w:rPr>
          <w:rFonts w:ascii="Courier New" w:hAnsi="Courier New"/>
          <w:sz w:val="17"/>
        </w:rPr>
        <w:t>{</w:t>
        <w:br/>
        <w:t xml:space="preserve"> "search_metadata": {</w:t>
        <w:br/>
        <w:t xml:space="preserve"> "id": "example_id",</w:t>
        <w:br/>
        <w:t xml:space="preserve"> "status": "Error"</w:t>
        <w:br/>
        <w:t xml:space="preserve"> },</w:t>
        <w:br/>
        <w:t xml:space="preserve"> "error": "An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and scraping process.</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from SerpApi archives.</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search_metadata.yahoo_url</w:t>
            </w:r>
          </w:p>
        </w:tc>
        <w:tc>
          <w:tcPr>
            <w:tcW w:type="dxa" w:w="2880"/>
          </w:tcPr>
          <w:p>
            <w:r>
              <w:t>string</w:t>
            </w:r>
          </w:p>
        </w:tc>
        <w:tc>
          <w:tcPr>
            <w:tcW w:type="dxa" w:w="2880"/>
          </w:tcPr>
          <w:p>
            <w:r>
              <w:t>The Yahoo URL that was scraped.</w:t>
            </w:r>
          </w:p>
        </w:tc>
      </w:tr>
      <w:tr>
        <w:tc>
          <w:tcPr>
            <w:tcW w:type="dxa" w:w="2880"/>
          </w:tcPr>
          <w:p>
            <w:r>
              <w:t>search_metadata.raw_html_file</w:t>
            </w:r>
          </w:p>
        </w:tc>
        <w:tc>
          <w:tcPr>
            <w:tcW w:type="dxa" w:w="2880"/>
          </w:tcPr>
          <w:p>
            <w:r>
              <w:t>string</w:t>
            </w:r>
          </w:p>
        </w:tc>
        <w:tc>
          <w:tcPr>
            <w:tcW w:type="dxa" w:w="2880"/>
          </w:tcPr>
          <w:p>
            <w:r>
              <w:t>URL to the stored raw HTML file.</w:t>
            </w:r>
          </w:p>
        </w:tc>
      </w:tr>
      <w:tr>
        <w:tc>
          <w:tcPr>
            <w:tcW w:type="dxa" w:w="2880"/>
          </w:tcPr>
          <w:p>
            <w:r>
              <w:t>search_metadata.total_time_taken</w:t>
            </w:r>
          </w:p>
        </w:tc>
        <w:tc>
          <w:tcPr>
            <w:tcW w:type="dxa" w:w="2880"/>
          </w:tcPr>
          <w:p>
            <w:r>
              <w:t>number</w:t>
            </w:r>
          </w:p>
        </w:tc>
        <w:tc>
          <w:tcPr>
            <w:tcW w:type="dxa" w:w="2880"/>
          </w:tcPr>
          <w:p>
            <w:r>
              <w:t>Total time taken to produce results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search_parameters.engine</w:t>
            </w:r>
          </w:p>
        </w:tc>
        <w:tc>
          <w:tcPr>
            <w:tcW w:type="dxa" w:w="2880"/>
          </w:tcPr>
          <w:p>
            <w:r>
              <w:t>string</w:t>
            </w:r>
          </w:p>
        </w:tc>
        <w:tc>
          <w:tcPr>
            <w:tcW w:type="dxa" w:w="2880"/>
          </w:tcPr>
          <w:p>
            <w:r>
              <w:t>Engine used (here: yahoo).</w:t>
            </w:r>
          </w:p>
        </w:tc>
      </w:tr>
      <w:tr>
        <w:tc>
          <w:tcPr>
            <w:tcW w:type="dxa" w:w="2880"/>
          </w:tcPr>
          <w:p>
            <w:r>
              <w:t>search_parameters.p</w:t>
            </w:r>
          </w:p>
        </w:tc>
        <w:tc>
          <w:tcPr>
            <w:tcW w:type="dxa" w:w="2880"/>
          </w:tcPr>
          <w:p>
            <w:r>
              <w:t>string</w:t>
            </w:r>
          </w:p>
        </w:tc>
        <w:tc>
          <w:tcPr>
            <w:tcW w:type="dxa" w:w="2880"/>
          </w:tcPr>
          <w:p>
            <w:r>
              <w:t>Query used.</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search_information</w:t>
            </w:r>
          </w:p>
        </w:tc>
        <w:tc>
          <w:tcPr>
            <w:tcW w:type="dxa" w:w="2880"/>
          </w:tcPr>
          <w:p>
            <w:r>
              <w:t>object</w:t>
            </w:r>
          </w:p>
        </w:tc>
        <w:tc>
          <w:tcPr>
            <w:tcW w:type="dxa" w:w="2880"/>
          </w:tcPr>
          <w:p>
            <w:r>
              <w:t>High-level information about the search.</w:t>
            </w:r>
          </w:p>
        </w:tc>
      </w:tr>
      <w:tr>
        <w:tc>
          <w:tcPr>
            <w:tcW w:type="dxa" w:w="2880"/>
          </w:tcPr>
          <w:p>
            <w:r>
              <w:t>search_information.query_displayed</w:t>
            </w:r>
          </w:p>
        </w:tc>
        <w:tc>
          <w:tcPr>
            <w:tcW w:type="dxa" w:w="2880"/>
          </w:tcPr>
          <w:p>
            <w:r>
              <w:t>string</w:t>
            </w:r>
          </w:p>
        </w:tc>
        <w:tc>
          <w:tcPr>
            <w:tcW w:type="dxa" w:w="2880"/>
          </w:tcPr>
          <w:p>
            <w:r>
              <w:t>Query as displayed by Yahoo.</w:t>
            </w:r>
          </w:p>
        </w:tc>
      </w:tr>
      <w:tr>
        <w:tc>
          <w:tcPr>
            <w:tcW w:type="dxa" w:w="2880"/>
          </w:tcPr>
          <w:p>
            <w:r>
              <w:t>search_information.total_results</w:t>
            </w:r>
          </w:p>
        </w:tc>
        <w:tc>
          <w:tcPr>
            <w:tcW w:type="dxa" w:w="2880"/>
          </w:tcPr>
          <w:p>
            <w:r>
              <w:t>number</w:t>
            </w:r>
          </w:p>
        </w:tc>
        <w:tc>
          <w:tcPr>
            <w:tcW w:type="dxa" w:w="2880"/>
          </w:tcPr>
          <w:p>
            <w:r>
              <w:t>Total results count (present in some responses/examples).</w:t>
            </w:r>
          </w:p>
        </w:tc>
      </w:tr>
      <w:tr>
        <w:tc>
          <w:tcPr>
            <w:tcW w:type="dxa" w:w="2880"/>
          </w:tcPr>
          <w:p>
            <w:r>
              <w:t>organic_results</w:t>
            </w:r>
          </w:p>
        </w:tc>
        <w:tc>
          <w:tcPr>
            <w:tcW w:type="dxa" w:w="2880"/>
          </w:tcPr>
          <w:p>
            <w:r>
              <w:t>array</w:t>
            </w:r>
          </w:p>
        </w:tc>
        <w:tc>
          <w:tcPr>
            <w:tcW w:type="dxa" w:w="2880"/>
          </w:tcPr>
          <w:p>
            <w:r>
              <w:t>List of organic search results.</w:t>
            </w:r>
          </w:p>
        </w:tc>
      </w:tr>
      <w:tr>
        <w:tc>
          <w:tcPr>
            <w:tcW w:type="dxa" w:w="2880"/>
          </w:tcPr>
          <w:p>
            <w:r>
              <w:t>organic_results[].position</w:t>
            </w:r>
          </w:p>
        </w:tc>
        <w:tc>
          <w:tcPr>
            <w:tcW w:type="dxa" w:w="2880"/>
          </w:tcPr>
          <w:p>
            <w:r>
              <w:t>number</w:t>
            </w:r>
          </w:p>
        </w:tc>
        <w:tc>
          <w:tcPr>
            <w:tcW w:type="dxa" w:w="2880"/>
          </w:tcPr>
          <w:p>
            <w:r>
              <w:t>Rank position in results.</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organic_results[].link</w:t>
            </w:r>
          </w:p>
        </w:tc>
        <w:tc>
          <w:tcPr>
            <w:tcW w:type="dxa" w:w="2880"/>
          </w:tcPr>
          <w:p>
            <w:r>
              <w:t>string</w:t>
            </w:r>
          </w:p>
        </w:tc>
        <w:tc>
          <w:tcPr>
            <w:tcW w:type="dxa" w:w="2880"/>
          </w:tcPr>
          <w:p>
            <w:r>
              <w:t>Result URL.</w:t>
            </w:r>
          </w:p>
        </w:tc>
      </w:tr>
      <w:tr>
        <w:tc>
          <w:tcPr>
            <w:tcW w:type="dxa" w:w="2880"/>
          </w:tcPr>
          <w:p>
            <w:r>
              <w:t>organic_results[].displayed_link</w:t>
            </w:r>
          </w:p>
        </w:tc>
        <w:tc>
          <w:tcPr>
            <w:tcW w:type="dxa" w:w="2880"/>
          </w:tcPr>
          <w:p>
            <w:r>
              <w:t>string</w:t>
            </w:r>
          </w:p>
        </w:tc>
        <w:tc>
          <w:tcPr>
            <w:tcW w:type="dxa" w:w="2880"/>
          </w:tcPr>
          <w:p>
            <w:r>
              <w:t>Display URL shown by Yahoo.</w:t>
            </w:r>
          </w:p>
        </w:tc>
      </w:tr>
      <w:tr>
        <w:tc>
          <w:tcPr>
            <w:tcW w:type="dxa" w:w="2880"/>
          </w:tcPr>
          <w:p>
            <w:r>
              <w:t>organic_results[].snippet</w:t>
            </w:r>
          </w:p>
        </w:tc>
        <w:tc>
          <w:tcPr>
            <w:tcW w:type="dxa" w:w="2880"/>
          </w:tcPr>
          <w:p>
            <w:r>
              <w:t>string</w:t>
            </w:r>
          </w:p>
        </w:tc>
        <w:tc>
          <w:tcPr>
            <w:tcW w:type="dxa" w:w="2880"/>
          </w:tcPr>
          <w:p>
            <w:r>
              <w:t>Result snippet text (may be omitted in some results).</w:t>
            </w:r>
          </w:p>
        </w:tc>
      </w:tr>
      <w:tr>
        <w:tc>
          <w:tcPr>
            <w:tcW w:type="dxa" w:w="2880"/>
          </w:tcPr>
          <w:p>
            <w:r>
              <w:t>organic_results[].snippet_highlighted_words</w:t>
            </w:r>
          </w:p>
        </w:tc>
        <w:tc>
          <w:tcPr>
            <w:tcW w:type="dxa" w:w="2880"/>
          </w:tcPr>
          <w:p>
            <w:r>
              <w:t>array</w:t>
            </w:r>
          </w:p>
        </w:tc>
        <w:tc>
          <w:tcPr>
            <w:tcW w:type="dxa" w:w="2880"/>
          </w:tcPr>
          <w:p>
            <w:r>
              <w:t>Highlighted words from the snippet (when provided).</w:t>
            </w:r>
          </w:p>
        </w:tc>
      </w:tr>
      <w:tr>
        <w:tc>
          <w:tcPr>
            <w:tcW w:type="dxa" w:w="2880"/>
          </w:tcPr>
          <w:p>
            <w:r>
              <w:t>ads_results</w:t>
            </w:r>
          </w:p>
        </w:tc>
        <w:tc>
          <w:tcPr>
            <w:tcW w:type="dxa" w:w="2880"/>
          </w:tcPr>
          <w:p>
            <w:r>
              <w:t>array</w:t>
            </w:r>
          </w:p>
        </w:tc>
        <w:tc>
          <w:tcPr>
            <w:tcW w:type="dxa" w:w="2880"/>
          </w:tcPr>
          <w:p>
            <w:r>
              <w:t>Paid ad results (when present).</w:t>
            </w:r>
          </w:p>
        </w:tc>
      </w:tr>
      <w:tr>
        <w:tc>
          <w:tcPr>
            <w:tcW w:type="dxa" w:w="2880"/>
          </w:tcPr>
          <w:p>
            <w:r>
              <w:t>related_searches</w:t>
            </w:r>
          </w:p>
        </w:tc>
        <w:tc>
          <w:tcPr>
            <w:tcW w:type="dxa" w:w="2880"/>
          </w:tcPr>
          <w:p>
            <w:r>
              <w:t>object</w:t>
            </w:r>
          </w:p>
        </w:tc>
        <w:tc>
          <w:tcPr>
            <w:tcW w:type="dxa" w:w="2880"/>
          </w:tcPr>
          <w:p>
            <w:r>
              <w:t>Related searches (e.g., bottom, right) when present.</w:t>
            </w:r>
          </w:p>
        </w:tc>
      </w:tr>
      <w:tr>
        <w:tc>
          <w:tcPr>
            <w:tcW w:type="dxa" w:w="2880"/>
          </w:tcPr>
          <w:p>
            <w:r>
              <w:t>trending_searches</w:t>
            </w:r>
          </w:p>
        </w:tc>
        <w:tc>
          <w:tcPr>
            <w:tcW w:type="dxa" w:w="2880"/>
          </w:tcPr>
          <w:p>
            <w:r>
              <w:t>object</w:t>
            </w:r>
          </w:p>
        </w:tc>
        <w:tc>
          <w:tcPr>
            <w:tcW w:type="dxa" w:w="2880"/>
          </w:tcPr>
          <w:p>
            <w:r>
              <w:t>Trending searches block when present.</w:t>
            </w:r>
          </w:p>
        </w:tc>
      </w:tr>
      <w:tr>
        <w:tc>
          <w:tcPr>
            <w:tcW w:type="dxa" w:w="2880"/>
          </w:tcPr>
          <w:p>
            <w:r>
              <w:t>inline_videos</w:t>
            </w:r>
          </w:p>
        </w:tc>
        <w:tc>
          <w:tcPr>
            <w:tcW w:type="dxa" w:w="2880"/>
          </w:tcPr>
          <w:p>
            <w:r>
              <w:t>object</w:t>
            </w:r>
          </w:p>
        </w:tc>
        <w:tc>
          <w:tcPr>
            <w:tcW w:type="dxa" w:w="2880"/>
          </w:tcPr>
          <w:p>
            <w:r>
              <w:t>Inline video results when present.</w:t>
            </w:r>
          </w:p>
        </w:tc>
      </w:tr>
      <w:tr>
        <w:tc>
          <w:tcPr>
            <w:tcW w:type="dxa" w:w="2880"/>
          </w:tcPr>
          <w:p>
            <w:r>
              <w:t>inline_images</w:t>
            </w:r>
          </w:p>
        </w:tc>
        <w:tc>
          <w:tcPr>
            <w:tcW w:type="dxa" w:w="2880"/>
          </w:tcPr>
          <w:p>
            <w:r>
              <w:t>object</w:t>
            </w:r>
          </w:p>
        </w:tc>
        <w:tc>
          <w:tcPr>
            <w:tcW w:type="dxa" w:w="2880"/>
          </w:tcPr>
          <w:p>
            <w:r>
              <w:t>Inline image results when present.</w:t>
            </w:r>
          </w:p>
        </w:tc>
      </w:tr>
      <w:tr>
        <w:tc>
          <w:tcPr>
            <w:tcW w:type="dxa" w:w="2880"/>
          </w:tcPr>
          <w:p>
            <w:r>
              <w:t>pagination</w:t>
            </w:r>
          </w:p>
        </w:tc>
        <w:tc>
          <w:tcPr>
            <w:tcW w:type="dxa" w:w="2880"/>
          </w:tcPr>
          <w:p>
            <w:r>
              <w:t>object</w:t>
            </w:r>
          </w:p>
        </w:tc>
        <w:tc>
          <w:tcPr>
            <w:tcW w:type="dxa" w:w="2880"/>
          </w:tcPr>
          <w:p>
            <w:r>
              <w:t>Yahoo pagination URLs/info when present.</w:t>
            </w:r>
          </w:p>
        </w:tc>
      </w:tr>
      <w:tr>
        <w:tc>
          <w:tcPr>
            <w:tcW w:type="dxa" w:w="2880"/>
          </w:tcPr>
          <w:p>
            <w:r>
              <w:t>serpapi_pagination</w:t>
            </w:r>
          </w:p>
        </w:tc>
        <w:tc>
          <w:tcPr>
            <w:tcW w:type="dxa" w:w="2880"/>
          </w:tcPr>
          <w:p>
            <w:r>
              <w:t>object</w:t>
            </w:r>
          </w:p>
        </w:tc>
        <w:tc>
          <w:tcPr>
            <w:tcW w:type="dxa" w:w="2880"/>
          </w:tcPr>
          <w:p>
            <w:r>
              <w:t>SerpApi pagination links (next, other_pages, etc.) when present.</w:t>
            </w:r>
          </w:p>
        </w:tc>
      </w:tr>
      <w:tr>
        <w:tc>
          <w:tcPr>
            <w:tcW w:type="dxa" w:w="2880"/>
          </w:tcPr>
          <w:p>
            <w:r>
              <w:t>error</w:t>
            </w:r>
          </w:p>
        </w:tc>
        <w:tc>
          <w:tcPr>
            <w:tcW w:type="dxa" w:w="2880"/>
          </w:tcPr>
          <w:p>
            <w:r>
              <w:t>string</w:t>
            </w:r>
          </w:p>
        </w:tc>
        <w:tc>
          <w:tcPr>
            <w:tcW w:type="dxa" w:w="2880"/>
          </w:tcPr>
          <w:p>
            <w:r>
              <w:t>Error message when search_metadata.status is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vm</w:t>
            </w:r>
          </w:p>
        </w:tc>
        <w:tc>
          <w:tcPr>
            <w:tcW w:type="dxa" w:w="2880"/>
          </w:tcPr>
          <w:p>
            <w:r>
              <w:t>string</w:t>
            </w:r>
          </w:p>
        </w:tc>
        <w:tc>
          <w:tcPr>
            <w:tcW w:type="dxa" w:w="2880"/>
          </w:tcPr>
          <w:p>
            <w:r>
              <w:t>Adult content filter: r (Strict), i (Moderate), p (Off).</w:t>
            </w:r>
          </w:p>
        </w:tc>
      </w:tr>
      <w:tr>
        <w:tc>
          <w:tcPr>
            <w:tcW w:type="dxa" w:w="2880"/>
          </w:tcPr>
          <w:p>
            <w:r>
              <w:t>vs</w:t>
            </w:r>
          </w:p>
        </w:tc>
        <w:tc>
          <w:tcPr>
            <w:tcW w:type="dxa" w:w="2880"/>
          </w:tcPr>
          <w:p>
            <w:r>
              <w:t>string</w:t>
            </w:r>
          </w:p>
        </w:tc>
        <w:tc>
          <w:tcPr>
            <w:tcW w:type="dxa" w:w="2880"/>
          </w:tcPr>
          <w:p>
            <w:r>
              <w:t>Filter by top-level domains, comma-separated (e.g., .com,.org).</w:t>
            </w:r>
          </w:p>
        </w:tc>
      </w:tr>
      <w:tr>
        <w:tc>
          <w:tcPr>
            <w:tcW w:type="dxa" w:w="2880"/>
          </w:tcPr>
          <w:p>
            <w:r>
              <w:t>vf</w:t>
            </w:r>
          </w:p>
        </w:tc>
        <w:tc>
          <w:tcPr>
            <w:tcW w:type="dxa" w:w="2880"/>
          </w:tcPr>
          <w:p>
            <w:r>
              <w:t>string</w:t>
            </w:r>
          </w:p>
        </w:tc>
        <w:tc>
          <w:tcPr>
            <w:tcW w:type="dxa" w:w="2880"/>
          </w:tcPr>
          <w:p>
            <w:r>
              <w:t>Filter by file format (e.g., pdf, txt).</w:t>
            </w:r>
          </w:p>
        </w:tc>
      </w:tr>
      <w:tr>
        <w:tc>
          <w:tcPr>
            <w:tcW w:type="dxa" w:w="2880"/>
          </w:tcPr>
          <w:p>
            <w:r>
              <w:t>vc</w:t>
            </w:r>
          </w:p>
        </w:tc>
        <w:tc>
          <w:tcPr>
            <w:tcW w:type="dxa" w:w="2880"/>
          </w:tcPr>
          <w:p>
            <w:r>
              <w:t>string</w:t>
            </w:r>
          </w:p>
        </w:tc>
        <w:tc>
          <w:tcPr>
            <w:tcW w:type="dxa" w:w="2880"/>
          </w:tcPr>
          <w:p>
            <w:r>
              <w:t>Country localization filter (two-letter country code).</w:t>
            </w:r>
          </w:p>
        </w:tc>
      </w:tr>
      <w:tr>
        <w:tc>
          <w:tcPr>
            <w:tcW w:type="dxa" w:w="2880"/>
          </w:tcPr>
          <w:p>
            <w:r>
              <w:t>vl</w:t>
            </w:r>
          </w:p>
        </w:tc>
        <w:tc>
          <w:tcPr>
            <w:tcW w:type="dxa" w:w="2880"/>
          </w:tcPr>
          <w:p>
            <w:r>
              <w:t>string</w:t>
            </w:r>
          </w:p>
        </w:tc>
        <w:tc>
          <w:tcPr>
            <w:tcW w:type="dxa" w:w="2880"/>
          </w:tcPr>
          <w:p>
            <w:r>
              <w:t>Language restriction using lang_{code} (e.g., lang_fr).</w:t>
            </w:r>
          </w:p>
        </w:tc>
      </w:tr>
    </w:tbl>
    <w:p/>
    <w:p>
      <w:pPr>
        <w:pStyle w:val="Heading3"/>
      </w:pPr>
      <w:r>
        <w:t>Available Sorting Options</w:t>
      </w:r>
    </w:p>
    <w:p>
      <w:r>
        <w:t>Not documented in the provided content.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'https://serpapi.com/search.json?engine=yahoo&amp;p=coffee%20mug&amp;device=desktop'</w:t>
      </w:r>
    </w:p>
    <w:p>
      <w:pPr>
        <w:pStyle w:val="Heading3"/>
      </w:pPr>
      <w:r>
        <w:t>Example Usage</w:t>
      </w:r>
    </w:p>
    <w:p>
      <w:pPr>
        <w:pStyle w:val="Heading3"/>
      </w:pPr>
      <w:r>
        <w:t>Example 1: Basic Yahoo search</w:t>
      </w:r>
    </w:p>
    <w:p>
      <w:r>
        <w:rPr>
          <w:b/>
          <w:color w:val="666666"/>
          <w:sz w:val="16"/>
        </w:rPr>
        <w:t>[bash]</w:t>
      </w:r>
    </w:p>
    <w:p>
      <w:pPr>
        <w:shd w:fill="F2F2F2" w:val="clear"/>
      </w:pPr>
      <w:r>
        <w:rPr>
          <w:rFonts w:ascii="Courier New" w:hAnsi="Courier New"/>
          <w:sz w:val="17"/>
        </w:rPr>
        <w:t>curl --location 'https://serpapi.com/search.json?engine=yahoo&amp;p=coffee%20mug'</w:t>
      </w:r>
    </w:p>
    <w:p>
      <w:pPr>
        <w:pStyle w:val="Heading3"/>
      </w:pPr>
      <w:r>
        <w:t>Example 2: Pagination (skip first 8 results)</w:t>
      </w:r>
    </w:p>
    <w:p>
      <w:r>
        <w:rPr>
          <w:b/>
          <w:color w:val="666666"/>
          <w:sz w:val="16"/>
        </w:rPr>
        <w:t>[bash]</w:t>
      </w:r>
    </w:p>
    <w:p>
      <w:pPr>
        <w:shd w:fill="F2F2F2" w:val="clear"/>
      </w:pPr>
      <w:r>
        <w:rPr>
          <w:rFonts w:ascii="Courier New" w:hAnsi="Courier New"/>
          <w:sz w:val="17"/>
        </w:rPr>
        <w:t>curl --location 'https://serpapi.com/search.json?engine=yahoo&amp;p=coffee%20mug&amp;b=8&amp;device=desktop'</w:t>
      </w:r>
    </w:p>
    <w:p>
      <w:pPr>
        <w:pStyle w:val="Heading3"/>
      </w:pPr>
      <w:r>
        <w:t>Example 3: Localization + adult filter off + TLD filtering</w:t>
      </w:r>
    </w:p>
    <w:p>
      <w:r>
        <w:rPr>
          <w:b/>
          <w:color w:val="666666"/>
          <w:sz w:val="16"/>
        </w:rPr>
        <w:t>[bash]</w:t>
      </w:r>
    </w:p>
    <w:p>
      <w:pPr>
        <w:shd w:fill="F2F2F2" w:val="clear"/>
      </w:pPr>
      <w:r>
        <w:rPr>
          <w:rFonts w:ascii="Courier New" w:hAnsi="Courier New"/>
          <w:sz w:val="17"/>
        </w:rPr>
        <w:t>curl --location 'https://serpapi.com/search.json?engine=yahoo&amp;p=Coffee&amp;yahoo_domain=de&amp;b=101&amp;vm=p&amp;vs=.com,.org,.cn'</w:t>
      </w:r>
    </w:p>
    <w:p>
      <w:pPr>
        <w:pStyle w:val="Heading3"/>
      </w:pPr>
      <w:r>
        <w:t>Behavior</w:t>
      </w:r>
    </w:p>
    <w:p>
      <w:pPr>
        <w:pStyle w:val="ListBullet"/>
      </w:pPr>
      <w:r>
        <w:t>Parameter parsing: SerpApi reads query parameters such as engine, p, localization, and pagination options.</w:t>
      </w:r>
    </w:p>
    <w:p>
      <w:pPr>
        <w:pStyle w:val="ListBullet"/>
      </w:pPr>
      <w:r>
        <w:t>Cache decision: If no_cache=false, SerpApi may return cached results when available (cache expires after 1 hour).</w:t>
      </w:r>
    </w:p>
    <w:p>
      <w:pPr>
        <w:pStyle w:val="ListBullet"/>
      </w:pPr>
      <w:r>
        <w:t>Scraping: SerpApi fetches Yahoo results for the specified device and localization settings.</w:t>
      </w:r>
    </w:p>
    <w:p>
      <w:pPr>
        <w:pStyle w:val="ListBullet"/>
      </w:pPr>
      <w:r>
        <w:t>Response formatting: Returns json (structured) by default, or html if output=html.</w:t>
      </w:r>
    </w:p>
    <w:p>
      <w:pPr>
        <w:pStyle w:val="ListBullet"/>
      </w:pPr>
      <w:r>
        <w:t>Status reporting: search_metadata.status indicates Success, Processing, or Error (with an error message on failure).</w:t>
      </w:r>
    </w:p>
    <w:p>
      <w:pPr>
        <w:pStyle w:val="Heading3"/>
      </w:pPr>
      <w:r>
        <w:t>Notes</w:t>
      </w:r>
    </w:p>
    <w:p>
      <w:pPr>
        <w:pStyle w:val="ListBullet"/>
      </w:pPr>
      <w:r>
        <w:t>The documentation states the query parameter is p (required). Some examples elsewhere may show q, but the provided parameter section explicitly marks p as required for Yahoo.</w:t>
      </w:r>
    </w:p>
    <w:p>
      <w:pPr>
        <w:pStyle w:val="ListBullet"/>
      </w:pPr>
      <w:r>
        <w:t>no_cache and async should not be used together.</w:t>
      </w:r>
    </w:p>
    <w:p>
      <w:pPr>
        <w:pStyle w:val="ListBullet"/>
      </w:pPr>
      <w:r>
        <w:t>If async=true, you must retrieve results later via the Searches Archive API (not included in the provided content).</w:t>
      </w:r>
    </w:p>
    <w:p>
      <w:pPr>
        <w:pStyle w:val="ListBullet"/>
      </w:pPr>
      <w:r>
        <w:t>pz (Number of Results) is discontinued per the provided documentation.</w:t>
      </w:r>
    </w:p>
    <w:p>
      <w:pPr>
        <w:pStyle w:val="Heading3"/>
      </w:pPr>
      <w:r>
        <w:t>Gotchas</w:t>
      </w:r>
    </w:p>
    <w:p>
      <w:pPr>
        <w:pStyle w:val="ListBullet"/>
      </w:pPr>
      <w:r>
        <w:t>If you set vl (language restriction), the docs note fl will be set to 1 automatically.</w:t>
      </w:r>
    </w:p>
    <w:p>
      <w:pPr>
        <w:pStyle w:val="ListBullet"/>
      </w:pPr>
      <w:r>
        <w:t>Cached searches are free and not counted toward monthly usage, but only apply when all parameters match exactly.</w:t>
      </w:r>
    </w:p>
    <w:p>
      <w:pPr>
        <w:pStyle w:val="Heading3"/>
      </w:pPr>
      <w:r>
        <w:t>Error Handling</w:t>
      </w:r>
    </w:p>
    <w:p>
      <w:pPr>
        <w:pStyle w:val="ListBullet"/>
      </w:pPr>
      <w:r>
        <w:t>Failures are indicated by search_metadata.status = "Error" and an error field containing a message (per the provided docs).</w:t>
      </w:r>
    </w:p>
    <w:p>
      <w:pPr>
        <w:pStyle w:val="ListBullet"/>
      </w:pPr>
      <w:r>
        <w:t>Successful calls may still show intermediate search_metadata.status = "Processing" in some flows (status flow described as Processing -&gt; Success || Error).</w:t>
      </w:r>
    </w:p>
    <w:p>
      <w:r>
        <w:br w:type="page"/>
      </w:r>
    </w:p>
    <w:p>
      <w:pPr>
        <w:pStyle w:val="Heading2"/>
      </w:pPr>
      <w:r>
        <w:t>51. [GET] Search Naver Results</w:t>
      </w:r>
    </w:p>
    <w:p>
      <w:r>
        <w:rPr>
          <w:b/>
        </w:rPr>
        <w:t xml:space="preserve">Endpoint: </w:t>
      </w:r>
      <w:r>
        <w:rPr>
          <w:rFonts w:ascii="Courier New" w:hAnsi="Courier New"/>
          <w:sz w:val="18"/>
        </w:rPr>
        <w:t>/search.json</w:t>
      </w:r>
    </w:p>
    <w:p>
      <w:pPr>
        <w:pStyle w:val="Heading3"/>
      </w:pPr>
      <w:r>
        <w:t>Search Naver Results (SerpApi)</w:t>
      </w:r>
    </w:p>
    <w:p>
      <w:pPr>
        <w:pStyle w:val="Heading3"/>
      </w:pPr>
      <w:r>
        <w:t>Prerequisites</w:t>
      </w:r>
    </w:p>
    <w:p>
      <w:pPr>
        <w:pStyle w:val="ListBullet"/>
      </w:pPr>
      <w:r>
        <w:t>A SerpApi account plan that includes access to the Naver engine (e.g., Free plan: 250 searches/month as stated in the source)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Naver search results via SerpApi. Returns a JSON response containing search metadata and parsed result blocks (e.g., ads, web results, images, places) depending on the where search type and query.</w:t>
      </w:r>
    </w:p>
    <w:p>
      <w:pPr>
        <w:pStyle w:val="Heading3"/>
      </w:pPr>
      <w:r>
        <w:t>Enforcement Rules</w:t>
      </w:r>
    </w:p>
    <w:p>
      <w:pPr>
        <w:pStyle w:val="ListBullet"/>
      </w:pPr>
      <w:r>
        <w:t>The endpoint path is always /search.json (no path parameters).</w:t>
      </w:r>
    </w:p>
    <w:p>
      <w:pPr>
        <w:pStyle w:val="ListBullet"/>
      </w:pPr>
      <w:r>
        <w:t>When executing the action, ensure to send Query Parameters in the URL as query parameters and not in the body.</w:t>
      </w:r>
    </w:p>
    <w:p>
      <w:pPr>
        <w:pStyle w:val="ListBullet"/>
      </w:pPr>
      <w:r>
        <w:t>Do not include authentication parameters (e.g., api_key) in documentation or requests here.</w:t>
      </w:r>
    </w:p>
    <w:p>
      <w:pPr>
        <w:pStyle w:val="Heading3"/>
      </w:pPr>
      <w:r>
        <w:t>Valid Examples</w:t>
      </w:r>
    </w:p>
    <w:p>
      <w:r>
        <w:rPr>
          <w:b/>
          <w:color w:val="666666"/>
          <w:sz w:val="16"/>
        </w:rPr>
        <w:t>[http]</w:t>
      </w:r>
    </w:p>
    <w:p>
      <w:pPr>
        <w:shd w:fill="F2F2F2" w:val="clear"/>
      </w:pPr>
      <w:r>
        <w:rPr>
          <w:rFonts w:ascii="Courier New" w:hAnsi="Courier New"/>
          <w:sz w:val="17"/>
        </w:rPr>
        <w:t>/search.json?engine=naver&amp;query=Coffee</w:t>
        <w:br/>
        <w:t>/search.json?engine=naver&amp;query=Coffee&amp;where=web&amp;page=2</w:t>
        <w:br/>
        <w:t>/search.json?engine=naver&amp;query=coffee%20images&amp;where=image</w:t>
      </w:r>
    </w:p>
    <w:p>
      <w:pPr>
        <w:pStyle w:val="Heading3"/>
      </w:pPr>
      <w:r>
        <w:t>Invalid Examples</w:t>
      </w:r>
    </w:p>
    <w:p>
      <w:r>
        <w:rPr>
          <w:b/>
          <w:color w:val="666666"/>
          <w:sz w:val="16"/>
        </w:rPr>
        <w:t>[http]</w:t>
      </w:r>
    </w:p>
    <w:p>
      <w:pPr>
        <w:shd w:fill="F2F2F2" w:val="clear"/>
      </w:pPr>
      <w:r>
        <w:rPr>
          <w:rFonts w:ascii="Courier New" w:hAnsi="Courier New"/>
          <w:sz w:val="17"/>
        </w:rPr>
        <w:t>/search.json</w:t>
        <w:br/>
        <w:t>/search.json?query=Coffee</w:t>
        <w:br/>
        <w:t>/search.json?engine=google&amp;query=Coffee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naver to use the Naver Search Engine Results API.</w:t>
            </w:r>
          </w:p>
        </w:tc>
      </w:tr>
      <w:tr>
        <w:tc>
          <w:tcPr>
            <w:tcW w:type="dxa" w:w="2880"/>
          </w:tcPr>
          <w:p>
            <w:r>
              <w:t>query</w:t>
            </w:r>
          </w:p>
        </w:tc>
        <w:tc>
          <w:tcPr>
            <w:tcW w:type="dxa" w:w="2880"/>
          </w:tcPr>
          <w:p>
            <w:r>
              <w:t>string</w:t>
            </w:r>
          </w:p>
        </w:tc>
        <w:tc>
          <w:tcPr>
            <w:tcW w:type="dxa" w:w="2880"/>
          </w:tcPr>
          <w:p>
            <w:r>
              <w:t>Search query. Can include operators you would use on Naver (examples mentioned: NOT, OR, site:, filetype:, near:, ip:, loc:, feed:).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Search type. Default: nexearch. Allowed values: nexearch (regular Naver search), web (web organic results), video, news, image (Naver Images API).</w:t>
            </w:r>
          </w:p>
        </w:tc>
      </w:tr>
      <w:tr>
        <w:tc>
          <w:tcPr>
            <w:tcW w:type="dxa" w:w="2880"/>
          </w:tcPr>
          <w:p>
            <w:r>
              <w:t>start</w:t>
            </w:r>
          </w:p>
        </w:tc>
        <w:tc>
          <w:tcPr>
            <w:tcW w:type="dxa" w:w="2880"/>
          </w:tcPr>
          <w:p>
            <w:r>
              <w:t>integer</w:t>
            </w:r>
          </w:p>
        </w:tc>
        <w:tc>
          <w:tcPr>
            <w:tcW w:type="dxa" w:w="2880"/>
          </w:tcPr>
          <w:p>
            <w:r>
              <w:t>Offset of organic results. Defaults to 1 (except for web per source note). Source provides formulas: for most searches start = (page * 10) - 9; for where=web, start = (page * 15) - 29.</w:t>
            </w:r>
          </w:p>
        </w:tc>
      </w:tr>
      <w:tr>
        <w:tc>
          <w:tcPr>
            <w:tcW w:type="dxa" w:w="2880"/>
          </w:tcPr>
          <w:p>
            <w:r>
              <w:t>page</w:t>
            </w:r>
          </w:p>
        </w:tc>
        <w:tc>
          <w:tcPr>
            <w:tcW w:type="dxa" w:w="2880"/>
          </w:tcPr>
          <w:p>
            <w:r>
              <w:t>integer</w:t>
            </w:r>
          </w:p>
        </w:tc>
        <w:tc>
          <w:tcPr>
            <w:tcW w:type="dxa" w:w="2880"/>
          </w:tcPr>
          <w:p>
            <w:r>
              <w:t>Page number (starts at 1). “Does the start parameter math for you.”</w:t>
            </w:r>
          </w:p>
        </w:tc>
      </w:tr>
      <w:tr>
        <w:tc>
          <w:tcPr>
            <w:tcW w:type="dxa" w:w="2880"/>
          </w:tcPr>
          <w:p>
            <w:r>
              <w:t>num</w:t>
            </w:r>
          </w:p>
        </w:tc>
        <w:tc>
          <w:tcPr>
            <w:tcW w:type="dxa" w:w="2880"/>
          </w:tcPr>
          <w:p>
            <w:r>
              <w:t>integer</w:t>
            </w:r>
          </w:p>
        </w:tc>
        <w:tc>
          <w:tcPr>
            <w:tcW w:type="dxa" w:w="2880"/>
          </w:tcPr>
          <w:p>
            <w:r>
              <w:t>Maximum number of results to return. Default: 50. Max: 100. Can only be used with Naver Images API (i.e., where=image).</w:t>
            </w:r>
          </w:p>
        </w:tc>
      </w:tr>
      <w:tr>
        <w:tc>
          <w:tcPr>
            <w:tcW w:type="dxa" w:w="2880"/>
          </w:tcPr>
          <w:p>
            <w:r>
              <w:t>sort_by</w:t>
            </w:r>
          </w:p>
        </w:tc>
        <w:tc>
          <w:tcPr>
            <w:tcW w:type="dxa" w:w="2880"/>
          </w:tcPr>
          <w:p>
            <w:r>
              <w:t>string</w:t>
            </w:r>
          </w:p>
        </w:tc>
        <w:tc>
          <w:tcPr>
            <w:tcW w:type="dxa" w:w="2880"/>
          </w:tcPr>
          <w:p>
            <w:r>
              <w:t>Sorting. Defaults: 0 for Naver News Results, r for other search types. For news: 0 (Relevance, default), 1 (Latest), 2 (Oldest; only supported for news). For other types: r (Relevance, default), dd (Latest).</w:t>
            </w:r>
          </w:p>
        </w:tc>
      </w:tr>
      <w:tr>
        <w:tc>
          <w:tcPr>
            <w:tcW w:type="dxa" w:w="2880"/>
          </w:tcPr>
          <w:p>
            <w:r>
              <w:t>period</w:t>
            </w:r>
          </w:p>
        </w:tc>
        <w:tc>
          <w:tcPr>
            <w:tcW w:type="dxa" w:w="2880"/>
          </w:tcPr>
          <w:p>
            <w:r>
              <w:t>string</w:t>
            </w:r>
          </w:p>
        </w:tc>
        <w:tc>
          <w:tcPr>
            <w:tcW w:type="dxa" w:w="2880"/>
          </w:tcPr>
          <w:p>
            <w:r>
              <w:t>Time period filter. Default: all. Allowed values: all, 1h, 1d, 1w, 1m, 3m, 6m, 1y, or custom range fromYYYYMMDDtoYYYYMMDD (e.g., from20250801to20250830). Additional options for news only: 2h, 3h, 4h, 5h, 6h.</w:t>
            </w:r>
          </w:p>
        </w:tc>
      </w:tr>
      <w:tr>
        <w:tc>
          <w:tcPr>
            <w:tcW w:type="dxa" w:w="2880"/>
          </w:tcPr>
          <w:p>
            <w:r>
              <w:t>device</w:t>
            </w:r>
          </w:p>
        </w:tc>
        <w:tc>
          <w:tcPr>
            <w:tcW w:type="dxa" w:w="2880"/>
          </w:tcPr>
          <w:p>
            <w:r>
              <w:t>string</w:t>
            </w:r>
          </w:p>
        </w:tc>
        <w:tc>
          <w:tcPr>
            <w:tcW w:type="dxa" w:w="2880"/>
          </w:tcPr>
          <w:p>
            <w:r>
              <w:t>Device type used to fetch results. Default: desktop. Allowed values: desktop, tablet, mobile.</w:t>
            </w:r>
          </w:p>
        </w:tc>
      </w:tr>
      <w:tr>
        <w:tc>
          <w:tcPr>
            <w:tcW w:type="dxa" w:w="2880"/>
          </w:tcPr>
          <w:p>
            <w:r>
              <w:t>no_cache</w:t>
            </w:r>
          </w:p>
        </w:tc>
        <w:tc>
          <w:tcPr>
            <w:tcW w:type="dxa" w:w="2880"/>
          </w:tcPr>
          <w:p>
            <w:r>
              <w:t>boolean</w:t>
            </w:r>
          </w:p>
        </w:tc>
        <w:tc>
          <w:tcPr>
            <w:tcW w:type="dxa" w:w="2880"/>
          </w:tcPr>
          <w:p>
            <w:r>
              <w:t>Force fresh fetch even if cached. Default: false. Cache expires after 1 hour; cached searches are free and don’t count toward monthly quota. Should not be used together with async.</w:t>
            </w:r>
          </w:p>
        </w:tc>
      </w:tr>
      <w:tr>
        <w:tc>
          <w:tcPr>
            <w:tcW w:type="dxa" w:w="2880"/>
          </w:tcPr>
          <w:p>
            <w:r>
              <w:t>async</w:t>
            </w:r>
          </w:p>
        </w:tc>
        <w:tc>
          <w:tcPr>
            <w:tcW w:type="dxa" w:w="2880"/>
          </w:tcPr>
          <w:p>
            <w:r>
              <w:t>boolean</w:t>
            </w:r>
          </w:p>
        </w:tc>
        <w:tc>
          <w:tcPr>
            <w:tcW w:type="dxa" w:w="2880"/>
          </w:tcPr>
          <w:p>
            <w:r>
              <w:t>Async submission mode. Default: false. If true, submit the search and retrieve results later via the Searches Archive API (mentioned). Should not be used together with no_cache. Also: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Default: false. If true, enables ZeroTrace mode to skip storing search parameters/files/metadata.</w:t>
            </w:r>
          </w:p>
        </w:tc>
      </w:tr>
      <w:tr>
        <w:tc>
          <w:tcPr>
            <w:tcW w:type="dxa" w:w="2880"/>
          </w:tcPr>
          <w:p>
            <w:r>
              <w:t>output</w:t>
            </w:r>
          </w:p>
        </w:tc>
        <w:tc>
          <w:tcPr>
            <w:tcW w:type="dxa" w:w="2880"/>
          </w:tcPr>
          <w:p>
            <w:r>
              <w:t>string</w:t>
            </w:r>
          </w:p>
        </w:tc>
        <w:tc>
          <w:tcPr>
            <w:tcW w:type="dxa" w:w="2880"/>
          </w:tcPr>
          <w:p>
            <w:r>
              <w:t>Output format. Default: json. Allowed values: json, html (raw HTML retrieved).</w:t>
            </w:r>
          </w:p>
        </w:tc>
      </w:tr>
      <w:tr>
        <w:tc>
          <w:tcPr>
            <w:tcW w:type="dxa" w:w="2880"/>
          </w:tcPr>
          <w:p>
            <w:r>
              <w:t>json_restrictor</w:t>
            </w:r>
          </w:p>
        </w:tc>
        <w:tc>
          <w:tcPr>
            <w:tcW w:type="dxa" w:w="2880"/>
          </w:tcPr>
          <w:p>
            <w:r>
              <w:t>string</w:t>
            </w:r>
          </w:p>
        </w:tc>
        <w:tc>
          <w:tcPr>
            <w:tcW w:type="dxa" w:w="2880"/>
          </w:tcPr>
          <w:p>
            <w:r>
              <w:t>Restrict returned fields for smaller/faster responses (referenced as “JSON Restrictor”; details not included in the provided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"699c90b45c00dd75bdb6d00a",</w:t>
        <w:br/>
        <w:t xml:space="preserve"> "status": "Success",</w:t>
        <w:br/>
        <w:t xml:space="preserve"> "json_endpoint": "https://serpapi.com/searches/u21uo3k1VzXRMTYKS_Jkkw/699c90b45c00dd75bdb6d00a.json",</w:t>
        <w:br/>
        <w:t xml:space="preserve"> "created_at": "2026-02-23 17:39:00 UTC",</w:t>
        <w:br/>
        <w:t xml:space="preserve"> "processed_at": "2026-02-23 17:39:00 UTC",</w:t>
        <w:br/>
        <w:t xml:space="preserve"> "naver_url": "https://search.naver.com/search.naver?query=Coffee",</w:t>
        <w:br/>
        <w:t xml:space="preserve"> "raw_html_file": "https://serpapi.com/searches/u21uo3k1VzXRMTYKS_Jkkw/699c90b45c00dd75bdb6d00a.html",</w:t>
        <w:br/>
        <w:t xml:space="preserve"> "total_time_taken": 0.87</w:t>
        <w:br/>
        <w:t xml:space="preserve"> },</w:t>
        <w:br/>
        <w:t xml:space="preserve"> "search_parameters": {</w:t>
        <w:br/>
        <w:t xml:space="preserve"> "query": "Coffee",</w:t>
        <w:br/>
        <w:t xml:space="preserve"> "engine": "naver",</w:t>
        <w:br/>
        <w:t xml:space="preserve"> "device": "desktop"</w:t>
        <w:br/>
        <w:t xml:space="preserve"> },</w:t>
        <w:br/>
        <w:t xml:space="preserve"> "related_results": [</w:t>
        <w:br/>
        <w:t xml:space="preserve"> {</w:t>
        <w:br/>
        <w:t xml:space="preserve"> "position": 1,</w:t>
        <w:br/>
        <w:t xml:space="preserve"> "title": "coffe",</w:t>
        <w:br/>
        <w:t xml:space="preserve"> "link": "https://search.naver.com/search.naver?ssc=tab.nx.all&amp;query=coffe&amp;sm=tab_she&amp;qdt=0"</w:t>
        <w:br/>
        <w:t xml:space="preserve"> }</w:t>
        <w:br/>
        <w:t xml:space="preserve"> ],</w:t>
        <w:br/>
        <w:t xml:space="preserve"> "ads_results": [</w:t>
        <w:br/>
        <w:t xml:space="preserve"> {</w:t>
        <w:br/>
        <w:t xml:space="preserve"> "title": "NEW 돌체구스토 네오",</w:t>
        <w:br/>
        <w:t xml:space="preserve"> "site": "dolce-gusto.co.kr",</w:t>
        <w:br/>
        <w:t xml:space="preserve"> "link": "https://ader.naver.com/v1/ZamzNjlmSaQwxL-ZE9oIxPqoF3z0iN_ugpMj8Z4-30IfWrSH_KgVz72yf2eATYI371ab6kNzPAd4a9vkRIwmjdwHK0LzgylbHPB4xdeXwwHqBd_USYukz1AAt3lVnUXjN7BKM9hUt76oPRdACKjePnmm_CFbgfcSLURiNzVIZKGRxZAU_yoPUzyfs77Iej21vWjIjXBVkNiGcAtnLxRMKsI6GHChKtw6cxsQXbyAcJjyiBFcb7jztWvBS-exoD_Lhpy0cEoeDAHa68GTUIeeW9YrjZ-FE9GuU8sq2MD1RrxwwGHH0y5jcghbVvGnYEeNEwjdkXEfaSfZlZcLPsM6iUUzTUKo9AUsgF5vsAqo15fqnjDUo-rs2TTmvcx-fMdKzfVmEN2o4NSRx3c3wAM4NNHp3mAOSEmQRkITFcjxHLWGaHAkPRTDYMaa8Hc86Lv9?c=naver.search.pc.plsearch&amp;t=0",</w:t>
        <w:br/>
        <w:t xml:space="preserve"> "thumbnail": "https://search.pstatic.net/sunny?src=https%3A%2F%2Fwww.dolce-gusto.co.kr%2Fmedia%2Ffavicon%2Fstores%2F1%2FDGNG_favicon_1_1.ico&amp;type=f30_30_png_expire24"</w:t>
        <w:br/>
        <w:t xml:space="preserve"> }</w:t>
        <w:br/>
        <w:t xml:space="preserve"> ],</w:t>
        <w:br/>
        <w:t xml:space="preserve"> "song_results": {</w:t>
        <w:br/>
        <w:t xml:space="preserve"> "title": "Coffee",</w:t>
        <w:br/>
        <w:t xml:space="preserve"> "type": "노래",</w:t>
        <w:br/>
        <w:t xml:space="preserve"> "singer": "beabadoobee",</w:t>
        <w:br/>
        <w:t xml:space="preserve"> "date": "2017.11.04.",</w:t>
        <w:br/>
        <w:t xml:space="preserve"> "link": "https://vibe.naver.com/track/39626434",</w:t>
        <w:br/>
        <w:t xml:space="preserve"> "thumbnail": "https://search.pstatic.net/common?type=n&amp;size=174x174&amp;quality=95&amp;direct=true&amp;src=https%3A%2F%2Fmusicmeta-phinf.pstatic.net%2Falbum%2F004%2F430%2F4430735.jpg%3Ftype%3Dr204Fll%26v%3D20240212012528"</w:t>
        <w:br/>
        <w:t xml:space="preserve"> },</w:t>
        <w:br/>
        <w:t xml:space="preserve"> "web_results": [</w:t>
        <w:br/>
        <w:t xml:space="preserve"> {</w:t>
        <w:br/>
        <w:t xml:space="preserve"> "position": 1,</w:t>
        <w:br/>
        <w:t xml:space="preserve"> "title": "커피 - 나무위키",</w:t>
        <w:br/>
        <w:t xml:space="preserve"> "source": "나무위키",</w:t>
        <w:br/>
        <w:t xml:space="preserve"> "link": "https://namu.wiki/w/%EC%BB%A4%ED%94%BC",</w:t>
        <w:br/>
        <w:t xml:space="preserve"> "displayed_link": "namu.wiki",</w:t>
        <w:br/>
        <w:t xml:space="preserve"> "snippet": "개요 커피(coffee)는 아프리카 원산의 열대 상록수인 커피나무의 씨앗(원두)을 볶고 갈아서 추출한 음료의 일종이다."</w:t>
        <w:br/>
        <w:t xml:space="preserve"> }</w:t>
        <w:br/>
        <w:t xml:space="preserve"> ],</w:t>
        <w:br/>
        <w:t xml:space="preserve"> "serpapi_pagination": {</w:t>
        <w:br/>
        <w:t xml:space="preserve"> "current": 1,</w:t>
        <w:br/>
        <w:t xml:space="preserve"> "next": "https://serpapi.com/search.json?device=desktop&amp;engine=naver&amp;page=2&amp;query=Coffee&amp;start=1&amp;where=web"</w:t>
        <w:br/>
        <w:t xml:space="preserve"> }</w:t>
        <w:br/>
        <w:t>}</w:t>
      </w:r>
    </w:p>
    <w:p>
      <w:pPr>
        <w:pStyle w:val="Heading3"/>
      </w:pPr>
      <w:r>
        <w:t>Error Response (Structure Not Specified)</w:t>
      </w:r>
    </w:p>
    <w:p>
      <w:r>
        <w:t>The provided text states that failures will have search_metadata.status set to Error and an error field containing an error message, but does not provide a concrete JSON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outputs.</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(format shown in examples).</w:t>
            </w:r>
          </w:p>
        </w:tc>
      </w:tr>
      <w:tr>
        <w:tc>
          <w:tcPr>
            <w:tcW w:type="dxa" w:w="2880"/>
          </w:tcPr>
          <w:p>
            <w:r>
              <w:t>search_metadata.processed_at</w:t>
            </w:r>
          </w:p>
        </w:tc>
        <w:tc>
          <w:tcPr>
            <w:tcW w:type="dxa" w:w="2880"/>
          </w:tcPr>
          <w:p>
            <w:r>
              <w:t>string</w:t>
            </w:r>
          </w:p>
        </w:tc>
        <w:tc>
          <w:tcPr>
            <w:tcW w:type="dxa" w:w="2880"/>
          </w:tcPr>
          <w:p>
            <w:r>
              <w:t>Timestamp when the search was processed (format shown in examples).</w:t>
            </w:r>
          </w:p>
        </w:tc>
      </w:tr>
      <w:tr>
        <w:tc>
          <w:tcPr>
            <w:tcW w:type="dxa" w:w="2880"/>
          </w:tcPr>
          <w:p>
            <w:r>
              <w:t>search_metadata.naver_url</w:t>
            </w:r>
          </w:p>
        </w:tc>
        <w:tc>
          <w:tcPr>
            <w:tcW w:type="dxa" w:w="2880"/>
          </w:tcPr>
          <w:p>
            <w:r>
              <w:t>string</w:t>
            </w:r>
          </w:p>
        </w:tc>
        <w:tc>
          <w:tcPr>
            <w:tcW w:type="dxa" w:w="2880"/>
          </w:tcPr>
          <w:p>
            <w:r>
              <w:t>The corresponding Naver results page URL.</w:t>
            </w:r>
          </w:p>
        </w:tc>
      </w:tr>
      <w:tr>
        <w:tc>
          <w:tcPr>
            <w:tcW w:type="dxa" w:w="2880"/>
          </w:tcPr>
          <w:p>
            <w:r>
              <w:t>search_metadata.raw_html_file</w:t>
            </w:r>
          </w:p>
        </w:tc>
        <w:tc>
          <w:tcPr>
            <w:tcW w:type="dxa" w:w="2880"/>
          </w:tcPr>
          <w:p>
            <w:r>
              <w:t>string</w:t>
            </w:r>
          </w:p>
        </w:tc>
        <w:tc>
          <w:tcPr>
            <w:tcW w:type="dxa" w:w="2880"/>
          </w:tcPr>
          <w:p>
            <w:r>
              <w:t>URL to the raw HTML file captured for the search.</w:t>
            </w:r>
          </w:p>
        </w:tc>
      </w:tr>
      <w:tr>
        <w:tc>
          <w:tcPr>
            <w:tcW w:type="dxa" w:w="2880"/>
          </w:tcPr>
          <w:p>
            <w:r>
              <w:t>search_metadata.total_time_taken</w:t>
            </w:r>
          </w:p>
        </w:tc>
        <w:tc>
          <w:tcPr>
            <w:tcW w:type="dxa" w:w="2880"/>
          </w:tcPr>
          <w:p>
            <w:r>
              <w:t>number</w:t>
            </w:r>
          </w:p>
        </w:tc>
        <w:tc>
          <w:tcPr>
            <w:tcW w:type="dxa" w:w="2880"/>
          </w:tcPr>
          <w:p>
            <w:r>
              <w:t>Total processing time in seconds.</w:t>
            </w:r>
          </w:p>
        </w:tc>
      </w:tr>
      <w:tr>
        <w:tc>
          <w:tcPr>
            <w:tcW w:type="dxa" w:w="2880"/>
          </w:tcPr>
          <w:p>
            <w:r>
              <w:t>search_parameters</w:t>
            </w:r>
          </w:p>
        </w:tc>
        <w:tc>
          <w:tcPr>
            <w:tcW w:type="dxa" w:w="2880"/>
          </w:tcPr>
          <w:p>
            <w:r>
              <w:t>object</w:t>
            </w:r>
          </w:p>
        </w:tc>
        <w:tc>
          <w:tcPr>
            <w:tcW w:type="dxa" w:w="2880"/>
          </w:tcPr>
          <w:p>
            <w:r>
              <w:t>Echo of key parameters used for the search.</w:t>
            </w:r>
          </w:p>
        </w:tc>
      </w:tr>
      <w:tr>
        <w:tc>
          <w:tcPr>
            <w:tcW w:type="dxa" w:w="2880"/>
          </w:tcPr>
          <w:p>
            <w:r>
              <w:t>search_parameters.query</w:t>
            </w:r>
          </w:p>
        </w:tc>
        <w:tc>
          <w:tcPr>
            <w:tcW w:type="dxa" w:w="2880"/>
          </w:tcPr>
          <w:p>
            <w:r>
              <w:t>string</w:t>
            </w:r>
          </w:p>
        </w:tc>
        <w:tc>
          <w:tcPr>
            <w:tcW w:type="dxa" w:w="2880"/>
          </w:tcPr>
          <w:p>
            <w:r>
              <w:t>The query used.</w:t>
            </w:r>
          </w:p>
        </w:tc>
      </w:tr>
      <w:tr>
        <w:tc>
          <w:tcPr>
            <w:tcW w:type="dxa" w:w="2880"/>
          </w:tcPr>
          <w:p>
            <w:r>
              <w:t>search_parameters.engine</w:t>
            </w:r>
          </w:p>
        </w:tc>
        <w:tc>
          <w:tcPr>
            <w:tcW w:type="dxa" w:w="2880"/>
          </w:tcPr>
          <w:p>
            <w:r>
              <w:t>string</w:t>
            </w:r>
          </w:p>
        </w:tc>
        <w:tc>
          <w:tcPr>
            <w:tcW w:type="dxa" w:w="2880"/>
          </w:tcPr>
          <w:p>
            <w:r>
              <w:t>Engine used (naver).</w:t>
            </w:r>
          </w:p>
        </w:tc>
      </w:tr>
      <w:tr>
        <w:tc>
          <w:tcPr>
            <w:tcW w:type="dxa" w:w="2880"/>
          </w:tcPr>
          <w:p>
            <w:r>
              <w:t>search_parameters.device</w:t>
            </w:r>
          </w:p>
        </w:tc>
        <w:tc>
          <w:tcPr>
            <w:tcW w:type="dxa" w:w="2880"/>
          </w:tcPr>
          <w:p>
            <w:r>
              <w:t>string</w:t>
            </w:r>
          </w:p>
        </w:tc>
        <w:tc>
          <w:tcPr>
            <w:tcW w:type="dxa" w:w="2880"/>
          </w:tcPr>
          <w:p>
            <w:r>
              <w:t>Device used (e.g., desktop).</w:t>
            </w:r>
          </w:p>
        </w:tc>
      </w:tr>
      <w:tr>
        <w:tc>
          <w:tcPr>
            <w:tcW w:type="dxa" w:w="2880"/>
          </w:tcPr>
          <w:p>
            <w:r>
              <w:t>related_results</w:t>
            </w:r>
          </w:p>
        </w:tc>
        <w:tc>
          <w:tcPr>
            <w:tcW w:type="dxa" w:w="2880"/>
          </w:tcPr>
          <w:p>
            <w:r>
              <w:t>array</w:t>
            </w:r>
          </w:p>
        </w:tc>
        <w:tc>
          <w:tcPr>
            <w:tcW w:type="dxa" w:w="2880"/>
          </w:tcPr>
          <w:p>
            <w:r>
              <w:t>Related query suggestions (when present).</w:t>
            </w:r>
          </w:p>
        </w:tc>
      </w:tr>
      <w:tr>
        <w:tc>
          <w:tcPr>
            <w:tcW w:type="dxa" w:w="2880"/>
          </w:tcPr>
          <w:p>
            <w:r>
              <w:t>ads_results</w:t>
            </w:r>
          </w:p>
        </w:tc>
        <w:tc>
          <w:tcPr>
            <w:tcW w:type="dxa" w:w="2880"/>
          </w:tcPr>
          <w:p>
            <w:r>
              <w:t>array</w:t>
            </w:r>
          </w:p>
        </w:tc>
        <w:tc>
          <w:tcPr>
            <w:tcW w:type="dxa" w:w="2880"/>
          </w:tcPr>
          <w:p>
            <w:r>
              <w:t>Paid ad results (when present).</w:t>
            </w:r>
          </w:p>
        </w:tc>
      </w:tr>
      <w:tr>
        <w:tc>
          <w:tcPr>
            <w:tcW w:type="dxa" w:w="2880"/>
          </w:tcPr>
          <w:p>
            <w:r>
              <w:t>web_results</w:t>
            </w:r>
          </w:p>
        </w:tc>
        <w:tc>
          <w:tcPr>
            <w:tcW w:type="dxa" w:w="2880"/>
          </w:tcPr>
          <w:p>
            <w:r>
              <w:t>array</w:t>
            </w:r>
          </w:p>
        </w:tc>
        <w:tc>
          <w:tcPr>
            <w:tcW w:type="dxa" w:w="2880"/>
          </w:tcPr>
          <w:p>
            <w:r>
              <w:t>Web/organic results (when present).</w:t>
            </w:r>
          </w:p>
        </w:tc>
      </w:tr>
      <w:tr>
        <w:tc>
          <w:tcPr>
            <w:tcW w:type="dxa" w:w="2880"/>
          </w:tcPr>
          <w:p>
            <w:r>
              <w:t>inline_images_results</w:t>
            </w:r>
          </w:p>
        </w:tc>
        <w:tc>
          <w:tcPr>
            <w:tcW w:type="dxa" w:w="2880"/>
          </w:tcPr>
          <w:p>
            <w:r>
              <w:t>array</w:t>
            </w:r>
          </w:p>
        </w:tc>
        <w:tc>
          <w:tcPr>
            <w:tcW w:type="dxa" w:w="2880"/>
          </w:tcPr>
          <w:p>
            <w:r>
              <w:t>Inline image results (may appear for some searches).</w:t>
            </w:r>
          </w:p>
        </w:tc>
      </w:tr>
      <w:tr>
        <w:tc>
          <w:tcPr>
            <w:tcW w:type="dxa" w:w="2880"/>
          </w:tcPr>
          <w:p>
            <w:r>
              <w:t>pagination</w:t>
            </w:r>
          </w:p>
        </w:tc>
        <w:tc>
          <w:tcPr>
            <w:tcW w:type="dxa" w:w="2880"/>
          </w:tcPr>
          <w:p>
            <w:r>
              <w:t>object</w:t>
            </w:r>
          </w:p>
        </w:tc>
        <w:tc>
          <w:tcPr>
            <w:tcW w:type="dxa" w:w="2880"/>
          </w:tcPr>
          <w:p>
            <w:r>
              <w:t>Naver pagination links (when present).</w:t>
            </w:r>
          </w:p>
        </w:tc>
      </w:tr>
      <w:tr>
        <w:tc>
          <w:tcPr>
            <w:tcW w:type="dxa" w:w="2880"/>
          </w:tcPr>
          <w:p>
            <w:r>
              <w:t>serpapi_pagination</w:t>
            </w:r>
          </w:p>
        </w:tc>
        <w:tc>
          <w:tcPr>
            <w:tcW w:type="dxa" w:w="2880"/>
          </w:tcPr>
          <w:p>
            <w:r>
              <w:t>object</w:t>
            </w:r>
          </w:p>
        </w:tc>
        <w:tc>
          <w:tcPr>
            <w:tcW w:type="dxa" w:w="2880"/>
          </w:tcPr>
          <w:p>
            <w:r>
              <w:t>SerpApi pagination links for subsequent pages.</w:t>
            </w:r>
          </w:p>
        </w:tc>
      </w:tr>
      <w:tr>
        <w:tc>
          <w:tcPr>
            <w:tcW w:type="dxa" w:w="2880"/>
          </w:tcPr>
          <w:p>
            <w:r>
              <w:t>serpapi_pagination.current</w:t>
            </w:r>
          </w:p>
        </w:tc>
        <w:tc>
          <w:tcPr>
            <w:tcW w:type="dxa" w:w="2880"/>
          </w:tcPr>
          <w:p>
            <w:r>
              <w:t>integer</w:t>
            </w:r>
          </w:p>
        </w:tc>
        <w:tc>
          <w:tcPr>
            <w:tcW w:type="dxa" w:w="2880"/>
          </w:tcPr>
          <w:p>
            <w:r>
              <w:t>Current page number.</w:t>
            </w:r>
          </w:p>
        </w:tc>
      </w:tr>
      <w:tr>
        <w:tc>
          <w:tcPr>
            <w:tcW w:type="dxa" w:w="2880"/>
          </w:tcPr>
          <w:p>
            <w:r>
              <w:t>serpapi_pagination.next</w:t>
            </w:r>
          </w:p>
        </w:tc>
        <w:tc>
          <w:tcPr>
            <w:tcW w:type="dxa" w:w="2880"/>
          </w:tcPr>
          <w:p>
            <w:r>
              <w:t>string</w:t>
            </w:r>
          </w:p>
        </w:tc>
        <w:tc>
          <w:tcPr>
            <w:tcW w:type="dxa" w:w="2880"/>
          </w:tcPr>
          <w:p>
            <w:r>
              <w:t>URL for the next page request.</w:t>
            </w:r>
          </w:p>
        </w:tc>
      </w:tr>
      <w:tr>
        <w:tc>
          <w:tcPr>
            <w:tcW w:type="dxa" w:w="2880"/>
          </w:tcPr>
          <w:p>
            <w:r>
              <w:t>serpapi_pagination.other_pages</w:t>
            </w:r>
          </w:p>
        </w:tc>
        <w:tc>
          <w:tcPr>
            <w:tcW w:type="dxa" w:w="2880"/>
          </w:tcPr>
          <w:p>
            <w:r>
              <w:t>object</w:t>
            </w:r>
          </w:p>
        </w:tc>
        <w:tc>
          <w:tcPr>
            <w:tcW w:type="dxa" w:w="2880"/>
          </w:tcPr>
          <w:p>
            <w:r>
              <w:t>Map of page numbers to URLs (when present).</w:t>
            </w:r>
          </w:p>
        </w:tc>
      </w:tr>
    </w:tbl>
    <w:p/>
    <w:p>
      <w:pPr>
        <w:pStyle w:val="Heading3"/>
      </w:pPr>
      <w:r>
        <w:t>Available Filters</w:t>
      </w:r>
    </w:p>
    <w:p>
      <w:pPr>
        <w:pStyle w:val="ListBullet"/>
      </w:pPr>
      <w:r>
        <w:t>period (time period restriction; includes predefined windows and custom date ranges)</w:t>
      </w:r>
    </w:p>
    <w:p>
      <w:pPr>
        <w:pStyle w:val="ListBullet"/>
      </w:pPr>
      <w:r>
        <w:t>where (search vertical/type)</w:t>
      </w:r>
    </w:p>
    <w:p>
      <w:pPr>
        <w:pStyle w:val="Heading3"/>
      </w:pPr>
      <w:r>
        <w:t>Available Sorting Options</w:t>
      </w:r>
    </w:p>
    <w:p>
      <w:pPr>
        <w:pStyle w:val="ListBullet"/>
      </w:pPr>
      <w:r>
        <w:t>sort_by=0|1|2 for where=news (relevance/latest/oldest)</w:t>
      </w:r>
    </w:p>
    <w:p>
      <w:pPr>
        <w:pStyle w:val="ListBullet"/>
      </w:pPr>
      <w:r>
        <w:t>sort_by=r|dd for other search types (relevance/latest)</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'https://serpapi.com/search.json?engine=naver&amp;query=Coffee&amp;device=desktop' \</w:t>
        <w:br/>
        <w:t xml:space="preserve"> --header 'Accept: application/json'</w:t>
      </w:r>
    </w:p>
    <w:p>
      <w:pPr>
        <w:pStyle w:val="Heading3"/>
      </w:pPr>
      <w:r>
        <w:t>Example Usage</w:t>
      </w:r>
    </w:p>
    <w:p>
      <w:pPr>
        <w:pStyle w:val="Heading3"/>
      </w:pPr>
      <w:r>
        <w:t>Example 1: Regular Naver Search (default where=nexearch)</w:t>
      </w:r>
    </w:p>
    <w:p>
      <w:r>
        <w:rPr>
          <w:b/>
          <w:color w:val="666666"/>
          <w:sz w:val="16"/>
        </w:rPr>
        <w:t>[bash]</w:t>
      </w:r>
    </w:p>
    <w:p>
      <w:pPr>
        <w:shd w:fill="F2F2F2" w:val="clear"/>
      </w:pPr>
      <w:r>
        <w:rPr>
          <w:rFonts w:ascii="Courier New" w:hAnsi="Courier New"/>
          <w:sz w:val="17"/>
        </w:rPr>
        <w:t>curl --location 'https://serpapi.com/search.json?engine=naver&amp;query=Coffee' \</w:t>
        <w:br/>
        <w:t xml:space="preserve"> --header 'Accept: application/json'</w:t>
      </w:r>
    </w:p>
    <w:p>
      <w:pPr>
        <w:pStyle w:val="Heading3"/>
      </w:pPr>
      <w:r>
        <w:t>Example 2: Web Results, Page 2</w:t>
      </w:r>
    </w:p>
    <w:p>
      <w:r>
        <w:rPr>
          <w:b/>
          <w:color w:val="666666"/>
          <w:sz w:val="16"/>
        </w:rPr>
        <w:t>[bash]</w:t>
      </w:r>
    </w:p>
    <w:p>
      <w:pPr>
        <w:shd w:fill="F2F2F2" w:val="clear"/>
      </w:pPr>
      <w:r>
        <w:rPr>
          <w:rFonts w:ascii="Courier New" w:hAnsi="Courier New"/>
          <w:sz w:val="17"/>
        </w:rPr>
        <w:t>curl --location 'https://serpapi.com/search.json?engine=naver&amp;query=Coffee&amp;where=web&amp;page=2' \</w:t>
        <w:br/>
        <w:t xml:space="preserve"> --header 'Accept: application/json'</w:t>
      </w:r>
    </w:p>
    <w:p>
      <w:pPr>
        <w:pStyle w:val="Heading3"/>
      </w:pPr>
      <w:r>
        <w:t>Example 3: Images Search (using the Images API vertical)</w:t>
      </w:r>
    </w:p>
    <w:p>
      <w:r>
        <w:rPr>
          <w:b/>
          <w:color w:val="666666"/>
          <w:sz w:val="16"/>
        </w:rPr>
        <w:t>[bash]</w:t>
      </w:r>
    </w:p>
    <w:p>
      <w:pPr>
        <w:shd w:fill="F2F2F2" w:val="clear"/>
      </w:pPr>
      <w:r>
        <w:rPr>
          <w:rFonts w:ascii="Courier New" w:hAnsi="Courier New"/>
          <w:sz w:val="17"/>
        </w:rPr>
        <w:t>curl --location 'https://serpapi.com/search.json?engine=naver&amp;query=coffee%20images&amp;where=image&amp;num=50' \</w:t>
        <w:br/>
        <w:t xml:space="preserve"> --header 'Accept: application/json'</w:t>
      </w:r>
    </w:p>
    <w:p>
      <w:pPr>
        <w:pStyle w:val="Heading3"/>
      </w:pPr>
      <w:r>
        <w:t>Behavior</w:t>
      </w:r>
    </w:p>
    <w:p>
      <w:pPr>
        <w:pStyle w:val="ListBullet"/>
      </w:pPr>
      <w:r>
        <w:t>SerpApi fetches Naver results for the provided query and parameters.</w:t>
      </w:r>
    </w:p>
    <w:p>
      <w:pPr>
        <w:pStyle w:val="ListBullet"/>
      </w:pPr>
      <w:r>
        <w:t>The API returns structured JSON blocks (e.g., ads, web results, images) when available.</w:t>
      </w:r>
    </w:p>
    <w:p>
      <w:pPr>
        <w:pStyle w:val="ListBullet"/>
      </w:pPr>
      <w:r>
        <w:t>The response includes search_metadata.status indicating Success or Error.</w:t>
      </w:r>
    </w:p>
    <w:p>
      <w:pPr>
        <w:pStyle w:val="ListBullet"/>
      </w:pPr>
      <w:r>
        <w:t>Pagination URLs may be provided via serpapi_pagination for subsequent pages.</w:t>
      </w:r>
    </w:p>
    <w:p>
      <w:pPr>
        <w:pStyle w:val="Heading3"/>
      </w:pPr>
      <w:r>
        <w:t>Notes</w:t>
      </w:r>
    </w:p>
    <w:p>
      <w:pPr>
        <w:pStyle w:val="ListBullet"/>
      </w:pPr>
      <w:r>
        <w:t>output=html returns raw HTML instead of structured JSON.</w:t>
      </w:r>
    </w:p>
    <w:p>
      <w:pPr>
        <w:pStyle w:val="ListBullet"/>
      </w:pPr>
      <w:r>
        <w:t>Cached searches may be served for up to 1 hour when no_cache=false; cached searches are free and do not count toward monthly usage (per provided text).</w:t>
      </w:r>
    </w:p>
    <w:p>
      <w:pPr>
        <w:pStyle w:val="ListBullet"/>
      </w:pPr>
      <w:r>
        <w:t>async=true submits the job and requires retrieving results later using the Searches Archive API (endpoint details not included in the provided text).</w:t>
      </w:r>
    </w:p>
    <w:p>
      <w:pPr>
        <w:pStyle w:val="ListBullet"/>
      </w:pPr>
      <w:r>
        <w:t>num is only applicable to the Naver Images API (where=image) per the provided text.</w:t>
      </w:r>
    </w:p>
    <w:p>
      <w:pPr>
        <w:pStyle w:val="Heading3"/>
      </w:pPr>
      <w:r>
        <w:t>Gotchas</w:t>
      </w:r>
    </w:p>
    <w:p>
      <w:pPr>
        <w:pStyle w:val="ListBullet"/>
      </w:pPr>
      <w:r>
        <w:t>Do not use async and no_cache together.</w:t>
      </w:r>
    </w:p>
    <w:p>
      <w:pPr>
        <w:pStyle w:val="ListBullet"/>
      </w:pPr>
      <w:r>
        <w:t>If you want web-only organic results, set where=web; otherwise the default is nexearch.</w:t>
      </w:r>
    </w:p>
    <w:p>
      <w:pPr>
        <w:pStyle w:val="ListBullet"/>
      </w:pPr>
      <w:r>
        <w:t>Sorting defaults differ between where=news and other search types.</w:t>
      </w:r>
    </w:p>
    <w:p>
      <w:pPr>
        <w:pStyle w:val="Heading3"/>
      </w:pPr>
      <w:r>
        <w:t>Error Handling</w:t>
      </w:r>
    </w:p>
    <w:p>
      <w:pPr>
        <w:pStyle w:val="ListBullet"/>
      </w:pPr>
      <w:r>
        <w:t>A failed search is indicated by search_metadata.status = "Error" and an error field containing an error message (no example payload provided in the scraped text).</w:t>
      </w:r>
    </w:p>
    <w:p>
      <w:r>
        <w:br w:type="page"/>
      </w:r>
    </w:p>
    <w:p>
      <w:pPr>
        <w:pStyle w:val="Heading2"/>
      </w:pPr>
      <w:r>
        <w:t>52. [GET] Search Tripadvisor</w:t>
      </w:r>
    </w:p>
    <w:p>
      <w:r>
        <w:rPr>
          <w:b/>
        </w:rPr>
        <w:t xml:space="preserve">Endpoint: </w:t>
      </w:r>
      <w:r>
        <w:rPr>
          <w:rFonts w:ascii="Courier New" w:hAnsi="Courier New"/>
          <w:sz w:val="18"/>
        </w:rPr>
        <w:t>/search.json</w:t>
      </w:r>
    </w:p>
    <w:p>
      <w:pPr>
        <w:pStyle w:val="Heading3"/>
      </w:pPr>
      <w:r>
        <w:t>Search Tripadvisor (SerpApi)</w:t>
      </w:r>
    </w:p>
    <w:p>
      <w:pPr>
        <w:pStyle w:val="Heading3"/>
      </w:pPr>
      <w:r>
        <w:t>Prerequisites</w:t>
      </w:r>
    </w:p>
    <w:p>
      <w:pPr>
        <w:pStyle w:val="ListBullet"/>
      </w:pPr>
      <w:r>
        <w:t>SerpApi account with access to the Tripadvisor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search results scraped from Tripadvisor’s search page using SerpApi’s tripadvisor engine. Results can include places (e.g., hotels, restaurants, attractions, destinations) and, for forum searches, forum topics.</w:t>
      </w:r>
    </w:p>
    <w:p>
      <w:pPr>
        <w:pStyle w:val="Heading3"/>
      </w:pPr>
      <w:r>
        <w:t>Enforcement Rules</w:t>
      </w:r>
    </w:p>
    <w:p>
      <w:pPr>
        <w:pStyle w:val="ListBullet"/>
      </w:pPr>
      <w:r>
        <w:t>The engine query parameter must always be present and must be set to tripadvisor.</w:t>
      </w:r>
    </w:p>
    <w:p>
      <w:pPr>
        <w:pStyle w:val="ListBullet"/>
      </w:pPr>
      <w:r>
        <w:t>The q query parameter must always be present and must be non-empty.</w:t>
      </w:r>
    </w:p>
    <w:p>
      <w:pPr>
        <w:pStyle w:val="ListBullet"/>
      </w:pPr>
      <w:r>
        <w:t>When executing the action, ensure to send Query Parameters in the URL (not in the request body).</w:t>
      </w:r>
    </w:p>
    <w:p>
      <w:pPr>
        <w:pStyle w:val="ListBullet"/>
      </w:pPr>
      <w:r>
        <w:t>Do not include api_key in the request documentation or examples (it is handled by the system).</w:t>
      </w:r>
    </w:p>
    <w:p>
      <w:pPr>
        <w:pStyle w:val="Heading3"/>
      </w:pPr>
      <w:r>
        <w:t>Valid Examples</w:t>
      </w:r>
    </w:p>
    <w:p>
      <w:r>
        <w:rPr>
          <w:b/>
          <w:color w:val="666666"/>
          <w:sz w:val="16"/>
        </w:rPr>
        <w:t>[http]</w:t>
      </w:r>
    </w:p>
    <w:p>
      <w:pPr>
        <w:shd w:fill="F2F2F2" w:val="clear"/>
      </w:pPr>
      <w:r>
        <w:rPr>
          <w:rFonts w:ascii="Courier New" w:hAnsi="Courier New"/>
          <w:sz w:val="17"/>
        </w:rPr>
        <w:t>/search.json?engine=tripadvisor&amp;q=Rome</w:t>
        <w:br/>
        <w:t>/search.json?engine=tripadvisor&amp;q=Rome&amp;ssrc=r</w:t>
        <w:br/>
        <w:t>/search.json?engine=tripadvisor&amp;q=Rome&amp;limit=30&amp;offset=30</w:t>
      </w:r>
    </w:p>
    <w:p>
      <w:pPr>
        <w:pStyle w:val="Heading3"/>
      </w:pPr>
      <w:r>
        <w:t>Invalid Examples</w:t>
      </w:r>
    </w:p>
    <w:p>
      <w:r>
        <w:rPr>
          <w:b/>
          <w:color w:val="666666"/>
          <w:sz w:val="16"/>
        </w:rPr>
        <w:t>[http]</w:t>
      </w:r>
    </w:p>
    <w:p>
      <w:pPr>
        <w:shd w:fill="F2F2F2" w:val="clear"/>
      </w:pPr>
      <w:r>
        <w:rPr>
          <w:rFonts w:ascii="Courier New" w:hAnsi="Courier New"/>
          <w:sz w:val="17"/>
        </w:rPr>
        <w:t>/search.json?q=Rome</w:t>
        <w:br/>
        <w:t>/search.json?engine=tripadvisor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tripadvisor to use the Tripadvisor Search engine.</w:t>
            </w:r>
          </w:p>
        </w:tc>
      </w:tr>
      <w:tr>
        <w:tc>
          <w:tcPr>
            <w:tcW w:type="dxa" w:w="2880"/>
          </w:tcPr>
          <w:p>
            <w:r>
              <w:t>q</w:t>
            </w:r>
          </w:p>
        </w:tc>
        <w:tc>
          <w:tcPr>
            <w:tcW w:type="dxa" w:w="2880"/>
          </w:tcPr>
          <w:p>
            <w:r>
              <w:t>string</w:t>
            </w:r>
          </w:p>
        </w:tc>
        <w:tc>
          <w:tcPr>
            <w:tcW w:type="dxa" w:w="2880"/>
          </w:tcPr>
          <w:p>
            <w:r>
              <w:t>Search query (anything you would use in a regular Tripadvisor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ssrc</w:t>
            </w:r>
          </w:p>
        </w:tc>
        <w:tc>
          <w:tcPr>
            <w:tcW w:type="dxa" w:w="2880"/>
          </w:tcPr>
          <w:p>
            <w:r>
              <w:t>string</w:t>
            </w:r>
          </w:p>
        </w:tc>
        <w:tc>
          <w:tcPr>
            <w:tcW w:type="dxa" w:w="2880"/>
          </w:tcPr>
          <w:p>
            <w:r>
              <w:t>Tripadvisor search filter. Possible values: a (All Results), r (Restaurants), A (Things to Do), h (Hotels), g (Destinations), v (Vacation Rentals — may be incomplete), f (Forums).</w:t>
            </w:r>
          </w:p>
        </w:tc>
      </w:tr>
      <w:tr>
        <w:tc>
          <w:tcPr>
            <w:tcW w:type="dxa" w:w="2880"/>
          </w:tcPr>
          <w:p>
            <w:r>
              <w:t>tripadvisor_domain</w:t>
            </w:r>
          </w:p>
        </w:tc>
        <w:tc>
          <w:tcPr>
            <w:tcW w:type="dxa" w:w="2880"/>
          </w:tcPr>
          <w:p>
            <w:r>
              <w:t>string</w:t>
            </w:r>
          </w:p>
        </w:tc>
        <w:tc>
          <w:tcPr>
            <w:tcW w:type="dxa" w:w="2880"/>
          </w:tcPr>
          <w:p>
            <w:r>
              <w:t>Tripadvisor domain to use. Defaults to tripadvisor.com. (Examples shown include www.tripadvisor.com.)</w:t>
            </w:r>
          </w:p>
        </w:tc>
      </w:tr>
      <w:tr>
        <w:tc>
          <w:tcPr>
            <w:tcW w:type="dxa" w:w="2880"/>
          </w:tcPr>
          <w:p>
            <w:r>
              <w:t>lat</w:t>
            </w:r>
          </w:p>
        </w:tc>
        <w:tc>
          <w:tcPr>
            <w:tcW w:type="dxa" w:w="2880"/>
          </w:tcPr>
          <w:p>
            <w:r>
              <w:t>number</w:t>
            </w:r>
          </w:p>
        </w:tc>
        <w:tc>
          <w:tcPr>
            <w:tcW w:type="dxa" w:w="2880"/>
          </w:tcPr>
          <w:p>
            <w:r>
              <w:t>GPS latitude for the search origin. Might not be supported for all queries.</w:t>
            </w:r>
          </w:p>
        </w:tc>
      </w:tr>
      <w:tr>
        <w:tc>
          <w:tcPr>
            <w:tcW w:type="dxa" w:w="2880"/>
          </w:tcPr>
          <w:p>
            <w:r>
              <w:t>lon</w:t>
            </w:r>
          </w:p>
        </w:tc>
        <w:tc>
          <w:tcPr>
            <w:tcW w:type="dxa" w:w="2880"/>
          </w:tcPr>
          <w:p>
            <w:r>
              <w:t>number</w:t>
            </w:r>
          </w:p>
        </w:tc>
        <w:tc>
          <w:tcPr>
            <w:tcW w:type="dxa" w:w="2880"/>
          </w:tcPr>
          <w:p>
            <w:r>
              <w:t>GPS longitude for the search origin. Might not be supported for all queries.</w:t>
            </w:r>
          </w:p>
        </w:tc>
      </w:tr>
      <w:tr>
        <w:tc>
          <w:tcPr>
            <w:tcW w:type="dxa" w:w="2880"/>
          </w:tcPr>
          <w:p>
            <w:r>
              <w:t>offset</w:t>
            </w:r>
          </w:p>
        </w:tc>
        <w:tc>
          <w:tcPr>
            <w:tcW w:type="dxa" w:w="2880"/>
          </w:tcPr>
          <w:p>
            <w:r>
              <w:t>integer</w:t>
            </w:r>
          </w:p>
        </w:tc>
        <w:tc>
          <w:tcPr>
            <w:tcW w:type="dxa" w:w="2880"/>
          </w:tcPr>
          <w:p>
            <w:r>
              <w:t>Result offset for pagination (skips N results). Default 0. Might not be supported for all queries. Common increments: 0, 30, 60, ...</w:t>
            </w:r>
          </w:p>
        </w:tc>
      </w:tr>
      <w:tr>
        <w:tc>
          <w:tcPr>
            <w:tcW w:type="dxa" w:w="2880"/>
          </w:tcPr>
          <w:p>
            <w:r>
              <w:t>limit</w:t>
            </w:r>
          </w:p>
        </w:tc>
        <w:tc>
          <w:tcPr>
            <w:tcW w:type="dxa" w:w="2880"/>
          </w:tcPr>
          <w:p>
            <w:r>
              <w:t>integer</w:t>
            </w:r>
          </w:p>
        </w:tc>
        <w:tc>
          <w:tcPr>
            <w:tcW w:type="dxa" w:w="2880"/>
          </w:tcPr>
          <w:p>
            <w:r>
              <w:t>Maximum number of results to return. Default 30. Examples mention 60 and 100.</w:t>
            </w:r>
          </w:p>
        </w:tc>
      </w:tr>
      <w:tr>
        <w:tc>
          <w:tcPr>
            <w:tcW w:type="dxa" w:w="2880"/>
          </w:tcPr>
          <w:p>
            <w:r>
              <w:t>no_cache</w:t>
            </w:r>
          </w:p>
        </w:tc>
        <w:tc>
          <w:tcPr>
            <w:tcW w:type="dxa" w:w="2880"/>
          </w:tcPr>
          <w:p>
            <w:r>
              <w:t>boolean</w:t>
            </w:r>
          </w:p>
        </w:tc>
        <w:tc>
          <w:tcPr>
            <w:tcW w:type="dxa" w:w="2880"/>
          </w:tcPr>
          <w:p>
            <w:r>
              <w:t>If true, forces fetching fresh results even if cached results exist. Default false. Cache expires after 1 hour. Do not use with async.</w:t>
            </w:r>
          </w:p>
        </w:tc>
      </w:tr>
      <w:tr>
        <w:tc>
          <w:tcPr>
            <w:tcW w:type="dxa" w:w="2880"/>
          </w:tcPr>
          <w:p>
            <w:r>
              <w:t>async</w:t>
            </w:r>
          </w:p>
        </w:tc>
        <w:tc>
          <w:tcPr>
            <w:tcW w:type="dxa" w:w="2880"/>
          </w:tcPr>
          <w:p>
            <w:r>
              <w:t>boolean</w:t>
            </w:r>
          </w:p>
        </w:tc>
        <w:tc>
          <w:tcPr>
            <w:tcW w:type="dxa" w:w="2880"/>
          </w:tcPr>
          <w:p>
            <w:r>
              <w:t>If true, submits the search and returns immediately; results must be retrieved later via the Searches Archive API. Default false.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Enables ZeroTrace mode (skip storing search parameters/files/metadata). Default false.</w:t>
            </w:r>
          </w:p>
        </w:tc>
      </w:tr>
      <w:tr>
        <w:tc>
          <w:tcPr>
            <w:tcW w:type="dxa" w:w="2880"/>
          </w:tcPr>
          <w:p>
            <w:r>
              <w:t>output</w:t>
            </w:r>
          </w:p>
        </w:tc>
        <w:tc>
          <w:tcPr>
            <w:tcW w:type="dxa" w:w="2880"/>
          </w:tcPr>
          <w:p>
            <w:r>
              <w:t>string</w:t>
            </w:r>
          </w:p>
        </w:tc>
        <w:tc>
          <w:tcPr>
            <w:tcW w:type="dxa" w:w="2880"/>
          </w:tcPr>
          <w:p>
            <w:r>
              <w:t>Output format. Possible values: json (default) or html.</w:t>
            </w:r>
          </w:p>
        </w:tc>
      </w:tr>
      <w:tr>
        <w:tc>
          <w:tcPr>
            <w:tcW w:type="dxa" w:w="2880"/>
          </w:tcPr>
          <w:p>
            <w:r>
              <w:t>json_restrictor</w:t>
            </w:r>
          </w:p>
        </w:tc>
        <w:tc>
          <w:tcPr>
            <w:tcW w:type="dxa" w:w="2880"/>
          </w:tcPr>
          <w:p>
            <w:r>
              <w:t>string</w:t>
            </w:r>
          </w:p>
        </w:tc>
        <w:tc>
          <w:tcPr>
            <w:tcW w:type="dxa" w:w="2880"/>
          </w:tcPr>
          <w:p>
            <w:r>
              <w:t>Restrict returned fields for smaller/faster responses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"695927508c24bd247f1be7d7",</w:t>
        <w:br/>
        <w:t xml:space="preserve"> "status": "Success",</w:t>
        <w:br/>
        <w:t xml:space="preserve"> "json_endpoint": "https://serpapi.com/searches/8085d8bcb20d0701/695927508c24bd247f1be7d7.json",</w:t>
        <w:br/>
        <w:t xml:space="preserve"> "created_at": "2026-01-03 14:27:28 UTC",</w:t>
        <w:br/>
        <w:t xml:space="preserve"> "processed_at": "2026-01-03 14:27:28 UTC",</w:t>
        <w:br/>
        <w:t xml:space="preserve"> "tripadvisor_url": "https://www.tripadvisor.com/Search?q=Rome&amp;ssrc=a&amp;geo=1&amp;offset=0&amp;limit=30",</w:t>
        <w:br/>
        <w:t xml:space="preserve"> "raw_html_file": "https://serpapi.com/searches/8085d8bcb20d0701/695927508c24bd247f1be7d7.html",</w:t>
        <w:br/>
        <w:t xml:space="preserve"> "prettify_html_file": "https://serpapi.com/searches/8085d8bcb20d0701/695927508c24bd247f1be7d7.prettify",</w:t>
        <w:br/>
        <w:t xml:space="preserve"> "total_time_taken": 0.88</w:t>
        <w:br/>
        <w:t xml:space="preserve"> },</w:t>
        <w:br/>
        <w:t xml:space="preserve"> "search_parameters": {</w:t>
        <w:br/>
        <w:t xml:space="preserve"> "engine": "tripadvisor",</w:t>
        <w:br/>
        <w:t xml:space="preserve"> "q": "Rome",</w:t>
        <w:br/>
        <w:t xml:space="preserve"> "tripadvisor_domain": "www.tripadvisor.com",</w:t>
        <w:br/>
        <w:t xml:space="preserve"> "ssrc": "a",</w:t>
        <w:br/>
        <w:t xml:space="preserve"> "offset": 0,</w:t>
        <w:br/>
        <w:t xml:space="preserve"> "limit": 30</w:t>
        <w:br/>
        <w:t xml:space="preserve"> },</w:t>
        <w:br/>
        <w:t xml:space="preserve"> "places": [</w:t>
        <w:br/>
        <w:t xml:space="preserve"> {</w:t>
        <w:br/>
        <w:t xml:space="preserve"> "position": 1,</w:t>
        <w:br/>
        <w:t xml:space="preserve"> "title": "Rome",</w:t>
        <w:br/>
        <w:t xml:space="preserve"> "place_type": "GEO",</w:t>
        <w:br/>
        <w:t xml:space="preserve"> "place_id": "187791",</w:t>
        <w:br/>
        <w:t xml:space="preserve"> "link": "https://www.tripadvisor.com/Tourism-g187791-Rome_Lazio-Vacations.html",</w:t>
        <w:br/>
        <w:t xml:space="preserve"> "serpapi_link": "https://serpapi.com/search.json?place_id=187791&amp;tripadvisor_domain=www.tripadvisor.com",</w:t>
        <w:br/>
        <w:t xml:space="preserve"> "description": "Rome wasn't built in a day--and you'll need much more than a day to take in this timeless city.",</w:t>
        <w:br/>
        <w:t xml:space="preserve"> "location": "Lazio, Italy",</w:t>
        <w:br/>
        <w:t xml:space="preserve"> "thumbnail": "https://dynamic-media-cdn.tripadvisor.com/media/photo-o/12/f7/4e/3d/rome.jpg"</w:t>
        <w:br/>
        <w:t xml:space="preserve"> },</w:t>
        <w:br/>
        <w:t xml:space="preserve"> {</w:t>
        <w:br/>
        <w:t xml:space="preserve"> "position": 2,</w:t>
        <w:br/>
        <w:t xml:space="preserve"> "title": "Rome: Colosseum, Roman Forum and Palatine Hill Guided Tour",</w:t>
        <w:br/>
        <w:t xml:space="preserve"> "place_type": "ATTRACTION_PRODUCT",</w:t>
        <w:br/>
        <w:t xml:space="preserve"> "place_id": "11449756",</w:t>
        <w:br/>
        <w:t xml:space="preserve"> "link": "https://www.tripadvisor.com/AttractionProductReview-g187791-d11449756-Rome_Colosseum_Roman_Forum_and_Palatine_Hill_Guided_Tour-Rome_Lazio.html",</w:t>
        <w:br/>
        <w:t xml:space="preserve"> "serpapi_link": "https://serpapi.com/search.json?place_id=11449756&amp;tripadvisor_domain=www.tripadvisor.com",</w:t>
        <w:br/>
        <w:t xml:space="preserve"> "description": "Understand the arena’s significance to Roman history during this guided tour.",</w:t>
        <w:br/>
        <w:t xml:space="preserve"> "rating": 4.5,</w:t>
        <w:br/>
        <w:t xml:space="preserve"> "reviews": 6294,</w:t>
        <w:br/>
        <w:t xml:space="preserve"> "location": "Rome, Lazio, Italy",</w:t>
        <w:br/>
        <w:t xml:space="preserve"> "thumbnail": "https://dynamic-media-cdn.tripadvisor.com/media/photo-o/2f/fc/0f/d0/caption.jpg",</w:t>
        <w:br/>
        <w:t xml:space="preserve"> "highlighted_review": {</w:t>
        <w:br/>
        <w:t xml:space="preserve"> "text": "It was fascinating to find out how ancient Rome morphed into modern Rome.",</w:t>
        <w:br/>
        <w:t xml:space="preserve"> "highlighted_texts": [</w:t>
        <w:br/>
        <w:t xml:space="preserve"> "Rome",</w:t>
        <w:br/>
        <w:t xml:space="preserve"> "Rome."</w:t>
        <w:br/>
        <w:t xml:space="preserve"> ],</w:t>
        <w:br/>
        <w:t xml:space="preserve"> "mention_count": 1259</w:t>
        <w:br/>
        <w:t xml:space="preserve"> }</w:t>
        <w:br/>
        <w:t xml:space="preserve"> }</w:t>
        <w:br/>
        <w:t xml:space="preserve"> ],</w:t>
        <w:br/>
        <w:t xml:space="preserve"> "serpapi_pagination": {</w:t>
        <w:br/>
        <w:t xml:space="preserve"> "next": "https://serpapi.com/search.json?engine=tripadvisor&amp;limit=30&amp;offset=30&amp;q=Rome&amp;ssrc=a&amp;tripadvisor_domain=www.tripadvisor.com"</w:t>
        <w:br/>
        <w:t xml:space="preserve"> }</w:t>
        <w:br/>
        <w:t>}</w:t>
      </w:r>
    </w:p>
    <w:p>
      <w:pPr>
        <w:pStyle w:val="Heading3"/>
      </w:pPr>
      <w:r>
        <w:t>Notes on Alternate Success Shapes (documented)</w:t>
      </w:r>
    </w:p>
    <w:p>
      <w:pPr>
        <w:pStyle w:val="ListBullet"/>
      </w:pPr>
      <w:r>
        <w:t>For ssrc=f (Forums), the response may include a forums array (instead of or in addition to places), with fields like forum_id, user, and highlighted_comment.</w:t>
      </w:r>
    </w:p>
    <w:p>
      <w:pPr>
        <w:pStyle w:val="ListBullet"/>
      </w:pPr>
      <w:r>
        <w:t xml:space="preserve">For some queries (example given: “luxury hotels in new york city”), available parameters may differ: </w:t>
        <w:br/>
        <w:br/>
        <w:t>It only accepts limit and may not support offset for pagination.</w:t>
        <w:br/>
        <w:t>If lat/lon are used, offset may become available, but results may differ from standard queries.</w:t>
      </w:r>
    </w:p>
    <w:p>
      <w:pPr>
        <w:pStyle w:val="ListBullet"/>
      </w:pPr>
      <w:r>
        <w:t>Requesting a high limit (e.g., 100) can affect response format and may return partial data (often only location_id and location_type).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search execution and links to stored artifacts.</w:t>
            </w:r>
          </w:p>
        </w:tc>
      </w:tr>
      <w:tr>
        <w:tc>
          <w:tcPr>
            <w:tcW w:type="dxa" w:w="2880"/>
          </w:tcPr>
          <w:p>
            <w:r>
              <w:t>search_metadata.id</w:t>
            </w:r>
          </w:p>
        </w:tc>
        <w:tc>
          <w:tcPr>
            <w:tcW w:type="dxa" w:w="2880"/>
          </w:tcPr>
          <w:p>
            <w:r>
              <w:t>string</w:t>
            </w:r>
          </w:p>
        </w:tc>
        <w:tc>
          <w:tcPr>
            <w:tcW w:type="dxa" w:w="2880"/>
          </w:tcPr>
          <w:p>
            <w:r>
              <w:t>Unique SerpApi search identifier.</w:t>
            </w:r>
          </w:p>
        </w:tc>
      </w:tr>
      <w:tr>
        <w:tc>
          <w:tcPr>
            <w:tcW w:type="dxa" w:w="2880"/>
          </w:tcPr>
          <w:p>
            <w:r>
              <w:t>search_metadata.status</w:t>
            </w:r>
          </w:p>
        </w:tc>
        <w:tc>
          <w:tcPr>
            <w:tcW w:type="dxa" w:w="2880"/>
          </w:tcPr>
          <w:p>
            <w:r>
              <w:t>string</w:t>
            </w:r>
          </w:p>
        </w:tc>
        <w:tc>
          <w:tcPr>
            <w:tcW w:type="dxa" w:w="2880"/>
          </w:tcPr>
          <w:p>
            <w:r>
              <w:t>Search status (example: Success).</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(UTC).</w:t>
            </w:r>
          </w:p>
        </w:tc>
      </w:tr>
      <w:tr>
        <w:tc>
          <w:tcPr>
            <w:tcW w:type="dxa" w:w="2880"/>
          </w:tcPr>
          <w:p>
            <w:r>
              <w:t>search_metadata.processed_at</w:t>
            </w:r>
          </w:p>
        </w:tc>
        <w:tc>
          <w:tcPr>
            <w:tcW w:type="dxa" w:w="2880"/>
          </w:tcPr>
          <w:p>
            <w:r>
              <w:t>string</w:t>
            </w:r>
          </w:p>
        </w:tc>
        <w:tc>
          <w:tcPr>
            <w:tcW w:type="dxa" w:w="2880"/>
          </w:tcPr>
          <w:p>
            <w:r>
              <w:t>Timestamp when the search was processed (UTC).</w:t>
            </w:r>
          </w:p>
        </w:tc>
      </w:tr>
      <w:tr>
        <w:tc>
          <w:tcPr>
            <w:tcW w:type="dxa" w:w="2880"/>
          </w:tcPr>
          <w:p>
            <w:r>
              <w:t>search_metadata.tripadvisor_url</w:t>
            </w:r>
          </w:p>
        </w:tc>
        <w:tc>
          <w:tcPr>
            <w:tcW w:type="dxa" w:w="2880"/>
          </w:tcPr>
          <w:p>
            <w:r>
              <w:t>string</w:t>
            </w:r>
          </w:p>
        </w:tc>
        <w:tc>
          <w:tcPr>
            <w:tcW w:type="dxa" w:w="2880"/>
          </w:tcPr>
          <w:p>
            <w:r>
              <w:t>The Tripadvisor URL SerpApi scraped.</w:t>
            </w:r>
          </w:p>
        </w:tc>
      </w:tr>
      <w:tr>
        <w:tc>
          <w:tcPr>
            <w:tcW w:type="dxa" w:w="2880"/>
          </w:tcPr>
          <w:p>
            <w:r>
              <w:t>search_metadata.raw_html_file</w:t>
            </w:r>
          </w:p>
        </w:tc>
        <w:tc>
          <w:tcPr>
            <w:tcW w:type="dxa" w:w="2880"/>
          </w:tcPr>
          <w:p>
            <w:r>
              <w:t>string</w:t>
            </w:r>
          </w:p>
        </w:tc>
        <w:tc>
          <w:tcPr>
            <w:tcW w:type="dxa" w:w="2880"/>
          </w:tcPr>
          <w:p>
            <w:r>
              <w:t>URL to the raw HTML capture.</w:t>
            </w:r>
          </w:p>
        </w:tc>
      </w:tr>
      <w:tr>
        <w:tc>
          <w:tcPr>
            <w:tcW w:type="dxa" w:w="2880"/>
          </w:tcPr>
          <w:p>
            <w:r>
              <w:t>search_metadata.prettify_html_file</w:t>
            </w:r>
          </w:p>
        </w:tc>
        <w:tc>
          <w:tcPr>
            <w:tcW w:type="dxa" w:w="2880"/>
          </w:tcPr>
          <w:p>
            <w:r>
              <w:t>string</w:t>
            </w:r>
          </w:p>
        </w:tc>
        <w:tc>
          <w:tcPr>
            <w:tcW w:type="dxa" w:w="2880"/>
          </w:tcPr>
          <w:p>
            <w:r>
              <w:t>URL to a prettified HTML capture.</w:t>
            </w:r>
          </w:p>
        </w:tc>
      </w:tr>
      <w:tr>
        <w:tc>
          <w:tcPr>
            <w:tcW w:type="dxa" w:w="2880"/>
          </w:tcPr>
          <w:p>
            <w:r>
              <w:t>search_metadata.total_time_taken</w:t>
            </w:r>
          </w:p>
        </w:tc>
        <w:tc>
          <w:tcPr>
            <w:tcW w:type="dxa" w:w="2880"/>
          </w:tcPr>
          <w:p>
            <w:r>
              <w:t>number</w:t>
            </w:r>
          </w:p>
        </w:tc>
        <w:tc>
          <w:tcPr>
            <w:tcW w:type="dxa" w:w="2880"/>
          </w:tcPr>
          <w:p>
            <w:r>
              <w:t>Total time taken to process the request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places</w:t>
            </w:r>
          </w:p>
        </w:tc>
        <w:tc>
          <w:tcPr>
            <w:tcW w:type="dxa" w:w="2880"/>
          </w:tcPr>
          <w:p>
            <w:r>
              <w:t>array</w:t>
            </w:r>
          </w:p>
        </w:tc>
        <w:tc>
          <w:tcPr>
            <w:tcW w:type="dxa" w:w="2880"/>
          </w:tcPr>
          <w:p>
            <w:r>
              <w:t>Place results (common for ssrc=a/r/A/h/g/v).</w:t>
            </w:r>
          </w:p>
        </w:tc>
      </w:tr>
      <w:tr>
        <w:tc>
          <w:tcPr>
            <w:tcW w:type="dxa" w:w="2880"/>
          </w:tcPr>
          <w:p>
            <w:r>
              <w:t>places[].position</w:t>
            </w:r>
          </w:p>
        </w:tc>
        <w:tc>
          <w:tcPr>
            <w:tcW w:type="dxa" w:w="2880"/>
          </w:tcPr>
          <w:p>
            <w:r>
              <w:t>integer</w:t>
            </w:r>
          </w:p>
        </w:tc>
        <w:tc>
          <w:tcPr>
            <w:tcW w:type="dxa" w:w="2880"/>
          </w:tcPr>
          <w:p>
            <w:r>
              <w:t>Position of the place in the results.</w:t>
            </w:r>
          </w:p>
        </w:tc>
      </w:tr>
      <w:tr>
        <w:tc>
          <w:tcPr>
            <w:tcW w:type="dxa" w:w="2880"/>
          </w:tcPr>
          <w:p>
            <w:r>
              <w:t>places[].title</w:t>
            </w:r>
          </w:p>
        </w:tc>
        <w:tc>
          <w:tcPr>
            <w:tcW w:type="dxa" w:w="2880"/>
          </w:tcPr>
          <w:p>
            <w:r>
              <w:t>string</w:t>
            </w:r>
          </w:p>
        </w:tc>
        <w:tc>
          <w:tcPr>
            <w:tcW w:type="dxa" w:w="2880"/>
          </w:tcPr>
          <w:p>
            <w:r>
              <w:t>Title/name of the place.</w:t>
            </w:r>
          </w:p>
        </w:tc>
      </w:tr>
      <w:tr>
        <w:tc>
          <w:tcPr>
            <w:tcW w:type="dxa" w:w="2880"/>
          </w:tcPr>
          <w:p>
            <w:r>
              <w:t>places[].place_id</w:t>
            </w:r>
          </w:p>
        </w:tc>
        <w:tc>
          <w:tcPr>
            <w:tcW w:type="dxa" w:w="2880"/>
          </w:tcPr>
          <w:p>
            <w:r>
              <w:t>string/integer</w:t>
            </w:r>
          </w:p>
        </w:tc>
        <w:tc>
          <w:tcPr>
            <w:tcW w:type="dxa" w:w="2880"/>
          </w:tcPr>
          <w:p>
            <w:r>
              <w:t>Unique identifier for the place (examples show both string and integer forms).</w:t>
            </w:r>
          </w:p>
        </w:tc>
      </w:tr>
      <w:tr>
        <w:tc>
          <w:tcPr>
            <w:tcW w:type="dxa" w:w="2880"/>
          </w:tcPr>
          <w:p>
            <w:r>
              <w:t>places[].place_type</w:t>
            </w:r>
          </w:p>
        </w:tc>
        <w:tc>
          <w:tcPr>
            <w:tcW w:type="dxa" w:w="2880"/>
          </w:tcPr>
          <w:p>
            <w:r>
              <w:t>string</w:t>
            </w:r>
          </w:p>
        </w:tc>
        <w:tc>
          <w:tcPr>
            <w:tcW w:type="dxa" w:w="2880"/>
          </w:tcPr>
          <w:p>
            <w:r>
              <w:t>Place type. Possible values: GEO, ACCOMMODATION, AIRLINE, ATTRACTION, ATTRACTION_PRODUCT, EATERY, VACATION_RENTAL.</w:t>
            </w:r>
          </w:p>
        </w:tc>
      </w:tr>
      <w:tr>
        <w:tc>
          <w:tcPr>
            <w:tcW w:type="dxa" w:w="2880"/>
          </w:tcPr>
          <w:p>
            <w:r>
              <w:t>places[].link</w:t>
            </w:r>
          </w:p>
        </w:tc>
        <w:tc>
          <w:tcPr>
            <w:tcW w:type="dxa" w:w="2880"/>
          </w:tcPr>
          <w:p>
            <w:r>
              <w:t>string</w:t>
            </w:r>
          </w:p>
        </w:tc>
        <w:tc>
          <w:tcPr>
            <w:tcW w:type="dxa" w:w="2880"/>
          </w:tcPr>
          <w:p>
            <w:r>
              <w:t>Tripadvisor URL for the place.</w:t>
            </w:r>
          </w:p>
        </w:tc>
      </w:tr>
      <w:tr>
        <w:tc>
          <w:tcPr>
            <w:tcW w:type="dxa" w:w="2880"/>
          </w:tcPr>
          <w:p>
            <w:r>
              <w:t>places[].serpapi_link</w:t>
            </w:r>
          </w:p>
        </w:tc>
        <w:tc>
          <w:tcPr>
            <w:tcW w:type="dxa" w:w="2880"/>
          </w:tcPr>
          <w:p>
            <w:r>
              <w:t>string</w:t>
            </w:r>
          </w:p>
        </w:tc>
        <w:tc>
          <w:tcPr>
            <w:tcW w:type="dxa" w:w="2880"/>
          </w:tcPr>
          <w:p>
            <w:r>
              <w:t>Link to SerpApi Tripadvisor Place Scraper API for that place (as provided).</w:t>
            </w:r>
          </w:p>
        </w:tc>
      </w:tr>
      <w:tr>
        <w:tc>
          <w:tcPr>
            <w:tcW w:type="dxa" w:w="2880"/>
          </w:tcPr>
          <w:p>
            <w:r>
              <w:t>places[].description</w:t>
            </w:r>
          </w:p>
        </w:tc>
        <w:tc>
          <w:tcPr>
            <w:tcW w:type="dxa" w:w="2880"/>
          </w:tcPr>
          <w:p>
            <w:r>
              <w:t>string</w:t>
            </w:r>
          </w:p>
        </w:tc>
        <w:tc>
          <w:tcPr>
            <w:tcW w:type="dxa" w:w="2880"/>
          </w:tcPr>
          <w:p>
            <w:r>
              <w:t>Brief description (may be absent for some results).</w:t>
            </w:r>
          </w:p>
        </w:tc>
      </w:tr>
      <w:tr>
        <w:tc>
          <w:tcPr>
            <w:tcW w:type="dxa" w:w="2880"/>
          </w:tcPr>
          <w:p>
            <w:r>
              <w:t>places[].rating</w:t>
            </w:r>
          </w:p>
        </w:tc>
        <w:tc>
          <w:tcPr>
            <w:tcW w:type="dxa" w:w="2880"/>
          </w:tcPr>
          <w:p>
            <w:r>
              <w:t>number</w:t>
            </w:r>
          </w:p>
        </w:tc>
        <w:tc>
          <w:tcPr>
            <w:tcW w:type="dxa" w:w="2880"/>
          </w:tcPr>
          <w:p>
            <w:r>
              <w:t>Average rating (may be absent).</w:t>
            </w:r>
          </w:p>
        </w:tc>
      </w:tr>
      <w:tr>
        <w:tc>
          <w:tcPr>
            <w:tcW w:type="dxa" w:w="2880"/>
          </w:tcPr>
          <w:p>
            <w:r>
              <w:t>places[].reviews</w:t>
            </w:r>
          </w:p>
        </w:tc>
        <w:tc>
          <w:tcPr>
            <w:tcW w:type="dxa" w:w="2880"/>
          </w:tcPr>
          <w:p>
            <w:r>
              <w:t>integer</w:t>
            </w:r>
          </w:p>
        </w:tc>
        <w:tc>
          <w:tcPr>
            <w:tcW w:type="dxa" w:w="2880"/>
          </w:tcPr>
          <w:p>
            <w:r>
              <w:t>Number of reviews (may be absent).</w:t>
            </w:r>
          </w:p>
        </w:tc>
      </w:tr>
      <w:tr>
        <w:tc>
          <w:tcPr>
            <w:tcW w:type="dxa" w:w="2880"/>
          </w:tcPr>
          <w:p>
            <w:r>
              <w:t>places[].location</w:t>
            </w:r>
          </w:p>
        </w:tc>
        <w:tc>
          <w:tcPr>
            <w:tcW w:type="dxa" w:w="2880"/>
          </w:tcPr>
          <w:p>
            <w:r>
              <w:t>string</w:t>
            </w:r>
          </w:p>
        </w:tc>
        <w:tc>
          <w:tcPr>
            <w:tcW w:type="dxa" w:w="2880"/>
          </w:tcPr>
          <w:p>
            <w:r>
              <w:t>Location string (may be absent).</w:t>
            </w:r>
          </w:p>
        </w:tc>
      </w:tr>
      <w:tr>
        <w:tc>
          <w:tcPr>
            <w:tcW w:type="dxa" w:w="2880"/>
          </w:tcPr>
          <w:p>
            <w:r>
              <w:t>places[].thumbnail</w:t>
            </w:r>
          </w:p>
        </w:tc>
        <w:tc>
          <w:tcPr>
            <w:tcW w:type="dxa" w:w="2880"/>
          </w:tcPr>
          <w:p>
            <w:r>
              <w:t>string</w:t>
            </w:r>
          </w:p>
        </w:tc>
        <w:tc>
          <w:tcPr>
            <w:tcW w:type="dxa" w:w="2880"/>
          </w:tcPr>
          <w:p>
            <w:r>
              <w:t>Thumbnail image URL (may be absent).</w:t>
            </w:r>
          </w:p>
        </w:tc>
      </w:tr>
      <w:tr>
        <w:tc>
          <w:tcPr>
            <w:tcW w:type="dxa" w:w="2880"/>
          </w:tcPr>
          <w:p>
            <w:r>
              <w:t>places[].highlighted_review</w:t>
            </w:r>
          </w:p>
        </w:tc>
        <w:tc>
          <w:tcPr>
            <w:tcW w:type="dxa" w:w="2880"/>
          </w:tcPr>
          <w:p>
            <w:r>
              <w:t>object</w:t>
            </w:r>
          </w:p>
        </w:tc>
        <w:tc>
          <w:tcPr>
            <w:tcW w:type="dxa" w:w="2880"/>
          </w:tcPr>
          <w:p>
            <w:r>
              <w:t>Highlighted review snippet (may be absent).</w:t>
            </w:r>
          </w:p>
        </w:tc>
      </w:tr>
      <w:tr>
        <w:tc>
          <w:tcPr>
            <w:tcW w:type="dxa" w:w="2880"/>
          </w:tcPr>
          <w:p>
            <w:r>
              <w:t>places[].highlighted_review.text</w:t>
            </w:r>
          </w:p>
        </w:tc>
        <w:tc>
          <w:tcPr>
            <w:tcW w:type="dxa" w:w="2880"/>
          </w:tcPr>
          <w:p>
            <w:r>
              <w:t>string</w:t>
            </w:r>
          </w:p>
        </w:tc>
        <w:tc>
          <w:tcPr>
            <w:tcW w:type="dxa" w:w="2880"/>
          </w:tcPr>
          <w:p>
            <w:r>
              <w:t>Highlighted review text.</w:t>
            </w:r>
          </w:p>
        </w:tc>
      </w:tr>
      <w:tr>
        <w:tc>
          <w:tcPr>
            <w:tcW w:type="dxa" w:w="2880"/>
          </w:tcPr>
          <w:p>
            <w:r>
              <w:t>places[].highlighted_review.highlighted_texts</w:t>
            </w:r>
          </w:p>
        </w:tc>
        <w:tc>
          <w:tcPr>
            <w:tcW w:type="dxa" w:w="2880"/>
          </w:tcPr>
          <w:p>
            <w:r>
              <w:t>array</w:t>
            </w:r>
          </w:p>
        </w:tc>
        <w:tc>
          <w:tcPr>
            <w:tcW w:type="dxa" w:w="2880"/>
          </w:tcPr>
          <w:p>
            <w:r>
              <w:t>Highlighted segments.</w:t>
            </w:r>
          </w:p>
        </w:tc>
      </w:tr>
      <w:tr>
        <w:tc>
          <w:tcPr>
            <w:tcW w:type="dxa" w:w="2880"/>
          </w:tcPr>
          <w:p>
            <w:r>
              <w:t>places[].highlighted_review.mention_count</w:t>
            </w:r>
          </w:p>
        </w:tc>
        <w:tc>
          <w:tcPr>
            <w:tcW w:type="dxa" w:w="2880"/>
          </w:tcPr>
          <w:p>
            <w:r>
              <w:t>integer</w:t>
            </w:r>
          </w:p>
        </w:tc>
        <w:tc>
          <w:tcPr>
            <w:tcW w:type="dxa" w:w="2880"/>
          </w:tcPr>
          <w:p>
            <w:r>
              <w:t>Count of query mentions (as provided).</w:t>
            </w:r>
          </w:p>
        </w:tc>
      </w:tr>
      <w:tr>
        <w:tc>
          <w:tcPr>
            <w:tcW w:type="dxa" w:w="2880"/>
          </w:tcPr>
          <w:p>
            <w:r>
              <w:t>forums</w:t>
            </w:r>
          </w:p>
        </w:tc>
        <w:tc>
          <w:tcPr>
            <w:tcW w:type="dxa" w:w="2880"/>
          </w:tcPr>
          <w:p>
            <w:r>
              <w:t>array</w:t>
            </w:r>
          </w:p>
        </w:tc>
        <w:tc>
          <w:tcPr>
            <w:tcW w:type="dxa" w:w="2880"/>
          </w:tcPr>
          <w:p>
            <w:r>
              <w:t>Forum results (present for ssrc=f per docs).</w:t>
            </w:r>
          </w:p>
        </w:tc>
      </w:tr>
      <w:tr>
        <w:tc>
          <w:tcPr>
            <w:tcW w:type="dxa" w:w="2880"/>
          </w:tcPr>
          <w:p>
            <w:r>
              <w:t>forums[].position</w:t>
            </w:r>
          </w:p>
        </w:tc>
        <w:tc>
          <w:tcPr>
            <w:tcW w:type="dxa" w:w="2880"/>
          </w:tcPr>
          <w:p>
            <w:r>
              <w:t>integer</w:t>
            </w:r>
          </w:p>
        </w:tc>
        <w:tc>
          <w:tcPr>
            <w:tcW w:type="dxa" w:w="2880"/>
          </w:tcPr>
          <w:p>
            <w:r>
              <w:t>Position of the forum topic in results.</w:t>
            </w:r>
          </w:p>
        </w:tc>
      </w:tr>
      <w:tr>
        <w:tc>
          <w:tcPr>
            <w:tcW w:type="dxa" w:w="2880"/>
          </w:tcPr>
          <w:p>
            <w:r>
              <w:t>forums[].title</w:t>
            </w:r>
          </w:p>
        </w:tc>
        <w:tc>
          <w:tcPr>
            <w:tcW w:type="dxa" w:w="2880"/>
          </w:tcPr>
          <w:p>
            <w:r>
              <w:t>string</w:t>
            </w:r>
          </w:p>
        </w:tc>
        <w:tc>
          <w:tcPr>
            <w:tcW w:type="dxa" w:w="2880"/>
          </w:tcPr>
          <w:p>
            <w:r>
              <w:t>Forum topic title.</w:t>
            </w:r>
          </w:p>
        </w:tc>
      </w:tr>
      <w:tr>
        <w:tc>
          <w:tcPr>
            <w:tcW w:type="dxa" w:w="2880"/>
          </w:tcPr>
          <w:p>
            <w:r>
              <w:t>forums[].forum_id</w:t>
            </w:r>
          </w:p>
        </w:tc>
        <w:tc>
          <w:tcPr>
            <w:tcW w:type="dxa" w:w="2880"/>
          </w:tcPr>
          <w:p>
            <w:r>
              <w:t>integer</w:t>
            </w:r>
          </w:p>
        </w:tc>
        <w:tc>
          <w:tcPr>
            <w:tcW w:type="dxa" w:w="2880"/>
          </w:tcPr>
          <w:p>
            <w:r>
              <w:t>Unique identifier for the forum topic.</w:t>
            </w:r>
          </w:p>
        </w:tc>
      </w:tr>
      <w:tr>
        <w:tc>
          <w:tcPr>
            <w:tcW w:type="dxa" w:w="2880"/>
          </w:tcPr>
          <w:p>
            <w:r>
              <w:t>forums[].link</w:t>
            </w:r>
          </w:p>
        </w:tc>
        <w:tc>
          <w:tcPr>
            <w:tcW w:type="dxa" w:w="2880"/>
          </w:tcPr>
          <w:p>
            <w:r>
              <w:t>string</w:t>
            </w:r>
          </w:p>
        </w:tc>
        <w:tc>
          <w:tcPr>
            <w:tcW w:type="dxa" w:w="2880"/>
          </w:tcPr>
          <w:p>
            <w:r>
              <w:t>Tripadvisor URL for the forum topic.</w:t>
            </w:r>
          </w:p>
        </w:tc>
      </w:tr>
      <w:tr>
        <w:tc>
          <w:tcPr>
            <w:tcW w:type="dxa" w:w="2880"/>
          </w:tcPr>
          <w:p>
            <w:r>
              <w:t>forums[].location</w:t>
            </w:r>
          </w:p>
        </w:tc>
        <w:tc>
          <w:tcPr>
            <w:tcW w:type="dxa" w:w="2880"/>
          </w:tcPr>
          <w:p>
            <w:r>
              <w:t>string</w:t>
            </w:r>
          </w:p>
        </w:tc>
        <w:tc>
          <w:tcPr>
            <w:tcW w:type="dxa" w:w="2880"/>
          </w:tcPr>
          <w:p>
            <w:r>
              <w:t>Location associated with the topic.</w:t>
            </w:r>
          </w:p>
        </w:tc>
      </w:tr>
      <w:tr>
        <w:tc>
          <w:tcPr>
            <w:tcW w:type="dxa" w:w="2880"/>
          </w:tcPr>
          <w:p>
            <w:r>
              <w:t>forums[].date</w:t>
            </w:r>
          </w:p>
        </w:tc>
        <w:tc>
          <w:tcPr>
            <w:tcW w:type="dxa" w:w="2880"/>
          </w:tcPr>
          <w:p>
            <w:r>
              <w:t>string</w:t>
            </w:r>
          </w:p>
        </w:tc>
        <w:tc>
          <w:tcPr>
            <w:tcW w:type="dxa" w:w="2880"/>
          </w:tcPr>
          <w:p>
            <w:r>
              <w:t>Topic date (format as returned).</w:t>
            </w:r>
          </w:p>
        </w:tc>
      </w:tr>
      <w:tr>
        <w:tc>
          <w:tcPr>
            <w:tcW w:type="dxa" w:w="2880"/>
          </w:tcPr>
          <w:p>
            <w:r>
              <w:t>forums[].user</w:t>
            </w:r>
          </w:p>
        </w:tc>
        <w:tc>
          <w:tcPr>
            <w:tcW w:type="dxa" w:w="2880"/>
          </w:tcPr>
          <w:p>
            <w:r>
              <w:t>object</w:t>
            </w:r>
          </w:p>
        </w:tc>
        <w:tc>
          <w:tcPr>
            <w:tcW w:type="dxa" w:w="2880"/>
          </w:tcPr>
          <w:p>
            <w:r>
              <w:t>Topic author info.</w:t>
            </w:r>
          </w:p>
        </w:tc>
      </w:tr>
      <w:tr>
        <w:tc>
          <w:tcPr>
            <w:tcW w:type="dxa" w:w="2880"/>
          </w:tcPr>
          <w:p>
            <w:r>
              <w:t>forums[].user.username</w:t>
            </w:r>
          </w:p>
        </w:tc>
        <w:tc>
          <w:tcPr>
            <w:tcW w:type="dxa" w:w="2880"/>
          </w:tcPr>
          <w:p>
            <w:r>
              <w:t>string</w:t>
            </w:r>
          </w:p>
        </w:tc>
        <w:tc>
          <w:tcPr>
            <w:tcW w:type="dxa" w:w="2880"/>
          </w:tcPr>
          <w:p>
            <w:r>
              <w:t>Username.</w:t>
            </w:r>
          </w:p>
        </w:tc>
      </w:tr>
      <w:tr>
        <w:tc>
          <w:tcPr>
            <w:tcW w:type="dxa" w:w="2880"/>
          </w:tcPr>
          <w:p>
            <w:r>
              <w:t>forums[].user.link</w:t>
            </w:r>
          </w:p>
        </w:tc>
        <w:tc>
          <w:tcPr>
            <w:tcW w:type="dxa" w:w="2880"/>
          </w:tcPr>
          <w:p>
            <w:r>
              <w:t>string</w:t>
            </w:r>
          </w:p>
        </w:tc>
        <w:tc>
          <w:tcPr>
            <w:tcW w:type="dxa" w:w="2880"/>
          </w:tcPr>
          <w:p>
            <w:r>
              <w:t>User profile URL.</w:t>
            </w:r>
          </w:p>
        </w:tc>
      </w:tr>
      <w:tr>
        <w:tc>
          <w:tcPr>
            <w:tcW w:type="dxa" w:w="2880"/>
          </w:tcPr>
          <w:p>
            <w:r>
              <w:t>forums[].user.avatar</w:t>
            </w:r>
          </w:p>
        </w:tc>
        <w:tc>
          <w:tcPr>
            <w:tcW w:type="dxa" w:w="2880"/>
          </w:tcPr>
          <w:p>
            <w:r>
              <w:t>string</w:t>
            </w:r>
          </w:p>
        </w:tc>
        <w:tc>
          <w:tcPr>
            <w:tcW w:type="dxa" w:w="2880"/>
          </w:tcPr>
          <w:p>
            <w:r>
              <w:t>Avatar URL.</w:t>
            </w:r>
          </w:p>
        </w:tc>
      </w:tr>
      <w:tr>
        <w:tc>
          <w:tcPr>
            <w:tcW w:type="dxa" w:w="2880"/>
          </w:tcPr>
          <w:p>
            <w:r>
              <w:t>forums[].highlighted_comment</w:t>
            </w:r>
          </w:p>
        </w:tc>
        <w:tc>
          <w:tcPr>
            <w:tcW w:type="dxa" w:w="2880"/>
          </w:tcPr>
          <w:p>
            <w:r>
              <w:t>object</w:t>
            </w:r>
          </w:p>
        </w:tc>
        <w:tc>
          <w:tcPr>
            <w:tcW w:type="dxa" w:w="2880"/>
          </w:tcPr>
          <w:p>
            <w:r>
              <w:t>Highlighted comment snippet.</w:t>
            </w:r>
          </w:p>
        </w:tc>
      </w:tr>
      <w:tr>
        <w:tc>
          <w:tcPr>
            <w:tcW w:type="dxa" w:w="2880"/>
          </w:tcPr>
          <w:p>
            <w:r>
              <w:t>forums[].highlighted_comment.text</w:t>
            </w:r>
          </w:p>
        </w:tc>
        <w:tc>
          <w:tcPr>
            <w:tcW w:type="dxa" w:w="2880"/>
          </w:tcPr>
          <w:p>
            <w:r>
              <w:t>string</w:t>
            </w:r>
          </w:p>
        </w:tc>
        <w:tc>
          <w:tcPr>
            <w:tcW w:type="dxa" w:w="2880"/>
          </w:tcPr>
          <w:p>
            <w:r>
              <w:t>Highlighted comment text.</w:t>
            </w:r>
          </w:p>
        </w:tc>
      </w:tr>
      <w:tr>
        <w:tc>
          <w:tcPr>
            <w:tcW w:type="dxa" w:w="2880"/>
          </w:tcPr>
          <w:p>
            <w:r>
              <w:t>forums[].highlighted_comment.highlighted_texts</w:t>
            </w:r>
          </w:p>
        </w:tc>
        <w:tc>
          <w:tcPr>
            <w:tcW w:type="dxa" w:w="2880"/>
          </w:tcPr>
          <w:p>
            <w:r>
              <w:t>array</w:t>
            </w:r>
          </w:p>
        </w:tc>
        <w:tc>
          <w:tcPr>
            <w:tcW w:type="dxa" w:w="2880"/>
          </w:tcPr>
          <w:p>
            <w:r>
              <w:t>Highlighted segments.</w:t>
            </w:r>
          </w:p>
        </w:tc>
      </w:tr>
      <w:tr>
        <w:tc>
          <w:tcPr>
            <w:tcW w:type="dxa" w:w="2880"/>
          </w:tcPr>
          <w:p>
            <w:r>
              <w:t>serpapi_pagination</w:t>
            </w:r>
          </w:p>
        </w:tc>
        <w:tc>
          <w:tcPr>
            <w:tcW w:type="dxa" w:w="2880"/>
          </w:tcPr>
          <w:p>
            <w:r>
              <w:t>object</w:t>
            </w:r>
          </w:p>
        </w:tc>
        <w:tc>
          <w:tcPr>
            <w:tcW w:type="dxa" w:w="2880"/>
          </w:tcPr>
          <w:p>
            <w:r>
              <w:t>Pagination links (when available).</w:t>
            </w:r>
          </w:p>
        </w:tc>
      </w:tr>
      <w:tr>
        <w:tc>
          <w:tcPr>
            <w:tcW w:type="dxa" w:w="2880"/>
          </w:tcPr>
          <w:p>
            <w:r>
              <w:t>serpapi_pagination.next</w:t>
            </w:r>
          </w:p>
        </w:tc>
        <w:tc>
          <w:tcPr>
            <w:tcW w:type="dxa" w:w="2880"/>
          </w:tcPr>
          <w:p>
            <w:r>
              <w:t>string</w:t>
            </w:r>
          </w:p>
        </w:tc>
        <w:tc>
          <w:tcPr>
            <w:tcW w:type="dxa" w:w="2880"/>
          </w:tcPr>
          <w:p>
            <w:r>
              <w:t>URL for the next page of results (when provided).</w:t>
            </w:r>
          </w:p>
        </w:tc>
      </w:tr>
    </w:tbl>
    <w:p/>
    <w:p>
      <w:pPr>
        <w:pStyle w:val="Heading3"/>
      </w:pPr>
      <w:r>
        <w:t>Available Filters</w:t>
      </w:r>
    </w:p>
    <w:p>
      <w:pPr>
        <w:pStyle w:val="ListBullet"/>
      </w:pPr>
      <w:r>
        <w:t xml:space="preserve">ssrc: </w:t>
        <w:br/>
        <w:br/>
        <w:t>a - All Results</w:t>
        <w:br/>
        <w:t>r - Restaurants</w:t>
        <w:br/>
        <w:t>A - Things to Do</w:t>
        <w:br/>
        <w:t>h - Hotels</w:t>
        <w:br/>
        <w:t>g - Destinations</w:t>
        <w:br/>
        <w:t>v - Vacation Rentals (may be incomplete)</w:t>
        <w:br/>
        <w:t>f - Forums</w:t>
      </w:r>
    </w:p>
    <w:p>
      <w:pPr>
        <w:pStyle w:val="Heading3"/>
      </w:pPr>
      <w:r>
        <w:t>Sample Request</w:t>
      </w:r>
    </w:p>
    <w:p>
      <w:r>
        <w:rPr>
          <w:b/>
          <w:color w:val="666666"/>
          <w:sz w:val="16"/>
        </w:rPr>
        <w:t>[bash]</w:t>
      </w:r>
    </w:p>
    <w:p>
      <w:pPr>
        <w:shd w:fill="F2F2F2" w:val="clear"/>
      </w:pPr>
      <w:r>
        <w:rPr>
          <w:rFonts w:ascii="Courier New" w:hAnsi="Courier New"/>
          <w:sz w:val="17"/>
        </w:rPr>
        <w:t>curl -i --location 'https://serpapi.com/search.json?engine=tripadvisor&amp;q=Rome&amp;ssrc=a&amp;limit=30&amp;offset=0' \</w:t>
        <w:br/>
        <w:t xml:space="preserve"> --header 'Accept: application/json'</w:t>
      </w:r>
    </w:p>
    <w:p>
      <w:pPr>
        <w:pStyle w:val="Heading3"/>
      </w:pPr>
      <w:r>
        <w:t>Example Usage</w:t>
      </w:r>
    </w:p>
    <w:p>
      <w:pPr>
        <w:pStyle w:val="Heading3"/>
      </w:pPr>
      <w:r>
        <w:t>Example 1: Restaurants in Rome</w:t>
      </w:r>
    </w:p>
    <w:p>
      <w:r>
        <w:rPr>
          <w:b/>
          <w:color w:val="666666"/>
          <w:sz w:val="16"/>
        </w:rPr>
        <w:t>[bash]</w:t>
      </w:r>
    </w:p>
    <w:p>
      <w:pPr>
        <w:shd w:fill="F2F2F2" w:val="clear"/>
      </w:pPr>
      <w:r>
        <w:rPr>
          <w:rFonts w:ascii="Courier New" w:hAnsi="Courier New"/>
          <w:sz w:val="17"/>
        </w:rPr>
        <w:t>curl -i --location 'https://serpapi.com/search.json?engine=tripadvisor&amp;q=Rome&amp;ssrc=r' \</w:t>
        <w:br/>
        <w:t xml:space="preserve"> --header 'Accept: application/json'</w:t>
      </w:r>
    </w:p>
    <w:p>
      <w:pPr>
        <w:pStyle w:val="Heading3"/>
      </w:pPr>
      <w:r>
        <w:t>Example 2: Hotels in Rome, second page (offset pagination)</w:t>
      </w:r>
    </w:p>
    <w:p>
      <w:r>
        <w:rPr>
          <w:b/>
          <w:color w:val="666666"/>
          <w:sz w:val="16"/>
        </w:rPr>
        <w:t>[bash]</w:t>
      </w:r>
    </w:p>
    <w:p>
      <w:pPr>
        <w:shd w:fill="F2F2F2" w:val="clear"/>
      </w:pPr>
      <w:r>
        <w:rPr>
          <w:rFonts w:ascii="Courier New" w:hAnsi="Courier New"/>
          <w:sz w:val="17"/>
        </w:rPr>
        <w:t>curl -i --location 'https://serpapi.com/search.json?engine=tripadvisor&amp;q=Rome&amp;ssrc=h&amp;limit=30&amp;offset=30' \</w:t>
        <w:br/>
        <w:t xml:space="preserve"> --header 'Accept: application/json'</w:t>
      </w:r>
    </w:p>
    <w:p>
      <w:pPr>
        <w:pStyle w:val="Heading3"/>
      </w:pPr>
      <w:r>
        <w:t>Example 3: Use a specific Tripadvisor domain</w:t>
      </w:r>
    </w:p>
    <w:p>
      <w:r>
        <w:rPr>
          <w:b/>
          <w:color w:val="666666"/>
          <w:sz w:val="16"/>
        </w:rPr>
        <w:t>[bash]</w:t>
      </w:r>
    </w:p>
    <w:p>
      <w:pPr>
        <w:shd w:fill="F2F2F2" w:val="clear"/>
      </w:pPr>
      <w:r>
        <w:rPr>
          <w:rFonts w:ascii="Courier New" w:hAnsi="Courier New"/>
          <w:sz w:val="17"/>
        </w:rPr>
        <w:t>curl -i --location 'https://serpapi.com/search.json?engine=tripadvisor&amp;q=Rome&amp;ssrc=a&amp;tripadvisor_domain=www.tripadvisor.com' \</w:t>
        <w:br/>
        <w:t xml:space="preserve"> --header 'Accept: application/json'</w:t>
      </w:r>
    </w:p>
    <w:p>
      <w:pPr>
        <w:pStyle w:val="Heading3"/>
      </w:pPr>
      <w:r>
        <w:t>Behavior</w:t>
      </w:r>
    </w:p>
    <w:p>
      <w:pPr>
        <w:pStyle w:val="ListBullet"/>
      </w:pPr>
      <w:r>
        <w:t>SerpApi fetches Tripadvisor search results for the given q and parameters.</w:t>
      </w:r>
    </w:p>
    <w:p>
      <w:pPr>
        <w:pStyle w:val="ListBullet"/>
      </w:pPr>
      <w:r>
        <w:t>The API returns structured JSON including metadata (search_metadata), echoed inputs (search_parameters), and result arrays (commonly places; forums for forum searches).</w:t>
      </w:r>
    </w:p>
    <w:p>
      <w:pPr>
        <w:pStyle w:val="ListBullet"/>
      </w:pPr>
      <w:r>
        <w:t>If additional pages are available and supported, serpapi_pagination.next may be provided.</w:t>
      </w:r>
    </w:p>
    <w:p>
      <w:pPr>
        <w:pStyle w:val="Heading3"/>
      </w:pPr>
      <w:r>
        <w:t>Notes</w:t>
      </w:r>
    </w:p>
    <w:p>
      <w:pPr>
        <w:pStyle w:val="ListBullet"/>
      </w:pPr>
      <w:r>
        <w:t>Cached searches (when no_cache=false) can be served for up to 1 hour and are free / not counted toward monthly usage, only if all parameters match exactly (per docs).</w:t>
      </w:r>
    </w:p>
    <w:p>
      <w:pPr>
        <w:pStyle w:val="ListBullet"/>
      </w:pPr>
      <w:r>
        <w:t>no_cache and async should not be used together.</w:t>
      </w:r>
    </w:p>
    <w:p>
      <w:pPr>
        <w:pStyle w:val="Heading3"/>
      </w:pPr>
      <w:r>
        <w:t>Gotchas</w:t>
      </w:r>
    </w:p>
    <w:p>
      <w:pPr>
        <w:pStyle w:val="ListBullet"/>
      </w:pPr>
      <w:r>
        <w:t>Tripadvisor has discontinued support for Vacation Rentals; ssrc=v may return incomplete or empty results.</w:t>
      </w:r>
    </w:p>
    <w:p>
      <w:pPr>
        <w:pStyle w:val="ListBullet"/>
      </w:pPr>
      <w:r>
        <w:t>Some queries have different parameter support (example documented: “luxury hotels in new york city” may not support offset unless lat/lon are used).</w:t>
      </w:r>
    </w:p>
    <w:p>
      <w:pPr>
        <w:pStyle w:val="ListBullet"/>
      </w:pPr>
      <w:r>
        <w:t>High limit values (e.g., 100) can lead to partial result objects (often only IDs/types).</w:t>
      </w:r>
    </w:p>
    <w:p>
      <w:pPr>
        <w:pStyle w:val="Heading3"/>
      </w:pPr>
      <w:r>
        <w:t>Error Handling</w:t>
      </w:r>
    </w:p>
    <w:p>
      <w:r>
        <w:t>The provided documentation excerpt includes success examples but does not specify error status codes or error response bodies for this endpoint.</w:t>
      </w:r>
    </w:p>
    <w:p>
      <w:r>
        <w:br w:type="page"/>
      </w:r>
    </w:p>
    <w:p>
      <w:pPr>
        <w:pStyle w:val="Heading2"/>
      </w:pPr>
      <w:r>
        <w:t>53. [GET] Search Google Videos (Light)</w:t>
      </w:r>
    </w:p>
    <w:p>
      <w:r>
        <w:rPr>
          <w:b/>
        </w:rPr>
        <w:t xml:space="preserve">Endpoint: </w:t>
      </w:r>
      <w:r>
        <w:rPr>
          <w:rFonts w:ascii="Courier New" w:hAnsi="Courier New"/>
          <w:sz w:val="18"/>
        </w:rPr>
        <w:t>/search.json</w:t>
      </w:r>
    </w:p>
    <w:p>
      <w:pPr>
        <w:pStyle w:val="Heading3"/>
      </w:pPr>
      <w:r>
        <w:t>Prerequisites</w:t>
      </w:r>
    </w:p>
    <w:p>
      <w:pPr>
        <w:pStyle w:val="ListBullet"/>
      </w:pPr>
      <w:r>
        <w:t>A SerpApi account with access to the Google Videos Light engine</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Google Videos results using SerpApi’s google_videos_light engine (a lighter/faster variant that includes the most critical data from the Google Videos results page).</w:t>
      </w:r>
    </w:p>
    <w:p>
      <w:pPr>
        <w:pStyle w:val="Heading3"/>
      </w:pPr>
      <w:r>
        <w:t>Enforcement Rules</w:t>
      </w:r>
    </w:p>
    <w:p>
      <w:pPr>
        <w:pStyle w:val="ListBullet"/>
      </w:pPr>
      <w:r>
        <w:t>The engine query parameter must always be present and must be set to google_videos_light.</w:t>
      </w:r>
    </w:p>
    <w:p>
      <w:pPr>
        <w:pStyle w:val="ListBullet"/>
      </w:pPr>
      <w:r>
        <w:t>The q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/search.json?engine=google_videos_light&amp;q=Coffee</w:t>
        <w:br/>
        <w:t>/search.json?engine=google_videos_light&amp;q=Coffee&amp;hl=en&amp;gl=us</w:t>
        <w:br/>
        <w:t>/search.json?engine=google_videos_light&amp;q=Coffee&amp;start=10</w:t>
      </w:r>
    </w:p>
    <w:p>
      <w:pPr>
        <w:pStyle w:val="Heading3"/>
      </w:pPr>
      <w:r>
        <w:t>Invalid Examples</w:t>
      </w:r>
    </w:p>
    <w:p>
      <w:r>
        <w:rPr>
          <w:b/>
          <w:color w:val="666666"/>
          <w:sz w:val="16"/>
        </w:rPr>
        <w:t>[http]</w:t>
      </w:r>
    </w:p>
    <w:p>
      <w:pPr>
        <w:shd w:fill="F2F2F2" w:val="clear"/>
      </w:pPr>
      <w:r>
        <w:rPr>
          <w:rFonts w:ascii="Courier New" w:hAnsi="Courier New"/>
          <w:sz w:val="17"/>
        </w:rPr>
        <w:t>/search.json?q=Coffee</w:t>
        <w:br/>
        <w:t>/search.json?engine=google_videos_light&amp;q=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google_videos_light.</w:t>
            </w:r>
          </w:p>
        </w:tc>
      </w:tr>
      <w:tr>
        <w:tc>
          <w:tcPr>
            <w:tcW w:type="dxa" w:w="2880"/>
          </w:tcPr>
          <w:p>
            <w:r>
              <w:t>q</w:t>
            </w:r>
          </w:p>
        </w:tc>
        <w:tc>
          <w:tcPr>
            <w:tcW w:type="dxa" w:w="2880"/>
          </w:tcPr>
          <w:p>
            <w:r>
              <w:t>string</w:t>
            </w:r>
          </w:p>
        </w:tc>
        <w:tc>
          <w:tcPr>
            <w:tcW w:type="dxa" w:w="2880"/>
          </w:tcPr>
          <w:p>
            <w:r>
              <w:t>Search query (same as you’d use on Google Videos). Supports advanced operators (e.g., inurl:, site:, intitle:) and advanced query parameters such as as_dt and as_eq (as referenced by SerpApi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originate the search from (recommended at city level). If omitted, search may use the proxy location. Cannot be used with uule.</w:t>
            </w:r>
          </w:p>
        </w:tc>
      </w:tr>
      <w:tr>
        <w:tc>
          <w:tcPr>
            <w:tcW w:type="dxa" w:w="2880"/>
          </w:tcPr>
          <w:p>
            <w:r>
              <w:t>uule</w:t>
            </w:r>
          </w:p>
        </w:tc>
        <w:tc>
          <w:tcPr>
            <w:tcW w:type="dxa" w:w="2880"/>
          </w:tcPr>
          <w:p>
            <w:r>
              <w:t>string</w:t>
            </w:r>
          </w:p>
        </w:tc>
        <w:tc>
          <w:tcPr>
            <w:tcW w:type="dxa" w:w="2880"/>
          </w:tcPr>
          <w:p>
            <w:r>
              <w:t>Google encoded location. Cannot be used with location.</w:t>
            </w:r>
          </w:p>
        </w:tc>
      </w:tr>
      <w:tr>
        <w:tc>
          <w:tcPr>
            <w:tcW w:type="dxa" w:w="2880"/>
          </w:tcPr>
          <w:p>
            <w:r>
              <w:t>google_domain</w:t>
            </w:r>
          </w:p>
        </w:tc>
        <w:tc>
          <w:tcPr>
            <w:tcW w:type="dxa" w:w="2880"/>
          </w:tcPr>
          <w:p>
            <w:r>
              <w:t>string</w:t>
            </w:r>
          </w:p>
        </w:tc>
        <w:tc>
          <w:tcPr>
            <w:tcW w:type="dxa" w:w="2880"/>
          </w:tcPr>
          <w:p>
            <w:r>
              <w:t>Google domain to use. Default: google.com.</w:t>
            </w:r>
          </w:p>
        </w:tc>
      </w:tr>
      <w:tr>
        <w:tc>
          <w:tcPr>
            <w:tcW w:type="dxa" w:w="2880"/>
          </w:tcPr>
          <w:p>
            <w:r>
              <w:t>gl</w:t>
            </w:r>
          </w:p>
        </w:tc>
        <w:tc>
          <w:tcPr>
            <w:tcW w:type="dxa" w:w="2880"/>
          </w:tcPr>
          <w:p>
            <w:r>
              <w:t>string</w:t>
            </w:r>
          </w:p>
        </w:tc>
        <w:tc>
          <w:tcPr>
            <w:tcW w:type="dxa" w:w="2880"/>
          </w:tcPr>
          <w:p>
            <w:r>
              <w:t>Country code (two-letter), e.g. us, uk, fr.</w:t>
            </w:r>
          </w:p>
        </w:tc>
      </w:tr>
      <w:tr>
        <w:tc>
          <w:tcPr>
            <w:tcW w:type="dxa" w:w="2880"/>
          </w:tcPr>
          <w:p>
            <w:r>
              <w:t>hl</w:t>
            </w:r>
          </w:p>
        </w:tc>
        <w:tc>
          <w:tcPr>
            <w:tcW w:type="dxa" w:w="2880"/>
          </w:tcPr>
          <w:p>
            <w:r>
              <w:t>string</w:t>
            </w:r>
          </w:p>
        </w:tc>
        <w:tc>
          <w:tcPr>
            <w:tcW w:type="dxa" w:w="2880"/>
          </w:tcPr>
          <w:p>
            <w:r>
              <w:t>Language code (two-letter), e.g. en, es, fr.</w:t>
            </w:r>
          </w:p>
        </w:tc>
      </w:tr>
      <w:tr>
        <w:tc>
          <w:tcPr>
            <w:tcW w:type="dxa" w:w="2880"/>
          </w:tcPr>
          <w:p>
            <w:r>
              <w:t>lr</w:t>
            </w:r>
          </w:p>
        </w:tc>
        <w:tc>
          <w:tcPr>
            <w:tcW w:type="dxa" w:w="2880"/>
          </w:tcPr>
          <w:p>
            <w:r>
              <w:t>string</w:t>
            </w:r>
          </w:p>
        </w:tc>
        <w:tc>
          <w:tcPr>
            <w:tcW w:type="dxa" w:w="2880"/>
          </w:tcPr>
          <w:p>
            <w:r>
              <w:t>Restrict to one or multiple languages using lang_{code} with `</w:t>
            </w:r>
          </w:p>
        </w:tc>
      </w:tr>
      <w:tr>
        <w:tc>
          <w:tcPr>
            <w:tcW w:type="dxa" w:w="2880"/>
          </w:tcPr>
          <w:p>
            <w:r>
              <w:t>tbs</w:t>
            </w:r>
          </w:p>
        </w:tc>
        <w:tc>
          <w:tcPr>
            <w:tcW w:type="dxa" w:w="2880"/>
          </w:tcPr>
          <w:p>
            <w:r>
              <w:t>string</w:t>
            </w:r>
          </w:p>
        </w:tc>
        <w:tc>
          <w:tcPr>
            <w:tcW w:type="dxa" w:w="2880"/>
          </w:tcPr>
          <w:p>
            <w:r>
              <w:t>Advanced filters not possible in the regular query field (e.g., duration, upload date, quality, source).</w:t>
            </w:r>
          </w:p>
        </w:tc>
      </w:tr>
      <w:tr>
        <w:tc>
          <w:tcPr>
            <w:tcW w:type="dxa" w:w="2880"/>
          </w:tcPr>
          <w:p>
            <w:r>
              <w:t>safe</w:t>
            </w:r>
          </w:p>
        </w:tc>
        <w:tc>
          <w:tcPr>
            <w:tcW w:type="dxa" w:w="2880"/>
          </w:tcPr>
          <w:p>
            <w:r>
              <w:t>string</w:t>
            </w:r>
          </w:p>
        </w:tc>
        <w:tc>
          <w:tcPr>
            <w:tcW w:type="dxa" w:w="2880"/>
          </w:tcPr>
          <w:p>
            <w:r>
              <w:t>Adult content filtering level. Values: active or off. Default behavior: Google blurs explicit content (per docs).</w:t>
            </w:r>
          </w:p>
        </w:tc>
      </w:tr>
      <w:tr>
        <w:tc>
          <w:tcPr>
            <w:tcW w:type="dxa" w:w="2880"/>
          </w:tcPr>
          <w:p>
            <w:r>
              <w:t>nfpr</w:t>
            </w:r>
          </w:p>
        </w:tc>
        <w:tc>
          <w:tcPr>
            <w:tcW w:type="dxa" w:w="2880"/>
          </w:tcPr>
          <w:p>
            <w:r>
              <w:t>integer</w:t>
            </w:r>
          </w:p>
        </w:tc>
        <w:tc>
          <w:tcPr>
            <w:tcW w:type="dxa" w:w="2880"/>
          </w:tcPr>
          <w:p>
            <w:r>
              <w:t>Exclude auto-corrected results. Values: 1 exclude, 0 include (default). May not prevent Google from returning auto-corrected results if no other results exist.</w:t>
            </w:r>
          </w:p>
        </w:tc>
      </w:tr>
      <w:tr>
        <w:tc>
          <w:tcPr>
            <w:tcW w:type="dxa" w:w="2880"/>
          </w:tcPr>
          <w:p>
            <w:r>
              <w:t>filter</w:t>
            </w:r>
          </w:p>
        </w:tc>
        <w:tc>
          <w:tcPr>
            <w:tcW w:type="dxa" w:w="2880"/>
          </w:tcPr>
          <w:p>
            <w:r>
              <w:t>integer</w:t>
            </w:r>
          </w:p>
        </w:tc>
        <w:tc>
          <w:tcPr>
            <w:tcW w:type="dxa" w:w="2880"/>
          </w:tcPr>
          <w:p>
            <w:r>
              <w:t>Toggle “Similar Results” and “Omitted Results” filters. Values: 1 (default) enabled, 0 disabled.</w:t>
            </w:r>
          </w:p>
        </w:tc>
      </w:tr>
      <w:tr>
        <w:tc>
          <w:tcPr>
            <w:tcW w:type="dxa" w:w="2880"/>
          </w:tcPr>
          <w:p>
            <w:r>
              <w:t>start</w:t>
            </w:r>
          </w:p>
        </w:tc>
        <w:tc>
          <w:tcPr>
            <w:tcW w:type="dxa" w:w="2880"/>
          </w:tcPr>
          <w:p>
            <w:r>
              <w:t>integer</w:t>
            </w:r>
          </w:p>
        </w:tc>
        <w:tc>
          <w:tcPr>
            <w:tcW w:type="dxa" w:w="2880"/>
          </w:tcPr>
          <w:p>
            <w:r>
              <w:t>Pagination offset (e.g., 0 default first page, 10 second page, 20 third page).</w:t>
            </w:r>
          </w:p>
        </w:tc>
      </w:tr>
      <w:tr>
        <w:tc>
          <w:tcPr>
            <w:tcW w:type="dxa" w:w="2880"/>
          </w:tcPr>
          <w:p>
            <w:r>
              <w:t>device</w:t>
            </w:r>
          </w:p>
        </w:tc>
        <w:tc>
          <w:tcPr>
            <w:tcW w:type="dxa" w:w="2880"/>
          </w:tcPr>
          <w:p>
            <w:r>
              <w:t>string</w:t>
            </w:r>
          </w:p>
        </w:tc>
        <w:tc>
          <w:tcPr>
            <w:tcW w:type="dxa" w:w="2880"/>
          </w:tcPr>
          <w:p>
            <w:r>
              <w:t>Device type. Values: desktop (default), tablet, mobile.</w:t>
            </w:r>
          </w:p>
        </w:tc>
      </w:tr>
      <w:tr>
        <w:tc>
          <w:tcPr>
            <w:tcW w:type="dxa" w:w="2880"/>
          </w:tcPr>
          <w:p>
            <w:r>
              <w:t>no_cache</w:t>
            </w:r>
          </w:p>
        </w:tc>
        <w:tc>
          <w:tcPr>
            <w:tcW w:type="dxa" w:w="2880"/>
          </w:tcPr>
          <w:p>
            <w:r>
              <w:t>boolean</w:t>
            </w:r>
          </w:p>
        </w:tc>
        <w:tc>
          <w:tcPr>
            <w:tcW w:type="dxa" w:w="2880"/>
          </w:tcPr>
          <w:p>
            <w:r>
              <w:t>Force fetching fresh results even if cached. Values: false (default), true. Cache expires after 1 hour; cached searches are free. Do not use with async.</w:t>
            </w:r>
          </w:p>
        </w:tc>
      </w:tr>
      <w:tr>
        <w:tc>
          <w:tcPr>
            <w:tcW w:type="dxa" w:w="2880"/>
          </w:tcPr>
          <w:p>
            <w:r>
              <w:t>async</w:t>
            </w:r>
          </w:p>
        </w:tc>
        <w:tc>
          <w:tcPr>
            <w:tcW w:type="dxa" w:w="2880"/>
          </w:tcPr>
          <w:p>
            <w:r>
              <w:t>boolean</w:t>
            </w:r>
          </w:p>
        </w:tc>
        <w:tc>
          <w:tcPr>
            <w:tcW w:type="dxa" w:w="2880"/>
          </w:tcPr>
          <w:p>
            <w:r>
              <w:t>Submit search asynchronously. Values: false (default), true. If true, retrieve results later via the Searches Archive API. Do not use with no_cache. Also: should not be used on accounts with Ludicrous Speed enabled.</w:t>
            </w:r>
          </w:p>
        </w:tc>
      </w:tr>
      <w:tr>
        <w:tc>
          <w:tcPr>
            <w:tcW w:type="dxa" w:w="2880"/>
          </w:tcPr>
          <w:p>
            <w:r>
              <w:t>zero_trace</w:t>
            </w:r>
          </w:p>
        </w:tc>
        <w:tc>
          <w:tcPr>
            <w:tcW w:type="dxa" w:w="2880"/>
          </w:tcPr>
          <w:p>
            <w:r>
              <w:t>boolean</w:t>
            </w:r>
          </w:p>
        </w:tc>
        <w:tc>
          <w:tcPr>
            <w:tcW w:type="dxa" w:w="2880"/>
          </w:tcPr>
          <w:p>
            <w:r>
              <w:t>Enterprise only. ZeroTrace mode to avoid storing search parameters/files/metadata. Values: false (default), true.</w:t>
            </w:r>
          </w:p>
        </w:tc>
      </w:tr>
      <w:tr>
        <w:tc>
          <w:tcPr>
            <w:tcW w:type="dxa" w:w="2880"/>
          </w:tcPr>
          <w:p>
            <w:r>
              <w:t>output</w:t>
            </w:r>
          </w:p>
        </w:tc>
        <w:tc>
          <w:tcPr>
            <w:tcW w:type="dxa" w:w="2880"/>
          </w:tcPr>
          <w:p>
            <w:r>
              <w:t>string</w:t>
            </w:r>
          </w:p>
        </w:tc>
        <w:tc>
          <w:tcPr>
            <w:tcW w:type="dxa" w:w="2880"/>
          </w:tcPr>
          <w:p>
            <w:r>
              <w:t>Output format. Values: json (default) or html.</w:t>
            </w:r>
          </w:p>
        </w:tc>
      </w:tr>
      <w:tr>
        <w:tc>
          <w:tcPr>
            <w:tcW w:type="dxa" w:w="2880"/>
          </w:tcPr>
          <w:p>
            <w:r>
              <w:t>json_restrictor</w:t>
            </w:r>
          </w:p>
        </w:tc>
        <w:tc>
          <w:tcPr>
            <w:tcW w:type="dxa" w:w="2880"/>
          </w:tcPr>
          <w:p>
            <w:r>
              <w:t>string</w:t>
            </w:r>
          </w:p>
        </w:tc>
        <w:tc>
          <w:tcPr>
            <w:tcW w:type="dxa" w:w="2880"/>
          </w:tcPr>
          <w:p>
            <w:r>
              <w:t>Restrict returned JSON fields for smaller/faster responses (see SerpApi “JSON Restrictor”).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"695928398c24bd247f1be7f7",</w:t>
        <w:br/>
        <w:t xml:space="preserve"> "status": "Success",</w:t>
        <w:br/>
        <w:t xml:space="preserve"> "json_endpoint": "https://serpapi.com/searches/a453b830513b51ad/695928398c24bd247f1be7f7.json",</w:t>
        <w:br/>
        <w:t xml:space="preserve"> "created_at": "2026-01-03 14:31:21 UTC",</w:t>
        <w:br/>
        <w:t xml:space="preserve"> "processed_at": "2026-01-03 14:31:21 UTC",</w:t>
        <w:br/>
        <w:t xml:space="preserve"> "google_videos_light_url": "https://www.google.com/search?q=Coffee&amp;hl=en&amp;gl=us&amp;tbm=vid&amp;gbv=1",</w:t>
        <w:br/>
        <w:t xml:space="preserve"> "raw_html_file": "https://serpapi.com/searches/a453b830513b51ad/695928398c24bd247f1be7f7.html",</w:t>
        <w:br/>
        <w:t xml:space="preserve"> "total_time_taken": 0.84</w:t>
        <w:br/>
        <w:t xml:space="preserve"> },</w:t>
        <w:br/>
        <w:t xml:space="preserve"> "search_parameters": {</w:t>
        <w:br/>
        <w:t xml:space="preserve"> "engine": "google_videos_light",</w:t>
        <w:br/>
        <w:t xml:space="preserve"> "q": "Coffee",</w:t>
        <w:br/>
        <w:t xml:space="preserve"> "google_domain": "google.com",</w:t>
        <w:br/>
        <w:t xml:space="preserve"> "hl": "en",</w:t>
        <w:br/>
        <w:t xml:space="preserve"> "gl": "us",</w:t>
        <w:br/>
        <w:t xml:space="preserve"> "device": "desktop"</w:t>
        <w:br/>
        <w:t xml:space="preserve"> },</w:t>
        <w:br/>
        <w:t xml:space="preserve"> "search_information": {</w:t>
        <w:br/>
        <w:t xml:space="preserve"> "query_displayed": "Coffee",</w:t>
        <w:br/>
        <w:t xml:space="preserve"> "video_results_state": "Results for exact spelling"</w:t>
        <w:br/>
        <w:t xml:space="preserve"> },</w:t>
        <w:br/>
        <w:t xml:space="preserve"> "filters": [</w:t>
        <w:br/>
        <w:t xml:space="preserve"> {</w:t>
        <w:br/>
        <w:t xml:space="preserve"> "options": [</w:t>
        <w:br/>
        <w:t xml:space="preserve"> { "text": "Any duration" },</w:t>
        <w:br/>
        <w:t xml:space="preserve"> {</w:t>
        <w:br/>
        <w:t xml:space="preserve"> "text": "Short (0–4 min.)",</w:t>
        <w:br/>
        <w:t xml:space="preserve"> "serpapi_link": "https://serpapi.com/search.json?device=desktop&amp;engine=google_videos_light&amp;gl=us&amp;google_domain=google.com&amp;hl=en&amp;q=Coffee&amp;tbs=dur%3As"</w:t>
        <w:br/>
        <w:t xml:space="preserve"> }</w:t>
        <w:br/>
        <w:t xml:space="preserve"> ]</w:t>
        <w:br/>
        <w:t xml:space="preserve"> }</w:t>
        <w:br/>
        <w:t xml:space="preserve"> ],</w:t>
        <w:br/>
        <w:t xml:space="preserve"> "video_results": [</w:t>
        <w:br/>
        <w:t xml:space="preserve"> {</w:t>
        <w:br/>
        <w:t xml:space="preserve"> "position": 1,</w:t>
        <w:br/>
        <w:t xml:space="preserve"> "title": "How to make delicious coffee at home (7 different ways!) - YouTube",</w:t>
        <w:br/>
        <w:t xml:space="preserve"> "link": "https://www.youtube.com/watch?v=tJHTA7jB-DE",</w:t>
        <w:br/>
        <w:t xml:space="preserve"> "displayed_link": "www.youtube.com \u203a watch",</w:t>
        <w:br/>
        <w:t xml:space="preserve"> "thumbnail": "https://i.ytimg.com/vi/tJHTA7jB-DE/default.jpg?sqp=-oaymwEECHgQQw&amp;rs=AMzJL3k4LmoaQtpHbPEnukwrNvNsdyV8Jw",</w:t>
        <w:br/>
        <w:t xml:space="preserve"> "snippet": "Huge thank you to Mahlkonig for sponsoring this video and letting me share about why the X64 ...",</w:t>
        <w:br/>
        <w:t xml:space="preserve"> "duration": "23:13",</w:t>
        <w:br/>
        <w:t xml:space="preserve"> "date": "Nov 28, 2025"</w:t>
        <w:br/>
        <w:t xml:space="preserve"> }</w:t>
        <w:br/>
        <w:t xml:space="preserve"> ],</w:t>
        <w:br/>
        <w:t xml:space="preserve"> "related_searches": [</w:t>
        <w:br/>
        <w:t xml:space="preserve"> {</w:t>
        <w:br/>
        <w:t xml:space="preserve"> "text": "coffee videos",</w:t>
        <w:br/>
        <w:t xml:space="preserve"> "serpapi_link": "https://serpapi.com/search.json?device=desktop&amp;engine=google_videos_light&amp;gl=us&amp;google_domain=google.com&amp;hl=en&amp;q=coffee+videos"</w:t>
        <w:br/>
        <w:t xml:space="preserve"> }</w:t>
        <w:br/>
        <w:t xml:space="preserve"> ],</w:t>
        <w:br/>
        <w:t xml:space="preserve"> "serpapi_pagination": {</w:t>
        <w:br/>
        <w:t xml:space="preserve"> "current": 1,</w:t>
        <w:br/>
        <w:t xml:space="preserve"> "next": "https://serpapi.com/search.json?device=desktop&amp;engine=google_videos_light&amp;gl=us&amp;google_domain=google.com&amp;hl=en&amp;q=Coffee&amp;start=10&amp;location=Austin%2C+TX%2C+Texas%2C+United+States"</w:t>
        <w:br/>
        <w:t xml:space="preserve"> }</w:t>
        <w:br/>
        <w:t>}</w:t>
      </w:r>
    </w:p>
    <w:p>
      <w:pPr>
        <w:pStyle w:val="Heading3"/>
      </w:pPr>
      <w:r>
        <w:t>Error Response (Varies)</w:t>
      </w:r>
    </w:p>
    <w:p>
      <w:r>
        <w:t>The scraped documentation notes: if a search fails, an error field will contain an error message, and search_metadata.status will be Error. (No explicit HTTP status code example was provided.)</w:t>
      </w:r>
    </w:p>
    <w:p>
      <w:r>
        <w:rPr>
          <w:b/>
          <w:color w:val="666666"/>
          <w:sz w:val="16"/>
        </w:rPr>
        <w:t>[json]</w:t>
      </w:r>
    </w:p>
    <w:p>
      <w:pPr>
        <w:shd w:fill="F2F2F2" w:val="clear"/>
      </w:pPr>
      <w:r>
        <w:rPr>
          <w:rFonts w:ascii="Courier New" w:hAnsi="Courier New"/>
          <w:sz w:val="17"/>
        </w:rPr>
        <w:t>{</w:t>
        <w:br/>
        <w:t xml:space="preserve"> "search_metadata": {</w:t>
        <w:br/>
        <w:t xml:space="preserve"> "id": "695928398c24bd247f1be7f7",</w:t>
        <w:br/>
        <w:t xml:space="preserve"> "status": "Error"</w:t>
        <w:br/>
        <w:t xml:space="preserve"> },</w:t>
        <w:br/>
        <w:t xml:space="preserve"> "error": "Error message describing why the search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request and processing.</w:t>
            </w:r>
          </w:p>
        </w:tc>
      </w:tr>
      <w:tr>
        <w:tc>
          <w:tcPr>
            <w:tcW w:type="dxa" w:w="2880"/>
          </w:tcPr>
          <w:p>
            <w:r>
              <w:t>search_metadata.id</w:t>
            </w:r>
          </w:p>
        </w:tc>
        <w:tc>
          <w:tcPr>
            <w:tcW w:type="dxa" w:w="2880"/>
          </w:tcPr>
          <w:p>
            <w:r>
              <w:t>string</w:t>
            </w:r>
          </w:p>
        </w:tc>
        <w:tc>
          <w:tcPr>
            <w:tcW w:type="dxa" w:w="2880"/>
          </w:tcPr>
          <w:p>
            <w:r>
              <w:t>SerpApi search ID.</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 (as returned by API).</w:t>
            </w:r>
          </w:p>
        </w:tc>
      </w:tr>
      <w:tr>
        <w:tc>
          <w:tcPr>
            <w:tcW w:type="dxa" w:w="2880"/>
          </w:tcPr>
          <w:p>
            <w:r>
              <w:t>search_metadata.processed_at</w:t>
            </w:r>
          </w:p>
        </w:tc>
        <w:tc>
          <w:tcPr>
            <w:tcW w:type="dxa" w:w="2880"/>
          </w:tcPr>
          <w:p>
            <w:r>
              <w:t>string</w:t>
            </w:r>
          </w:p>
        </w:tc>
        <w:tc>
          <w:tcPr>
            <w:tcW w:type="dxa" w:w="2880"/>
          </w:tcPr>
          <w:p>
            <w:r>
              <w:t>Timestamp when the search was processed (as returned by API).</w:t>
            </w:r>
          </w:p>
        </w:tc>
      </w:tr>
      <w:tr>
        <w:tc>
          <w:tcPr>
            <w:tcW w:type="dxa" w:w="2880"/>
          </w:tcPr>
          <w:p>
            <w:r>
              <w:t>search_metadata.google_videos_light_url</w:t>
            </w:r>
          </w:p>
        </w:tc>
        <w:tc>
          <w:tcPr>
            <w:tcW w:type="dxa" w:w="2880"/>
          </w:tcPr>
          <w:p>
            <w:r>
              <w:t>string</w:t>
            </w:r>
          </w:p>
        </w:tc>
        <w:tc>
          <w:tcPr>
            <w:tcW w:type="dxa" w:w="2880"/>
          </w:tcPr>
          <w:p>
            <w:r>
              <w:t>Google URL used to generate the results.</w:t>
            </w:r>
          </w:p>
        </w:tc>
      </w:tr>
      <w:tr>
        <w:tc>
          <w:tcPr>
            <w:tcW w:type="dxa" w:w="2880"/>
          </w:tcPr>
          <w:p>
            <w:r>
              <w:t>search_metadata.raw_html_file</w:t>
            </w:r>
          </w:p>
        </w:tc>
        <w:tc>
          <w:tcPr>
            <w:tcW w:type="dxa" w:w="2880"/>
          </w:tcPr>
          <w:p>
            <w:r>
              <w:t>string</w:t>
            </w:r>
          </w:p>
        </w:tc>
        <w:tc>
          <w:tcPr>
            <w:tcW w:type="dxa" w:w="2880"/>
          </w:tcPr>
          <w:p>
            <w:r>
              <w:t>URL to the stored raw HTML (useful for debugging).</w:t>
            </w:r>
          </w:p>
        </w:tc>
      </w:tr>
      <w:tr>
        <w:tc>
          <w:tcPr>
            <w:tcW w:type="dxa" w:w="2880"/>
          </w:tcPr>
          <w:p>
            <w:r>
              <w:t>search_metadata.total_time_taken</w:t>
            </w:r>
          </w:p>
        </w:tc>
        <w:tc>
          <w:tcPr>
            <w:tcW w:type="dxa" w:w="2880"/>
          </w:tcPr>
          <w:p>
            <w:r>
              <w:t>number</w:t>
            </w:r>
          </w:p>
        </w:tc>
        <w:tc>
          <w:tcPr>
            <w:tcW w:type="dxa" w:w="2880"/>
          </w:tcPr>
          <w:p>
            <w:r>
              <w:t>Total time taken to process the request (seconds).</w:t>
            </w:r>
          </w:p>
        </w:tc>
      </w:tr>
      <w:tr>
        <w:tc>
          <w:tcPr>
            <w:tcW w:type="dxa" w:w="2880"/>
          </w:tcPr>
          <w:p>
            <w:r>
              <w:t>search_parameters</w:t>
            </w:r>
          </w:p>
        </w:tc>
        <w:tc>
          <w:tcPr>
            <w:tcW w:type="dxa" w:w="2880"/>
          </w:tcPr>
          <w:p>
            <w:r>
              <w:t>object</w:t>
            </w:r>
          </w:p>
        </w:tc>
        <w:tc>
          <w:tcPr>
            <w:tcW w:type="dxa" w:w="2880"/>
          </w:tcPr>
          <w:p>
            <w:r>
              <w:t>Echo of parameters used for the search.</w:t>
            </w:r>
          </w:p>
        </w:tc>
      </w:tr>
      <w:tr>
        <w:tc>
          <w:tcPr>
            <w:tcW w:type="dxa" w:w="2880"/>
          </w:tcPr>
          <w:p>
            <w:r>
              <w:t>search_information</w:t>
            </w:r>
          </w:p>
        </w:tc>
        <w:tc>
          <w:tcPr>
            <w:tcW w:type="dxa" w:w="2880"/>
          </w:tcPr>
          <w:p>
            <w:r>
              <w:t>object</w:t>
            </w:r>
          </w:p>
        </w:tc>
        <w:tc>
          <w:tcPr>
            <w:tcW w:type="dxa" w:w="2880"/>
          </w:tcPr>
          <w:p>
            <w:r>
              <w:t>High-level info about the search results.</w:t>
            </w:r>
          </w:p>
        </w:tc>
      </w:tr>
      <w:tr>
        <w:tc>
          <w:tcPr>
            <w:tcW w:type="dxa" w:w="2880"/>
          </w:tcPr>
          <w:p>
            <w:r>
              <w:t>filters</w:t>
            </w:r>
          </w:p>
        </w:tc>
        <w:tc>
          <w:tcPr>
            <w:tcW w:type="dxa" w:w="2880"/>
          </w:tcPr>
          <w:p>
            <w:r>
              <w:t>array</w:t>
            </w:r>
          </w:p>
        </w:tc>
        <w:tc>
          <w:tcPr>
            <w:tcW w:type="dxa" w:w="2880"/>
          </w:tcPr>
          <w:p>
            <w:r>
              <w:t>Available filter groups and options.</w:t>
            </w:r>
          </w:p>
        </w:tc>
      </w:tr>
      <w:tr>
        <w:tc>
          <w:tcPr>
            <w:tcW w:type="dxa" w:w="2880"/>
          </w:tcPr>
          <w:p>
            <w:r>
              <w:t>filters[].options</w:t>
            </w:r>
          </w:p>
        </w:tc>
        <w:tc>
          <w:tcPr>
            <w:tcW w:type="dxa" w:w="2880"/>
          </w:tcPr>
          <w:p>
            <w:r>
              <w:t>array</w:t>
            </w:r>
          </w:p>
        </w:tc>
        <w:tc>
          <w:tcPr>
            <w:tcW w:type="dxa" w:w="2880"/>
          </w:tcPr>
          <w:p>
            <w:r>
              <w:t>Filter options.</w:t>
            </w:r>
          </w:p>
        </w:tc>
      </w:tr>
      <w:tr>
        <w:tc>
          <w:tcPr>
            <w:tcW w:type="dxa" w:w="2880"/>
          </w:tcPr>
          <w:p>
            <w:r>
              <w:t>filters[].options[].text</w:t>
            </w:r>
          </w:p>
        </w:tc>
        <w:tc>
          <w:tcPr>
            <w:tcW w:type="dxa" w:w="2880"/>
          </w:tcPr>
          <w:p>
            <w:r>
              <w:t>string</w:t>
            </w:r>
          </w:p>
        </w:tc>
        <w:tc>
          <w:tcPr>
            <w:tcW w:type="dxa" w:w="2880"/>
          </w:tcPr>
          <w:p>
            <w:r>
              <w:t>Label of the filter option.</w:t>
            </w:r>
          </w:p>
        </w:tc>
      </w:tr>
      <w:tr>
        <w:tc>
          <w:tcPr>
            <w:tcW w:type="dxa" w:w="2880"/>
          </w:tcPr>
          <w:p>
            <w:r>
              <w:t>filters[].options[].serpapi_link</w:t>
            </w:r>
          </w:p>
        </w:tc>
        <w:tc>
          <w:tcPr>
            <w:tcW w:type="dxa" w:w="2880"/>
          </w:tcPr>
          <w:p>
            <w:r>
              <w:t>string</w:t>
            </w:r>
          </w:p>
        </w:tc>
        <w:tc>
          <w:tcPr>
            <w:tcW w:type="dxa" w:w="2880"/>
          </w:tcPr>
          <w:p>
            <w:r>
              <w:t>Link to re-run the search with that filter (may be absent for some options).</w:t>
            </w:r>
          </w:p>
        </w:tc>
      </w:tr>
      <w:tr>
        <w:tc>
          <w:tcPr>
            <w:tcW w:type="dxa" w:w="2880"/>
          </w:tcPr>
          <w:p>
            <w:r>
              <w:t>video_results</w:t>
            </w:r>
          </w:p>
        </w:tc>
        <w:tc>
          <w:tcPr>
            <w:tcW w:type="dxa" w:w="2880"/>
          </w:tcPr>
          <w:p>
            <w:r>
              <w:t>array</w:t>
            </w:r>
          </w:p>
        </w:tc>
        <w:tc>
          <w:tcPr>
            <w:tcW w:type="dxa" w:w="2880"/>
          </w:tcPr>
          <w:p>
            <w:r>
              <w:t>Video results list (positioned results).</w:t>
            </w:r>
          </w:p>
        </w:tc>
      </w:tr>
      <w:tr>
        <w:tc>
          <w:tcPr>
            <w:tcW w:type="dxa" w:w="2880"/>
          </w:tcPr>
          <w:p>
            <w:r>
              <w:t>video_results[].position</w:t>
            </w:r>
          </w:p>
        </w:tc>
        <w:tc>
          <w:tcPr>
            <w:tcW w:type="dxa" w:w="2880"/>
          </w:tcPr>
          <w:p>
            <w:r>
              <w:t>integer</w:t>
            </w:r>
          </w:p>
        </w:tc>
        <w:tc>
          <w:tcPr>
            <w:tcW w:type="dxa" w:w="2880"/>
          </w:tcPr>
          <w:p>
            <w:r>
              <w:t>Position on the results page.</w:t>
            </w:r>
          </w:p>
        </w:tc>
      </w:tr>
      <w:tr>
        <w:tc>
          <w:tcPr>
            <w:tcW w:type="dxa" w:w="2880"/>
          </w:tcPr>
          <w:p>
            <w:r>
              <w:t>video_results[].title</w:t>
            </w:r>
          </w:p>
        </w:tc>
        <w:tc>
          <w:tcPr>
            <w:tcW w:type="dxa" w:w="2880"/>
          </w:tcPr>
          <w:p>
            <w:r>
              <w:t>string</w:t>
            </w:r>
          </w:p>
        </w:tc>
        <w:tc>
          <w:tcPr>
            <w:tcW w:type="dxa" w:w="2880"/>
          </w:tcPr>
          <w:p>
            <w:r>
              <w:t>Result title.</w:t>
            </w:r>
          </w:p>
        </w:tc>
      </w:tr>
      <w:tr>
        <w:tc>
          <w:tcPr>
            <w:tcW w:type="dxa" w:w="2880"/>
          </w:tcPr>
          <w:p>
            <w:r>
              <w:t>video_results[].link</w:t>
            </w:r>
          </w:p>
        </w:tc>
        <w:tc>
          <w:tcPr>
            <w:tcW w:type="dxa" w:w="2880"/>
          </w:tcPr>
          <w:p>
            <w:r>
              <w:t>string</w:t>
            </w:r>
          </w:p>
        </w:tc>
        <w:tc>
          <w:tcPr>
            <w:tcW w:type="dxa" w:w="2880"/>
          </w:tcPr>
          <w:p>
            <w:r>
              <w:t>Result URL.</w:t>
            </w:r>
          </w:p>
        </w:tc>
      </w:tr>
      <w:tr>
        <w:tc>
          <w:tcPr>
            <w:tcW w:type="dxa" w:w="2880"/>
          </w:tcPr>
          <w:p>
            <w:r>
              <w:t>video_results[].displayed_link</w:t>
            </w:r>
          </w:p>
        </w:tc>
        <w:tc>
          <w:tcPr>
            <w:tcW w:type="dxa" w:w="2880"/>
          </w:tcPr>
          <w:p>
            <w:r>
              <w:t>string</w:t>
            </w:r>
          </w:p>
        </w:tc>
        <w:tc>
          <w:tcPr>
            <w:tcW w:type="dxa" w:w="2880"/>
          </w:tcPr>
          <w:p>
            <w:r>
              <w:t>Displayed link text.</w:t>
            </w:r>
          </w:p>
        </w:tc>
      </w:tr>
      <w:tr>
        <w:tc>
          <w:tcPr>
            <w:tcW w:type="dxa" w:w="2880"/>
          </w:tcPr>
          <w:p>
            <w:r>
              <w:t>video_results[].thumbnail</w:t>
            </w:r>
          </w:p>
        </w:tc>
        <w:tc>
          <w:tcPr>
            <w:tcW w:type="dxa" w:w="2880"/>
          </w:tcPr>
          <w:p>
            <w:r>
              <w:t>string</w:t>
            </w:r>
          </w:p>
        </w:tc>
        <w:tc>
          <w:tcPr>
            <w:tcW w:type="dxa" w:w="2880"/>
          </w:tcPr>
          <w:p>
            <w:r>
              <w:t>Thumbnail URL.</w:t>
            </w:r>
          </w:p>
        </w:tc>
      </w:tr>
      <w:tr>
        <w:tc>
          <w:tcPr>
            <w:tcW w:type="dxa" w:w="2880"/>
          </w:tcPr>
          <w:p>
            <w:r>
              <w:t>video_results[].snippet</w:t>
            </w:r>
          </w:p>
        </w:tc>
        <w:tc>
          <w:tcPr>
            <w:tcW w:type="dxa" w:w="2880"/>
          </w:tcPr>
          <w:p>
            <w:r>
              <w:t>string</w:t>
            </w:r>
          </w:p>
        </w:tc>
        <w:tc>
          <w:tcPr>
            <w:tcW w:type="dxa" w:w="2880"/>
          </w:tcPr>
          <w:p>
            <w:r>
              <w:t>Result snippet/description.</w:t>
            </w:r>
          </w:p>
        </w:tc>
      </w:tr>
      <w:tr>
        <w:tc>
          <w:tcPr>
            <w:tcW w:type="dxa" w:w="2880"/>
          </w:tcPr>
          <w:p>
            <w:r>
              <w:t>video_results[].duration</w:t>
            </w:r>
          </w:p>
        </w:tc>
        <w:tc>
          <w:tcPr>
            <w:tcW w:type="dxa" w:w="2880"/>
          </w:tcPr>
          <w:p>
            <w:r>
              <w:t>string</w:t>
            </w:r>
          </w:p>
        </w:tc>
        <w:tc>
          <w:tcPr>
            <w:tcW w:type="dxa" w:w="2880"/>
          </w:tcPr>
          <w:p>
            <w:r>
              <w:t>Video duration (as displayed).</w:t>
            </w:r>
          </w:p>
        </w:tc>
      </w:tr>
      <w:tr>
        <w:tc>
          <w:tcPr>
            <w:tcW w:type="dxa" w:w="2880"/>
          </w:tcPr>
          <w:p>
            <w:r>
              <w:t>video_results[].date</w:t>
            </w:r>
          </w:p>
        </w:tc>
        <w:tc>
          <w:tcPr>
            <w:tcW w:type="dxa" w:w="2880"/>
          </w:tcPr>
          <w:p>
            <w:r>
              <w:t>string</w:t>
            </w:r>
          </w:p>
        </w:tc>
        <w:tc>
          <w:tcPr>
            <w:tcW w:type="dxa" w:w="2880"/>
          </w:tcPr>
          <w:p>
            <w:r>
              <w:t>Video date (as displayed).</w:t>
            </w:r>
          </w:p>
        </w:tc>
      </w:tr>
      <w:tr>
        <w:tc>
          <w:tcPr>
            <w:tcW w:type="dxa" w:w="2880"/>
          </w:tcPr>
          <w:p>
            <w:r>
              <w:t>related_searches</w:t>
            </w:r>
          </w:p>
        </w:tc>
        <w:tc>
          <w:tcPr>
            <w:tcW w:type="dxa" w:w="2880"/>
          </w:tcPr>
          <w:p>
            <w:r>
              <w:t>array</w:t>
            </w:r>
          </w:p>
        </w:tc>
        <w:tc>
          <w:tcPr>
            <w:tcW w:type="dxa" w:w="2880"/>
          </w:tcPr>
          <w:p>
            <w:r>
              <w:t>Related searches.</w:t>
            </w:r>
          </w:p>
        </w:tc>
      </w:tr>
      <w:tr>
        <w:tc>
          <w:tcPr>
            <w:tcW w:type="dxa" w:w="2880"/>
          </w:tcPr>
          <w:p>
            <w:r>
              <w:t>related_searches[].text</w:t>
            </w:r>
          </w:p>
        </w:tc>
        <w:tc>
          <w:tcPr>
            <w:tcW w:type="dxa" w:w="2880"/>
          </w:tcPr>
          <w:p>
            <w:r>
              <w:t>string</w:t>
            </w:r>
          </w:p>
        </w:tc>
        <w:tc>
          <w:tcPr>
            <w:tcW w:type="dxa" w:w="2880"/>
          </w:tcPr>
          <w:p>
            <w:r>
              <w:t>Related search text.</w:t>
            </w:r>
          </w:p>
        </w:tc>
      </w:tr>
      <w:tr>
        <w:tc>
          <w:tcPr>
            <w:tcW w:type="dxa" w:w="2880"/>
          </w:tcPr>
          <w:p>
            <w:r>
              <w:t>related_searches[].serpapi_link</w:t>
            </w:r>
          </w:p>
        </w:tc>
        <w:tc>
          <w:tcPr>
            <w:tcW w:type="dxa" w:w="2880"/>
          </w:tcPr>
          <w:p>
            <w:r>
              <w:t>string</w:t>
            </w:r>
          </w:p>
        </w:tc>
        <w:tc>
          <w:tcPr>
            <w:tcW w:type="dxa" w:w="2880"/>
          </w:tcPr>
          <w:p>
            <w:r>
              <w:t>Link to run that related search via SerpApi.</w:t>
            </w:r>
          </w:p>
        </w:tc>
      </w:tr>
      <w:tr>
        <w:tc>
          <w:tcPr>
            <w:tcW w:type="dxa" w:w="2880"/>
          </w:tcPr>
          <w:p>
            <w:r>
              <w:t>serpapi_pagination</w:t>
            </w:r>
          </w:p>
        </w:tc>
        <w:tc>
          <w:tcPr>
            <w:tcW w:type="dxa" w:w="2880"/>
          </w:tcPr>
          <w:p>
            <w:r>
              <w:t>object</w:t>
            </w:r>
          </w:p>
        </w:tc>
        <w:tc>
          <w:tcPr>
            <w:tcW w:type="dxa" w:w="2880"/>
          </w:tcPr>
          <w:p>
            <w:r>
              <w:t>Pagination links.</w:t>
            </w:r>
          </w:p>
        </w:tc>
      </w:tr>
      <w:tr>
        <w:tc>
          <w:tcPr>
            <w:tcW w:type="dxa" w:w="2880"/>
          </w:tcPr>
          <w:p>
            <w:r>
              <w:t>serpapi_pagination.current</w:t>
            </w:r>
          </w:p>
        </w:tc>
        <w:tc>
          <w:tcPr>
            <w:tcW w:type="dxa" w:w="2880"/>
          </w:tcPr>
          <w:p>
            <w:r>
              <w:t>integer</w:t>
            </w:r>
          </w:p>
        </w:tc>
        <w:tc>
          <w:tcPr>
            <w:tcW w:type="dxa" w:w="2880"/>
          </w:tcPr>
          <w:p>
            <w:r>
              <w:t>Current page index.</w:t>
            </w:r>
          </w:p>
        </w:tc>
      </w:tr>
      <w:tr>
        <w:tc>
          <w:tcPr>
            <w:tcW w:type="dxa" w:w="2880"/>
          </w:tcPr>
          <w:p>
            <w:r>
              <w:t>serpapi_pagination.next</w:t>
            </w:r>
          </w:p>
        </w:tc>
        <w:tc>
          <w:tcPr>
            <w:tcW w:type="dxa" w:w="2880"/>
          </w:tcPr>
          <w:p>
            <w:r>
              <w:t>string</w:t>
            </w:r>
          </w:p>
        </w:tc>
        <w:tc>
          <w:tcPr>
            <w:tcW w:type="dxa" w:w="2880"/>
          </w:tcPr>
          <w:p>
            <w:r>
              <w:t>Link to the next page of results.</w:t>
            </w:r>
          </w:p>
        </w:tc>
      </w:tr>
      <w:tr>
        <w:tc>
          <w:tcPr>
            <w:tcW w:type="dxa" w:w="2880"/>
          </w:tcPr>
          <w:p>
            <w:r>
              <w:t>serpapi_pagination.previous</w:t>
            </w:r>
          </w:p>
        </w:tc>
        <w:tc>
          <w:tcPr>
            <w:tcW w:type="dxa" w:w="2880"/>
          </w:tcPr>
          <w:p>
            <w:r>
              <w:t>string</w:t>
            </w:r>
          </w:p>
        </w:tc>
        <w:tc>
          <w:tcPr>
            <w:tcW w:type="dxa" w:w="2880"/>
          </w:tcPr>
          <w:p>
            <w:r>
              <w:t>Link to the previous page of results (may not be present).</w:t>
            </w:r>
          </w:p>
        </w:tc>
      </w:tr>
      <w:tr>
        <w:tc>
          <w:tcPr>
            <w:tcW w:type="dxa" w:w="2880"/>
          </w:tcPr>
          <w:p>
            <w:r>
              <w:t>error</w:t>
            </w:r>
          </w:p>
        </w:tc>
        <w:tc>
          <w:tcPr>
            <w:tcW w:type="dxa" w:w="2880"/>
          </w:tcPr>
          <w:p>
            <w:r>
              <w:t>string</w:t>
            </w:r>
          </w:p>
        </w:tc>
        <w:tc>
          <w:tcPr>
            <w:tcW w:type="dxa" w:w="2880"/>
          </w:tcPr>
          <w:p>
            <w:r>
              <w:t>Present when search_metadata.status is Error; contains failure message.</w:t>
            </w:r>
          </w:p>
        </w:tc>
      </w:tr>
    </w:tbl>
    <w:p/>
    <w:p>
      <w:pPr>
        <w:pStyle w:val="Heading3"/>
      </w:pPr>
      <w:r>
        <w:t>Available Filters</w:t>
      </w:r>
    </w:p>
    <w:p>
      <w:r>
        <w:t>The response includes a filters array with options containing text and (often) a serpapi_link to apply that filter. Examples shown in the scraped content include:</w:t>
      </w:r>
    </w:p>
    <w:p>
      <w:pPr>
        <w:pStyle w:val="ListBullet"/>
      </w:pPr>
      <w:r>
        <w:t>Duration (e.g., Short/Medium/Long via tbs=dur:...)</w:t>
      </w:r>
    </w:p>
    <w:p>
      <w:pPr>
        <w:pStyle w:val="ListBullet"/>
      </w:pPr>
      <w:r>
        <w:t>Upload time (e.g., Past hour/day/week/month/year via tbs=qdr:...)</w:t>
      </w:r>
    </w:p>
    <w:p>
      <w:pPr>
        <w:pStyle w:val="ListBullet"/>
      </w:pPr>
      <w:r>
        <w:t>Quality (e.g., High quality via tbs=hq:h)</w:t>
      </w:r>
    </w:p>
    <w:p>
      <w:pPr>
        <w:pStyle w:val="ListBullet"/>
      </w:pPr>
      <w:r>
        <w:t>Captions (e.g., Closed captioned via tbs=cc:1)</w:t>
      </w:r>
    </w:p>
    <w:p>
      <w:pPr>
        <w:pStyle w:val="ListBullet"/>
      </w:pPr>
      <w:r>
        <w:t>Source (e.g., youtube.com, instagram.com, etc. via tbs=srcf:...)</w:t>
      </w:r>
    </w:p>
    <w:p>
      <w:pPr>
        <w:pStyle w:val="Heading3"/>
      </w:pPr>
      <w:r>
        <w:t>Available Sorting Options</w:t>
      </w:r>
    </w:p>
    <w:p>
      <w:r>
        <w:t>Not documented in the provided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'https://serpapi.com/search.json?engine=google_videos_light&amp;q=Coffee&amp;hl=en&amp;gl=us&amp;device=desktop'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--location \</w:t>
        <w:br/>
        <w:t xml:space="preserve"> 'https://serpapi.com/search.json?engine=google_videos_light&amp;q=Coffee' \</w:t>
        <w:br/>
        <w:t xml:space="preserve"> --header 'Accept: application/json'</w:t>
      </w:r>
    </w:p>
    <w:p>
      <w:pPr>
        <w:pStyle w:val="Heading3"/>
      </w:pPr>
      <w:r>
        <w:t>Example 2: Paginate (second page)</w:t>
      </w:r>
    </w:p>
    <w:p>
      <w:r>
        <w:rPr>
          <w:b/>
          <w:color w:val="666666"/>
          <w:sz w:val="16"/>
        </w:rPr>
        <w:t>[bash]</w:t>
      </w:r>
    </w:p>
    <w:p>
      <w:pPr>
        <w:shd w:fill="F2F2F2" w:val="clear"/>
      </w:pPr>
      <w:r>
        <w:rPr>
          <w:rFonts w:ascii="Courier New" w:hAnsi="Courier New"/>
          <w:sz w:val="17"/>
        </w:rPr>
        <w:t>curl --location \</w:t>
        <w:br/>
        <w:t xml:space="preserve"> 'https://serpapi.com/search.json?engine=google_videos_light&amp;q=Coffee&amp;start=10' \</w:t>
        <w:br/>
        <w:t xml:space="preserve"> --header 'Accept: application/json'</w:t>
      </w:r>
    </w:p>
    <w:p>
      <w:pPr>
        <w:pStyle w:val="Heading3"/>
      </w:pPr>
      <w:r>
        <w:t>Example 3: Apply an advanced filter (tbs) (example: short duration)</w:t>
      </w:r>
    </w:p>
    <w:p>
      <w:r>
        <w:rPr>
          <w:b/>
          <w:color w:val="666666"/>
          <w:sz w:val="16"/>
        </w:rPr>
        <w:t>[bash]</w:t>
      </w:r>
    </w:p>
    <w:p>
      <w:pPr>
        <w:shd w:fill="F2F2F2" w:val="clear"/>
      </w:pPr>
      <w:r>
        <w:rPr>
          <w:rFonts w:ascii="Courier New" w:hAnsi="Courier New"/>
          <w:sz w:val="17"/>
        </w:rPr>
        <w:t>curl --location \</w:t>
        <w:br/>
        <w:t xml:space="preserve"> 'https://serpapi.com/search.json?engine=google_videos_light&amp;q=Coffee&amp;tbs=dur%3As' \</w:t>
        <w:br/>
        <w:t xml:space="preserve"> --header 'Accept: application/json'</w:t>
      </w:r>
    </w:p>
    <w:p>
      <w:pPr>
        <w:pStyle w:val="Heading3"/>
      </w:pPr>
      <w:r>
        <w:t>Behavior</w:t>
      </w:r>
    </w:p>
    <w:p>
      <w:pPr>
        <w:pStyle w:val="ListBullet"/>
      </w:pPr>
      <w:r>
        <w:t>Validates the request parameters (notably engine and q).</w:t>
      </w:r>
    </w:p>
    <w:p>
      <w:pPr>
        <w:pStyle w:val="ListBullet"/>
      </w:pPr>
      <w:r>
        <w:t>Fetches Google Videos Light results (optionally using cache depending on no_cache).</w:t>
      </w:r>
    </w:p>
    <w:p>
      <w:pPr>
        <w:pStyle w:val="ListBullet"/>
      </w:pPr>
      <w:r>
        <w:t>Returns structured JSON by default (output=json), including metadata, filters, results, and pagination links.</w:t>
      </w:r>
    </w:p>
    <w:p>
      <w:pPr>
        <w:pStyle w:val="ListBullet"/>
      </w:pPr>
      <w:r>
        <w:t>If async=true, the request is submitted and results must be retrieved later via the Searches Archive API (per docs).</w:t>
      </w:r>
    </w:p>
    <w:p>
      <w:pPr>
        <w:pStyle w:val="Heading3"/>
      </w:pPr>
      <w:r>
        <w:t>Notes</w:t>
      </w:r>
    </w:p>
    <w:p>
      <w:pPr>
        <w:pStyle w:val="ListBullet"/>
      </w:pPr>
      <w:r>
        <w:t>Cached searches expire after 1 hour; cached searches are free and do not count toward the monthly quota (as documented).</w:t>
      </w:r>
    </w:p>
    <w:p>
      <w:pPr>
        <w:pStyle w:val="ListBullet"/>
      </w:pPr>
      <w:r>
        <w:t>location and uule are mutually exclusive.</w:t>
      </w:r>
    </w:p>
    <w:p>
      <w:pPr>
        <w:pStyle w:val="ListBullet"/>
      </w:pPr>
      <w:r>
        <w:t>no_cache and async are mutually exclusive.</w:t>
      </w:r>
    </w:p>
    <w:p>
      <w:pPr>
        <w:pStyle w:val="ListBullet"/>
      </w:pPr>
      <w:r>
        <w:t>output=html returns raw HTML (useful for debugging or unsupported fields).</w:t>
      </w:r>
    </w:p>
    <w:p>
      <w:pPr>
        <w:pStyle w:val="Heading3"/>
      </w:pPr>
      <w:r>
        <w:t>Gotchas</w:t>
      </w:r>
    </w:p>
    <w:p>
      <w:pPr>
        <w:pStyle w:val="ListBullet"/>
      </w:pPr>
      <w:r>
        <w:t>Don’t omit engine=google_videos_light; otherwise you won’t get the intended engine.</w:t>
      </w:r>
    </w:p>
    <w:p>
      <w:pPr>
        <w:pStyle w:val="ListBullet"/>
      </w:pPr>
      <w:r>
        <w:t>If q is empty, the request is invalid.</w:t>
      </w:r>
    </w:p>
    <w:p>
      <w:pPr>
        <w:pStyle w:val="ListBullet"/>
      </w:pPr>
      <w:r>
        <w:t>Using async=true changes the retrieval flow; you must fetch results later using the archive endpoint.</w:t>
      </w:r>
    </w:p>
    <w:p>
      <w:pPr>
        <w:pStyle w:val="Heading3"/>
      </w:pPr>
      <w:r>
        <w:t>Error Handling</w:t>
      </w:r>
    </w:p>
    <w:p>
      <w:pPr>
        <w:pStyle w:val="ListBullet"/>
      </w:pPr>
      <w:r>
        <w:t xml:space="preserve">The docs indicate failures are reflected via: </w:t>
        <w:br/>
        <w:br/>
        <w:t>search_metadata.status = "Error"</w:t>
        <w:br/>
        <w:t>an error field containing a message</w:t>
      </w:r>
    </w:p>
    <w:p>
      <w:pPr>
        <w:pStyle w:val="ListBullet"/>
      </w:pPr>
      <w:r>
        <w:t>No explicit HTTP status code samples were provided for error cases in the scraped content.</w:t>
      </w:r>
    </w:p>
    <w:p>
      <w:r>
        <w:br w:type="page"/>
      </w:r>
    </w:p>
    <w:p>
      <w:pPr>
        <w:pStyle w:val="Heading2"/>
      </w:pPr>
      <w:r>
        <w:t>54. [GET] Get OpenTable Restaurant Reviews</w:t>
      </w:r>
    </w:p>
    <w:p>
      <w:r>
        <w:rPr>
          <w:b/>
        </w:rPr>
        <w:t xml:space="preserve">Endpoint: </w:t>
      </w:r>
      <w:r>
        <w:rPr>
          <w:rFonts w:ascii="Courier New" w:hAnsi="Courier New"/>
          <w:sz w:val="18"/>
        </w:rPr>
        <w:t>/search.json</w:t>
      </w:r>
    </w:p>
    <w:p>
      <w:pPr>
        <w:pStyle w:val="Heading3"/>
      </w:pPr>
      <w:r>
        <w:t>Get OpenTable Restaurant Reviews (SerpApi)</w:t>
      </w:r>
    </w:p>
    <w:p>
      <w:pPr>
        <w:pStyle w:val="Heading3"/>
      </w:pPr>
      <w:r>
        <w:t>Prerequisites</w:t>
      </w:r>
    </w:p>
    <w:p>
      <w:pPr>
        <w:pStyle w:val="ListBullet"/>
      </w:pPr>
      <w:r>
        <w:t>You must know the OpenTable Restaurant ID (rid) from the restaurant URL path (e.g., r/central-park-boathouse-new-york-2).</w:t>
      </w:r>
    </w:p>
    <w:p>
      <w:pPr>
        <w:pStyle w:val="Heading3"/>
      </w:pPr>
      <w:r>
        <w:t>Method</w:t>
      </w:r>
    </w:p>
    <w:p>
      <w:r>
        <w:t>GET</w:t>
      </w:r>
    </w:p>
    <w:p>
      <w:pPr>
        <w:pStyle w:val="Heading3"/>
      </w:pPr>
      <w:r>
        <w:t>URL</w:t>
      </w:r>
    </w:p>
    <w:p>
      <w:r>
        <w:t>https://serpapi.com/search.json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review data from an OpenTable restaurant’s reviews page using SerpApi’s open_table_reviews engine. Supports pagination and optional localization via OpenTable domain selection.</w:t>
      </w:r>
    </w:p>
    <w:p>
      <w:pPr>
        <w:pStyle w:val="Heading3"/>
      </w:pPr>
      <w:r>
        <w:t>Enforcement Rules</w:t>
      </w:r>
    </w:p>
    <w:p>
      <w:pPr>
        <w:pStyle w:val="ListBullet"/>
      </w:pPr>
      <w:r>
        <w:t>The engine query parameter must always be present and must be open_table_reviews.</w:t>
      </w:r>
    </w:p>
    <w:p>
      <w:pPr>
        <w:pStyle w:val="ListBullet"/>
      </w:pPr>
      <w:r>
        <w:t>The rid query parameter must always be present and must be a non-empty string.</w:t>
      </w:r>
    </w:p>
    <w:p>
      <w:pPr>
        <w:pStyle w:val="ListBullet"/>
      </w:pPr>
      <w:r>
        <w:t>rid must be the OpenTable restaurant URL path portion after the domain (e.g., from https://www.opentable.com/r/central-park-boathouse-new-york-2, use r/central-park-boathouse-new-york-2).</w:t>
      </w:r>
    </w:p>
    <w:p>
      <w:pPr>
        <w:pStyle w:val="ListBullet"/>
      </w:pPr>
      <w:r>
        <w:t>When executing the action, ensure to send Query Parameters in the URL as query parameters, not in the body.</w:t>
      </w:r>
    </w:p>
    <w:p>
      <w:pPr>
        <w:pStyle w:val="ListBullet"/>
      </w:pPr>
      <w:r>
        <w:t>This endpoint uses no request body.</w:t>
      </w:r>
    </w:p>
    <w:p>
      <w:pPr>
        <w:pStyle w:val="Heading3"/>
      </w:pPr>
      <w:r>
        <w:t>Valid Examples</w:t>
      </w:r>
    </w:p>
    <w:p>
      <w:r>
        <w:rPr>
          <w:b/>
          <w:color w:val="666666"/>
          <w:sz w:val="16"/>
        </w:rPr>
        <w:t>[http]</w:t>
      </w:r>
    </w:p>
    <w:p>
      <w:pPr>
        <w:shd w:fill="F2F2F2" w:val="clear"/>
      </w:pPr>
      <w:r>
        <w:rPr>
          <w:rFonts w:ascii="Courier New" w:hAnsi="Courier New"/>
          <w:sz w:val="17"/>
        </w:rPr>
        <w:t>/search.json?engine=open_table_reviews&amp;rid=r/central-park-boathouse-new-york-2</w:t>
        <w:br/>
        <w:t>/search.json?engine=open_table_reviews&amp;rid=r/central-park-boathouse-new-york-2&amp;page=2</w:t>
        <w:br/>
        <w:t>/search.json?engine=open_table_reviews&amp;rid=r/central-park-boathouse-new-york-2&amp;open_table_domain=opentable.com</w:t>
      </w:r>
    </w:p>
    <w:p>
      <w:pPr>
        <w:pStyle w:val="Heading3"/>
      </w:pPr>
      <w:r>
        <w:t>Invalid Examples</w:t>
      </w:r>
    </w:p>
    <w:p>
      <w:r>
        <w:rPr>
          <w:b/>
          <w:color w:val="666666"/>
          <w:sz w:val="16"/>
        </w:rPr>
        <w:t>[http]</w:t>
      </w:r>
    </w:p>
    <w:p>
      <w:pPr>
        <w:shd w:fill="F2F2F2" w:val="clear"/>
      </w:pPr>
      <w:r>
        <w:rPr>
          <w:rFonts w:ascii="Courier New" w:hAnsi="Courier New"/>
          <w:sz w:val="17"/>
        </w:rPr>
        <w:t>/search.json?rid=r/central-park-boathouse-new-york-2  (missing engine)</w:t>
        <w:br/>
        <w:t>/search.json?engine=open_table_reviews  (missing rid)</w:t>
        <w:br/>
        <w:t>/search.json?engine=open_table_reviews&amp;rid=  (empty rid)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engine</w:t>
            </w:r>
          </w:p>
        </w:tc>
        <w:tc>
          <w:tcPr>
            <w:tcW w:type="dxa" w:w="2880"/>
          </w:tcPr>
          <w:p>
            <w:r>
              <w:t>string</w:t>
            </w:r>
          </w:p>
        </w:tc>
        <w:tc>
          <w:tcPr>
            <w:tcW w:type="dxa" w:w="2880"/>
          </w:tcPr>
          <w:p>
            <w:r>
              <w:t>Must be set to open_table_reviews to use the OpenTable Reviews API engine.</w:t>
            </w:r>
          </w:p>
        </w:tc>
      </w:tr>
      <w:tr>
        <w:tc>
          <w:tcPr>
            <w:tcW w:type="dxa" w:w="2880"/>
          </w:tcPr>
          <w:p>
            <w:r>
              <w:t>rid</w:t>
            </w:r>
          </w:p>
        </w:tc>
        <w:tc>
          <w:tcPr>
            <w:tcW w:type="dxa" w:w="2880"/>
          </w:tcPr>
          <w:p>
            <w:r>
              <w:t>string</w:t>
            </w:r>
          </w:p>
        </w:tc>
        <w:tc>
          <w:tcPr>
            <w:tcW w:type="dxa" w:w="2880"/>
          </w:tcPr>
          <w:p>
            <w:r>
              <w:t>OpenTable Restaurant ID (restaurant URL path). Example: r/central-park-boathouse-new-york-2.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open_table_domain</w:t>
            </w:r>
          </w:p>
        </w:tc>
        <w:tc>
          <w:tcPr>
            <w:tcW w:type="dxa" w:w="2880"/>
          </w:tcPr>
          <w:p>
            <w:r>
              <w:t>string</w:t>
            </w:r>
          </w:p>
        </w:tc>
        <w:tc>
          <w:tcPr>
            <w:tcW w:type="dxa" w:w="2880"/>
          </w:tcPr>
          <w:p>
            <w:r>
              <w:t>OpenTable domain to use. Defaults to www.opentable.com. (Example shown in results: opentable.com.)</w:t>
            </w:r>
          </w:p>
        </w:tc>
      </w:tr>
      <w:tr>
        <w:tc>
          <w:tcPr>
            <w:tcW w:type="dxa" w:w="2880"/>
          </w:tcPr>
          <w:p>
            <w:r>
              <w:t>page</w:t>
            </w:r>
          </w:p>
        </w:tc>
        <w:tc>
          <w:tcPr>
            <w:tcW w:type="dxa" w:w="2880"/>
          </w:tcPr>
          <w:p>
            <w:r>
              <w:t>integer</w:t>
            </w:r>
          </w:p>
        </w:tc>
        <w:tc>
          <w:tcPr>
            <w:tcW w:type="dxa" w:w="2880"/>
          </w:tcPr>
          <w:p>
            <w:r>
              <w:t>Page number. 1 (default) is the first page of 10 results, 2 is the second page, etc.</w:t>
            </w:r>
          </w:p>
        </w:tc>
      </w:tr>
      <w:tr>
        <w:tc>
          <w:tcPr>
            <w:tcW w:type="dxa" w:w="2880"/>
          </w:tcPr>
          <w:p>
            <w:r>
              <w:t>no_cache</w:t>
            </w:r>
          </w:p>
        </w:tc>
        <w:tc>
          <w:tcPr>
            <w:tcW w:type="dxa" w:w="2880"/>
          </w:tcPr>
          <w:p>
            <w:r>
              <w:t>boolean</w:t>
            </w:r>
          </w:p>
        </w:tc>
        <w:tc>
          <w:tcPr>
            <w:tcW w:type="dxa" w:w="2880"/>
          </w:tcPr>
          <w:p>
            <w:r>
              <w:t>Forces fetching fresh results even if cached results exist. false (default) allows cache; true disallows cache. Cache expires after 1 hour. Do not use with async.</w:t>
            </w:r>
          </w:p>
        </w:tc>
      </w:tr>
      <w:tr>
        <w:tc>
          <w:tcPr>
            <w:tcW w:type="dxa" w:w="2880"/>
          </w:tcPr>
          <w:p>
            <w:r>
              <w:t>async</w:t>
            </w:r>
          </w:p>
        </w:tc>
        <w:tc>
          <w:tcPr>
            <w:tcW w:type="dxa" w:w="2880"/>
          </w:tcPr>
          <w:p>
            <w:r>
              <w:t>boolean</w:t>
            </w:r>
          </w:p>
        </w:tc>
        <w:tc>
          <w:tcPr>
            <w:tcW w:type="dxa" w:w="2880"/>
          </w:tcPr>
          <w:p>
            <w:r>
              <w:t>If true, submits the search and returns without waiting for results; results must be retrieved later via the Searches Archive API. false (default) waits for results. Do not use with no_cache. Async should not be used on accounts with Ludicrous Speed enabled.</w:t>
            </w:r>
          </w:p>
        </w:tc>
      </w:tr>
      <w:tr>
        <w:tc>
          <w:tcPr>
            <w:tcW w:type="dxa" w:w="2880"/>
          </w:tcPr>
          <w:p>
            <w:r>
              <w:t>zero_trace</w:t>
            </w:r>
          </w:p>
        </w:tc>
        <w:tc>
          <w:tcPr>
            <w:tcW w:type="dxa" w:w="2880"/>
          </w:tcPr>
          <w:p>
            <w:r>
              <w:t>boolean</w:t>
            </w:r>
          </w:p>
        </w:tc>
        <w:tc>
          <w:tcPr>
            <w:tcW w:type="dxa" w:w="2880"/>
          </w:tcPr>
          <w:p>
            <w:r>
              <w:t>Enterprise only. true enables ZeroTrace mode (skips storing search parameters/files/metadata). Defaults to false.</w:t>
            </w:r>
          </w:p>
        </w:tc>
      </w:tr>
      <w:tr>
        <w:tc>
          <w:tcPr>
            <w:tcW w:type="dxa" w:w="2880"/>
          </w:tcPr>
          <w:p>
            <w:r>
              <w:t>output</w:t>
            </w:r>
          </w:p>
        </w:tc>
        <w:tc>
          <w:tcPr>
            <w:tcW w:type="dxa" w:w="2880"/>
          </w:tcPr>
          <w:p>
            <w:r>
              <w:t>string</w:t>
            </w:r>
          </w:p>
        </w:tc>
        <w:tc>
          <w:tcPr>
            <w:tcW w:type="dxa" w:w="2880"/>
          </w:tcPr>
          <w:p>
            <w:r>
              <w:t>Output format: json (default) for structured results, or html for raw HTML.</w:t>
            </w:r>
          </w:p>
        </w:tc>
      </w:tr>
      <w:tr>
        <w:tc>
          <w:tcPr>
            <w:tcW w:type="dxa" w:w="2880"/>
          </w:tcPr>
          <w:p>
            <w:r>
              <w:t>json_restrictor</w:t>
            </w:r>
          </w:p>
        </w:tc>
        <w:tc>
          <w:tcPr>
            <w:tcW w:type="dxa" w:w="2880"/>
          </w:tcPr>
          <w:p>
            <w:r>
              <w:t>string</w:t>
            </w:r>
          </w:p>
        </w:tc>
        <w:tc>
          <w:tcPr>
            <w:tcW w:type="dxa" w:w="2880"/>
          </w:tcPr>
          <w:p>
            <w:r>
              <w:t>Restricts fields returned to reduce payload size (see SerpApi JSON Restrictor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"search_metadata": {</w:t>
        <w:br/>
        <w:t xml:space="preserve"> "id": "695927c48c24bd247f1be7ed",</w:t>
        <w:br/>
        <w:t xml:space="preserve"> "status": "Success",</w:t>
        <w:br/>
        <w:t xml:space="preserve"> "json_endpoint": "https://serpapi.com/searches/56049817ec27ae18/695927c48c24bd247f1be7ed.json",</w:t>
        <w:br/>
        <w:t xml:space="preserve"> "created_at": "2026-01-03 14:29:24 UTC",</w:t>
        <w:br/>
        <w:t xml:space="preserve"> "processed_at": "2026-01-03 14:29:24 UTC",</w:t>
        <w:br/>
        <w:t xml:space="preserve"> "open_table_reviews_url": "https://www.opentable.com/r/central-park-boathouse-new-york-2?",</w:t>
        <w:br/>
        <w:t xml:space="preserve"> "raw_html_file": "https://serpapi.com/searches/56049817ec27ae18/695927c48c24bd247f1be7ed.html",</w:t>
        <w:br/>
        <w:t xml:space="preserve"> "total_time_taken": 0.91</w:t>
        <w:br/>
        <w:t xml:space="preserve"> },</w:t>
        <w:br/>
        <w:t xml:space="preserve"> "search_parameters": {</w:t>
        <w:br/>
        <w:t xml:space="preserve"> "engine": "open_table_reviews",</w:t>
        <w:br/>
        <w:t xml:space="preserve"> "rid": "r/central-park-boathouse-new-york-2",</w:t>
        <w:br/>
        <w:t xml:space="preserve"> "open_table_domain": "opentable.com"</w:t>
        <w:br/>
        <w:t xml:space="preserve"> },</w:t>
        <w:br/>
        <w:t xml:space="preserve"> "search_information": {</w:t>
        <w:br/>
        <w:t xml:space="preserve"> "page": 1,</w:t>
        <w:br/>
        <w:t xml:space="preserve"> "total_pages": 178</w:t>
        <w:br/>
        <w:t xml:space="preserve"> },</w:t>
        <w:br/>
        <w:t xml:space="preserve"> "reviews_summary": {</w:t>
        <w:br/>
        <w:t xml:space="preserve"> "reviews_count": 1777,</w:t>
        <w:br/>
        <w:t xml:space="preserve"> "ratings_count": 824,</w:t>
        <w:br/>
        <w:t xml:space="preserve"> "ratings_summary": {</w:t>
        <w:br/>
        <w:t xml:space="preserve"> "overall": 4.6,</w:t>
        <w:br/>
        <w:t xml:space="preserve"> "food": 4.5,</w:t>
        <w:br/>
        <w:t xml:space="preserve"> "service": 4.6,</w:t>
        <w:br/>
        <w:t xml:space="preserve"> "ambience": 4.7,</w:t>
        <w:br/>
        <w:t xml:space="preserve"> "value": 4.2,</w:t>
        <w:br/>
        <w:t xml:space="preserve"> "noise": "Moderate"</w:t>
        <w:br/>
        <w:t xml:space="preserve"> },</w:t>
        <w:br/>
        <w:t xml:space="preserve"> "ratings": [</w:t>
        <w:br/>
        <w:t xml:space="preserve"> { "stars": 1, "count": 13 },</w:t>
        <w:br/>
        <w:t xml:space="preserve"> { "stars": 2, "count": 19 },</w:t>
        <w:br/>
        <w:t xml:space="preserve"> { "stars": 3, "count": 60 },</w:t>
        <w:br/>
        <w:t xml:space="preserve"> { "stars": 4, "count": 106 },</w:t>
        <w:br/>
        <w:t xml:space="preserve"> { "stars": 5, "count": 626 }</w:t>
        <w:br/>
        <w:t xml:space="preserve"> ],</w:t>
        <w:br/>
        <w:t xml:space="preserve"> "ai_summary": "Central Park Boathouse offers a delightful dining experience with \"beautiful views,\" \"excellent food,\" and \"wonderful ambiance.\" Guests praise the \"friendly and attentive service,\" making it a memorable spot for special occasions. While some mention service inconsistencies, the stunning setting and overall experience make it a \"gem in Central Park.\""</w:t>
        <w:br/>
        <w:t xml:space="preserve"> },</w:t>
        <w:br/>
        <w:t xml:space="preserve"> "reviews": [</w:t>
        <w:br/>
        <w:t xml:space="preserve"> {</w:t>
        <w:br/>
        <w:t xml:space="preserve"> "id": "OT-1294132-162341-130127898293",</w:t>
        <w:br/>
        <w:t xml:space="preserve"> "content": "Beautiful view of the lake in Central Park. The place was warm and cozy. The food was great!",</w:t>
        <w:br/>
        <w:t xml:space="preserve"> "dined_at": "2026-01-02T19:45:00Z",</w:t>
        <w:br/>
        <w:t xml:space="preserve"> "submitted_at": "2026-01-02T22:41:38Z",</w:t>
        <w:br/>
        <w:t xml:space="preserve"> "user": {</w:t>
        <w:br/>
        <w:t xml:space="preserve"> "name": "StephanIe",</w:t>
        <w:br/>
        <w:t xml:space="preserve"> "number_of_reviews": 4,</w:t>
        <w:br/>
        <w:t xml:space="preserve"> "location": "Tampa"</w:t>
        <w:br/>
        <w:t xml:space="preserve"> },</w:t>
        <w:br/>
        <w:t xml:space="preserve"> "rating": {</w:t>
        <w:br/>
        <w:t xml:space="preserve"> "overall": 5,</w:t>
        <w:br/>
        <w:t xml:space="preserve"> "food": 5,</w:t>
        <w:br/>
        <w:t xml:space="preserve"> "service": 5,</w:t>
        <w:br/>
        <w:t xml:space="preserve"> "ambience": 5,</w:t>
        <w:br/>
        <w:t xml:space="preserve"> "value": 5,</w:t>
        <w:br/>
        <w:t xml:space="preserve"> "noise": "Moderate"</w:t>
        <w:br/>
        <w:t xml:space="preserve"> }</w:t>
        <w:br/>
        <w:t xml:space="preserve"> }</w:t>
        <w:br/>
        <w:t xml:space="preserve"> ],</w:t>
        <w:br/>
        <w:t xml:space="preserve"> "serpapi_pagination": {</w:t>
        <w:br/>
        <w:t xml:space="preserve"> "next": "https://serpapi.com/search.json?engine=open_table_reviews&amp;open_table_domain=opentable.com&amp;page=2&amp;rid=r/central-park-boathouse-new-york-2"</w:t>
        <w:br/>
        <w:t xml:space="preserve"> }</w:t>
        <w:br/>
        <w:t>}</w:t>
      </w:r>
    </w:p>
    <w:p>
      <w:pPr>
        <w:pStyle w:val="Heading3"/>
      </w:pPr>
      <w:r>
        <w:t>Error Response (Search Failure)</w:t>
      </w:r>
    </w:p>
    <w:p>
      <w:r>
        <w:t>If a search fails, the documentation states search_metadata.status will be Error and an error field will contain an error message.</w:t>
      </w:r>
    </w:p>
    <w:p>
      <w:r>
        <w:rPr>
          <w:b/>
          <w:color w:val="666666"/>
          <w:sz w:val="16"/>
        </w:rPr>
        <w:t>[json]</w:t>
      </w:r>
    </w:p>
    <w:p>
      <w:pPr>
        <w:shd w:fill="F2F2F2" w:val="clear"/>
      </w:pPr>
      <w:r>
        <w:rPr>
          <w:rFonts w:ascii="Courier New" w:hAnsi="Courier New"/>
          <w:sz w:val="17"/>
        </w:rPr>
        <w:t>{</w:t>
        <w:br/>
        <w:t xml:space="preserve"> "search_metadata": {</w:t>
        <w:br/>
        <w:t xml:space="preserve"> "id": "695927c48c24bd247f1be7ed",</w:t>
        <w:br/>
        <w:t xml:space="preserve"> "status": "Error"</w:t>
        <w:br/>
        <w:t xml:space="preserve"> },</w:t>
        <w:br/>
        <w:t xml:space="preserve"> "error":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search_metadata</w:t>
            </w:r>
          </w:p>
        </w:tc>
        <w:tc>
          <w:tcPr>
            <w:tcW w:type="dxa" w:w="2880"/>
          </w:tcPr>
          <w:p>
            <w:r>
              <w:t>object</w:t>
            </w:r>
          </w:p>
        </w:tc>
        <w:tc>
          <w:tcPr>
            <w:tcW w:type="dxa" w:w="2880"/>
          </w:tcPr>
          <w:p>
            <w:r>
              <w:t>Metadata about the SerpApi search execution.</w:t>
            </w:r>
          </w:p>
        </w:tc>
      </w:tr>
      <w:tr>
        <w:tc>
          <w:tcPr>
            <w:tcW w:type="dxa" w:w="2880"/>
          </w:tcPr>
          <w:p>
            <w:r>
              <w:t>search_metadata.id</w:t>
            </w:r>
          </w:p>
        </w:tc>
        <w:tc>
          <w:tcPr>
            <w:tcW w:type="dxa" w:w="2880"/>
          </w:tcPr>
          <w:p>
            <w:r>
              <w:t>string</w:t>
            </w:r>
          </w:p>
        </w:tc>
        <w:tc>
          <w:tcPr>
            <w:tcW w:type="dxa" w:w="2880"/>
          </w:tcPr>
          <w:p>
            <w:r>
              <w:t>Search ID inside SerpApi.</w:t>
            </w:r>
          </w:p>
        </w:tc>
      </w:tr>
      <w:tr>
        <w:tc>
          <w:tcPr>
            <w:tcW w:type="dxa" w:w="2880"/>
          </w:tcPr>
          <w:p>
            <w:r>
              <w:t>search_metadata.status</w:t>
            </w:r>
          </w:p>
        </w:tc>
        <w:tc>
          <w:tcPr>
            <w:tcW w:type="dxa" w:w="2880"/>
          </w:tcPr>
          <w:p>
            <w:r>
              <w:t>string</w:t>
            </w:r>
          </w:p>
        </w:tc>
        <w:tc>
          <w:tcPr>
            <w:tcW w:type="dxa" w:w="2880"/>
          </w:tcPr>
          <w:p>
            <w:r>
              <w:t>Search status. Documented flow: Processing → Success or Error.</w:t>
            </w:r>
          </w:p>
        </w:tc>
      </w:tr>
      <w:tr>
        <w:tc>
          <w:tcPr>
            <w:tcW w:type="dxa" w:w="2880"/>
          </w:tcPr>
          <w:p>
            <w:r>
              <w:t>search_metadata.json_endpoint</w:t>
            </w:r>
          </w:p>
        </w:tc>
        <w:tc>
          <w:tcPr>
            <w:tcW w:type="dxa" w:w="2880"/>
          </w:tcPr>
          <w:p>
            <w:r>
              <w:t>string</w:t>
            </w:r>
          </w:p>
        </w:tc>
        <w:tc>
          <w:tcPr>
            <w:tcW w:type="dxa" w:w="2880"/>
          </w:tcPr>
          <w:p>
            <w:r>
              <w:t>URL to retrieve the JSON result for this search.</w:t>
            </w:r>
          </w:p>
        </w:tc>
      </w:tr>
      <w:tr>
        <w:tc>
          <w:tcPr>
            <w:tcW w:type="dxa" w:w="2880"/>
          </w:tcPr>
          <w:p>
            <w:r>
              <w:t>search_metadata.created_at</w:t>
            </w:r>
          </w:p>
        </w:tc>
        <w:tc>
          <w:tcPr>
            <w:tcW w:type="dxa" w:w="2880"/>
          </w:tcPr>
          <w:p>
            <w:r>
              <w:t>string</w:t>
            </w:r>
          </w:p>
        </w:tc>
        <w:tc>
          <w:tcPr>
            <w:tcW w:type="dxa" w:w="2880"/>
          </w:tcPr>
          <w:p>
            <w:r>
              <w:t>Timestamp when the search was created.</w:t>
            </w:r>
          </w:p>
        </w:tc>
      </w:tr>
      <w:tr>
        <w:tc>
          <w:tcPr>
            <w:tcW w:type="dxa" w:w="2880"/>
          </w:tcPr>
          <w:p>
            <w:r>
              <w:t>search_metadata.processed_at</w:t>
            </w:r>
          </w:p>
        </w:tc>
        <w:tc>
          <w:tcPr>
            <w:tcW w:type="dxa" w:w="2880"/>
          </w:tcPr>
          <w:p>
            <w:r>
              <w:t>string</w:t>
            </w:r>
          </w:p>
        </w:tc>
        <w:tc>
          <w:tcPr>
            <w:tcW w:type="dxa" w:w="2880"/>
          </w:tcPr>
          <w:p>
            <w:r>
              <w:t>Timestamp when the search was processed.</w:t>
            </w:r>
          </w:p>
        </w:tc>
      </w:tr>
      <w:tr>
        <w:tc>
          <w:tcPr>
            <w:tcW w:type="dxa" w:w="2880"/>
          </w:tcPr>
          <w:p>
            <w:r>
              <w:t>search_metadata.open_table_reviews_url</w:t>
            </w:r>
          </w:p>
        </w:tc>
        <w:tc>
          <w:tcPr>
            <w:tcW w:type="dxa" w:w="2880"/>
          </w:tcPr>
          <w:p>
            <w:r>
              <w:t>string</w:t>
            </w:r>
          </w:p>
        </w:tc>
        <w:tc>
          <w:tcPr>
            <w:tcW w:type="dxa" w:w="2880"/>
          </w:tcPr>
          <w:p>
            <w:r>
              <w:t>OpenTable reviews URL that was scraped.</w:t>
            </w:r>
          </w:p>
        </w:tc>
      </w:tr>
      <w:tr>
        <w:tc>
          <w:tcPr>
            <w:tcW w:type="dxa" w:w="2880"/>
          </w:tcPr>
          <w:p>
            <w:r>
              <w:t>search_metadata.raw_html_file</w:t>
            </w:r>
          </w:p>
        </w:tc>
        <w:tc>
          <w:tcPr>
            <w:tcW w:type="dxa" w:w="2880"/>
          </w:tcPr>
          <w:p>
            <w:r>
              <w:t>string</w:t>
            </w:r>
          </w:p>
        </w:tc>
        <w:tc>
          <w:tcPr>
            <w:tcW w:type="dxa" w:w="2880"/>
          </w:tcPr>
          <w:p>
            <w:r>
              <w:t>URL to the raw HTML file captured for the search.</w:t>
            </w:r>
          </w:p>
        </w:tc>
      </w:tr>
      <w:tr>
        <w:tc>
          <w:tcPr>
            <w:tcW w:type="dxa" w:w="2880"/>
          </w:tcPr>
          <w:p>
            <w:r>
              <w:t>search_metadata.total_time_taken</w:t>
            </w:r>
          </w:p>
        </w:tc>
        <w:tc>
          <w:tcPr>
            <w:tcW w:type="dxa" w:w="2880"/>
          </w:tcPr>
          <w:p>
            <w:r>
              <w:t>number</w:t>
            </w:r>
          </w:p>
        </w:tc>
        <w:tc>
          <w:tcPr>
            <w:tcW w:type="dxa" w:w="2880"/>
          </w:tcPr>
          <w:p>
            <w:r>
              <w:t>Total time taken to process the request (seconds).</w:t>
            </w:r>
          </w:p>
        </w:tc>
      </w:tr>
      <w:tr>
        <w:tc>
          <w:tcPr>
            <w:tcW w:type="dxa" w:w="2880"/>
          </w:tcPr>
          <w:p>
            <w:r>
              <w:t>search_parameters</w:t>
            </w:r>
          </w:p>
        </w:tc>
        <w:tc>
          <w:tcPr>
            <w:tcW w:type="dxa" w:w="2880"/>
          </w:tcPr>
          <w:p>
            <w:r>
              <w:t>object</w:t>
            </w:r>
          </w:p>
        </w:tc>
        <w:tc>
          <w:tcPr>
            <w:tcW w:type="dxa" w:w="2880"/>
          </w:tcPr>
          <w:p>
            <w:r>
              <w:t>The parameters used for the search.</w:t>
            </w:r>
          </w:p>
        </w:tc>
      </w:tr>
      <w:tr>
        <w:tc>
          <w:tcPr>
            <w:tcW w:type="dxa" w:w="2880"/>
          </w:tcPr>
          <w:p>
            <w:r>
              <w:t>search_parameters.engine</w:t>
            </w:r>
          </w:p>
        </w:tc>
        <w:tc>
          <w:tcPr>
            <w:tcW w:type="dxa" w:w="2880"/>
          </w:tcPr>
          <w:p>
            <w:r>
              <w:t>string</w:t>
            </w:r>
          </w:p>
        </w:tc>
        <w:tc>
          <w:tcPr>
            <w:tcW w:type="dxa" w:w="2880"/>
          </w:tcPr>
          <w:p>
            <w:r>
              <w:t>Engine used (open_table_reviews).</w:t>
            </w:r>
          </w:p>
        </w:tc>
      </w:tr>
      <w:tr>
        <w:tc>
          <w:tcPr>
            <w:tcW w:type="dxa" w:w="2880"/>
          </w:tcPr>
          <w:p>
            <w:r>
              <w:t>search_parameters.rid</w:t>
            </w:r>
          </w:p>
        </w:tc>
        <w:tc>
          <w:tcPr>
            <w:tcW w:type="dxa" w:w="2880"/>
          </w:tcPr>
          <w:p>
            <w:r>
              <w:t>string</w:t>
            </w:r>
          </w:p>
        </w:tc>
        <w:tc>
          <w:tcPr>
            <w:tcW w:type="dxa" w:w="2880"/>
          </w:tcPr>
          <w:p>
            <w:r>
              <w:t>OpenTable Restaurant ID used.</w:t>
            </w:r>
          </w:p>
        </w:tc>
      </w:tr>
      <w:tr>
        <w:tc>
          <w:tcPr>
            <w:tcW w:type="dxa" w:w="2880"/>
          </w:tcPr>
          <w:p>
            <w:r>
              <w:t>search_parameters.open_table_domain</w:t>
            </w:r>
          </w:p>
        </w:tc>
        <w:tc>
          <w:tcPr>
            <w:tcW w:type="dxa" w:w="2880"/>
          </w:tcPr>
          <w:p>
            <w:r>
              <w:t>string</w:t>
            </w:r>
          </w:p>
        </w:tc>
        <w:tc>
          <w:tcPr>
            <w:tcW w:type="dxa" w:w="2880"/>
          </w:tcPr>
          <w:p>
            <w:r>
              <w:t>OpenTable domain used.</w:t>
            </w:r>
          </w:p>
        </w:tc>
      </w:tr>
      <w:tr>
        <w:tc>
          <w:tcPr>
            <w:tcW w:type="dxa" w:w="2880"/>
          </w:tcPr>
          <w:p>
            <w:r>
              <w:t>search_parameters.page</w:t>
            </w:r>
          </w:p>
        </w:tc>
        <w:tc>
          <w:tcPr>
            <w:tcW w:type="dxa" w:w="2880"/>
          </w:tcPr>
          <w:p>
            <w:r>
              <w:t>string</w:t>
            </w:r>
          </w:p>
        </w:tc>
        <w:tc>
          <w:tcPr>
            <w:tcW w:type="dxa" w:w="2880"/>
          </w:tcPr>
          <w:p>
            <w:r>
              <w:t>Page requested (shown as a string in example output).</w:t>
            </w:r>
          </w:p>
        </w:tc>
      </w:tr>
      <w:tr>
        <w:tc>
          <w:tcPr>
            <w:tcW w:type="dxa" w:w="2880"/>
          </w:tcPr>
          <w:p>
            <w:r>
              <w:t>search_information</w:t>
            </w:r>
          </w:p>
        </w:tc>
        <w:tc>
          <w:tcPr>
            <w:tcW w:type="dxa" w:w="2880"/>
          </w:tcPr>
          <w:p>
            <w:r>
              <w:t>object</w:t>
            </w:r>
          </w:p>
        </w:tc>
        <w:tc>
          <w:tcPr>
            <w:tcW w:type="dxa" w:w="2880"/>
          </w:tcPr>
          <w:p>
            <w:r>
              <w:t>Pagination information returned by SerpApi.</w:t>
            </w:r>
          </w:p>
        </w:tc>
      </w:tr>
      <w:tr>
        <w:tc>
          <w:tcPr>
            <w:tcW w:type="dxa" w:w="2880"/>
          </w:tcPr>
          <w:p>
            <w:r>
              <w:t>search_information.page</w:t>
            </w:r>
          </w:p>
        </w:tc>
        <w:tc>
          <w:tcPr>
            <w:tcW w:type="dxa" w:w="2880"/>
          </w:tcPr>
          <w:p>
            <w:r>
              <w:t>integer</w:t>
            </w:r>
          </w:p>
        </w:tc>
        <w:tc>
          <w:tcPr>
            <w:tcW w:type="dxa" w:w="2880"/>
          </w:tcPr>
          <w:p>
            <w:r>
              <w:t>Current page number.</w:t>
            </w:r>
          </w:p>
        </w:tc>
      </w:tr>
      <w:tr>
        <w:tc>
          <w:tcPr>
            <w:tcW w:type="dxa" w:w="2880"/>
          </w:tcPr>
          <w:p>
            <w:r>
              <w:t>search_information.total_pages</w:t>
            </w:r>
          </w:p>
        </w:tc>
        <w:tc>
          <w:tcPr>
            <w:tcW w:type="dxa" w:w="2880"/>
          </w:tcPr>
          <w:p>
            <w:r>
              <w:t>integer</w:t>
            </w:r>
          </w:p>
        </w:tc>
        <w:tc>
          <w:tcPr>
            <w:tcW w:type="dxa" w:w="2880"/>
          </w:tcPr>
          <w:p>
            <w:r>
              <w:t>Total pages available.</w:t>
            </w:r>
          </w:p>
        </w:tc>
      </w:tr>
      <w:tr>
        <w:tc>
          <w:tcPr>
            <w:tcW w:type="dxa" w:w="2880"/>
          </w:tcPr>
          <w:p>
            <w:r>
              <w:t>reviews_summary</w:t>
            </w:r>
          </w:p>
        </w:tc>
        <w:tc>
          <w:tcPr>
            <w:tcW w:type="dxa" w:w="2880"/>
          </w:tcPr>
          <w:p>
            <w:r>
              <w:t>object</w:t>
            </w:r>
          </w:p>
        </w:tc>
        <w:tc>
          <w:tcPr>
            <w:tcW w:type="dxa" w:w="2880"/>
          </w:tcPr>
          <w:p>
            <w:r>
              <w:t>Aggregated review and rating information.</w:t>
            </w:r>
          </w:p>
        </w:tc>
      </w:tr>
      <w:tr>
        <w:tc>
          <w:tcPr>
            <w:tcW w:type="dxa" w:w="2880"/>
          </w:tcPr>
          <w:p>
            <w:r>
              <w:t>reviews_summary.reviews_count</w:t>
            </w:r>
          </w:p>
        </w:tc>
        <w:tc>
          <w:tcPr>
            <w:tcW w:type="dxa" w:w="2880"/>
          </w:tcPr>
          <w:p>
            <w:r>
              <w:t>integer</w:t>
            </w:r>
          </w:p>
        </w:tc>
        <w:tc>
          <w:tcPr>
            <w:tcW w:type="dxa" w:w="2880"/>
          </w:tcPr>
          <w:p>
            <w:r>
              <w:t>Total number of reviews.</w:t>
            </w:r>
          </w:p>
        </w:tc>
      </w:tr>
      <w:tr>
        <w:tc>
          <w:tcPr>
            <w:tcW w:type="dxa" w:w="2880"/>
          </w:tcPr>
          <w:p>
            <w:r>
              <w:t>reviews_summary.ratings_count</w:t>
            </w:r>
          </w:p>
        </w:tc>
        <w:tc>
          <w:tcPr>
            <w:tcW w:type="dxa" w:w="2880"/>
          </w:tcPr>
          <w:p>
            <w:r>
              <w:t>integer</w:t>
            </w:r>
          </w:p>
        </w:tc>
        <w:tc>
          <w:tcPr>
            <w:tcW w:type="dxa" w:w="2880"/>
          </w:tcPr>
          <w:p>
            <w:r>
              <w:t>Total number of ratings.</w:t>
            </w:r>
          </w:p>
        </w:tc>
      </w:tr>
      <w:tr>
        <w:tc>
          <w:tcPr>
            <w:tcW w:type="dxa" w:w="2880"/>
          </w:tcPr>
          <w:p>
            <w:r>
              <w:t>reviews_summary.ratings_summary</w:t>
            </w:r>
          </w:p>
        </w:tc>
        <w:tc>
          <w:tcPr>
            <w:tcW w:type="dxa" w:w="2880"/>
          </w:tcPr>
          <w:p>
            <w:r>
              <w:t>object</w:t>
            </w:r>
          </w:p>
        </w:tc>
        <w:tc>
          <w:tcPr>
            <w:tcW w:type="dxa" w:w="2880"/>
          </w:tcPr>
          <w:p>
            <w:r>
              <w:t>Average ratings summary.</w:t>
            </w:r>
          </w:p>
        </w:tc>
      </w:tr>
      <w:tr>
        <w:tc>
          <w:tcPr>
            <w:tcW w:type="dxa" w:w="2880"/>
          </w:tcPr>
          <w:p>
            <w:r>
              <w:t>reviews_summary.ratings_summary.overall</w:t>
            </w:r>
          </w:p>
        </w:tc>
        <w:tc>
          <w:tcPr>
            <w:tcW w:type="dxa" w:w="2880"/>
          </w:tcPr>
          <w:p>
            <w:r>
              <w:t>number</w:t>
            </w:r>
          </w:p>
        </w:tc>
        <w:tc>
          <w:tcPr>
            <w:tcW w:type="dxa" w:w="2880"/>
          </w:tcPr>
          <w:p>
            <w:r>
              <w:t>Overall average rating (1.0–5.0).</w:t>
            </w:r>
          </w:p>
        </w:tc>
      </w:tr>
      <w:tr>
        <w:tc>
          <w:tcPr>
            <w:tcW w:type="dxa" w:w="2880"/>
          </w:tcPr>
          <w:p>
            <w:r>
              <w:t>reviews_summary.ratings_summary.food</w:t>
            </w:r>
          </w:p>
        </w:tc>
        <w:tc>
          <w:tcPr>
            <w:tcW w:type="dxa" w:w="2880"/>
          </w:tcPr>
          <w:p>
            <w:r>
              <w:t>number</w:t>
            </w:r>
          </w:p>
        </w:tc>
        <w:tc>
          <w:tcPr>
            <w:tcW w:type="dxa" w:w="2880"/>
          </w:tcPr>
          <w:p>
            <w:r>
              <w:t>Average food rating (1.0–5.0).</w:t>
            </w:r>
          </w:p>
        </w:tc>
      </w:tr>
      <w:tr>
        <w:tc>
          <w:tcPr>
            <w:tcW w:type="dxa" w:w="2880"/>
          </w:tcPr>
          <w:p>
            <w:r>
              <w:t>reviews_summary.ratings_summary.service</w:t>
            </w:r>
          </w:p>
        </w:tc>
        <w:tc>
          <w:tcPr>
            <w:tcW w:type="dxa" w:w="2880"/>
          </w:tcPr>
          <w:p>
            <w:r>
              <w:t>number</w:t>
            </w:r>
          </w:p>
        </w:tc>
        <w:tc>
          <w:tcPr>
            <w:tcW w:type="dxa" w:w="2880"/>
          </w:tcPr>
          <w:p>
            <w:r>
              <w:t>Average service rating (1.0–5.0).</w:t>
            </w:r>
          </w:p>
        </w:tc>
      </w:tr>
      <w:tr>
        <w:tc>
          <w:tcPr>
            <w:tcW w:type="dxa" w:w="2880"/>
          </w:tcPr>
          <w:p>
            <w:r>
              <w:t>reviews_summary.ratings_summary.ambience</w:t>
            </w:r>
          </w:p>
        </w:tc>
        <w:tc>
          <w:tcPr>
            <w:tcW w:type="dxa" w:w="2880"/>
          </w:tcPr>
          <w:p>
            <w:r>
              <w:t>number</w:t>
            </w:r>
          </w:p>
        </w:tc>
        <w:tc>
          <w:tcPr>
            <w:tcW w:type="dxa" w:w="2880"/>
          </w:tcPr>
          <w:p>
            <w:r>
              <w:t>Average ambience rating (1.0–5.0).</w:t>
            </w:r>
          </w:p>
        </w:tc>
      </w:tr>
      <w:tr>
        <w:tc>
          <w:tcPr>
            <w:tcW w:type="dxa" w:w="2880"/>
          </w:tcPr>
          <w:p>
            <w:r>
              <w:t>reviews_summary.ratings_summary.value</w:t>
            </w:r>
          </w:p>
        </w:tc>
        <w:tc>
          <w:tcPr>
            <w:tcW w:type="dxa" w:w="2880"/>
          </w:tcPr>
          <w:p>
            <w:r>
              <w:t>number</w:t>
            </w:r>
          </w:p>
        </w:tc>
        <w:tc>
          <w:tcPr>
            <w:tcW w:type="dxa" w:w="2880"/>
          </w:tcPr>
          <w:p>
            <w:r>
              <w:t>Average value rating (1.0–5.0).</w:t>
            </w:r>
          </w:p>
        </w:tc>
      </w:tr>
      <w:tr>
        <w:tc>
          <w:tcPr>
            <w:tcW w:type="dxa" w:w="2880"/>
          </w:tcPr>
          <w:p>
            <w:r>
              <w:t>reviews_summary.ratings_summary.noise</w:t>
            </w:r>
          </w:p>
        </w:tc>
        <w:tc>
          <w:tcPr>
            <w:tcW w:type="dxa" w:w="2880"/>
          </w:tcPr>
          <w:p>
            <w:r>
              <w:t>string</w:t>
            </w:r>
          </w:p>
        </w:tc>
        <w:tc>
          <w:tcPr>
            <w:tcW w:type="dxa" w:w="2880"/>
          </w:tcPr>
          <w:p>
            <w:r>
              <w:t>Noise level rating (e.g., Quiet, Moderate).</w:t>
            </w:r>
          </w:p>
        </w:tc>
      </w:tr>
      <w:tr>
        <w:tc>
          <w:tcPr>
            <w:tcW w:type="dxa" w:w="2880"/>
          </w:tcPr>
          <w:p>
            <w:r>
              <w:t>reviews_summary.ratings</w:t>
            </w:r>
          </w:p>
        </w:tc>
        <w:tc>
          <w:tcPr>
            <w:tcW w:type="dxa" w:w="2880"/>
          </w:tcPr>
          <w:p>
            <w:r>
              <w:t>array</w:t>
            </w:r>
          </w:p>
        </w:tc>
        <w:tc>
          <w:tcPr>
            <w:tcW w:type="dxa" w:w="2880"/>
          </w:tcPr>
          <w:p>
            <w:r>
              <w:t>Distribution of star ratings.</w:t>
            </w:r>
          </w:p>
        </w:tc>
      </w:tr>
      <w:tr>
        <w:tc>
          <w:tcPr>
            <w:tcW w:type="dxa" w:w="2880"/>
          </w:tcPr>
          <w:p>
            <w:r>
              <w:t>reviews_summary.ratings[].stars</w:t>
            </w:r>
          </w:p>
        </w:tc>
        <w:tc>
          <w:tcPr>
            <w:tcW w:type="dxa" w:w="2880"/>
          </w:tcPr>
          <w:p>
            <w:r>
              <w:t>integer</w:t>
            </w:r>
          </w:p>
        </w:tc>
        <w:tc>
          <w:tcPr>
            <w:tcW w:type="dxa" w:w="2880"/>
          </w:tcPr>
          <w:p>
            <w:r>
              <w:t>Star rating (1–5).</w:t>
            </w:r>
          </w:p>
        </w:tc>
      </w:tr>
      <w:tr>
        <w:tc>
          <w:tcPr>
            <w:tcW w:type="dxa" w:w="2880"/>
          </w:tcPr>
          <w:p>
            <w:r>
              <w:t>reviews_summary.ratings[].count</w:t>
            </w:r>
          </w:p>
        </w:tc>
        <w:tc>
          <w:tcPr>
            <w:tcW w:type="dxa" w:w="2880"/>
          </w:tcPr>
          <w:p>
            <w:r>
              <w:t>integer</w:t>
            </w:r>
          </w:p>
        </w:tc>
        <w:tc>
          <w:tcPr>
            <w:tcW w:type="dxa" w:w="2880"/>
          </w:tcPr>
          <w:p>
            <w:r>
              <w:t>Count of ratings for that star value.</w:t>
            </w:r>
          </w:p>
        </w:tc>
      </w:tr>
      <w:tr>
        <w:tc>
          <w:tcPr>
            <w:tcW w:type="dxa" w:w="2880"/>
          </w:tcPr>
          <w:p>
            <w:r>
              <w:t>reviews_summary.ai_summary</w:t>
            </w:r>
          </w:p>
        </w:tc>
        <w:tc>
          <w:tcPr>
            <w:tcW w:type="dxa" w:w="2880"/>
          </w:tcPr>
          <w:p>
            <w:r>
              <w:t>string</w:t>
            </w:r>
          </w:p>
        </w:tc>
        <w:tc>
          <w:tcPr>
            <w:tcW w:type="dxa" w:w="2880"/>
          </w:tcPr>
          <w:p>
            <w:r>
              <w:t>AI-generated summary of reviews.</w:t>
            </w:r>
          </w:p>
        </w:tc>
      </w:tr>
      <w:tr>
        <w:tc>
          <w:tcPr>
            <w:tcW w:type="dxa" w:w="2880"/>
          </w:tcPr>
          <w:p>
            <w:r>
              <w:t>reviews</w:t>
            </w:r>
          </w:p>
        </w:tc>
        <w:tc>
          <w:tcPr>
            <w:tcW w:type="dxa" w:w="2880"/>
          </w:tcPr>
          <w:p>
            <w:r>
              <w:t>array</w:t>
            </w:r>
          </w:p>
        </w:tc>
        <w:tc>
          <w:tcPr>
            <w:tcW w:type="dxa" w:w="2880"/>
          </w:tcPr>
          <w:p>
            <w:r>
              <w:t>List of reviews on the requested page.</w:t>
            </w:r>
          </w:p>
        </w:tc>
      </w:tr>
      <w:tr>
        <w:tc>
          <w:tcPr>
            <w:tcW w:type="dxa" w:w="2880"/>
          </w:tcPr>
          <w:p>
            <w:r>
              <w:t>reviews[].id</w:t>
            </w:r>
          </w:p>
        </w:tc>
        <w:tc>
          <w:tcPr>
            <w:tcW w:type="dxa" w:w="2880"/>
          </w:tcPr>
          <w:p>
            <w:r>
              <w:t>string</w:t>
            </w:r>
          </w:p>
        </w:tc>
        <w:tc>
          <w:tcPr>
            <w:tcW w:type="dxa" w:w="2880"/>
          </w:tcPr>
          <w:p>
            <w:r>
              <w:t>Unique identifier for the review.</w:t>
            </w:r>
          </w:p>
        </w:tc>
      </w:tr>
      <w:tr>
        <w:tc>
          <w:tcPr>
            <w:tcW w:type="dxa" w:w="2880"/>
          </w:tcPr>
          <w:p>
            <w:r>
              <w:t>reviews[].content</w:t>
            </w:r>
          </w:p>
        </w:tc>
        <w:tc>
          <w:tcPr>
            <w:tcW w:type="dxa" w:w="2880"/>
          </w:tcPr>
          <w:p>
            <w:r>
              <w:t>string</w:t>
            </w:r>
          </w:p>
        </w:tc>
        <w:tc>
          <w:tcPr>
            <w:tcW w:type="dxa" w:w="2880"/>
          </w:tcPr>
          <w:p>
            <w:r>
              <w:t>Review content (may contain HTML tags).</w:t>
            </w:r>
          </w:p>
        </w:tc>
      </w:tr>
      <w:tr>
        <w:tc>
          <w:tcPr>
            <w:tcW w:type="dxa" w:w="2880"/>
          </w:tcPr>
          <w:p>
            <w:r>
              <w:t>reviews[].submitted_at</w:t>
            </w:r>
          </w:p>
        </w:tc>
        <w:tc>
          <w:tcPr>
            <w:tcW w:type="dxa" w:w="2880"/>
          </w:tcPr>
          <w:p>
            <w:r>
              <w:t>string</w:t>
            </w:r>
          </w:p>
        </w:tc>
        <w:tc>
          <w:tcPr>
            <w:tcW w:type="dxa" w:w="2880"/>
          </w:tcPr>
          <w:p>
            <w:r>
              <w:t>Date/time the review was submitted (timestamp string).</w:t>
            </w:r>
          </w:p>
        </w:tc>
      </w:tr>
      <w:tr>
        <w:tc>
          <w:tcPr>
            <w:tcW w:type="dxa" w:w="2880"/>
          </w:tcPr>
          <w:p>
            <w:r>
              <w:t>reviews[].dined_at</w:t>
            </w:r>
          </w:p>
        </w:tc>
        <w:tc>
          <w:tcPr>
            <w:tcW w:type="dxa" w:w="2880"/>
          </w:tcPr>
          <w:p>
            <w:r>
              <w:t>string</w:t>
            </w:r>
          </w:p>
        </w:tc>
        <w:tc>
          <w:tcPr>
            <w:tcW w:type="dxa" w:w="2880"/>
          </w:tcPr>
          <w:p>
            <w:r>
              <w:t>Date/time the diner ate (timestamp string).</w:t>
            </w:r>
          </w:p>
        </w:tc>
      </w:tr>
      <w:tr>
        <w:tc>
          <w:tcPr>
            <w:tcW w:type="dxa" w:w="2880"/>
          </w:tcPr>
          <w:p>
            <w:r>
              <w:t>reviews[].rating</w:t>
            </w:r>
          </w:p>
        </w:tc>
        <w:tc>
          <w:tcPr>
            <w:tcW w:type="dxa" w:w="2880"/>
          </w:tcPr>
          <w:p>
            <w:r>
              <w:t>object</w:t>
            </w:r>
          </w:p>
        </w:tc>
        <w:tc>
          <w:tcPr>
            <w:tcW w:type="dxa" w:w="2880"/>
          </w:tcPr>
          <w:p>
            <w:r>
              <w:t>Per-review rating breakdown (example uses key rating).</w:t>
            </w:r>
          </w:p>
        </w:tc>
      </w:tr>
      <w:tr>
        <w:tc>
          <w:tcPr>
            <w:tcW w:type="dxa" w:w="2880"/>
          </w:tcPr>
          <w:p>
            <w:r>
              <w:t>reviews[].rating.overall</w:t>
            </w:r>
          </w:p>
        </w:tc>
        <w:tc>
          <w:tcPr>
            <w:tcW w:type="dxa" w:w="2880"/>
          </w:tcPr>
          <w:p>
            <w:r>
              <w:t>integer</w:t>
            </w:r>
          </w:p>
        </w:tc>
        <w:tc>
          <w:tcPr>
            <w:tcW w:type="dxa" w:w="2880"/>
          </w:tcPr>
          <w:p>
            <w:r>
              <w:t>Overall rating (1–5).</w:t>
            </w:r>
          </w:p>
        </w:tc>
      </w:tr>
      <w:tr>
        <w:tc>
          <w:tcPr>
            <w:tcW w:type="dxa" w:w="2880"/>
          </w:tcPr>
          <w:p>
            <w:r>
              <w:t>reviews[].rating.food</w:t>
            </w:r>
          </w:p>
        </w:tc>
        <w:tc>
          <w:tcPr>
            <w:tcW w:type="dxa" w:w="2880"/>
          </w:tcPr>
          <w:p>
            <w:r>
              <w:t>integer</w:t>
            </w:r>
          </w:p>
        </w:tc>
        <w:tc>
          <w:tcPr>
            <w:tcW w:type="dxa" w:w="2880"/>
          </w:tcPr>
          <w:p>
            <w:r>
              <w:t>Food rating (1–5).</w:t>
            </w:r>
          </w:p>
        </w:tc>
      </w:tr>
      <w:tr>
        <w:tc>
          <w:tcPr>
            <w:tcW w:type="dxa" w:w="2880"/>
          </w:tcPr>
          <w:p>
            <w:r>
              <w:t>reviews[].rating.service</w:t>
            </w:r>
          </w:p>
        </w:tc>
        <w:tc>
          <w:tcPr>
            <w:tcW w:type="dxa" w:w="2880"/>
          </w:tcPr>
          <w:p>
            <w:r>
              <w:t>integer</w:t>
            </w:r>
          </w:p>
        </w:tc>
        <w:tc>
          <w:tcPr>
            <w:tcW w:type="dxa" w:w="2880"/>
          </w:tcPr>
          <w:p>
            <w:r>
              <w:t>Service rating (1–5).</w:t>
            </w:r>
          </w:p>
        </w:tc>
      </w:tr>
      <w:tr>
        <w:tc>
          <w:tcPr>
            <w:tcW w:type="dxa" w:w="2880"/>
          </w:tcPr>
          <w:p>
            <w:r>
              <w:t>reviews[].rating.ambience</w:t>
            </w:r>
          </w:p>
        </w:tc>
        <w:tc>
          <w:tcPr>
            <w:tcW w:type="dxa" w:w="2880"/>
          </w:tcPr>
          <w:p>
            <w:r>
              <w:t>integer</w:t>
            </w:r>
          </w:p>
        </w:tc>
        <w:tc>
          <w:tcPr>
            <w:tcW w:type="dxa" w:w="2880"/>
          </w:tcPr>
          <w:p>
            <w:r>
              <w:t>Ambience rating (1–5).</w:t>
            </w:r>
          </w:p>
        </w:tc>
      </w:tr>
      <w:tr>
        <w:tc>
          <w:tcPr>
            <w:tcW w:type="dxa" w:w="2880"/>
          </w:tcPr>
          <w:p>
            <w:r>
              <w:t>reviews[].rating.value</w:t>
            </w:r>
          </w:p>
        </w:tc>
        <w:tc>
          <w:tcPr>
            <w:tcW w:type="dxa" w:w="2880"/>
          </w:tcPr>
          <w:p>
            <w:r>
              <w:t>integer</w:t>
            </w:r>
          </w:p>
        </w:tc>
        <w:tc>
          <w:tcPr>
            <w:tcW w:type="dxa" w:w="2880"/>
          </w:tcPr>
          <w:p>
            <w:r>
              <w:t>Value rating (1–5).</w:t>
            </w:r>
          </w:p>
        </w:tc>
      </w:tr>
      <w:tr>
        <w:tc>
          <w:tcPr>
            <w:tcW w:type="dxa" w:w="2880"/>
          </w:tcPr>
          <w:p>
            <w:r>
              <w:t>reviews[].rating.noise</w:t>
            </w:r>
          </w:p>
        </w:tc>
        <w:tc>
          <w:tcPr>
            <w:tcW w:type="dxa" w:w="2880"/>
          </w:tcPr>
          <w:p>
            <w:r>
              <w:t>string</w:t>
            </w:r>
          </w:p>
        </w:tc>
        <w:tc>
          <w:tcPr>
            <w:tcW w:type="dxa" w:w="2880"/>
          </w:tcPr>
          <w:p>
            <w:r>
              <w:t>Noise description (e.g., Quiet, Moderate).</w:t>
            </w:r>
          </w:p>
        </w:tc>
      </w:tr>
      <w:tr>
        <w:tc>
          <w:tcPr>
            <w:tcW w:type="dxa" w:w="2880"/>
          </w:tcPr>
          <w:p>
            <w:r>
              <w:t>reviews[].user</w:t>
            </w:r>
          </w:p>
        </w:tc>
        <w:tc>
          <w:tcPr>
            <w:tcW w:type="dxa" w:w="2880"/>
          </w:tcPr>
          <w:p>
            <w:r>
              <w:t>object</w:t>
            </w:r>
          </w:p>
        </w:tc>
        <w:tc>
          <w:tcPr>
            <w:tcW w:type="dxa" w:w="2880"/>
          </w:tcPr>
          <w:p>
            <w:r>
              <w:t>Reviewer info.</w:t>
            </w:r>
          </w:p>
        </w:tc>
      </w:tr>
      <w:tr>
        <w:tc>
          <w:tcPr>
            <w:tcW w:type="dxa" w:w="2880"/>
          </w:tcPr>
          <w:p>
            <w:r>
              <w:t>reviews[].user.name</w:t>
            </w:r>
          </w:p>
        </w:tc>
        <w:tc>
          <w:tcPr>
            <w:tcW w:type="dxa" w:w="2880"/>
          </w:tcPr>
          <w:p>
            <w:r>
              <w:t>string</w:t>
            </w:r>
          </w:p>
        </w:tc>
        <w:tc>
          <w:tcPr>
            <w:tcW w:type="dxa" w:w="2880"/>
          </w:tcPr>
          <w:p>
            <w:r>
              <w:t>Reviewer name.</w:t>
            </w:r>
          </w:p>
        </w:tc>
      </w:tr>
      <w:tr>
        <w:tc>
          <w:tcPr>
            <w:tcW w:type="dxa" w:w="2880"/>
          </w:tcPr>
          <w:p>
            <w:r>
              <w:t>reviews[].user.number_of_reviews</w:t>
            </w:r>
          </w:p>
        </w:tc>
        <w:tc>
          <w:tcPr>
            <w:tcW w:type="dxa" w:w="2880"/>
          </w:tcPr>
          <w:p>
            <w:r>
              <w:t>integer</w:t>
            </w:r>
          </w:p>
        </w:tc>
        <w:tc>
          <w:tcPr>
            <w:tcW w:type="dxa" w:w="2880"/>
          </w:tcPr>
          <w:p>
            <w:r>
              <w:t>Total number of reviews by the user.</w:t>
            </w:r>
          </w:p>
        </w:tc>
      </w:tr>
      <w:tr>
        <w:tc>
          <w:tcPr>
            <w:tcW w:type="dxa" w:w="2880"/>
          </w:tcPr>
          <w:p>
            <w:r>
              <w:t>reviews[].user.location</w:t>
            </w:r>
          </w:p>
        </w:tc>
        <w:tc>
          <w:tcPr>
            <w:tcW w:type="dxa" w:w="2880"/>
          </w:tcPr>
          <w:p>
            <w:r>
              <w:t>string</w:t>
            </w:r>
          </w:p>
        </w:tc>
        <w:tc>
          <w:tcPr>
            <w:tcW w:type="dxa" w:w="2880"/>
          </w:tcPr>
          <w:p>
            <w:r>
              <w:t>Reviewer location.</w:t>
            </w:r>
          </w:p>
        </w:tc>
      </w:tr>
      <w:tr>
        <w:tc>
          <w:tcPr>
            <w:tcW w:type="dxa" w:w="2880"/>
          </w:tcPr>
          <w:p>
            <w:r>
              <w:t>reviews[].user.avatar</w:t>
            </w:r>
          </w:p>
        </w:tc>
        <w:tc>
          <w:tcPr>
            <w:tcW w:type="dxa" w:w="2880"/>
          </w:tcPr>
          <w:p>
            <w:r>
              <w:t>string</w:t>
            </w:r>
          </w:p>
        </w:tc>
        <w:tc>
          <w:tcPr>
            <w:tcW w:type="dxa" w:w="2880"/>
          </w:tcPr>
          <w:p>
            <w:r>
              <w:t>Avatar image URL (present in some results).</w:t>
            </w:r>
          </w:p>
        </w:tc>
      </w:tr>
      <w:tr>
        <w:tc>
          <w:tcPr>
            <w:tcW w:type="dxa" w:w="2880"/>
          </w:tcPr>
          <w:p>
            <w:r>
              <w:t>reviews[].user.vip</w:t>
            </w:r>
          </w:p>
        </w:tc>
        <w:tc>
          <w:tcPr>
            <w:tcW w:type="dxa" w:w="2880"/>
          </w:tcPr>
          <w:p>
            <w:r>
              <w:t>boolean</w:t>
            </w:r>
          </w:p>
        </w:tc>
        <w:tc>
          <w:tcPr>
            <w:tcW w:type="dxa" w:w="2880"/>
          </w:tcPr>
          <w:p>
            <w:r>
              <w:t>VIP flag (present in some results).</w:t>
            </w:r>
          </w:p>
        </w:tc>
      </w:tr>
      <w:tr>
        <w:tc>
          <w:tcPr>
            <w:tcW w:type="dxa" w:w="2880"/>
          </w:tcPr>
          <w:p>
            <w:r>
              <w:t>reviews[].images</w:t>
            </w:r>
          </w:p>
        </w:tc>
        <w:tc>
          <w:tcPr>
            <w:tcW w:type="dxa" w:w="2880"/>
          </w:tcPr>
          <w:p>
            <w:r>
              <w:t>array</w:t>
            </w:r>
          </w:p>
        </w:tc>
        <w:tc>
          <w:tcPr>
            <w:tcW w:type="dxa" w:w="2880"/>
          </w:tcPr>
          <w:p>
            <w:r>
              <w:t>Images attached to the review (present in some results).</w:t>
            </w:r>
          </w:p>
        </w:tc>
      </w:tr>
      <w:tr>
        <w:tc>
          <w:tcPr>
            <w:tcW w:type="dxa" w:w="2880"/>
          </w:tcPr>
          <w:p>
            <w:r>
              <w:t>reviews[].images[].id</w:t>
            </w:r>
          </w:p>
        </w:tc>
        <w:tc>
          <w:tcPr>
            <w:tcW w:type="dxa" w:w="2880"/>
          </w:tcPr>
          <w:p>
            <w:r>
              <w:t>string</w:t>
            </w:r>
          </w:p>
        </w:tc>
        <w:tc>
          <w:tcPr>
            <w:tcW w:type="dxa" w:w="2880"/>
          </w:tcPr>
          <w:p>
            <w:r>
              <w:t>Image ID.</w:t>
            </w:r>
          </w:p>
        </w:tc>
      </w:tr>
      <w:tr>
        <w:tc>
          <w:tcPr>
            <w:tcW w:type="dxa" w:w="2880"/>
          </w:tcPr>
          <w:p>
            <w:r>
              <w:t>reviews[].images[].timestamp</w:t>
            </w:r>
          </w:p>
        </w:tc>
        <w:tc>
          <w:tcPr>
            <w:tcW w:type="dxa" w:w="2880"/>
          </w:tcPr>
          <w:p>
            <w:r>
              <w:t>string</w:t>
            </w:r>
          </w:p>
        </w:tc>
        <w:tc>
          <w:tcPr>
            <w:tcW w:type="dxa" w:w="2880"/>
          </w:tcPr>
          <w:p>
            <w:r>
              <w:t>Upload timestamp.</w:t>
            </w:r>
          </w:p>
        </w:tc>
      </w:tr>
      <w:tr>
        <w:tc>
          <w:tcPr>
            <w:tcW w:type="dxa" w:w="2880"/>
          </w:tcPr>
          <w:p>
            <w:r>
              <w:t>reviews[].images[].variants</w:t>
            </w:r>
          </w:p>
        </w:tc>
        <w:tc>
          <w:tcPr>
            <w:tcW w:type="dxa" w:w="2880"/>
          </w:tcPr>
          <w:p>
            <w:r>
              <w:t>array</w:t>
            </w:r>
          </w:p>
        </w:tc>
        <w:tc>
          <w:tcPr>
            <w:tcW w:type="dxa" w:w="2880"/>
          </w:tcPr>
          <w:p>
            <w:r>
              <w:t>Image variants by size.</w:t>
            </w:r>
          </w:p>
        </w:tc>
      </w:tr>
      <w:tr>
        <w:tc>
          <w:tcPr>
            <w:tcW w:type="dxa" w:w="2880"/>
          </w:tcPr>
          <w:p>
            <w:r>
              <w:t>reviews[].images[].variants[].size</w:t>
            </w:r>
          </w:p>
        </w:tc>
        <w:tc>
          <w:tcPr>
            <w:tcW w:type="dxa" w:w="2880"/>
          </w:tcPr>
          <w:p>
            <w:r>
              <w:t>string</w:t>
            </w:r>
          </w:p>
        </w:tc>
        <w:tc>
          <w:tcPr>
            <w:tcW w:type="dxa" w:w="2880"/>
          </w:tcPr>
          <w:p>
            <w:r>
              <w:t>Variant size (e.g., small, medium, xlarge).</w:t>
            </w:r>
          </w:p>
        </w:tc>
      </w:tr>
      <w:tr>
        <w:tc>
          <w:tcPr>
            <w:tcW w:type="dxa" w:w="2880"/>
          </w:tcPr>
          <w:p>
            <w:r>
              <w:t>reviews[].images[].variants[].url</w:t>
            </w:r>
          </w:p>
        </w:tc>
        <w:tc>
          <w:tcPr>
            <w:tcW w:type="dxa" w:w="2880"/>
          </w:tcPr>
          <w:p>
            <w:r>
              <w:t>string</w:t>
            </w:r>
          </w:p>
        </w:tc>
        <w:tc>
          <w:tcPr>
            <w:tcW w:type="dxa" w:w="2880"/>
          </w:tcPr>
          <w:p>
            <w:r>
              <w:t>Variant URL.</w:t>
            </w:r>
          </w:p>
        </w:tc>
      </w:tr>
      <w:tr>
        <w:tc>
          <w:tcPr>
            <w:tcW w:type="dxa" w:w="2880"/>
          </w:tcPr>
          <w:p>
            <w:r>
              <w:t>reviews[].response</w:t>
            </w:r>
          </w:p>
        </w:tc>
        <w:tc>
          <w:tcPr>
            <w:tcW w:type="dxa" w:w="2880"/>
          </w:tcPr>
          <w:p>
            <w:r>
              <w:t>object</w:t>
            </w:r>
          </w:p>
        </w:tc>
        <w:tc>
          <w:tcPr>
            <w:tcW w:type="dxa" w:w="2880"/>
          </w:tcPr>
          <w:p>
            <w:r>
              <w:t>Restaurant response to the review (present in some results).</w:t>
            </w:r>
          </w:p>
        </w:tc>
      </w:tr>
      <w:tr>
        <w:tc>
          <w:tcPr>
            <w:tcW w:type="dxa" w:w="2880"/>
          </w:tcPr>
          <w:p>
            <w:r>
              <w:t>reviews[].response.content</w:t>
            </w:r>
          </w:p>
        </w:tc>
        <w:tc>
          <w:tcPr>
            <w:tcW w:type="dxa" w:w="2880"/>
          </w:tcPr>
          <w:p>
            <w:r>
              <w:t>string</w:t>
            </w:r>
          </w:p>
        </w:tc>
        <w:tc>
          <w:tcPr>
            <w:tcW w:type="dxa" w:w="2880"/>
          </w:tcPr>
          <w:p>
            <w:r>
              <w:t>Response text.</w:t>
            </w:r>
          </w:p>
        </w:tc>
      </w:tr>
      <w:tr>
        <w:tc>
          <w:tcPr>
            <w:tcW w:type="dxa" w:w="2880"/>
          </w:tcPr>
          <w:p>
            <w:r>
              <w:t>reviews[].response.date</w:t>
            </w:r>
          </w:p>
        </w:tc>
        <w:tc>
          <w:tcPr>
            <w:tcW w:type="dxa" w:w="2880"/>
          </w:tcPr>
          <w:p>
            <w:r>
              <w:t>string</w:t>
            </w:r>
          </w:p>
        </w:tc>
        <w:tc>
          <w:tcPr>
            <w:tcW w:type="dxa" w:w="2880"/>
          </w:tcPr>
          <w:p>
            <w:r>
              <w:t>Response timestamp.</w:t>
            </w:r>
          </w:p>
        </w:tc>
      </w:tr>
      <w:tr>
        <w:tc>
          <w:tcPr>
            <w:tcW w:type="dxa" w:w="2880"/>
          </w:tcPr>
          <w:p>
            <w:r>
              <w:t>serpapi_pagination</w:t>
            </w:r>
          </w:p>
        </w:tc>
        <w:tc>
          <w:tcPr>
            <w:tcW w:type="dxa" w:w="2880"/>
          </w:tcPr>
          <w:p>
            <w:r>
              <w:t>object</w:t>
            </w:r>
          </w:p>
        </w:tc>
        <w:tc>
          <w:tcPr>
            <w:tcW w:type="dxa" w:w="2880"/>
          </w:tcPr>
          <w:p>
            <w:r>
              <w:t>Pagination links returned by SerpApi.</w:t>
            </w:r>
          </w:p>
        </w:tc>
      </w:tr>
      <w:tr>
        <w:tc>
          <w:tcPr>
            <w:tcW w:type="dxa" w:w="2880"/>
          </w:tcPr>
          <w:p>
            <w:r>
              <w:t>serpapi_pagination.next</w:t>
            </w:r>
          </w:p>
        </w:tc>
        <w:tc>
          <w:tcPr>
            <w:tcW w:type="dxa" w:w="2880"/>
          </w:tcPr>
          <w:p>
            <w:r>
              <w:t>string</w:t>
            </w:r>
          </w:p>
        </w:tc>
        <w:tc>
          <w:tcPr>
            <w:tcW w:type="dxa" w:w="2880"/>
          </w:tcPr>
          <w:p>
            <w:r>
              <w:t>URL to fetch the next page.</w:t>
            </w:r>
          </w:p>
        </w:tc>
      </w:tr>
      <w:tr>
        <w:tc>
          <w:tcPr>
            <w:tcW w:type="dxa" w:w="2880"/>
          </w:tcPr>
          <w:p>
            <w:r>
              <w:t>serpapi_pagination.previous</w:t>
            </w:r>
          </w:p>
        </w:tc>
        <w:tc>
          <w:tcPr>
            <w:tcW w:type="dxa" w:w="2880"/>
          </w:tcPr>
          <w:p>
            <w:r>
              <w:t>string</w:t>
            </w:r>
          </w:p>
        </w:tc>
        <w:tc>
          <w:tcPr>
            <w:tcW w:type="dxa" w:w="2880"/>
          </w:tcPr>
          <w:p>
            <w:r>
              <w:t>URL to fetch the previous page.</w:t>
            </w:r>
          </w:p>
        </w:tc>
      </w:tr>
      <w:tr>
        <w:tc>
          <w:tcPr>
            <w:tcW w:type="dxa" w:w="2880"/>
          </w:tcPr>
          <w:p>
            <w:r>
              <w:t>error</w:t>
            </w:r>
          </w:p>
        </w:tc>
        <w:tc>
          <w:tcPr>
            <w:tcW w:type="dxa" w:w="2880"/>
          </w:tcPr>
          <w:p>
            <w:r>
              <w:t>string</w:t>
            </w:r>
          </w:p>
        </w:tc>
        <w:tc>
          <w:tcPr>
            <w:tcW w:type="dxa" w:w="2880"/>
          </w:tcPr>
          <w:p>
            <w:r>
              <w:t>Present when search_metadata.status is Error; contains 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'https://serpapi.com/search.json?engine=open_table_reviews&amp;rid=r/central-park-boathouse-new-york-2' \</w:t>
        <w:br/>
        <w:t xml:space="preserve"> --header 'Accept: application/json'</w:t>
      </w:r>
    </w:p>
    <w:p>
      <w:pPr>
        <w:pStyle w:val="Heading3"/>
      </w:pPr>
      <w:r>
        <w:t>Example Usage</w:t>
      </w:r>
    </w:p>
    <w:p>
      <w:pPr>
        <w:pStyle w:val="Heading3"/>
      </w:pPr>
      <w:r>
        <w:t>Example 1: Fetch first page of reviews</w:t>
      </w:r>
    </w:p>
    <w:p>
      <w:r>
        <w:rPr>
          <w:b/>
          <w:color w:val="666666"/>
          <w:sz w:val="16"/>
        </w:rPr>
        <w:t>[bash]</w:t>
      </w:r>
    </w:p>
    <w:p>
      <w:pPr>
        <w:shd w:fill="F2F2F2" w:val="clear"/>
      </w:pPr>
      <w:r>
        <w:rPr>
          <w:rFonts w:ascii="Courier New" w:hAnsi="Courier New"/>
          <w:sz w:val="17"/>
        </w:rPr>
        <w:t>curl -s 'https://serpapi.com/search.json?engine=open_table_reviews&amp;rid=r/central-park-boathouse-new-york-2' \</w:t>
        <w:br/>
        <w:t xml:space="preserve"> -H 'Accept: application/json'</w:t>
      </w:r>
    </w:p>
    <w:p>
      <w:pPr>
        <w:pStyle w:val="Heading3"/>
      </w:pPr>
      <w:r>
        <w:t>Example 2: Fetch a specific page</w:t>
      </w:r>
    </w:p>
    <w:p>
      <w:r>
        <w:rPr>
          <w:b/>
          <w:color w:val="666666"/>
          <w:sz w:val="16"/>
        </w:rPr>
        <w:t>[bash]</w:t>
      </w:r>
    </w:p>
    <w:p>
      <w:pPr>
        <w:shd w:fill="F2F2F2" w:val="clear"/>
      </w:pPr>
      <w:r>
        <w:rPr>
          <w:rFonts w:ascii="Courier New" w:hAnsi="Courier New"/>
          <w:sz w:val="17"/>
        </w:rPr>
        <w:t>curl -s 'https://serpapi.com/search.json?engine=open_table_reviews&amp;rid=r/central-park-boathouse-new-york-2&amp;page=2' \</w:t>
        <w:br/>
        <w:t xml:space="preserve"> -H 'Accept: application/json'</w:t>
      </w:r>
    </w:p>
    <w:p>
      <w:pPr>
        <w:pStyle w:val="Heading3"/>
      </w:pPr>
      <w:r>
        <w:t>Example 3: Use a specific OpenTable domain</w:t>
      </w:r>
    </w:p>
    <w:p>
      <w:r>
        <w:rPr>
          <w:b/>
          <w:color w:val="666666"/>
          <w:sz w:val="16"/>
        </w:rPr>
        <w:t>[bash]</w:t>
      </w:r>
    </w:p>
    <w:p>
      <w:pPr>
        <w:shd w:fill="F2F2F2" w:val="clear"/>
      </w:pPr>
      <w:r>
        <w:rPr>
          <w:rFonts w:ascii="Courier New" w:hAnsi="Courier New"/>
          <w:sz w:val="17"/>
        </w:rPr>
        <w:t>curl -s 'https://serpapi.com/search.json?engine=open_table_reviews&amp;rid=r/central-park-boathouse-new-york-2&amp;open_table_domain=opentable.com' \</w:t>
        <w:br/>
        <w:t xml:space="preserve"> -H 'Accept: application/json'</w:t>
      </w:r>
    </w:p>
    <w:p>
      <w:pPr>
        <w:pStyle w:val="Heading3"/>
      </w:pPr>
      <w:r>
        <w:t>Behavior</w:t>
      </w:r>
    </w:p>
    <w:p>
      <w:pPr>
        <w:pStyle w:val="ListBullet"/>
      </w:pPr>
      <w:r>
        <w:t>SerpApi fetches the OpenTable reviews page for the restaurant identified by rid.</w:t>
      </w:r>
    </w:p>
    <w:p>
      <w:pPr>
        <w:pStyle w:val="ListBullet"/>
      </w:pPr>
      <w:r>
        <w:t>Results may be returned from cache unless no_cache=true is used (cache expires after 1 hour).</w:t>
      </w:r>
    </w:p>
    <w:p>
      <w:pPr>
        <w:pStyle w:val="ListBullet"/>
      </w:pPr>
      <w:r>
        <w:t>The response returns metadata (search_metadata), pagination info, aggregated rating summaries, and the current page of reviews.</w:t>
      </w:r>
    </w:p>
    <w:p>
      <w:pPr>
        <w:pStyle w:val="ListBullet"/>
      </w:pPr>
      <w:r>
        <w:t>If async=true, the search is submitted and must be retrieved later via the Searches Archive API.</w:t>
      </w:r>
    </w:p>
    <w:p>
      <w:pPr>
        <w:pStyle w:val="Heading3"/>
      </w:pPr>
      <w:r>
        <w:t>Notes</w:t>
      </w:r>
    </w:p>
    <w:p>
      <w:pPr>
        <w:pStyle w:val="ListBullet"/>
      </w:pPr>
      <w:r>
        <w:t>page=1 is the first page of 10 results; subsequent pages follow.</w:t>
      </w:r>
    </w:p>
    <w:p>
      <w:pPr>
        <w:pStyle w:val="ListBullet"/>
      </w:pPr>
      <w:r>
        <w:t>output=html returns the raw HTML retrieved from OpenTable (useful for debugging).</w:t>
      </w:r>
    </w:p>
    <w:p>
      <w:pPr>
        <w:pStyle w:val="ListBullet"/>
      </w:pPr>
      <w:r>
        <w:t>no_cache and async should not be used together.</w:t>
      </w:r>
    </w:p>
    <w:p>
      <w:pPr>
        <w:pStyle w:val="Heading3"/>
      </w:pPr>
      <w:r>
        <w:t>Gotchas</w:t>
      </w:r>
    </w:p>
    <w:p>
      <w:pPr>
        <w:pStyle w:val="ListBullet"/>
      </w:pPr>
      <w:r>
        <w:t>rid is not the full URL—only the path portion (e.g., r/...).</w:t>
      </w:r>
    </w:p>
    <w:p>
      <w:pPr>
        <w:pStyle w:val="ListBullet"/>
      </w:pPr>
      <w:r>
        <w:t>Some fields are optional and appear only on certain reviews (e.g., images, response, user.avatar, user.vip).</w:t>
      </w:r>
    </w:p>
    <w:p>
      <w:pPr>
        <w:pStyle w:val="ListBullet"/>
      </w:pPr>
      <w:r>
        <w:t>In the provided “JSON structure overview”, the per-review ratings object is shown as ratings, but the live examples show rating. Preserve the actual response keys you receive.</w:t>
      </w:r>
    </w:p>
    <w:p>
      <w:pPr>
        <w:pStyle w:val="Heading3"/>
      </w:pPr>
      <w:r>
        <w:t>Error Handling</w:t>
      </w:r>
    </w:p>
    <w:p>
      <w:pPr>
        <w:pStyle w:val="ListBullet"/>
      </w:pPr>
      <w:r>
        <w:t>A failed search is indicated by search_metadata.status = "Error" and an error message field in the response.</w:t>
      </w:r>
    </w:p>
    <w:p>
      <w:pPr>
        <w:pStyle w:val="ListBullet"/>
      </w:pPr>
      <w:r>
        <w:t>A search status can also be Processing before reaching Success or Error (as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