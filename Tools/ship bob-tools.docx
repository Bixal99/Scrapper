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SHIP BOB API Actions</w:t>
      </w:r>
    </w:p>
    <w:p>
      <w:pPr>
        <w:pStyle w:val="Heading2"/>
      </w:pPr>
      <w:r>
        <w:t>1. [DELETE] Delete a Webhook Subscription</w:t>
      </w:r>
    </w:p>
    <w:p>
      <w:r>
        <w:rPr>
          <w:b/>
        </w:rPr>
        <w:t xml:space="preserve">Endpoint: </w:t>
      </w:r>
      <w:r>
        <w:rPr>
          <w:rFonts w:ascii="Courier New" w:hAnsi="Courier New"/>
          <w:sz w:val="18"/>
        </w:rPr>
        <w:t>/2026-01/webhook/{{id}}</w:t>
      </w:r>
    </w:p>
    <w:p>
      <w:pPr>
        <w:pStyle w:val="Heading3"/>
      </w:pPr>
      <w:r>
        <w:t>Prerequisites</w:t>
      </w:r>
    </w:p>
    <w:p>
      <w:pPr>
        <w:pStyle w:val="ListBullet"/>
      </w:pPr>
      <w:r>
        <w:t>You must have access rights to delete webhook subscriptions</w:t>
      </w:r>
    </w:p>
    <w:p>
      <w:pPr>
        <w:pStyle w:val="Heading3"/>
      </w:pPr>
      <w:r>
        <w:t>Method</w:t>
      </w:r>
    </w:p>
    <w:p>
      <w:r>
        <w:t>DELETE</w:t>
      </w:r>
    </w:p>
    <w:p>
      <w:pPr>
        <w:pStyle w:val="Heading3"/>
      </w:pPr>
      <w:r>
        <w:t>URL</w:t>
      </w:r>
    </w:p>
    <w:p>
      <w:r>
        <w:t>{{OAUTH_METADATA.meta.baseUrl}}/2026-01/webhook/{{id}}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Deletes an existing webhook subscription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/webhook// or /webhook/).</w:t>
      </w:r>
    </w:p>
    <w:p>
      <w:pPr>
        <w:pStyle w:val="ListBullet"/>
      </w:pPr>
      <w:r>
        <w:t>Always construct the path as /2026-01/webhook/{{id}},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/2026-01/webhook/wh_123456</w:t>
        <w:br/>
        <w:t>/2026-01/webhook/9f2c1a7b-3a4a-4d5b-9c01-2d9f3a1b2c3d</w:t>
      </w:r>
    </w:p>
    <w:p>
      <w:pPr>
        <w:pStyle w:val="Heading3"/>
      </w:pPr>
      <w:r>
        <w:t>Invalid Examples</w:t>
      </w:r>
    </w:p>
    <w:p>
      <w:r>
        <w:rPr>
          <w:b/>
          <w:color w:val="666666"/>
          <w:sz w:val="16"/>
        </w:rPr>
        <w:t>[http]</w:t>
      </w:r>
    </w:p>
    <w:p>
      <w:pPr>
        <w:shd w:fill="F2F2F2" w:val="clear"/>
      </w:pPr>
      <w:r>
        <w:rPr>
          <w:rFonts w:ascii="Courier New" w:hAnsi="Courier New"/>
          <w:sz w:val="17"/>
        </w:rPr>
        <w:t>/2026-01/webhook/</w:t>
        <w:br/>
        <w:t>/2026-01/webhook//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webhook subscription to delete.</w:t>
            </w:r>
          </w:p>
        </w:tc>
      </w:tr>
    </w:tbl>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w:t>
      </w:r>
    </w:p>
    <w:p>
      <w:pPr>
        <w:pStyle w:val="Heading3"/>
      </w:pPr>
      <w:r>
        <w:t>Error Response (401 Unauthorized)</w:t>
      </w:r>
    </w:p>
    <w:p>
      <w:r>
        <w:t>Description: No access right at this time.</w:t>
      </w:r>
    </w:p>
    <w:p>
      <w:pPr>
        <w:pStyle w:val="Heading3"/>
      </w:pPr>
      <w:r>
        <w:t>Error Response (403 Forbidden)</w:t>
      </w:r>
    </w:p>
    <w:p>
      <w:r>
        <w:t>Description: No access.</w:t>
      </w:r>
    </w:p>
    <w:p>
      <w:pPr>
        <w:pStyle w:val="Heading3"/>
      </w:pPr>
      <w:r>
        <w:t>Response Fields</w:t>
      </w:r>
    </w:p>
    <w:p>
      <w:r>
        <w:t>This endpoint returns no response body on success (HTTP 204). Error responses are documented as any with no specific schema provided.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'{{OAUTH_METADATA.meta.baseUrl}}/2026-01/webhook/wh_123456' \</w:t>
        <w:br/>
        <w:t xml:space="preserve"> --header 'Accept: application/json' \</w:t>
        <w:br/>
        <w:t xml:space="preserve"> --header 'shipbob_channel_id: {{OAUTH_METADATA.meta.channelId}}'</w:t>
      </w:r>
    </w:p>
    <w:p>
      <w:pPr>
        <w:pStyle w:val="Heading3"/>
      </w:pPr>
      <w:r>
        <w:t>Notes</w:t>
      </w:r>
    </w:p>
    <w:p>
      <w:pPr>
        <w:pStyle w:val="ListBullet"/>
      </w:pPr>
      <w:r>
        <w:t>No request body is used for this endpoint.</w:t>
      </w:r>
    </w:p>
    <w:p>
      <w:pPr>
        <w:pStyle w:val="Heading3"/>
      </w:pPr>
      <w:r>
        <w:t>Related webhookSubscriptions actions</w:t>
      </w:r>
    </w:p>
    <w:p>
      <w:pPr>
        <w:pStyle w:val="ListBullet"/>
      </w:pPr>
      <w:r>
        <w:t>[POST] Create Webhook Subscription — /2026-01/webhook</w:t>
      </w:r>
    </w:p>
    <w:p>
      <w:pPr>
        <w:pStyle w:val="ListBullet"/>
      </w:pPr>
      <w:r>
        <w:t>[GET] List Webhook Subscriptions — /2026-01/webhook</w:t>
      </w:r>
    </w:p>
    <w:p>
      <w:r>
        <w:br w:type="page"/>
      </w:r>
    </w:p>
    <w:p>
      <w:pPr>
        <w:pStyle w:val="Heading2"/>
      </w:pPr>
      <w:r>
        <w:t>2. [GET] Get All Inventories</w:t>
      </w:r>
    </w:p>
    <w:p>
      <w:r>
        <w:rPr>
          <w:b/>
        </w:rPr>
        <w:t xml:space="preserve">Endpoint: </w:t>
      </w:r>
      <w:r>
        <w:rPr>
          <w:rFonts w:ascii="Courier New" w:hAnsi="Courier New"/>
          <w:sz w:val="18"/>
        </w:rPr>
        <w:t>/2026-01/inventory</w:t>
      </w:r>
    </w:p>
    <w:p>
      <w:pPr>
        <w:pStyle w:val="Heading3"/>
      </w:pPr>
      <w:r>
        <w:t>Prerequisites</w:t>
      </w:r>
    </w:p>
    <w:p>
      <w:pPr>
        <w:pStyle w:val="ListBullet"/>
      </w:pPr>
      <w:r>
        <w:t>Access to ShipBob Inventory endpoints/permissions for the authenticated account</w:t>
      </w:r>
    </w:p>
    <w:p>
      <w:pPr>
        <w:pStyle w:val="Heading3"/>
      </w:pPr>
      <w:r>
        <w:t>Method</w:t>
      </w:r>
    </w:p>
    <w:p>
      <w:r>
        <w:t>GET</w:t>
      </w:r>
    </w:p>
    <w:p>
      <w:pPr>
        <w:pStyle w:val="Heading3"/>
      </w:pPr>
      <w:r>
        <w:t>URL</w:t>
      </w:r>
    </w:p>
    <w:p>
      <w:r>
        <w:t>{{OAUTH_METADATA.meta.baseUrl}}/2026-01/inventory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Retrieves a paginated list of all inventory items. Supports searching and filtering by active status, tags, and various product attributes using query parameters.</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Do not send a request body with this GET request.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SearchBy</w:t>
            </w:r>
          </w:p>
        </w:tc>
        <w:tc>
          <w:tcPr>
            <w:tcW w:type="dxa" w:w="2880"/>
          </w:tcPr>
          <w:p>
            <w:r>
              <w:t>string</w:t>
            </w:r>
          </w:p>
        </w:tc>
        <w:tc>
          <w:tcPr>
            <w:tcW w:type="dxa" w:w="2880"/>
          </w:tcPr>
          <w:p>
            <w:r>
              <w:t>Search is available for 3 fields: Inventory ID, Name, and SKU. Expected behavior: search by Inventory ID is an exact match; search by Inventory Name or SKU is a partial match (consecutive characters, case insensitive).</w:t>
            </w:r>
          </w:p>
        </w:tc>
      </w:tr>
      <w:tr>
        <w:tc>
          <w:tcPr>
            <w:tcW w:type="dxa" w:w="2880"/>
          </w:tcPr>
          <w:p>
            <w:r>
              <w:t>FilterOperations</w:t>
            </w:r>
          </w:p>
        </w:tc>
        <w:tc>
          <w:tcPr>
            <w:tcW w:type="dxa" w:w="2880"/>
          </w:tcPr>
          <w:p>
            <w:r>
              <w:t>string</w:t>
            </w:r>
          </w:p>
        </w:tc>
        <w:tc>
          <w:tcPr>
            <w:tcW w:type="dxa" w:w="2880"/>
          </w:tcPr>
          <w:p>
            <w:r>
              <w:t>Advanced filtering operations. Apply multiple key-value filters to refine inventory results. Each filter operation contains a key (field name) and rawValue (filter value) to match.</w:t>
            </w:r>
          </w:p>
        </w:tc>
      </w:tr>
      <w:tr>
        <w:tc>
          <w:tcPr>
            <w:tcW w:type="dxa" w:w="2880"/>
          </w:tcPr>
          <w:p>
            <w:r>
              <w:t>InventoryIds</w:t>
            </w:r>
          </w:p>
        </w:tc>
        <w:tc>
          <w:tcPr>
            <w:tcW w:type="dxa" w:w="2880"/>
          </w:tcPr>
          <w:p>
            <w:r>
              <w:t>string</w:t>
            </w:r>
          </w:p>
        </w:tc>
        <w:tc>
          <w:tcPr>
            <w:tcW w:type="dxa" w:w="2880"/>
          </w:tcPr>
          <w:p>
            <w:r>
              <w:t>Comma-separated list of inventory IDs to filter results (retrieve specific inventory items only).</w:t>
            </w:r>
          </w:p>
        </w:tc>
      </w:tr>
      <w:tr>
        <w:tc>
          <w:tcPr>
            <w:tcW w:type="dxa" w:w="2880"/>
          </w:tcPr>
          <w:p>
            <w:r>
              <w:t>IsActive</w:t>
            </w:r>
          </w:p>
        </w:tc>
        <w:tc>
          <w:tcPr>
            <w:tcW w:type="dxa" w:w="2880"/>
          </w:tcPr>
          <w:p>
            <w:r>
              <w:t>boolean</w:t>
            </w:r>
          </w:p>
        </w:tc>
        <w:tc>
          <w:tcPr>
            <w:tcW w:type="dxa" w:w="2880"/>
          </w:tcPr>
          <w:p>
            <w:r>
              <w:t>Filter by active status. true returns only active items; false returns only inactive items; omit to return both.</w:t>
            </w:r>
          </w:p>
        </w:tc>
      </w:tr>
      <w:tr>
        <w:tc>
          <w:tcPr>
            <w:tcW w:type="dxa" w:w="2880"/>
          </w:tcPr>
          <w:p>
            <w:r>
              <w:t>IsDigital</w:t>
            </w:r>
          </w:p>
        </w:tc>
        <w:tc>
          <w:tcPr>
            <w:tcW w:type="dxa" w:w="2880"/>
          </w:tcPr>
          <w:p>
            <w:r>
              <w:t>boolean</w:t>
            </w:r>
          </w:p>
        </w:tc>
        <w:tc>
          <w:tcPr>
            <w:tcW w:type="dxa" w:w="2880"/>
          </w:tcPr>
          <w:p>
            <w:r>
              <w:t>Filter by digital product status. true returns only digital products; false returns only physical products; omit to return both.</w:t>
            </w:r>
          </w:p>
        </w:tc>
      </w:tr>
      <w:tr>
        <w:tc>
          <w:tcPr>
            <w:tcW w:type="dxa" w:w="2880"/>
          </w:tcPr>
          <w:p>
            <w:r>
              <w:t>PageSize</w:t>
            </w:r>
          </w:p>
        </w:tc>
        <w:tc>
          <w:tcPr>
            <w:tcW w:type="dxa" w:w="2880"/>
          </w:tcPr>
          <w:p>
            <w:r>
              <w:t>string</w:t>
            </w:r>
          </w:p>
        </w:tc>
        <w:tc>
          <w:tcPr>
            <w:tcW w:type="dxa" w:w="2880"/>
          </w:tcPr>
          <w:p>
            <w:r>
              <w:t>Number of items to return per page (controls pagination size).</w:t>
            </w:r>
          </w:p>
        </w:tc>
      </w:tr>
      <w:tr>
        <w:tc>
          <w:tcPr>
            <w:tcW w:type="dxa" w:w="2880"/>
          </w:tcPr>
          <w:p>
            <w:r>
              <w:t>SortBy</w:t>
            </w:r>
          </w:p>
        </w:tc>
        <w:tc>
          <w:tcPr>
            <w:tcW w:type="dxa" w:w="2880"/>
          </w:tcPr>
          <w:p>
            <w:r>
              <w:t>string</w:t>
            </w:r>
          </w:p>
        </w:tc>
        <w:tc>
          <w:tcPr>
            <w:tcW w:type="dxa" w:w="2880"/>
          </w:tcPr>
          <w:p>
            <w:r>
              <w:t>Sort results by field name. Default is ascending. Prefix with - for descending (e.g., -name). Multiple fields can be comma-separated.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"first": "https://api.shipbob.com/2026-01/inventory?PageSize=50",</w:t>
        <w:br/>
        <w:t xml:space="preserve"> "items": [</w:t>
        <w:br/>
        <w:t xml:space="preserve"> {</w:t>
        <w:br/>
        <w:t xml:space="preserve"> "barcode": "012345678905",</w:t>
        <w:br/>
        <w:t xml:space="preserve"> "dimensions": {},</w:t>
        <w:br/>
        <w:t xml:space="preserve"> "inventory_id": 123456,</w:t>
        <w:br/>
        <w:t xml:space="preserve"> "is_case": false,</w:t>
        <w:br/>
        <w:t xml:space="preserve"> "is_lot": false,</w:t>
        <w:br/>
        <w:t xml:space="preserve"> "name": "Widget - Blue",</w:t>
        <w:br/>
        <w:t xml:space="preserve"> "sku": "WIDGET-BLUE",</w:t>
        <w:br/>
        <w:t xml:space="preserve"> "user_id": 98765,</w:t>
        <w:br/>
        <w:t xml:space="preserve"> "variant": {},</w:t>
        <w:br/>
        <w:t xml:space="preserve"> "weight": {}</w:t>
        <w:br/>
        <w:t xml:space="preserve"> }</w:t>
        <w:br/>
        <w:t xml:space="preserve"> ],</w:t>
        <w:br/>
        <w:t xml:space="preserve"> "last": "https://api.shipbob.com/2026-01/inventory?PageSize=50&amp;Page=20",</w:t>
        <w:br/>
        <w:t xml:space="preserve"> "next": "https://api.shipbob.com/2026-01/inventory?PageSize=50&amp;Page=2",</w:t>
        <w:br/>
        <w:t xml:space="preserve"> "prev":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"detail": "One or more query parameters are invalid.",</w:t>
        <w:br/>
        <w:t xml:space="preserve"> "instance": "/2026-01/inventory",</w:t>
        <w:br/>
        <w:t xml:space="preserve"> "status": 400,</w:t>
        <w:br/>
        <w:t xml:space="preserve"> "title": "Bad Request",</w:t>
        <w:br/>
        <w:t xml:space="preserve"> "type": "https://api.shipbob.com/errors/bad-request"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"detail": "Authentication credentials were missing or invalid.",</w:t>
        <w:br/>
        <w:t xml:space="preserve"> "instance": "/2026-01/inventory",</w:t>
        <w:br/>
        <w:t xml:space="preserve"> "status": 401,</w:t>
        <w:br/>
        <w:t xml:space="preserve"> "title": "Unauthorized",</w:t>
        <w:br/>
        <w:t xml:space="preserve"> "type": "https://api.shipbob.com/errors/unauthorized"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"detail": "You do not have permission to access this resource.",</w:t>
        <w:br/>
        <w:t xml:space="preserve"> "instance": "/2026-01/inventory",</w:t>
        <w:br/>
        <w:t xml:space="preserve"> "status": 403,</w:t>
        <w:br/>
        <w:t xml:space="preserve"> "title": "Forbidden",</w:t>
        <w:br/>
        <w:t xml:space="preserve"> "type": "https://api.shipbob.com/errors/forbidden"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r>
    </w:p>
    <w:p>
      <w:pPr>
        <w:pStyle w:val="Heading3"/>
      </w:pPr>
      <w:r>
        <w:t>Error Response (503 Service Unavailable)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string | null</w:t>
            </w:r>
          </w:p>
        </w:tc>
        <w:tc>
          <w:tcPr>
            <w:tcW w:type="dxa" w:w="2880"/>
          </w:tcPr>
          <w:p>
            <w:r>
              <w:t>URL to retrieve the first page of results. null if already on the first page.</w:t>
            </w:r>
          </w:p>
        </w:tc>
      </w:tr>
      <w:tr>
        <w:tc>
          <w:tcPr>
            <w:tcW w:type="dxa" w:w="2880"/>
          </w:tcPr>
          <w:p>
            <w:r>
              <w:t>items</w:t>
            </w:r>
          </w:p>
        </w:tc>
        <w:tc>
          <w:tcPr>
            <w:tcW w:type="dxa" w:w="2880"/>
          </w:tcPr>
          <w:p>
            <w:r>
              <w:t>array</w:t>
            </w:r>
          </w:p>
        </w:tc>
        <w:tc>
          <w:tcPr>
            <w:tcW w:type="dxa" w:w="2880"/>
          </w:tcPr>
          <w:p>
            <w:r>
              <w:t>Array of inventory items in the current page of results.</w:t>
            </w:r>
          </w:p>
        </w:tc>
      </w:tr>
      <w:tr>
        <w:tc>
          <w:tcPr>
            <w:tcW w:type="dxa" w:w="2880"/>
          </w:tcPr>
          <w:p>
            <w:r>
              <w:t>items[].barcode</w:t>
            </w:r>
          </w:p>
        </w:tc>
        <w:tc>
          <w:tcPr>
            <w:tcW w:type="dxa" w:w="2880"/>
          </w:tcPr>
          <w:p>
            <w:r>
              <w:t>string | null</w:t>
            </w:r>
          </w:p>
        </w:tc>
        <w:tc>
          <w:tcPr>
            <w:tcW w:type="dxa" w:w="2880"/>
          </w:tcPr>
          <w:p>
            <w:r>
              <w:t>Barcode associated with the inventory item.</w:t>
            </w:r>
          </w:p>
        </w:tc>
      </w:tr>
      <w:tr>
        <w:tc>
          <w:tcPr>
            <w:tcW w:type="dxa" w:w="2880"/>
          </w:tcPr>
          <w:p>
            <w:r>
              <w:t>items[].dimensions</w:t>
            </w:r>
          </w:p>
        </w:tc>
        <w:tc>
          <w:tcPr>
            <w:tcW w:type="dxa" w:w="2880"/>
          </w:tcPr>
          <w:p>
            <w:r>
              <w:t>object</w:t>
            </w:r>
          </w:p>
        </w:tc>
        <w:tc>
          <w:tcPr>
            <w:tcW w:type="dxa" w:w="2880"/>
          </w:tcPr>
          <w:p>
            <w:r>
              <w:t>Inventory dimensions object (Inventory.DimensionsResponse).</w:t>
            </w:r>
          </w:p>
        </w:tc>
      </w:tr>
      <w:tr>
        <w:tc>
          <w:tcPr>
            <w:tcW w:type="dxa" w:w="2880"/>
          </w:tcPr>
          <w:p>
            <w:r>
              <w:t>items[].inventory_id</w:t>
            </w:r>
          </w:p>
        </w:tc>
        <w:tc>
          <w:tcPr>
            <w:tcW w:type="dxa" w:w="2880"/>
          </w:tcPr>
          <w:p>
            <w:r>
              <w:t>integer</w:t>
            </w:r>
          </w:p>
        </w:tc>
        <w:tc>
          <w:tcPr>
            <w:tcW w:type="dxa" w:w="2880"/>
          </w:tcPr>
          <w:p>
            <w:r>
              <w:t>Unique identifier for the inventory item.</w:t>
            </w:r>
          </w:p>
        </w:tc>
      </w:tr>
      <w:tr>
        <w:tc>
          <w:tcPr>
            <w:tcW w:type="dxa" w:w="2880"/>
          </w:tcPr>
          <w:p>
            <w:r>
              <w:t>items[].is_case</w:t>
            </w:r>
          </w:p>
        </w:tc>
        <w:tc>
          <w:tcPr>
            <w:tcW w:type="dxa" w:w="2880"/>
          </w:tcPr>
          <w:p>
            <w:r>
              <w:t>boolean</w:t>
            </w:r>
          </w:p>
        </w:tc>
        <w:tc>
          <w:tcPr>
            <w:tcW w:type="dxa" w:w="2880"/>
          </w:tcPr>
          <w:p>
            <w:r>
              <w:t>Indicates if the inventory item is stored in cases.</w:t>
            </w:r>
          </w:p>
        </w:tc>
      </w:tr>
      <w:tr>
        <w:tc>
          <w:tcPr>
            <w:tcW w:type="dxa" w:w="2880"/>
          </w:tcPr>
          <w:p>
            <w:r>
              <w:t>items[].is_lot</w:t>
            </w:r>
          </w:p>
        </w:tc>
        <w:tc>
          <w:tcPr>
            <w:tcW w:type="dxa" w:w="2880"/>
          </w:tcPr>
          <w:p>
            <w:r>
              <w:t>boolean</w:t>
            </w:r>
          </w:p>
        </w:tc>
        <w:tc>
          <w:tcPr>
            <w:tcW w:type="dxa" w:w="2880"/>
          </w:tcPr>
          <w:p>
            <w:r>
              <w:t>Indicates if the inventory item is tracked by lot number.</w:t>
            </w:r>
          </w:p>
        </w:tc>
      </w:tr>
      <w:tr>
        <w:tc>
          <w:tcPr>
            <w:tcW w:type="dxa" w:w="2880"/>
          </w:tcPr>
          <w:p>
            <w:r>
              <w:t>items[].name</w:t>
            </w:r>
          </w:p>
        </w:tc>
        <w:tc>
          <w:tcPr>
            <w:tcW w:type="dxa" w:w="2880"/>
          </w:tcPr>
          <w:p>
            <w:r>
              <w:t>string | null</w:t>
            </w:r>
          </w:p>
        </w:tc>
        <w:tc>
          <w:tcPr>
            <w:tcW w:type="dxa" w:w="2880"/>
          </w:tcPr>
          <w:p>
            <w:r>
              <w:t>Name of the inventory item.</w:t>
            </w:r>
          </w:p>
        </w:tc>
      </w:tr>
      <w:tr>
        <w:tc>
          <w:tcPr>
            <w:tcW w:type="dxa" w:w="2880"/>
          </w:tcPr>
          <w:p>
            <w:r>
              <w:t>items[].sku</w:t>
            </w:r>
          </w:p>
        </w:tc>
        <w:tc>
          <w:tcPr>
            <w:tcW w:type="dxa" w:w="2880"/>
          </w:tcPr>
          <w:p>
            <w:r>
              <w:t>string | null</w:t>
            </w:r>
          </w:p>
        </w:tc>
        <w:tc>
          <w:tcPr>
            <w:tcW w:type="dxa" w:w="2880"/>
          </w:tcPr>
          <w:p>
            <w:r>
              <w:t>Stock keeping unit identifier.</w:t>
            </w:r>
          </w:p>
        </w:tc>
      </w:tr>
      <w:tr>
        <w:tc>
          <w:tcPr>
            <w:tcW w:type="dxa" w:w="2880"/>
          </w:tcPr>
          <w:p>
            <w:r>
              <w:t>items[].user_id</w:t>
            </w:r>
          </w:p>
        </w:tc>
        <w:tc>
          <w:tcPr>
            <w:tcW w:type="dxa" w:w="2880"/>
          </w:tcPr>
          <w:p>
            <w:r>
              <w:t>integer</w:t>
            </w:r>
          </w:p>
        </w:tc>
        <w:tc>
          <w:tcPr>
            <w:tcW w:type="dxa" w:w="2880"/>
          </w:tcPr>
          <w:p>
            <w:r>
              <w:t>User ID associated with this inventory item.</w:t>
            </w:r>
          </w:p>
        </w:tc>
      </w:tr>
      <w:tr>
        <w:tc>
          <w:tcPr>
            <w:tcW w:type="dxa" w:w="2880"/>
          </w:tcPr>
          <w:p>
            <w:r>
              <w:t>items[].variant</w:t>
            </w:r>
          </w:p>
        </w:tc>
        <w:tc>
          <w:tcPr>
            <w:tcW w:type="dxa" w:w="2880"/>
          </w:tcPr>
          <w:p>
            <w:r>
              <w:t>object</w:t>
            </w:r>
          </w:p>
        </w:tc>
        <w:tc>
          <w:tcPr>
            <w:tcW w:type="dxa" w:w="2880"/>
          </w:tcPr>
          <w:p>
            <w:r>
              <w:t>Inventory variant object (Inventory.VariantResponse).</w:t>
            </w:r>
          </w:p>
        </w:tc>
      </w:tr>
      <w:tr>
        <w:tc>
          <w:tcPr>
            <w:tcW w:type="dxa" w:w="2880"/>
          </w:tcPr>
          <w:p>
            <w:r>
              <w:t>items[].weight</w:t>
            </w:r>
          </w:p>
        </w:tc>
        <w:tc>
          <w:tcPr>
            <w:tcW w:type="dxa" w:w="2880"/>
          </w:tcPr>
          <w:p>
            <w:r>
              <w:t>object</w:t>
            </w:r>
          </w:p>
        </w:tc>
        <w:tc>
          <w:tcPr>
            <w:tcW w:type="dxa" w:w="2880"/>
          </w:tcPr>
          <w:p>
            <w:r>
              <w:t>Inventory weight object (Inventory.WeightResponse).</w:t>
            </w:r>
          </w:p>
        </w:tc>
      </w:tr>
      <w:tr>
        <w:tc>
          <w:tcPr>
            <w:tcW w:type="dxa" w:w="2880"/>
          </w:tcPr>
          <w:p>
            <w:r>
              <w:t>last</w:t>
            </w:r>
          </w:p>
        </w:tc>
        <w:tc>
          <w:tcPr>
            <w:tcW w:type="dxa" w:w="2880"/>
          </w:tcPr>
          <w:p>
            <w:r>
              <w:t>string | null</w:t>
            </w:r>
          </w:p>
        </w:tc>
        <w:tc>
          <w:tcPr>
            <w:tcW w:type="dxa" w:w="2880"/>
          </w:tcPr>
          <w:p>
            <w:r>
              <w:t>URL to retrieve the last page of results. null if already on the last page.</w:t>
            </w:r>
          </w:p>
        </w:tc>
      </w:tr>
      <w:tr>
        <w:tc>
          <w:tcPr>
            <w:tcW w:type="dxa" w:w="2880"/>
          </w:tcPr>
          <w:p>
            <w:r>
              <w:t>next</w:t>
            </w:r>
          </w:p>
        </w:tc>
        <w:tc>
          <w:tcPr>
            <w:tcW w:type="dxa" w:w="2880"/>
          </w:tcPr>
          <w:p>
            <w:r>
              <w:t>string | null</w:t>
            </w:r>
          </w:p>
        </w:tc>
        <w:tc>
          <w:tcPr>
            <w:tcW w:type="dxa" w:w="2880"/>
          </w:tcPr>
          <w:p>
            <w:r>
              <w:t>URL to retrieve the next page of results. null if on the last page.</w:t>
            </w:r>
          </w:p>
        </w:tc>
      </w:tr>
      <w:tr>
        <w:tc>
          <w:tcPr>
            <w:tcW w:type="dxa" w:w="2880"/>
          </w:tcPr>
          <w:p>
            <w:r>
              <w:t>prev</w:t>
            </w:r>
          </w:p>
        </w:tc>
        <w:tc>
          <w:tcPr>
            <w:tcW w:type="dxa" w:w="2880"/>
          </w:tcPr>
          <w:p>
            <w:r>
              <w:t>string | null</w:t>
            </w:r>
          </w:p>
        </w:tc>
        <w:tc>
          <w:tcPr>
            <w:tcW w:type="dxa" w:w="2880"/>
          </w:tcPr>
          <w:p>
            <w:r>
              <w:t>URL to retrieve the previous page of results. null if on the first page.</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'{{OAUTH_METADATA.meta.baseUrl}}/2026-01/inventory?IsActive=true&amp;PageSize=50&amp;SortBy=-name' \</w:t>
        <w:br/>
        <w:t xml:space="preserve"> --header 'Accept: application/json' \</w:t>
        <w:br/>
        <w:t xml:space="preserve"> --header 'shipbob_channel_id: {{OAUTH_METADATA.meta.channelId}}'</w:t>
      </w:r>
    </w:p>
    <w:p>
      <w:pPr>
        <w:pStyle w:val="Heading3"/>
      </w:pPr>
      <w:r>
        <w:t>Example Usage</w:t>
      </w:r>
    </w:p>
    <w:p>
      <w:pPr>
        <w:pStyle w:val="Heading3"/>
      </w:pPr>
      <w:r>
        <w:t>Example 1: Search by SKU (partial match, case-insensitive)</w:t>
      </w:r>
    </w:p>
    <w:p>
      <w:r>
        <w:rPr>
          <w:b/>
          <w:color w:val="666666"/>
          <w:sz w:val="16"/>
        </w:rPr>
        <w:t>[bash]</w:t>
      </w:r>
    </w:p>
    <w:p>
      <w:pPr>
        <w:shd w:fill="F2F2F2" w:val="clear"/>
      </w:pPr>
      <w:r>
        <w:rPr>
          <w:rFonts w:ascii="Courier New" w:hAnsi="Courier New"/>
          <w:sz w:val="17"/>
        </w:rPr>
        <w:t>curl --location '{{OAUTH_METADATA.meta.baseUrl}}/2026-01/inventory?SearchBy=widget&amp;PageSize=25' \</w:t>
        <w:br/>
        <w:t xml:space="preserve"> --header 'Accept: application/json' \</w:t>
        <w:br/>
        <w:t xml:space="preserve"> --header 'shipbob_channel_id: {{OAUTH_METADATA.meta.channelId}}'</w:t>
      </w:r>
    </w:p>
    <w:p>
      <w:pPr>
        <w:pStyle w:val="Heading3"/>
      </w:pPr>
      <w:r>
        <w:t>Example 2: Filter to specific inventory IDs</w:t>
      </w:r>
    </w:p>
    <w:p>
      <w:r>
        <w:rPr>
          <w:b/>
          <w:color w:val="666666"/>
          <w:sz w:val="16"/>
        </w:rPr>
        <w:t>[bash]</w:t>
      </w:r>
    </w:p>
    <w:p>
      <w:pPr>
        <w:shd w:fill="F2F2F2" w:val="clear"/>
      </w:pPr>
      <w:r>
        <w:rPr>
          <w:rFonts w:ascii="Courier New" w:hAnsi="Courier New"/>
          <w:sz w:val="17"/>
        </w:rPr>
        <w:t>curl --location '{{OAUTH_METADATA.meta.baseUrl}}/2026-01/inventory?InventoryIds=123456,789012' \</w:t>
        <w:br/>
        <w:t xml:space="preserve"> --header 'Accept: application/json' \</w:t>
        <w:br/>
        <w:t xml:space="preserve"> --header 'shipbob_channel_id: {{OAUTH_METADATA.meta.channelId}}'</w:t>
      </w:r>
    </w:p>
    <w:p>
      <w:pPr>
        <w:pStyle w:val="Heading3"/>
      </w:pPr>
      <w:r>
        <w:t>Example 3: Only inactive physical products, sorted by name ascending</w:t>
      </w:r>
    </w:p>
    <w:p>
      <w:r>
        <w:rPr>
          <w:b/>
          <w:color w:val="666666"/>
          <w:sz w:val="16"/>
        </w:rPr>
        <w:t>[bash]</w:t>
      </w:r>
    </w:p>
    <w:p>
      <w:pPr>
        <w:shd w:fill="F2F2F2" w:val="clear"/>
      </w:pPr>
      <w:r>
        <w:rPr>
          <w:rFonts w:ascii="Courier New" w:hAnsi="Courier New"/>
          <w:sz w:val="17"/>
        </w:rPr>
        <w:t>curl --location '{{OAUTH_METADATA.meta.baseUrl}}/2026-01/inventory?IsActive=false&amp;IsDigital=false&amp;SortBy=name' \</w:t>
        <w:br/>
        <w:t xml:space="preserve"> --header 'Accept: application/json' \</w:t>
        <w:br/>
        <w:t xml:space="preserve"> --header 'shipbob_channel_id: {{OAUTH_METADATA.meta.channelId}}'</w:t>
      </w:r>
    </w:p>
    <w:p>
      <w:pPr>
        <w:pStyle w:val="Heading3"/>
      </w:pPr>
      <w:r>
        <w:t>Behavior</w:t>
      </w:r>
    </w:p>
    <w:p>
      <w:pPr>
        <w:pStyle w:val="ListBullet"/>
      </w:pPr>
      <w:r>
        <w:t>Applies any provided search, filter, sorting, and pagination query parameters.</w:t>
      </w:r>
    </w:p>
    <w:p>
      <w:pPr>
        <w:pStyle w:val="ListBullet"/>
      </w:pPr>
      <w:r>
        <w:t>Returns a single page of inventory items in items.</w:t>
      </w:r>
    </w:p>
    <w:p>
      <w:pPr>
        <w:pStyle w:val="ListBullet"/>
      </w:pPr>
      <w:r>
        <w:t>Provides pagination navigation URLs (first, last, next, prev) when applicable.</w:t>
      </w:r>
    </w:p>
    <w:p>
      <w:pPr>
        <w:pStyle w:val="Heading3"/>
      </w:pPr>
      <w:r>
        <w:t>Notes</w:t>
      </w:r>
    </w:p>
    <w:p>
      <w:pPr>
        <w:pStyle w:val="ListBullet"/>
      </w:pPr>
      <w:r>
        <w:t>SearchBy behavior differs by field: Inventory ID is exact match; Name/SKU are partial match (case-insensitive).</w:t>
      </w:r>
    </w:p>
    <w:p>
      <w:pPr>
        <w:pStyle w:val="ListBullet"/>
      </w:pPr>
      <w:r>
        <w:t>FilterOperations is an advanced option represented as a string in the documentation; its internal structure is described as containing key and rawValue.</w:t>
      </w:r>
    </w:p>
    <w:p>
      <w:pPr>
        <w:pStyle w:val="Heading3"/>
      </w:pPr>
      <w:r>
        <w:t>Error Handling</w:t>
      </w:r>
    </w:p>
    <w:p>
      <w:pPr>
        <w:pStyle w:val="ListBullet"/>
      </w:pPr>
      <w:r>
        <w:t>400 Bad Request: Invalid query parameter(s).</w:t>
      </w:r>
    </w:p>
    <w:p>
      <w:pPr>
        <w:pStyle w:val="ListBullet"/>
      </w:pPr>
      <w:r>
        <w:t>401 Unauthorized: Missing/invalid authentication (auth details omitted from this knowledge file by design).</w:t>
      </w:r>
    </w:p>
    <w:p>
      <w:pPr>
        <w:pStyle w:val="ListBullet"/>
      </w:pPr>
      <w:r>
        <w:t>403 Forbidden: Authenticated but not allowed to access the resource.</w:t>
      </w:r>
    </w:p>
    <w:p>
      <w:pPr>
        <w:pStyle w:val="ListBullet"/>
      </w:pPr>
      <w:r>
        <w:t>500 Internal Server Error / 503 Service Unavailable: Server-side error conditions; response body is not specified beyond any in the source documentation.</w:t>
      </w:r>
    </w:p>
    <w:p>
      <w:r>
        <w:br w:type="page"/>
      </w:r>
    </w:p>
    <w:p>
      <w:pPr>
        <w:pStyle w:val="Heading2"/>
      </w:pPr>
      <w:r>
        <w:t>3. [GET] Get All Inventory Levels</w:t>
      </w:r>
    </w:p>
    <w:p>
      <w:r>
        <w:rPr>
          <w:b/>
        </w:rPr>
        <w:t xml:space="preserve">Endpoint: </w:t>
      </w:r>
      <w:r>
        <w:rPr>
          <w:rFonts w:ascii="Courier New" w:hAnsi="Courier New"/>
          <w:sz w:val="18"/>
        </w:rPr>
        <w:t>/2026-01/inventory-level</w:t>
      </w:r>
    </w:p>
    <w:p>
      <w:pPr>
        <w:pStyle w:val="Heading3"/>
      </w:pPr>
      <w:r>
        <w:t>Prerequisites</w:t>
      </w:r>
    </w:p>
    <w:p>
      <w:pPr>
        <w:pStyle w:val="ListBullet"/>
      </w:pPr>
      <w:r>
        <w:t>Access to ShipBob Inventory endpoints (sufficient permissions to read inventory levels)</w:t>
      </w:r>
    </w:p>
    <w:p>
      <w:pPr>
        <w:pStyle w:val="Heading3"/>
      </w:pPr>
      <w:r>
        <w:t>Method</w:t>
      </w:r>
    </w:p>
    <w:p>
      <w:r>
        <w:t>GET</w:t>
      </w:r>
    </w:p>
    <w:p>
      <w:pPr>
        <w:pStyle w:val="Heading3"/>
      </w:pPr>
      <w:r>
        <w:t>URL</w:t>
      </w:r>
    </w:p>
    <w:p>
      <w:r>
        <w:t>{{OAUTH_METADATA.meta.baseUrl}}/2026-01/inventory-level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Retrieves current inventory levels across all locations. Returns available/on-hand/committed and other quantity types. Supports filtering by inventory IDs and product attributes.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SearchBy</w:t>
            </w:r>
          </w:p>
        </w:tc>
        <w:tc>
          <w:tcPr>
            <w:tcW w:type="dxa" w:w="2880"/>
          </w:tcPr>
          <w:p>
            <w:r>
              <w:t>string</w:t>
            </w:r>
          </w:p>
        </w:tc>
        <w:tc>
          <w:tcPr>
            <w:tcW w:type="dxa" w:w="2880"/>
          </w:tcPr>
          <w:p>
            <w:r>
              <w:t>Search is available for 3 fields: Inventory ID, Name, and SKU. Expected behavior: search by Inventory ID is exact match; search by Inventory Name or SKU is partial match (consecutive characters, case insensitive).</w:t>
            </w:r>
          </w:p>
        </w:tc>
      </w:tr>
      <w:tr>
        <w:tc>
          <w:tcPr>
            <w:tcW w:type="dxa" w:w="2880"/>
          </w:tcPr>
          <w:p>
            <w:r>
              <w:t>InventoryIds</w:t>
            </w:r>
          </w:p>
        </w:tc>
        <w:tc>
          <w:tcPr>
            <w:tcW w:type="dxa" w:w="2880"/>
          </w:tcPr>
          <w:p>
            <w:r>
              <w:t>string</w:t>
            </w:r>
          </w:p>
        </w:tc>
        <w:tc>
          <w:tcPr>
            <w:tcW w:type="dxa" w:w="2880"/>
          </w:tcPr>
          <w:p>
            <w:r>
              <w:t>Comma-separated list of inventory IDs to filter results (retrieve inventory levels for specific inventory items only).</w:t>
            </w:r>
          </w:p>
        </w:tc>
      </w:tr>
      <w:tr>
        <w:tc>
          <w:tcPr>
            <w:tcW w:type="dxa" w:w="2880"/>
          </w:tcPr>
          <w:p>
            <w:r>
              <w:t>IsActive</w:t>
            </w:r>
          </w:p>
        </w:tc>
        <w:tc>
          <w:tcPr>
            <w:tcW w:type="dxa" w:w="2880"/>
          </w:tcPr>
          <w:p>
            <w:r>
              <w:t>boolean</w:t>
            </w:r>
          </w:p>
        </w:tc>
        <w:tc>
          <w:tcPr>
            <w:tcW w:type="dxa" w:w="2880"/>
          </w:tcPr>
          <w:p>
            <w:r>
              <w:t>Filter by active status. true = only active, false = only inactive. Omit to return all items.</w:t>
            </w:r>
          </w:p>
        </w:tc>
      </w:tr>
      <w:tr>
        <w:tc>
          <w:tcPr>
            <w:tcW w:type="dxa" w:w="2880"/>
          </w:tcPr>
          <w:p>
            <w:r>
              <w:t>IsDigital</w:t>
            </w:r>
          </w:p>
        </w:tc>
        <w:tc>
          <w:tcPr>
            <w:tcW w:type="dxa" w:w="2880"/>
          </w:tcPr>
          <w:p>
            <w:r>
              <w:t>boolean</w:t>
            </w:r>
          </w:p>
        </w:tc>
        <w:tc>
          <w:tcPr>
            <w:tcW w:type="dxa" w:w="2880"/>
          </w:tcPr>
          <w:p>
            <w:r>
              <w:t>Filter by digital product status. true = only digital products, false = only physical products.</w:t>
            </w:r>
          </w:p>
        </w:tc>
      </w:tr>
      <w:tr>
        <w:tc>
          <w:tcPr>
            <w:tcW w:type="dxa" w:w="2880"/>
          </w:tcPr>
          <w:p>
            <w:r>
              <w:t>PageSize</w:t>
            </w:r>
          </w:p>
        </w:tc>
        <w:tc>
          <w:tcPr>
            <w:tcW w:type="dxa" w:w="2880"/>
          </w:tcPr>
          <w:p>
            <w:r>
              <w:t>string</w:t>
            </w:r>
          </w:p>
        </w:tc>
        <w:tc>
          <w:tcPr>
            <w:tcW w:type="dxa" w:w="2880"/>
          </w:tcPr>
          <w:p>
            <w:r>
              <w:t>Number of inventory level items to return per page (pagination size).</w:t>
            </w:r>
          </w:p>
        </w:tc>
      </w:tr>
      <w:tr>
        <w:tc>
          <w:tcPr>
            <w:tcW w:type="dxa" w:w="2880"/>
          </w:tcPr>
          <w:p>
            <w:r>
              <w:t>SortBy</w:t>
            </w:r>
          </w:p>
        </w:tc>
        <w:tc>
          <w:tcPr>
            <w:tcW w:type="dxa" w:w="2880"/>
          </w:tcPr>
          <w:p>
            <w:r>
              <w:t>string</w:t>
            </w:r>
          </w:p>
        </w:tc>
        <w:tc>
          <w:tcPr>
            <w:tcW w:type="dxa" w:w="2880"/>
          </w:tcPr>
          <w:p>
            <w:r>
              <w:t>Sort results by field name. Default is ascending. Prefix with - for descending (e.g., -total_on_hand_quantity). Multiple fields can be comma-separated.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"first": "https://api.shipbob.com/2026-01/inventory-level?page=1",</w:t>
        <w:br/>
        <w:t xml:space="preserve"> "items": [</w:t>
        <w:br/>
        <w:t xml:space="preserve"> {</w:t>
        <w:br/>
        <w:t xml:space="preserve"> "inventory_id": 123456,</w:t>
        <w:br/>
        <w:t xml:space="preserve"> "name": "Widget - Blue",</w:t>
        <w:br/>
        <w:t xml:space="preserve"> "sku": "WIDGET-BLUE",</w:t>
        <w:br/>
        <w:t xml:space="preserve"> "total_awaiting_quantity": 25,</w:t>
        <w:br/>
        <w:t xml:space="preserve"> "total_backordered_quantity": 0,</w:t>
        <w:br/>
        <w:t xml:space="preserve"> "total_committed_quantity": 10,</w:t>
        <w:br/>
        <w:t xml:space="preserve"> "total_exception_quantity": 1,</w:t>
        <w:br/>
        <w:t xml:space="preserve"> "total_fulfillable_quantity": 89,</w:t>
        <w:br/>
        <w:t xml:space="preserve"> "total_internal_transfer_quantity": 5,</w:t>
        <w:br/>
        <w:t xml:space="preserve"> "total_on_hand_quantity": 99,</w:t>
        <w:br/>
        <w:t xml:space="preserve"> "total_sellable_quantity": 114</w:t>
        <w:br/>
        <w:t xml:space="preserve"> }</w:t>
        <w:br/>
        <w:t xml:space="preserve"> ],</w:t>
        <w:br/>
        <w:t xml:space="preserve"> "last": "https://api.shipbob.com/2026-01/inventory-level?page=10",</w:t>
        <w:br/>
        <w:t xml:space="preserve"> "next": "https://api.shipbob.com/2026-01/inventory-level?page=2",</w:t>
        <w:br/>
        <w:t xml:space="preserve"> "prev":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"detail": "Invalid query parameter value.",</w:t>
        <w:br/>
        <w:t xml:space="preserve"> "instance": "https://api.shipbob.com/errors/invalid-parameter",</w:t>
        <w:br/>
        <w:t xml:space="preserve"> "status": 400,</w:t>
        <w:br/>
        <w:t xml:space="preserve"> "title": "Bad Request",</w:t>
        <w:br/>
        <w:t xml:space="preserve"> "type": "https://api.shipbob.com/docs/errors/bad-request"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"detail": "Authentication credentials were missing or incorrect.",</w:t>
        <w:br/>
        <w:t xml:space="preserve"> "instance": "https://api.shipbob.com/errors/unauthorized",</w:t>
        <w:br/>
        <w:t xml:space="preserve"> "status": 401,</w:t>
        <w:br/>
        <w:t xml:space="preserve"> "title": "Unauthorized",</w:t>
        <w:br/>
        <w:t xml:space="preserve"> "type": "https://api.shipbob.com/docs/errors/unauthorized"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"detail": "You do not have permission to access this resource.",</w:t>
        <w:br/>
        <w:t xml:space="preserve"> "instance": "https://api.shipbob.com/errors/forbidden",</w:t>
        <w:br/>
        <w:t xml:space="preserve"> "status": 403,</w:t>
        <w:br/>
        <w:t xml:space="preserve"> "title": "Forbidden",</w:t>
        <w:br/>
        <w:t xml:space="preserve"> "type": "https://api.shipbob.com/docs/errors/forbidden"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null</w:t>
      </w:r>
    </w:p>
    <w:p>
      <w:pPr>
        <w:pStyle w:val="Heading3"/>
      </w:pPr>
      <w:r>
        <w:t>Error Response (503 Service Unavailable)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string | null</w:t>
            </w:r>
          </w:p>
        </w:tc>
        <w:tc>
          <w:tcPr>
            <w:tcW w:type="dxa" w:w="2880"/>
          </w:tcPr>
          <w:p>
            <w:r>
              <w:t>URL to retrieve the first page of results. null if already on the first page.</w:t>
            </w:r>
          </w:p>
        </w:tc>
      </w:tr>
      <w:tr>
        <w:tc>
          <w:tcPr>
            <w:tcW w:type="dxa" w:w="2880"/>
          </w:tcPr>
          <w:p>
            <w:r>
              <w:t>items</w:t>
            </w:r>
          </w:p>
        </w:tc>
        <w:tc>
          <w:tcPr>
            <w:tcW w:type="dxa" w:w="2880"/>
          </w:tcPr>
          <w:p>
            <w:r>
              <w:t>array</w:t>
            </w:r>
          </w:p>
        </w:tc>
        <w:tc>
          <w:tcPr>
            <w:tcW w:type="dxa" w:w="2880"/>
          </w:tcPr>
          <w:p>
            <w:r>
              <w:t>Array of inventory quantity items in the current page of results.</w:t>
            </w:r>
          </w:p>
        </w:tc>
      </w:tr>
      <w:tr>
        <w:tc>
          <w:tcPr>
            <w:tcW w:type="dxa" w:w="2880"/>
          </w:tcPr>
          <w:p>
            <w:r>
              <w:t>items[].inventory_id</w:t>
            </w:r>
          </w:p>
        </w:tc>
        <w:tc>
          <w:tcPr>
            <w:tcW w:type="dxa" w:w="2880"/>
          </w:tcPr>
          <w:p>
            <w:r>
              <w:t>integer</w:t>
            </w:r>
          </w:p>
        </w:tc>
        <w:tc>
          <w:tcPr>
            <w:tcW w:type="dxa" w:w="2880"/>
          </w:tcPr>
          <w:p>
            <w:r>
              <w:t>Unique identifier for the inventory item.</w:t>
            </w:r>
          </w:p>
        </w:tc>
      </w:tr>
      <w:tr>
        <w:tc>
          <w:tcPr>
            <w:tcW w:type="dxa" w:w="2880"/>
          </w:tcPr>
          <w:p>
            <w:r>
              <w:t>items[].name</w:t>
            </w:r>
          </w:p>
        </w:tc>
        <w:tc>
          <w:tcPr>
            <w:tcW w:type="dxa" w:w="2880"/>
          </w:tcPr>
          <w:p>
            <w:r>
              <w:t>string | null</w:t>
            </w:r>
          </w:p>
        </w:tc>
        <w:tc>
          <w:tcPr>
            <w:tcW w:type="dxa" w:w="2880"/>
          </w:tcPr>
          <w:p>
            <w:r>
              <w:t>Name of the inventory item.</w:t>
            </w:r>
          </w:p>
        </w:tc>
      </w:tr>
      <w:tr>
        <w:tc>
          <w:tcPr>
            <w:tcW w:type="dxa" w:w="2880"/>
          </w:tcPr>
          <w:p>
            <w:r>
              <w:t>items[].sku</w:t>
            </w:r>
          </w:p>
        </w:tc>
        <w:tc>
          <w:tcPr>
            <w:tcW w:type="dxa" w:w="2880"/>
          </w:tcPr>
          <w:p>
            <w:r>
              <w:t>string | null</w:t>
            </w:r>
          </w:p>
        </w:tc>
        <w:tc>
          <w:tcPr>
            <w:tcW w:type="dxa" w:w="2880"/>
          </w:tcPr>
          <w:p>
            <w:r>
              <w:t>Stock keeping unit identifier.</w:t>
            </w:r>
          </w:p>
        </w:tc>
      </w:tr>
      <w:tr>
        <w:tc>
          <w:tcPr>
            <w:tcW w:type="dxa" w:w="2880"/>
          </w:tcPr>
          <w:p>
            <w:r>
              <w:t>items[].total_awaiting_quantity</w:t>
            </w:r>
          </w:p>
        </w:tc>
        <w:tc>
          <w:tcPr>
            <w:tcW w:type="dxa" w:w="2880"/>
          </w:tcPr>
          <w:p>
            <w:r>
              <w:t>integer</w:t>
            </w:r>
          </w:p>
        </w:tc>
        <w:tc>
          <w:tcPr>
            <w:tcW w:type="dxa" w:w="2880"/>
          </w:tcPr>
          <w:p>
            <w:r>
              <w:t>Total quantity expected to arrive from receiving or transfers.</w:t>
            </w:r>
          </w:p>
        </w:tc>
      </w:tr>
      <w:tr>
        <w:tc>
          <w:tcPr>
            <w:tcW w:type="dxa" w:w="2880"/>
          </w:tcPr>
          <w:p>
            <w:r>
              <w:t>items[].total_backordered_quantity</w:t>
            </w:r>
          </w:p>
        </w:tc>
        <w:tc>
          <w:tcPr>
            <w:tcW w:type="dxa" w:w="2880"/>
          </w:tcPr>
          <w:p>
            <w:r>
              <w:t>integer</w:t>
            </w:r>
          </w:p>
        </w:tc>
        <w:tc>
          <w:tcPr>
            <w:tcW w:type="dxa" w:w="2880"/>
          </w:tcPr>
          <w:p>
            <w:r>
              <w:t>Total quantity on backorder for pending shipments.</w:t>
            </w:r>
          </w:p>
        </w:tc>
      </w:tr>
      <w:tr>
        <w:tc>
          <w:tcPr>
            <w:tcW w:type="dxa" w:w="2880"/>
          </w:tcPr>
          <w:p>
            <w:r>
              <w:t>items[].total_committed_quantity</w:t>
            </w:r>
          </w:p>
        </w:tc>
        <w:tc>
          <w:tcPr>
            <w:tcW w:type="dxa" w:w="2880"/>
          </w:tcPr>
          <w:p>
            <w:r>
              <w:t>integer</w:t>
            </w:r>
          </w:p>
        </w:tc>
        <w:tc>
          <w:tcPr>
            <w:tcW w:type="dxa" w:w="2880"/>
          </w:tcPr>
          <w:p>
            <w:r>
              <w:t>Total quantity reserved for existing orders and allocations.</w:t>
            </w:r>
          </w:p>
        </w:tc>
      </w:tr>
      <w:tr>
        <w:tc>
          <w:tcPr>
            <w:tcW w:type="dxa" w:w="2880"/>
          </w:tcPr>
          <w:p>
            <w:r>
              <w:t>items[].total_exception_quantity</w:t>
            </w:r>
          </w:p>
        </w:tc>
        <w:tc>
          <w:tcPr>
            <w:tcW w:type="dxa" w:w="2880"/>
          </w:tcPr>
          <w:p>
            <w:r>
              <w:t>integer</w:t>
            </w:r>
          </w:p>
        </w:tc>
        <w:tc>
          <w:tcPr>
            <w:tcW w:type="dxa" w:w="2880"/>
          </w:tcPr>
          <w:p>
            <w:r>
              <w:t>Total quantity in exception status (damaged, lost, or under investigation).</w:t>
            </w:r>
          </w:p>
        </w:tc>
      </w:tr>
      <w:tr>
        <w:tc>
          <w:tcPr>
            <w:tcW w:type="dxa" w:w="2880"/>
          </w:tcPr>
          <w:p>
            <w:r>
              <w:t>items[].total_fulfillable_quantity</w:t>
            </w:r>
          </w:p>
        </w:tc>
        <w:tc>
          <w:tcPr>
            <w:tcW w:type="dxa" w:w="2880"/>
          </w:tcPr>
          <w:p>
            <w:r>
              <w:t>integer</w:t>
            </w:r>
          </w:p>
        </w:tc>
        <w:tc>
          <w:tcPr>
            <w:tcW w:type="dxa" w:w="2880"/>
          </w:tcPr>
          <w:p>
            <w:r>
              <w:t>Total quantity available to fulfill new orders (on-hand minus committed).</w:t>
            </w:r>
          </w:p>
        </w:tc>
      </w:tr>
      <w:tr>
        <w:tc>
          <w:tcPr>
            <w:tcW w:type="dxa" w:w="2880"/>
          </w:tcPr>
          <w:p>
            <w:r>
              <w:t>items[].total_internal_transfer_quantity</w:t>
            </w:r>
          </w:p>
        </w:tc>
        <w:tc>
          <w:tcPr>
            <w:tcW w:type="dxa" w:w="2880"/>
          </w:tcPr>
          <w:p>
            <w:r>
              <w:t>integer</w:t>
            </w:r>
          </w:p>
        </w:tc>
        <w:tc>
          <w:tcPr>
            <w:tcW w:type="dxa" w:w="2880"/>
          </w:tcPr>
          <w:p>
            <w:r>
              <w:t>Total quantity currently in transit between fulfillment centers.</w:t>
            </w:r>
          </w:p>
        </w:tc>
      </w:tr>
      <w:tr>
        <w:tc>
          <w:tcPr>
            <w:tcW w:type="dxa" w:w="2880"/>
          </w:tcPr>
          <w:p>
            <w:r>
              <w:t>items[].total_on_hand_quantity</w:t>
            </w:r>
          </w:p>
        </w:tc>
        <w:tc>
          <w:tcPr>
            <w:tcW w:type="dxa" w:w="2880"/>
          </w:tcPr>
          <w:p>
            <w:r>
              <w:t>integer</w:t>
            </w:r>
          </w:p>
        </w:tc>
        <w:tc>
          <w:tcPr>
            <w:tcW w:type="dxa" w:w="2880"/>
          </w:tcPr>
          <w:p>
            <w:r>
              <w:t>Total quantity physically present in all fulfillment centers.</w:t>
            </w:r>
          </w:p>
        </w:tc>
      </w:tr>
      <w:tr>
        <w:tc>
          <w:tcPr>
            <w:tcW w:type="dxa" w:w="2880"/>
          </w:tcPr>
          <w:p>
            <w:r>
              <w:t>items[].total_sellable_quantity</w:t>
            </w:r>
          </w:p>
        </w:tc>
        <w:tc>
          <w:tcPr>
            <w:tcW w:type="dxa" w:w="2880"/>
          </w:tcPr>
          <w:p>
            <w:r>
              <w:t>integer</w:t>
            </w:r>
          </w:p>
        </w:tc>
        <w:tc>
          <w:tcPr>
            <w:tcW w:type="dxa" w:w="2880"/>
          </w:tcPr>
          <w:p>
            <w:r>
              <w:t>Total quantity available for sale (fulfillable plus awaiting).</w:t>
            </w:r>
          </w:p>
        </w:tc>
      </w:tr>
      <w:tr>
        <w:tc>
          <w:tcPr>
            <w:tcW w:type="dxa" w:w="2880"/>
          </w:tcPr>
          <w:p>
            <w:r>
              <w:t>last</w:t>
            </w:r>
          </w:p>
        </w:tc>
        <w:tc>
          <w:tcPr>
            <w:tcW w:type="dxa" w:w="2880"/>
          </w:tcPr>
          <w:p>
            <w:r>
              <w:t>string | null</w:t>
            </w:r>
          </w:p>
        </w:tc>
        <w:tc>
          <w:tcPr>
            <w:tcW w:type="dxa" w:w="2880"/>
          </w:tcPr>
          <w:p>
            <w:r>
              <w:t>URL to retrieve the last page of results. null if already on the last page.</w:t>
            </w:r>
          </w:p>
        </w:tc>
      </w:tr>
      <w:tr>
        <w:tc>
          <w:tcPr>
            <w:tcW w:type="dxa" w:w="2880"/>
          </w:tcPr>
          <w:p>
            <w:r>
              <w:t>next</w:t>
            </w:r>
          </w:p>
        </w:tc>
        <w:tc>
          <w:tcPr>
            <w:tcW w:type="dxa" w:w="2880"/>
          </w:tcPr>
          <w:p>
            <w:r>
              <w:t>string | null</w:t>
            </w:r>
          </w:p>
        </w:tc>
        <w:tc>
          <w:tcPr>
            <w:tcW w:type="dxa" w:w="2880"/>
          </w:tcPr>
          <w:p>
            <w:r>
              <w:t>URL to retrieve the next page of results. null if on the last page.</w:t>
            </w:r>
          </w:p>
        </w:tc>
      </w:tr>
      <w:tr>
        <w:tc>
          <w:tcPr>
            <w:tcW w:type="dxa" w:w="2880"/>
          </w:tcPr>
          <w:p>
            <w:r>
              <w:t>prev</w:t>
            </w:r>
          </w:p>
        </w:tc>
        <w:tc>
          <w:tcPr>
            <w:tcW w:type="dxa" w:w="2880"/>
          </w:tcPr>
          <w:p>
            <w:r>
              <w:t>string | null</w:t>
            </w:r>
          </w:p>
        </w:tc>
        <w:tc>
          <w:tcPr>
            <w:tcW w:type="dxa" w:w="2880"/>
          </w:tcPr>
          <w:p>
            <w:r>
              <w:t>URL to retrieve the previous page of results. null if on the first page.</w:t>
            </w:r>
          </w:p>
        </w:tc>
      </w:tr>
    </w:tbl>
    <w:p/>
    <w:p>
      <w:pPr>
        <w:pStyle w:val="Heading3"/>
      </w:pPr>
      <w:r>
        <w:t>Available Filters</w:t>
      </w:r>
    </w:p>
    <w:p>
      <w:pPr>
        <w:pStyle w:val="ListBullet"/>
      </w:pPr>
      <w:r>
        <w:t>SearchBy</w:t>
      </w:r>
    </w:p>
    <w:p>
      <w:pPr>
        <w:pStyle w:val="ListBullet"/>
      </w:pPr>
      <w:r>
        <w:t>InventoryIds</w:t>
      </w:r>
    </w:p>
    <w:p>
      <w:pPr>
        <w:pStyle w:val="ListBullet"/>
      </w:pPr>
      <w:r>
        <w:t>IsActive</w:t>
      </w:r>
    </w:p>
    <w:p>
      <w:pPr>
        <w:pStyle w:val="ListBullet"/>
      </w:pPr>
      <w:r>
        <w:t>IsDigital</w:t>
      </w:r>
    </w:p>
    <w:p>
      <w:pPr>
        <w:pStyle w:val="Heading3"/>
      </w:pPr>
      <w:r>
        <w:t>Available Sorting Options</w:t>
      </w:r>
    </w:p>
    <w:p>
      <w:pPr>
        <w:pStyle w:val="ListBullet"/>
      </w:pPr>
      <w:r>
        <w:t>Use SortBy with a field name (ascending by default)</w:t>
      </w:r>
    </w:p>
    <w:p>
      <w:pPr>
        <w:pStyle w:val="ListBullet"/>
      </w:pPr>
      <w:r>
        <w:t>Prefix field with - for descending (e.g., -total_on_hand_quantity)</w:t>
      </w:r>
    </w:p>
    <w:p>
      <w:pPr>
        <w:pStyle w:val="ListBullet"/>
      </w:pPr>
      <w:r>
        <w:t>Multiple fields can be comma-separated</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'{{OAUTH_METADATA.meta.baseUrl}}/2026-01/inventory-level?SearchBy=SKU&amp;InventoryIds=123456,789012&amp;IsActive=true&amp;PageSize=50&amp;SortBy=-total_on_hand_quantity' \</w:t>
        <w:br/>
        <w:t xml:space="preserve"> --header 'Accept: application/json' \</w:t>
        <w:br/>
        <w:t xml:space="preserve"> --header 'shipbob_channel_id: {{OAUTH_METADATA.meta.channelId}}'</w:t>
      </w:r>
    </w:p>
    <w:p>
      <w:pPr>
        <w:pStyle w:val="Heading3"/>
      </w:pPr>
      <w:r>
        <w:t>Example Usage</w:t>
      </w:r>
    </w:p>
    <w:p>
      <w:pPr>
        <w:pStyle w:val="Heading3"/>
      </w:pPr>
      <w:r>
        <w:t>Example 1: Search by SKU (partial match)</w:t>
      </w:r>
    </w:p>
    <w:p>
      <w:r>
        <w:rPr>
          <w:b/>
          <w:color w:val="666666"/>
          <w:sz w:val="16"/>
        </w:rPr>
        <w:t>[bash]</w:t>
      </w:r>
    </w:p>
    <w:p>
      <w:pPr>
        <w:shd w:fill="F2F2F2" w:val="clear"/>
      </w:pPr>
      <w:r>
        <w:rPr>
          <w:rFonts w:ascii="Courier New" w:hAnsi="Courier New"/>
          <w:sz w:val="17"/>
        </w:rPr>
        <w:t>curl -s \</w:t>
        <w:br/>
        <w:t xml:space="preserve"> '{{OAUTH_METADATA.meta.baseUrl}}/2026-01/inventory-level?SearchBy=SKU' \</w:t>
        <w:br/>
        <w:t xml:space="preserve"> -H 'Accept: application/json' \</w:t>
        <w:br/>
        <w:t xml:space="preserve"> -H 'shipbob_channel_id: {{OAUTH_METADATA.meta.channelId}}'</w:t>
      </w:r>
    </w:p>
    <w:p>
      <w:pPr>
        <w:pStyle w:val="Heading3"/>
      </w:pPr>
      <w:r>
        <w:t>Example 2: Filter to specific inventory IDs</w:t>
      </w:r>
    </w:p>
    <w:p>
      <w:r>
        <w:rPr>
          <w:b/>
          <w:color w:val="666666"/>
          <w:sz w:val="16"/>
        </w:rPr>
        <w:t>[bash]</w:t>
      </w:r>
    </w:p>
    <w:p>
      <w:pPr>
        <w:shd w:fill="F2F2F2" w:val="clear"/>
      </w:pPr>
      <w:r>
        <w:rPr>
          <w:rFonts w:ascii="Courier New" w:hAnsi="Courier New"/>
          <w:sz w:val="17"/>
        </w:rPr>
        <w:t>curl -s \</w:t>
        <w:br/>
        <w:t xml:space="preserve"> '{{OAUTH_METADATA.meta.baseUrl}}/2026-01/inventory-level?InventoryIds=123456,789012' \</w:t>
        <w:br/>
        <w:t xml:space="preserve"> -H 'Accept: application/json' \</w:t>
        <w:br/>
        <w:t xml:space="preserve"> -H 'shipbob_channel_id: {{OAUTH_METADATA.meta.channelId}}'</w:t>
      </w:r>
    </w:p>
    <w:p>
      <w:pPr>
        <w:pStyle w:val="Heading3"/>
      </w:pPr>
      <w:r>
        <w:t>Example 3: Only active physical products, sorted by on-hand descending</w:t>
      </w:r>
    </w:p>
    <w:p>
      <w:r>
        <w:rPr>
          <w:b/>
          <w:color w:val="666666"/>
          <w:sz w:val="16"/>
        </w:rPr>
        <w:t>[bash]</w:t>
      </w:r>
    </w:p>
    <w:p>
      <w:pPr>
        <w:shd w:fill="F2F2F2" w:val="clear"/>
      </w:pPr>
      <w:r>
        <w:rPr>
          <w:rFonts w:ascii="Courier New" w:hAnsi="Courier New"/>
          <w:sz w:val="17"/>
        </w:rPr>
        <w:t>curl -s \</w:t>
        <w:br/>
        <w:t xml:space="preserve"> '{{OAUTH_METADATA.meta.baseUrl}}/2026-01/inventory-level?IsActive=true&amp;IsDigital=false&amp;SortBy=-total_on_hand_quantity' \</w:t>
        <w:br/>
        <w:t xml:space="preserve"> -H 'Accept: application/json' \</w:t>
        <w:br/>
        <w:t xml:space="preserve"> -H 'shipbob_channel_id: {{OAUTH_METADATA.meta.channelId}}'</w:t>
      </w:r>
    </w:p>
    <w:p>
      <w:pPr>
        <w:pStyle w:val="Heading3"/>
      </w:pPr>
      <w:r>
        <w:t>Behavior</w:t>
      </w:r>
    </w:p>
    <w:p>
      <w:pPr>
        <w:pStyle w:val="ListBullet"/>
      </w:pPr>
      <w:r>
        <w:t>Applies any provided filters (InventoryIds, IsActive, IsDigital, SearchBy).</w:t>
      </w:r>
    </w:p>
    <w:p>
      <w:pPr>
        <w:pStyle w:val="ListBullet"/>
      </w:pPr>
      <w:r>
        <w:t>Applies sorting as specified by SortBy.</w:t>
      </w:r>
    </w:p>
    <w:p>
      <w:pPr>
        <w:pStyle w:val="ListBullet"/>
      </w:pPr>
      <w:r>
        <w:t>Returns a paginated result set with navigation links (first, last, next, prev) and the current page’s items.</w:t>
      </w:r>
    </w:p>
    <w:p>
      <w:pPr>
        <w:pStyle w:val="Heading3"/>
      </w:pPr>
      <w:r>
        <w:t>Notes</w:t>
      </w:r>
    </w:p>
    <w:p>
      <w:pPr>
        <w:pStyle w:val="ListBullet"/>
      </w:pPr>
      <w:r>
        <w:t>InventoryIds must be provided as a comma-separated string.</w:t>
      </w:r>
    </w:p>
    <w:p>
      <w:pPr>
        <w:pStyle w:val="ListBullet"/>
      </w:pPr>
      <w:r>
        <w:t xml:space="preserve">Search behavior depends on SearchBy: </w:t>
        <w:br/>
        <w:br/>
        <w:t>Inventory ID: exact match</w:t>
        <w:br/>
        <w:t>Name or SKU: partial match (consecutive characters, case insensitive)</w:t>
      </w:r>
    </w:p>
    <w:p>
      <w:pPr>
        <w:pStyle w:val="Heading3"/>
      </w:pPr>
      <w:r>
        <w:t>Error Handling</w:t>
      </w:r>
    </w:p>
    <w:p>
      <w:pPr>
        <w:pStyle w:val="ListBullet"/>
      </w:pPr>
      <w:r>
        <w:t>400 Bad Request: Invalid query parameter values.</w:t>
      </w:r>
    </w:p>
    <w:p>
      <w:pPr>
        <w:pStyle w:val="ListBullet"/>
      </w:pPr>
      <w:r>
        <w:t>401 Unauthorized: Missing/invalid authentication (auth details are handled outside this knowledge file).</w:t>
      </w:r>
    </w:p>
    <w:p>
      <w:pPr>
        <w:pStyle w:val="ListBullet"/>
      </w:pPr>
      <w:r>
        <w:t>403 Forbidden: Authenticated but not permitted to access inventory levels.</w:t>
      </w:r>
    </w:p>
    <w:p>
      <w:pPr>
        <w:pStyle w:val="ListBullet"/>
      </w:pPr>
      <w:r>
        <w:t>500 Internal Server Error / 503 Service Unavailable: Server-side failures; response body is not specified beyond any.</w:t>
      </w:r>
    </w:p>
    <w:p>
      <w:pPr>
        <w:pStyle w:val="Heading3"/>
      </w:pPr>
      <w:r>
        <w:t>Related inventoryLevels actions</w:t>
      </w:r>
    </w:p>
    <w:p>
      <w:pPr>
        <w:pStyle w:val="ListBullet"/>
      </w:pPr>
      <w:r>
        <w:t>[GET] Get Inventory Levels Grouped by Fulfillment Center Locations — /2026-01/inventory-level/locations</w:t>
      </w:r>
    </w:p>
    <w:p>
      <w:pPr>
        <w:pStyle w:val="ListBullet"/>
      </w:pPr>
      <w:r>
        <w:t>[GET] Get Inventory Levels Grouped by Fulfillment Center for an Inventory Item — /2026-01/inventory-level/{{inventoryId}}/locations</w:t>
      </w:r>
    </w:p>
    <w:p>
      <w:pPr>
        <w:pStyle w:val="ListBullet"/>
      </w:pPr>
      <w:r>
        <w:t>[GET] Get Inventory Levels for an Inventory Item — /2026-01/inventory-level/{{inventoryId}}</w:t>
      </w:r>
    </w:p>
    <w:p>
      <w:pPr>
        <w:pStyle w:val="ListBullet"/>
      </w:pPr>
      <w:r>
        <w:t>[GET] Get Inventory Levels Grouped by Lot for an Inventory Item — /2026-01/inventory-level/{{inventoryId}}/lots</w:t>
      </w:r>
    </w:p>
    <w:p>
      <w:r>
        <w:br w:type="page"/>
      </w:r>
    </w:p>
    <w:p>
      <w:pPr>
        <w:pStyle w:val="Heading2"/>
      </w:pPr>
      <w:r>
        <w:t>4. [POST] Cancel a Shipment</w:t>
      </w:r>
    </w:p>
    <w:p>
      <w:r>
        <w:rPr>
          <w:b/>
        </w:rPr>
        <w:t xml:space="preserve">Endpoint: </w:t>
      </w:r>
      <w:r>
        <w:rPr>
          <w:rFonts w:ascii="Courier New" w:hAnsi="Courier New"/>
          <w:sz w:val="18"/>
        </w:rPr>
        <w:t>/2026-01/shipment/{{shipmentId}}:cancel</w:t>
      </w:r>
    </w:p>
    <w:p>
      <w:pPr>
        <w:pStyle w:val="Heading3"/>
      </w:pPr>
      <w:r>
        <w:t>Prerequisites</w:t>
      </w:r>
    </w:p>
    <w:p>
      <w:pPr>
        <w:pStyle w:val="ListBullet"/>
      </w:pPr>
      <w:r>
        <w:t>The shipment must not be picked, packed, or shipped to proceed with cancellation.</w:t>
      </w:r>
    </w:p>
    <w:p>
      <w:pPr>
        <w:pStyle w:val="Heading3"/>
      </w:pPr>
      <w:r>
        <w:t>Method</w:t>
      </w:r>
    </w:p>
    <w:p>
      <w:r>
        <w:t>POST</w:t>
      </w:r>
    </w:p>
    <w:p>
      <w:pPr>
        <w:pStyle w:val="Heading3"/>
      </w:pPr>
      <w:r>
        <w:t>URL</w:t>
      </w:r>
    </w:p>
    <w:p>
      <w:r>
        <w:t>{{OAUTH_METADATA.meta.baseUrl}}/2026-01/shipment/{{shipmentId}}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"shipbob_channel_id": "{{OAUTH_METADATA.meta.channelId}}"</w:t>
        <w:br/>
        <w:t>}</w:t>
      </w:r>
    </w:p>
    <w:p>
      <w:pPr>
        <w:pStyle w:val="Heading3"/>
      </w:pPr>
      <w:r>
        <w:t>Description</w:t>
      </w:r>
    </w:p>
    <w:p>
      <w:r>
        <w:t>Cancels a specific shipment by shipment ID. The shipment must not be picked, packed, or shipped to proceed with the cancellation.</w:t>
      </w:r>
    </w:p>
    <w:p>
      <w:pPr>
        <w:pStyle w:val="Heading3"/>
      </w:pPr>
      <w:r>
        <w:t>Enforcement Rules</w:t>
      </w:r>
    </w:p>
    <w:p>
      <w:pPr>
        <w:pStyle w:val="ListBullet"/>
      </w:pPr>
      <w:r>
        <w:t>The shipmentId path parameter must always be present.</w:t>
      </w:r>
    </w:p>
    <w:p>
      <w:pPr>
        <w:pStyle w:val="ListBullet"/>
      </w:pPr>
      <w:r>
        <w:t>If the user provides a shipmentId, use that value directly.</w:t>
      </w:r>
    </w:p>
    <w:p>
      <w:pPr>
        <w:pStyle w:val="ListBullet"/>
      </w:pPr>
      <w:r>
        <w:t>Do not call the API with a missing or empty shipmentId (e.g., avoid /shipment//cancel or /shipment/cancel).</w:t>
      </w:r>
    </w:p>
    <w:p>
      <w:pPr>
        <w:pStyle w:val="ListBullet"/>
      </w:pPr>
      <w:r>
        <w:t>Suffix handling: The raw endpoint is /shipment/{shipmentId}:cancel. When executing the action, append the :cancel suffix to the user-provided shipmentId, producing a final path like /shipment/12345:cancel.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/2026-01/shipment/12345:cancel</w:t>
        <w:br/>
        <w:t>/2026-01/shipment/987654:cancel</w:t>
      </w:r>
    </w:p>
    <w:p>
      <w:pPr>
        <w:pStyle w:val="Heading3"/>
      </w:pPr>
      <w:r>
        <w:t>Invalid Examples</w:t>
      </w:r>
    </w:p>
    <w:p>
      <w:r>
        <w:rPr>
          <w:b/>
          <w:color w:val="666666"/>
          <w:sz w:val="16"/>
        </w:rPr>
        <w:t>[http]</w:t>
      </w:r>
    </w:p>
    <w:p>
      <w:pPr>
        <w:shd w:fill="F2F2F2" w:val="clear"/>
      </w:pPr>
      <w:r>
        <w:rPr>
          <w:rFonts w:ascii="Courier New" w:hAnsi="Courier New"/>
          <w:sz w:val="17"/>
        </w:rPr>
        <w:t>/2026-01/shipment/:cancel</w:t>
        <w:br/>
        <w:t>/2026-01/shipment//cancel</w:t>
        <w:br/>
        <w:t>/2026-01/shipment/12345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shipmentId</w:t>
            </w:r>
          </w:p>
        </w:tc>
        <w:tc>
          <w:tcPr>
            <w:tcW w:type="dxa" w:w="2880"/>
          </w:tcPr>
          <w:p>
            <w:r>
              <w:t>string</w:t>
            </w:r>
          </w:p>
        </w:tc>
        <w:tc>
          <w:tcPr>
            <w:tcW w:type="dxa" w:w="2880"/>
          </w:tcPr>
          <w:p>
            <w:r>
              <w:t>Shipment ID to cancel. (Sent in the URL path.) Note: :cancel is appended to this value when calling the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"actual_fulfillment_date": null,</w:t>
        <w:br/>
        <w:t xml:space="preserve"> "created_date": "2026-02-10T15:22:31Z",</w:t>
        <w:br/>
        <w:t xml:space="preserve"> "delivery_date": null,</w:t>
        <w:br/>
        <w:t xml:space="preserve"> "estimated_fulfillment_date": "2026-02-11T18:00:00Z",</w:t>
        <w:br/>
        <w:t xml:space="preserve"> "estimated_fulfillment_date_status": "PendingOnTime",</w:t>
        <w:br/>
        <w:t xml:space="preserve"> "gift_message": null,</w:t>
        <w:br/>
        <w:t xml:space="preserve"> "id": 12345,</w:t>
        <w:br/>
        <w:t xml:space="preserve"> "insurance_value": null,</w:t>
        <w:br/>
        <w:t xml:space="preserve"> "invoice_amount": null,</w:t>
        <w:br/>
        <w:t xml:space="preserve"> "invoice_currency_code": null,</w:t>
        <w:br/>
        <w:t xml:space="preserve"> "is_tracking_uploaded": false,</w:t>
        <w:br/>
        <w:t xml:space="preserve"> "last_tracking_update_at": null,</w:t>
        <w:br/>
        <w:t xml:space="preserve"> "last_update_at": "2026-02-10T16:05:12Z",</w:t>
        <w:br/>
        <w:t xml:space="preserve"> "location": {</w:t>
        <w:br/>
        <w:t xml:space="preserve"> "id": 101,</w:t>
        <w:br/>
        <w:t xml:space="preserve"> "name": "Fulfillment Center A"</w:t>
        <w:br/>
        <w:t xml:space="preserve"> },</w:t>
        <w:br/>
        <w:t xml:space="preserve"> "measurements": {</w:t>
        <w:br/>
        <w:t xml:space="preserve"> "depth_in": 10,</w:t>
        <w:br/>
        <w:t xml:space="preserve"> "length_in": 12,</w:t>
        <w:br/>
        <w:t xml:space="preserve"> "total_weight_oz": 48,</w:t>
        <w:br/>
        <w:t xml:space="preserve"> "width_in": 8</w:t>
        <w:br/>
        <w:t xml:space="preserve"> },</w:t>
        <w:br/>
        <w:t xml:space="preserve"> "order_id": 67890,</w:t>
        <w:br/>
        <w:t xml:space="preserve"> "package_material_type": "Box",</w:t>
        <w:br/>
        <w:t xml:space="preserve"> "parent_cartons": [],</w:t>
        <w:br/>
        <w:t xml:space="preserve"> "products": [],</w:t>
        <w:br/>
        <w:t xml:space="preserve"> "recipient": {</w:t>
        <w:br/>
        <w:t xml:space="preserve"> "address": null,</w:t>
        <w:br/>
        <w:t xml:space="preserve"> "email": "customer@example.com",</w:t>
        <w:br/>
        <w:t xml:space="preserve"> "full_name": "Jordan Lee",</w:t>
        <w:br/>
        <w:t xml:space="preserve"> "name": "Jordan",</w:t>
        <w:br/>
        <w:t xml:space="preserve"> "phone_number": "+15551234567"</w:t>
        <w:br/>
        <w:t xml:space="preserve"> },</w:t>
        <w:br/>
        <w:t xml:space="preserve"> "reference_id": "ORDER-100045",</w:t>
        <w:br/>
        <w:t xml:space="preserve"> "require_signature": false,</w:t>
        <w:br/>
        <w:t xml:space="preserve"> "ship_option": "Standard",</w:t>
        <w:br/>
        <w:t xml:space="preserve"> "status": "Cancelled",</w:t>
        <w:br/>
        <w:t xml:space="preserve"> "status_details": [],</w:t>
        <w:br/>
        <w:t xml:space="preserve"> "tracking": {</w:t>
        <w:br/>
        <w:t xml:space="preserve"> "bol": null,</w:t>
        <w:br/>
        <w:t xml:space="preserve"> "carrier": null,</w:t>
        <w:br/>
        <w:t xml:space="preserve"> "carrier_service": null,</w:t>
        <w:br/>
        <w:t xml:space="preserve"> "pro_number": null,</w:t>
        <w:br/>
        <w:t xml:space="preserve"> "scac": null,</w:t>
        <w:br/>
        <w:t xml:space="preserve"> "shipping_date": null,</w:t>
        <w:br/>
        <w:t xml:space="preserve"> "tracking_number": null,</w:t>
        <w:br/>
        <w:t xml:space="preserve"> "tracking_url":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"fieldName": [</w:t>
        <w:br/>
        <w:t xml:space="preserve"> "error message"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Error Response (404 Not Found)</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actual_fulfillment_date</w:t>
            </w:r>
          </w:p>
        </w:tc>
        <w:tc>
          <w:tcPr>
            <w:tcW w:type="dxa" w:w="2880"/>
          </w:tcPr>
          <w:p>
            <w:r>
              <w:t>string | null</w:t>
            </w:r>
          </w:p>
        </w:tc>
        <w:tc>
          <w:tcPr>
            <w:tcW w:type="dxa" w:w="2880"/>
          </w:tcPr>
          <w:p>
            <w:r>
              <w:t>Datetime of ShipBob’s completion of the fulfillment operation as promised. Currently, this means the shipment has been picked, packed, and label has been printed.</w:t>
            </w:r>
          </w:p>
        </w:tc>
      </w:tr>
      <w:tr>
        <w:tc>
          <w:tcPr>
            <w:tcW w:type="dxa" w:w="2880"/>
          </w:tcPr>
          <w:p>
            <w:r>
              <w:t>created_date</w:t>
            </w:r>
          </w:p>
        </w:tc>
        <w:tc>
          <w:tcPr>
            <w:tcW w:type="dxa" w:w="2880"/>
          </w:tcPr>
          <w:p>
            <w:r>
              <w:t>string</w:t>
            </w:r>
          </w:p>
        </w:tc>
        <w:tc>
          <w:tcPr>
            <w:tcW w:type="dxa" w:w="2880"/>
          </w:tcPr>
          <w:p>
            <w:r>
              <w:t>Date this shipment was created.</w:t>
            </w:r>
          </w:p>
        </w:tc>
      </w:tr>
      <w:tr>
        <w:tc>
          <w:tcPr>
            <w:tcW w:type="dxa" w:w="2880"/>
          </w:tcPr>
          <w:p>
            <w:r>
              <w:t>delivery_date</w:t>
            </w:r>
          </w:p>
        </w:tc>
        <w:tc>
          <w:tcPr>
            <w:tcW w:type="dxa" w:w="2880"/>
          </w:tcPr>
          <w:p>
            <w:r>
              <w:t>string | null</w:t>
            </w:r>
          </w:p>
        </w:tc>
        <w:tc>
          <w:tcPr>
            <w:tcW w:type="dxa" w:w="2880"/>
          </w:tcPr>
          <w:p>
            <w:r>
              <w:t>Datetime of shipment delivered to customer.</w:t>
            </w:r>
          </w:p>
        </w:tc>
      </w:tr>
      <w:tr>
        <w:tc>
          <w:tcPr>
            <w:tcW w:type="dxa" w:w="2880"/>
          </w:tcPr>
          <w:p>
            <w:r>
              <w:t>estimated_fulfillment_date</w:t>
            </w:r>
          </w:p>
        </w:tc>
        <w:tc>
          <w:tcPr>
            <w:tcW w:type="dxa" w:w="2880"/>
          </w:tcPr>
          <w:p>
            <w:r>
              <w:t>string | null</w:t>
            </w:r>
          </w:p>
        </w:tc>
        <w:tc>
          <w:tcPr>
            <w:tcW w:type="dxa" w:w="2880"/>
          </w:tcPr>
          <w:p>
            <w:r>
              <w:t>Datetime of ShipBob’s commitment for completing the shipment and handing to the carrier for delivery.</w:t>
            </w:r>
          </w:p>
        </w:tc>
      </w:tr>
      <w:tr>
        <w:tc>
          <w:tcPr>
            <w:tcW w:type="dxa" w:w="2880"/>
          </w:tcPr>
          <w:p>
            <w:r>
              <w:t>estimated_fulfillment_date_status</w:t>
            </w:r>
          </w:p>
        </w:tc>
        <w:tc>
          <w:tcPr>
            <w:tcW w:type="dxa" w:w="2880"/>
          </w:tcPr>
          <w:p>
            <w:r>
              <w:t>string (enum)</w:t>
            </w:r>
          </w:p>
        </w:tc>
        <w:tc>
          <w:tcPr>
            <w:tcW w:type="dxa" w:w="2880"/>
          </w:tcPr>
          <w:p>
            <w:r>
              <w:t>One of: AwaitingInventoryAllocation, AwaitingReset, Unavailable, PendingOnTime, FulfilledOnTime, PendingLate, FulfilledLate.</w:t>
            </w:r>
          </w:p>
        </w:tc>
      </w:tr>
      <w:tr>
        <w:tc>
          <w:tcPr>
            <w:tcW w:type="dxa" w:w="2880"/>
          </w:tcPr>
          <w:p>
            <w:r>
              <w:t>gift_message</w:t>
            </w:r>
          </w:p>
        </w:tc>
        <w:tc>
          <w:tcPr>
            <w:tcW w:type="dxa" w:w="2880"/>
          </w:tcPr>
          <w:p>
            <w:r>
              <w:t>string | null</w:t>
            </w:r>
          </w:p>
        </w:tc>
        <w:tc>
          <w:tcPr>
            <w:tcW w:type="dxa" w:w="2880"/>
          </w:tcPr>
          <w:p>
            <w:r>
              <w:t>Gift message associated with the shipment.</w:t>
            </w:r>
          </w:p>
        </w:tc>
      </w:tr>
      <w:tr>
        <w:tc>
          <w:tcPr>
            <w:tcW w:type="dxa" w:w="2880"/>
          </w:tcPr>
          <w:p>
            <w:r>
              <w:t>id</w:t>
            </w:r>
          </w:p>
        </w:tc>
        <w:tc>
          <w:tcPr>
            <w:tcW w:type="dxa" w:w="2880"/>
          </w:tcPr>
          <w:p>
            <w:r>
              <w:t>integer</w:t>
            </w:r>
          </w:p>
        </w:tc>
        <w:tc>
          <w:tcPr>
            <w:tcW w:type="dxa" w:w="2880"/>
          </w:tcPr>
          <w:p>
            <w:r>
              <w:t>Unique id of the shipment.</w:t>
            </w:r>
          </w:p>
        </w:tc>
      </w:tr>
      <w:tr>
        <w:tc>
          <w:tcPr>
            <w:tcW w:type="dxa" w:w="2880"/>
          </w:tcPr>
          <w:p>
            <w:r>
              <w:t>insurance_value</w:t>
            </w:r>
          </w:p>
        </w:tc>
        <w:tc>
          <w:tcPr>
            <w:tcW w:type="dxa" w:w="2880"/>
          </w:tcPr>
          <w:p>
            <w:r>
              <w:t>number | null</w:t>
            </w:r>
          </w:p>
        </w:tc>
        <w:tc>
          <w:tcPr>
            <w:tcW w:type="dxa" w:w="2880"/>
          </w:tcPr>
          <w:p>
            <w:r>
              <w:t>Monetary amount that this shipment was insured for.</w:t>
            </w:r>
          </w:p>
        </w:tc>
      </w:tr>
      <w:tr>
        <w:tc>
          <w:tcPr>
            <w:tcW w:type="dxa" w:w="2880"/>
          </w:tcPr>
          <w:p>
            <w:r>
              <w:t>invoice_amount</w:t>
            </w:r>
          </w:p>
        </w:tc>
        <w:tc>
          <w:tcPr>
            <w:tcW w:type="dxa" w:w="2880"/>
          </w:tcPr>
          <w:p>
            <w:r>
              <w:t>number | null</w:t>
            </w:r>
          </w:p>
        </w:tc>
        <w:tc>
          <w:tcPr>
            <w:tcW w:type="dxa" w:w="2880"/>
          </w:tcPr>
          <w:p>
            <w:r>
              <w:t>Monetary amount that was invoiced for this shipment.</w:t>
            </w:r>
          </w:p>
        </w:tc>
      </w:tr>
      <w:tr>
        <w:tc>
          <w:tcPr>
            <w:tcW w:type="dxa" w:w="2880"/>
          </w:tcPr>
          <w:p>
            <w:r>
              <w:t>invoice_currency_code</w:t>
            </w:r>
          </w:p>
        </w:tc>
        <w:tc>
          <w:tcPr>
            <w:tcW w:type="dxa" w:w="2880"/>
          </w:tcPr>
          <w:p>
            <w:r>
              <w:t>string | null</w:t>
            </w:r>
          </w:p>
        </w:tc>
        <w:tc>
          <w:tcPr>
            <w:tcW w:type="dxa" w:w="2880"/>
          </w:tcPr>
          <w:p>
            <w:r>
              <w:t>Invoice currency code.</w:t>
            </w:r>
          </w:p>
        </w:tc>
      </w:tr>
      <w:tr>
        <w:tc>
          <w:tcPr>
            <w:tcW w:type="dxa" w:w="2880"/>
          </w:tcPr>
          <w:p>
            <w:r>
              <w:t>is_tracking_uploaded</w:t>
            </w:r>
          </w:p>
        </w:tc>
        <w:tc>
          <w:tcPr>
            <w:tcW w:type="dxa" w:w="2880"/>
          </w:tcPr>
          <w:p>
            <w:r>
              <w:t>boolean</w:t>
            </w:r>
          </w:p>
        </w:tc>
        <w:tc>
          <w:tcPr>
            <w:tcW w:type="dxa" w:w="2880"/>
          </w:tcPr>
          <w:p>
            <w:r>
              <w:t>Whether the shipment was marked with tracking info uploaded to a third-party system where the order originated.</w:t>
            </w:r>
          </w:p>
        </w:tc>
      </w:tr>
      <w:tr>
        <w:tc>
          <w:tcPr>
            <w:tcW w:type="dxa" w:w="2880"/>
          </w:tcPr>
          <w:p>
            <w:r>
              <w:t>last_tracking_update_at</w:t>
            </w:r>
          </w:p>
        </w:tc>
        <w:tc>
          <w:tcPr>
            <w:tcW w:type="dxa" w:w="2880"/>
          </w:tcPr>
          <w:p>
            <w:r>
              <w:t>string | null</w:t>
            </w:r>
          </w:p>
        </w:tc>
        <w:tc>
          <w:tcPr>
            <w:tcW w:type="dxa" w:w="2880"/>
          </w:tcPr>
          <w:p>
            <w:r>
              <w:t>Timestamp for the last time this shipment had a tracking update.</w:t>
            </w:r>
          </w:p>
        </w:tc>
      </w:tr>
      <w:tr>
        <w:tc>
          <w:tcPr>
            <w:tcW w:type="dxa" w:w="2880"/>
          </w:tcPr>
          <w:p>
            <w:r>
              <w:t>last_update_at</w:t>
            </w:r>
          </w:p>
        </w:tc>
        <w:tc>
          <w:tcPr>
            <w:tcW w:type="dxa" w:w="2880"/>
          </w:tcPr>
          <w:p>
            <w:r>
              <w:t>string | null</w:t>
            </w:r>
          </w:p>
        </w:tc>
        <w:tc>
          <w:tcPr>
            <w:tcW w:type="dxa" w:w="2880"/>
          </w:tcPr>
          <w:p>
            <w:r>
              <w:t>Date this shipment was last updated.</w:t>
            </w:r>
          </w:p>
        </w:tc>
      </w:tr>
      <w:tr>
        <w:tc>
          <w:tcPr>
            <w:tcW w:type="dxa" w:w="2880"/>
          </w:tcPr>
          <w:p>
            <w:r>
              <w:t>location</w:t>
            </w:r>
          </w:p>
        </w:tc>
        <w:tc>
          <w:tcPr>
            <w:tcW w:type="dxa" w:w="2880"/>
          </w:tcPr>
          <w:p>
            <w:r>
              <w:t>object</w:t>
            </w:r>
          </w:p>
        </w:tc>
        <w:tc>
          <w:tcPr>
            <w:tcW w:type="dxa" w:w="2880"/>
          </w:tcPr>
          <w:p>
            <w:r>
              <w:t>Fulfillment center information.</w:t>
            </w:r>
          </w:p>
        </w:tc>
      </w:tr>
      <w:tr>
        <w:tc>
          <w:tcPr>
            <w:tcW w:type="dxa" w:w="2880"/>
          </w:tcPr>
          <w:p>
            <w:r>
              <w:t>location.id</w:t>
            </w:r>
          </w:p>
        </w:tc>
        <w:tc>
          <w:tcPr>
            <w:tcW w:type="dxa" w:w="2880"/>
          </w:tcPr>
          <w:p>
            <w:r>
              <w:t>integer</w:t>
            </w:r>
          </w:p>
        </w:tc>
        <w:tc>
          <w:tcPr>
            <w:tcW w:type="dxa" w:w="2880"/>
          </w:tcPr>
          <w:p>
            <w:r>
              <w:t>Id of the fulfillment center.</w:t>
            </w:r>
          </w:p>
        </w:tc>
      </w:tr>
      <w:tr>
        <w:tc>
          <w:tcPr>
            <w:tcW w:type="dxa" w:w="2880"/>
          </w:tcPr>
          <w:p>
            <w:r>
              <w:t>location.name</w:t>
            </w:r>
          </w:p>
        </w:tc>
        <w:tc>
          <w:tcPr>
            <w:tcW w:type="dxa" w:w="2880"/>
          </w:tcPr>
          <w:p>
            <w:r>
              <w:t>string | null</w:t>
            </w:r>
          </w:p>
        </w:tc>
        <w:tc>
          <w:tcPr>
            <w:tcW w:type="dxa" w:w="2880"/>
          </w:tcPr>
          <w:p>
            <w:r>
              <w:t>Name of the fulfillment center.</w:t>
            </w:r>
          </w:p>
        </w:tc>
      </w:tr>
      <w:tr>
        <w:tc>
          <w:tcPr>
            <w:tcW w:type="dxa" w:w="2880"/>
          </w:tcPr>
          <w:p>
            <w:r>
              <w:t>measurements</w:t>
            </w:r>
          </w:p>
        </w:tc>
        <w:tc>
          <w:tcPr>
            <w:tcW w:type="dxa" w:w="2880"/>
          </w:tcPr>
          <w:p>
            <w:r>
              <w:t>object</w:t>
            </w:r>
          </w:p>
        </w:tc>
        <w:tc>
          <w:tcPr>
            <w:tcW w:type="dxa" w:w="2880"/>
          </w:tcPr>
          <w:p>
            <w:r>
              <w:t>Shipment measurements.</w:t>
            </w:r>
          </w:p>
        </w:tc>
      </w:tr>
      <w:tr>
        <w:tc>
          <w:tcPr>
            <w:tcW w:type="dxa" w:w="2880"/>
          </w:tcPr>
          <w:p>
            <w:r>
              <w:t>measurements.depth_in</w:t>
            </w:r>
          </w:p>
        </w:tc>
        <w:tc>
          <w:tcPr>
            <w:tcW w:type="dxa" w:w="2880"/>
          </w:tcPr>
          <w:p>
            <w:r>
              <w:t>integer</w:t>
            </w:r>
          </w:p>
        </w:tc>
        <w:tc>
          <w:tcPr>
            <w:tcW w:type="dxa" w:w="2880"/>
          </w:tcPr>
          <w:p>
            <w:r>
              <w:t>Total depth in inches.</w:t>
            </w:r>
          </w:p>
        </w:tc>
      </w:tr>
      <w:tr>
        <w:tc>
          <w:tcPr>
            <w:tcW w:type="dxa" w:w="2880"/>
          </w:tcPr>
          <w:p>
            <w:r>
              <w:t>measurements.length_in</w:t>
            </w:r>
          </w:p>
        </w:tc>
        <w:tc>
          <w:tcPr>
            <w:tcW w:type="dxa" w:w="2880"/>
          </w:tcPr>
          <w:p>
            <w:r>
              <w:t>integer</w:t>
            </w:r>
          </w:p>
        </w:tc>
        <w:tc>
          <w:tcPr>
            <w:tcW w:type="dxa" w:w="2880"/>
          </w:tcPr>
          <w:p>
            <w:r>
              <w:t>Total length in inches.</w:t>
            </w:r>
          </w:p>
        </w:tc>
      </w:tr>
      <w:tr>
        <w:tc>
          <w:tcPr>
            <w:tcW w:type="dxa" w:w="2880"/>
          </w:tcPr>
          <w:p>
            <w:r>
              <w:t>measurements.total_weight_oz</w:t>
            </w:r>
          </w:p>
        </w:tc>
        <w:tc>
          <w:tcPr>
            <w:tcW w:type="dxa" w:w="2880"/>
          </w:tcPr>
          <w:p>
            <w:r>
              <w:t>integer</w:t>
            </w:r>
          </w:p>
        </w:tc>
        <w:tc>
          <w:tcPr>
            <w:tcW w:type="dxa" w:w="2880"/>
          </w:tcPr>
          <w:p>
            <w:r>
              <w:t>Total weight in ounces.</w:t>
            </w:r>
          </w:p>
        </w:tc>
      </w:tr>
      <w:tr>
        <w:tc>
          <w:tcPr>
            <w:tcW w:type="dxa" w:w="2880"/>
          </w:tcPr>
          <w:p>
            <w:r>
              <w:t>measurements.width_in</w:t>
            </w:r>
          </w:p>
        </w:tc>
        <w:tc>
          <w:tcPr>
            <w:tcW w:type="dxa" w:w="2880"/>
          </w:tcPr>
          <w:p>
            <w:r>
              <w:t>integer</w:t>
            </w:r>
          </w:p>
        </w:tc>
        <w:tc>
          <w:tcPr>
            <w:tcW w:type="dxa" w:w="2880"/>
          </w:tcPr>
          <w:p>
            <w:r>
              <w:t>Total width in inches.</w:t>
            </w:r>
          </w:p>
        </w:tc>
      </w:tr>
      <w:tr>
        <w:tc>
          <w:tcPr>
            <w:tcW w:type="dxa" w:w="2880"/>
          </w:tcPr>
          <w:p>
            <w:r>
              <w:t>order_id</w:t>
            </w:r>
          </w:p>
        </w:tc>
        <w:tc>
          <w:tcPr>
            <w:tcW w:type="dxa" w:w="2880"/>
          </w:tcPr>
          <w:p>
            <w:r>
              <w:t>integer</w:t>
            </w:r>
          </w:p>
        </w:tc>
        <w:tc>
          <w:tcPr>
            <w:tcW w:type="dxa" w:w="2880"/>
          </w:tcPr>
          <w:p>
            <w:r>
              <w:t>Id of the order this shipment belongs to.</w:t>
            </w:r>
          </w:p>
        </w:tc>
      </w:tr>
      <w:tr>
        <w:tc>
          <w:tcPr>
            <w:tcW w:type="dxa" w:w="2880"/>
          </w:tcPr>
          <w:p>
            <w:r>
              <w:t>package_material_type</w:t>
            </w:r>
          </w:p>
        </w:tc>
        <w:tc>
          <w:tcPr>
            <w:tcW w:type="dxa" w:w="2880"/>
          </w:tcPr>
          <w:p>
            <w:r>
              <w:t>string (enum)</w:t>
            </w:r>
          </w:p>
        </w:tc>
        <w:tc>
          <w:tcPr>
            <w:tcW w:type="dxa" w:w="2880"/>
          </w:tcPr>
          <w:p>
            <w:r>
              <w:t>One of: Unknown, Box, BubbleMailer, PolyMailer, FragileBox, PosterTube, Custom, Bookfold, OwnContainer, Undefined.</w:t>
            </w:r>
          </w:p>
        </w:tc>
      </w:tr>
      <w:tr>
        <w:tc>
          <w:tcPr>
            <w:tcW w:type="dxa" w:w="2880"/>
          </w:tcPr>
          <w:p>
            <w:r>
              <w:t>parent_cartons</w:t>
            </w:r>
          </w:p>
        </w:tc>
        <w:tc>
          <w:tcPr>
            <w:tcW w:type="dxa" w:w="2880"/>
          </w:tcPr>
          <w:p>
            <w:r>
              <w:t>array</w:t>
            </w:r>
          </w:p>
        </w:tc>
        <w:tc>
          <w:tcPr>
            <w:tcW w:type="dxa" w:w="2880"/>
          </w:tcPr>
          <w:p>
            <w:r>
              <w:t>Carton information for this shipment. (Nested structure as provided by API.)</w:t>
            </w:r>
          </w:p>
        </w:tc>
      </w:tr>
      <w:tr>
        <w:tc>
          <w:tcPr>
            <w:tcW w:type="dxa" w:w="2880"/>
          </w:tcPr>
          <w:p>
            <w:r>
              <w:t>products</w:t>
            </w:r>
          </w:p>
        </w:tc>
        <w:tc>
          <w:tcPr>
            <w:tcW w:type="dxa" w:w="2880"/>
          </w:tcPr>
          <w:p>
            <w:r>
              <w:t>array</w:t>
            </w:r>
          </w:p>
        </w:tc>
        <w:tc>
          <w:tcPr>
            <w:tcW w:type="dxa" w:w="2880"/>
          </w:tcPr>
          <w:p>
            <w:r>
              <w:t>Information about the products contained in this shipment. (Nested structure as provided by API.)</w:t>
            </w:r>
          </w:p>
        </w:tc>
      </w:tr>
      <w:tr>
        <w:tc>
          <w:tcPr>
            <w:tcW w:type="dxa" w:w="2880"/>
          </w:tcPr>
          <w:p>
            <w:r>
              <w:t>recipient</w:t>
            </w:r>
          </w:p>
        </w:tc>
        <w:tc>
          <w:tcPr>
            <w:tcW w:type="dxa" w:w="2880"/>
          </w:tcPr>
          <w:p>
            <w:r>
              <w:t>object</w:t>
            </w:r>
          </w:p>
        </w:tc>
        <w:tc>
          <w:tcPr>
            <w:tcW w:type="dxa" w:w="2880"/>
          </w:tcPr>
          <w:p>
            <w:r>
              <w:t>Recipient information.</w:t>
            </w:r>
          </w:p>
        </w:tc>
      </w:tr>
      <w:tr>
        <w:tc>
          <w:tcPr>
            <w:tcW w:type="dxa" w:w="2880"/>
          </w:tcPr>
          <w:p>
            <w:r>
              <w:t>recipient.address</w:t>
            </w:r>
          </w:p>
        </w:tc>
        <w:tc>
          <w:tcPr>
            <w:tcW w:type="dxa" w:w="2880"/>
          </w:tcPr>
          <w:p>
            <w:r>
              <w:t>object | null</w:t>
            </w:r>
          </w:p>
        </w:tc>
        <w:tc>
          <w:tcPr>
            <w:tcW w:type="dxa" w:w="2880"/>
          </w:tcPr>
          <w:p>
            <w:r>
              <w:t>Address (schema varies; documented as oneOf).</w:t>
            </w:r>
          </w:p>
        </w:tc>
      </w:tr>
      <w:tr>
        <w:tc>
          <w:tcPr>
            <w:tcW w:type="dxa" w:w="2880"/>
          </w:tcPr>
          <w:p>
            <w:r>
              <w:t>recipient.email</w:t>
            </w:r>
          </w:p>
        </w:tc>
        <w:tc>
          <w:tcPr>
            <w:tcW w:type="dxa" w:w="2880"/>
          </w:tcPr>
          <w:p>
            <w:r>
              <w:t>string | null</w:t>
            </w:r>
          </w:p>
        </w:tc>
        <w:tc>
          <w:tcPr>
            <w:tcW w:type="dxa" w:w="2880"/>
          </w:tcPr>
          <w:p>
            <w:r>
              <w:t>Email address of the recipient.</w:t>
            </w:r>
          </w:p>
        </w:tc>
      </w:tr>
      <w:tr>
        <w:tc>
          <w:tcPr>
            <w:tcW w:type="dxa" w:w="2880"/>
          </w:tcPr>
          <w:p>
            <w:r>
              <w:t>recipient.full_name</w:t>
            </w:r>
          </w:p>
        </w:tc>
        <w:tc>
          <w:tcPr>
            <w:tcW w:type="dxa" w:w="2880"/>
          </w:tcPr>
          <w:p>
            <w:r>
              <w:t>string | null</w:t>
            </w:r>
          </w:p>
        </w:tc>
        <w:tc>
          <w:tcPr>
            <w:tcW w:type="dxa" w:w="2880"/>
          </w:tcPr>
          <w:p>
            <w:r>
              <w:t>Full name of the recipient.</w:t>
            </w:r>
          </w:p>
        </w:tc>
      </w:tr>
      <w:tr>
        <w:tc>
          <w:tcPr>
            <w:tcW w:type="dxa" w:w="2880"/>
          </w:tcPr>
          <w:p>
            <w:r>
              <w:t>recipient.name</w:t>
            </w:r>
          </w:p>
        </w:tc>
        <w:tc>
          <w:tcPr>
            <w:tcW w:type="dxa" w:w="2880"/>
          </w:tcPr>
          <w:p>
            <w:r>
              <w:t>string | null</w:t>
            </w:r>
          </w:p>
        </w:tc>
        <w:tc>
          <w:tcPr>
            <w:tcW w:type="dxa" w:w="2880"/>
          </w:tcPr>
          <w:p>
            <w:r>
              <w:t>Name of the recipient.</w:t>
            </w:r>
          </w:p>
        </w:tc>
      </w:tr>
      <w:tr>
        <w:tc>
          <w:tcPr>
            <w:tcW w:type="dxa" w:w="2880"/>
          </w:tcPr>
          <w:p>
            <w:r>
              <w:t>recipient.phone_number</w:t>
            </w:r>
          </w:p>
        </w:tc>
        <w:tc>
          <w:tcPr>
            <w:tcW w:type="dxa" w:w="2880"/>
          </w:tcPr>
          <w:p>
            <w:r>
              <w:t>string | null</w:t>
            </w:r>
          </w:p>
        </w:tc>
        <w:tc>
          <w:tcPr>
            <w:tcW w:type="dxa" w:w="2880"/>
          </w:tcPr>
          <w:p>
            <w:r>
              <w:t>Phone number of the recipient.</w:t>
            </w:r>
          </w:p>
        </w:tc>
      </w:tr>
      <w:tr>
        <w:tc>
          <w:tcPr>
            <w:tcW w:type="dxa" w:w="2880"/>
          </w:tcPr>
          <w:p>
            <w:r>
              <w:t>reference_id</w:t>
            </w:r>
          </w:p>
        </w:tc>
        <w:tc>
          <w:tcPr>
            <w:tcW w:type="dxa" w:w="2880"/>
          </w:tcPr>
          <w:p>
            <w:r>
              <w:t>string | null</w:t>
            </w:r>
          </w:p>
        </w:tc>
        <w:tc>
          <w:tcPr>
            <w:tcW w:type="dxa" w:w="2880"/>
          </w:tcPr>
          <w:p>
            <w:r>
              <w:t>Client-defined external unique id of the order this shipment belongs to.</w:t>
            </w:r>
          </w:p>
        </w:tc>
      </w:tr>
      <w:tr>
        <w:tc>
          <w:tcPr>
            <w:tcW w:type="dxa" w:w="2880"/>
          </w:tcPr>
          <w:p>
            <w:r>
              <w:t>require_signature</w:t>
            </w:r>
          </w:p>
        </w:tc>
        <w:tc>
          <w:tcPr>
            <w:tcW w:type="dxa" w:w="2880"/>
          </w:tcPr>
          <w:p>
            <w:r>
              <w:t>boolean</w:t>
            </w:r>
          </w:p>
        </w:tc>
        <w:tc>
          <w:tcPr>
            <w:tcW w:type="dxa" w:w="2880"/>
          </w:tcPr>
          <w:p>
            <w:r>
              <w:t>Whether a shipment requires signature.</w:t>
            </w:r>
          </w:p>
        </w:tc>
      </w:tr>
      <w:tr>
        <w:tc>
          <w:tcPr>
            <w:tcW w:type="dxa" w:w="2880"/>
          </w:tcPr>
          <w:p>
            <w:r>
              <w:t>ship_option</w:t>
            </w:r>
          </w:p>
        </w:tc>
        <w:tc>
          <w:tcPr>
            <w:tcW w:type="dxa" w:w="2880"/>
          </w:tcPr>
          <w:p>
            <w:r>
              <w:t>string | null</w:t>
            </w:r>
          </w:p>
        </w:tc>
        <w:tc>
          <w:tcPr>
            <w:tcW w:type="dxa" w:w="2880"/>
          </w:tcPr>
          <w:p>
            <w:r>
              <w:t>Name of the shipping option used for this shipment.</w:t>
            </w:r>
          </w:p>
        </w:tc>
      </w:tr>
      <w:tr>
        <w:tc>
          <w:tcPr>
            <w:tcW w:type="dxa" w:w="2880"/>
          </w:tcPr>
          <w:p>
            <w:r>
              <w:t>status</w:t>
            </w:r>
          </w:p>
        </w:tc>
        <w:tc>
          <w:tcPr>
            <w:tcW w:type="dxa" w:w="2880"/>
          </w:tcPr>
          <w:p>
            <w:r>
              <w:t>string (enum)</w:t>
            </w:r>
          </w:p>
        </w:tc>
        <w:tc>
          <w:tcPr>
            <w:tcW w:type="dxa" w:w="2880"/>
          </w:tcPr>
          <w:p>
            <w:r>
              <w:t>One of: None, Processing, Completed, Exception, OnHold, Cancelled, CleanSweeped, LabeledCreated, ImportReview.</w:t>
            </w:r>
          </w:p>
        </w:tc>
      </w:tr>
      <w:tr>
        <w:tc>
          <w:tcPr>
            <w:tcW w:type="dxa" w:w="2880"/>
          </w:tcPr>
          <w:p>
            <w:r>
              <w:t>status_details</w:t>
            </w:r>
          </w:p>
        </w:tc>
        <w:tc>
          <w:tcPr>
            <w:tcW w:type="dxa" w:w="2880"/>
          </w:tcPr>
          <w:p>
            <w:r>
              <w:t>array</w:t>
            </w:r>
          </w:p>
        </w:tc>
        <w:tc>
          <w:tcPr>
            <w:tcW w:type="dxa" w:w="2880"/>
          </w:tcPr>
          <w:p>
            <w:r>
              <w:t>Additional details about the shipment status.</w:t>
            </w:r>
          </w:p>
        </w:tc>
      </w:tr>
      <w:tr>
        <w:tc>
          <w:tcPr>
            <w:tcW w:type="dxa" w:w="2880"/>
          </w:tcPr>
          <w:p>
            <w:r>
              <w:t>tracking</w:t>
            </w:r>
          </w:p>
        </w:tc>
        <w:tc>
          <w:tcPr>
            <w:tcW w:type="dxa" w:w="2880"/>
          </w:tcPr>
          <w:p>
            <w:r>
              <w:t>object</w:t>
            </w:r>
          </w:p>
        </w:tc>
        <w:tc>
          <w:tcPr>
            <w:tcW w:type="dxa" w:w="2880"/>
          </w:tcPr>
          <w:p>
            <w:r>
              <w:t>Tracking information.</w:t>
            </w:r>
          </w:p>
        </w:tc>
      </w:tr>
      <w:tr>
        <w:tc>
          <w:tcPr>
            <w:tcW w:type="dxa" w:w="2880"/>
          </w:tcPr>
          <w:p>
            <w:r>
              <w:t>tracking.bol</w:t>
            </w:r>
          </w:p>
        </w:tc>
        <w:tc>
          <w:tcPr>
            <w:tcW w:type="dxa" w:w="2880"/>
          </w:tcPr>
          <w:p>
            <w:r>
              <w:t>string | null</w:t>
            </w:r>
          </w:p>
        </w:tc>
        <w:tc>
          <w:tcPr>
            <w:tcW w:type="dxa" w:w="2880"/>
          </w:tcPr>
          <w:p>
            <w:r>
              <w:t>Bill of lading (BOL) number.</w:t>
            </w:r>
          </w:p>
        </w:tc>
      </w:tr>
      <w:tr>
        <w:tc>
          <w:tcPr>
            <w:tcW w:type="dxa" w:w="2880"/>
          </w:tcPr>
          <w:p>
            <w:r>
              <w:t>tracking.carrier</w:t>
            </w:r>
          </w:p>
        </w:tc>
        <w:tc>
          <w:tcPr>
            <w:tcW w:type="dxa" w:w="2880"/>
          </w:tcPr>
          <w:p>
            <w:r>
              <w:t>string | null</w:t>
            </w:r>
          </w:p>
        </w:tc>
        <w:tc>
          <w:tcPr>
            <w:tcW w:type="dxa" w:w="2880"/>
          </w:tcPr>
          <w:p>
            <w:r>
              <w:t>Carrier of the shipment.</w:t>
            </w:r>
          </w:p>
        </w:tc>
      </w:tr>
      <w:tr>
        <w:tc>
          <w:tcPr>
            <w:tcW w:type="dxa" w:w="2880"/>
          </w:tcPr>
          <w:p>
            <w:r>
              <w:t>tracking.carrier_service</w:t>
            </w:r>
          </w:p>
        </w:tc>
        <w:tc>
          <w:tcPr>
            <w:tcW w:type="dxa" w:w="2880"/>
          </w:tcPr>
          <w:p>
            <w:r>
              <w:t>string | null</w:t>
            </w:r>
          </w:p>
        </w:tc>
        <w:tc>
          <w:tcPr>
            <w:tcW w:type="dxa" w:w="2880"/>
          </w:tcPr>
          <w:p>
            <w:r>
              <w:t>The carrier's service used for this shipment.</w:t>
            </w:r>
          </w:p>
        </w:tc>
      </w:tr>
      <w:tr>
        <w:tc>
          <w:tcPr>
            <w:tcW w:type="dxa" w:w="2880"/>
          </w:tcPr>
          <w:p>
            <w:r>
              <w:t>tracking.pro_number</w:t>
            </w:r>
          </w:p>
        </w:tc>
        <w:tc>
          <w:tcPr>
            <w:tcW w:type="dxa" w:w="2880"/>
          </w:tcPr>
          <w:p>
            <w:r>
              <w:t>string | null</w:t>
            </w:r>
          </w:p>
        </w:tc>
        <w:tc>
          <w:tcPr>
            <w:tcW w:type="dxa" w:w="2880"/>
          </w:tcPr>
          <w:p>
            <w:r>
              <w:t>Tracking number used for freight carriers.</w:t>
            </w:r>
          </w:p>
        </w:tc>
      </w:tr>
      <w:tr>
        <w:tc>
          <w:tcPr>
            <w:tcW w:type="dxa" w:w="2880"/>
          </w:tcPr>
          <w:p>
            <w:r>
              <w:t>tracking.scac</w:t>
            </w:r>
          </w:p>
        </w:tc>
        <w:tc>
          <w:tcPr>
            <w:tcW w:type="dxa" w:w="2880"/>
          </w:tcPr>
          <w:p>
            <w:r>
              <w:t>string | null</w:t>
            </w:r>
          </w:p>
        </w:tc>
        <w:tc>
          <w:tcPr>
            <w:tcW w:type="dxa" w:w="2880"/>
          </w:tcPr>
          <w:p>
            <w:r>
              <w:t>Standard Carrier Alpha Code (SCAC).</w:t>
            </w:r>
          </w:p>
        </w:tc>
      </w:tr>
      <w:tr>
        <w:tc>
          <w:tcPr>
            <w:tcW w:type="dxa" w:w="2880"/>
          </w:tcPr>
          <w:p>
            <w:r>
              <w:t>tracking.shipping_date</w:t>
            </w:r>
          </w:p>
        </w:tc>
        <w:tc>
          <w:tcPr>
            <w:tcW w:type="dxa" w:w="2880"/>
          </w:tcPr>
          <w:p>
            <w:r>
              <w:t>string | null</w:t>
            </w:r>
          </w:p>
        </w:tc>
        <w:tc>
          <w:tcPr>
            <w:tcW w:type="dxa" w:w="2880"/>
          </w:tcPr>
          <w:p>
            <w:r>
              <w:t>Date freight was shipped on.</w:t>
            </w:r>
          </w:p>
        </w:tc>
      </w:tr>
      <w:tr>
        <w:tc>
          <w:tcPr>
            <w:tcW w:type="dxa" w:w="2880"/>
          </w:tcPr>
          <w:p>
            <w:r>
              <w:t>tracking.tracking_number</w:t>
            </w:r>
          </w:p>
        </w:tc>
        <w:tc>
          <w:tcPr>
            <w:tcW w:type="dxa" w:w="2880"/>
          </w:tcPr>
          <w:p>
            <w:r>
              <w:t>string | null</w:t>
            </w:r>
          </w:p>
        </w:tc>
        <w:tc>
          <w:tcPr>
            <w:tcW w:type="dxa" w:w="2880"/>
          </w:tcPr>
          <w:p>
            <w:r>
              <w:t>Tracking number of the shipment.</w:t>
            </w:r>
          </w:p>
        </w:tc>
      </w:tr>
      <w:tr>
        <w:tc>
          <w:tcPr>
            <w:tcW w:type="dxa" w:w="2880"/>
          </w:tcPr>
          <w:p>
            <w:r>
              <w:t>tracking.tracking_url</w:t>
            </w:r>
          </w:p>
        </w:tc>
        <w:tc>
          <w:tcPr>
            <w:tcW w:type="dxa" w:w="2880"/>
          </w:tcPr>
          <w:p>
            <w:r>
              <w:t>string | null</w:t>
            </w:r>
          </w:p>
        </w:tc>
        <w:tc>
          <w:tcPr>
            <w:tcW w:type="dxa" w:w="2880"/>
          </w:tcPr>
          <w:p>
            <w:r>
              <w:t>URL where a shipment can be tracked.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'{{OAUTH_METADATA.meta.baseUrl}}/2026-01/shipment/12345:cancel' \</w:t>
        <w:br/>
        <w:t xml:space="preserve"> --header 'Accept: application/json' \</w:t>
        <w:br/>
        <w:t xml:space="preserve"> --header 'Content-Type: application/json' \</w:t>
        <w:br/>
        <w:t xml:space="preserve"> --header 'shipbob_channel_id: {{OAUTH_METADATA.meta.channelId}}'</w:t>
      </w:r>
    </w:p>
    <w:p>
      <w:pPr>
        <w:pStyle w:val="Heading3"/>
      </w:pPr>
      <w:r>
        <w:t>Example Usage</w:t>
      </w:r>
    </w:p>
    <w:p>
      <w:pPr>
        <w:pStyle w:val="Heading3"/>
      </w:pPr>
      <w:r>
        <w:t>Example 1: Cancel a Shipment</w:t>
      </w:r>
    </w:p>
    <w:p>
      <w:r>
        <w:rPr>
          <w:b/>
          <w:color w:val="666666"/>
          <w:sz w:val="16"/>
        </w:rPr>
        <w:t>[bash]</w:t>
      </w:r>
    </w:p>
    <w:p>
      <w:pPr>
        <w:shd w:fill="F2F2F2" w:val="clear"/>
      </w:pPr>
      <w:r>
        <w:rPr>
          <w:rFonts w:ascii="Courier New" w:hAnsi="Courier New"/>
          <w:sz w:val="17"/>
        </w:rPr>
        <w:t>curl --request POST \</w:t>
        <w:br/>
        <w:t xml:space="preserve"> '{{OAUTH_METADATA.meta.baseUrl}}/2026-01/shipment/12345:cancel' \</w:t>
        <w:br/>
        <w:t xml:space="preserve"> --header 'Accept: application/json' \</w:t>
        <w:br/>
        <w:t xml:space="preserve"> --header 'Content-Type: application/json' \</w:t>
        <w:br/>
        <w:t xml:space="preserve"> --header 'shipbob_channel_id: {{OAUTH_METADATA.meta.channelId}}'</w:t>
      </w:r>
    </w:p>
    <w:p>
      <w:pPr>
        <w:pStyle w:val="Heading3"/>
      </w:pPr>
      <w:r>
        <w:t>Example 2: Cancel Another Shipment ID</w:t>
      </w:r>
    </w:p>
    <w:p>
      <w:r>
        <w:rPr>
          <w:b/>
          <w:color w:val="666666"/>
          <w:sz w:val="16"/>
        </w:rPr>
        <w:t>[bash]</w:t>
      </w:r>
    </w:p>
    <w:p>
      <w:pPr>
        <w:shd w:fill="F2F2F2" w:val="clear"/>
      </w:pPr>
      <w:r>
        <w:rPr>
          <w:rFonts w:ascii="Courier New" w:hAnsi="Courier New"/>
          <w:sz w:val="17"/>
        </w:rPr>
        <w:t>curl --request POST \</w:t>
        <w:br/>
        <w:t xml:space="preserve"> '{{OAUTH_METADATA.meta.baseUrl}}/2026-01/shipment/987654:cancel' \</w:t>
        <w:br/>
        <w:t xml:space="preserve"> --header 'Accept: application/json' \</w:t>
        <w:br/>
        <w:t xml:space="preserve"> --header 'Content-Type: application/json' \</w:t>
        <w:br/>
        <w:t xml:space="preserve"> --header 'shipbob_channel_id: {{OAUTH_METADATA.meta.channelId}}'</w:t>
      </w:r>
    </w:p>
    <w:p>
      <w:pPr>
        <w:pStyle w:val="Heading3"/>
      </w:pPr>
      <w:r>
        <w:t>Behavior</w:t>
      </w:r>
    </w:p>
    <w:p>
      <w:pPr>
        <w:pStyle w:val="ListBullet"/>
      </w:pPr>
      <w:r>
        <w:t>Validates the shipmentId.</w:t>
      </w:r>
    </w:p>
    <w:p>
      <w:pPr>
        <w:pStyle w:val="ListBullet"/>
      </w:pPr>
      <w:r>
        <w:t>Attempts to cancel the shipment.</w:t>
      </w:r>
    </w:p>
    <w:p>
      <w:pPr>
        <w:pStyle w:val="ListBullet"/>
      </w:pPr>
      <w:r>
        <w:t>Cancellation proceeds only if the shipment has not been picked, packed, or shipped.</w:t>
      </w:r>
    </w:p>
    <w:p>
      <w:pPr>
        <w:pStyle w:val="ListBullet"/>
      </w:pPr>
      <w:r>
        <w:t>Returns the shipment resource (including updated status) on success.</w:t>
      </w:r>
    </w:p>
    <w:p>
      <w:pPr>
        <w:pStyle w:val="Heading3"/>
      </w:pPr>
      <w:r>
        <w:t>Notes</w:t>
      </w:r>
    </w:p>
    <w:p>
      <w:pPr>
        <w:pStyle w:val="ListBullet"/>
      </w:pPr>
      <w:r>
        <w:t>The scraped documentation lists an Authorization header, but authentication headers are intentionally omitted from this knowledge file.</w:t>
      </w:r>
    </w:p>
    <w:p>
      <w:pPr>
        <w:pStyle w:val="ListBullet"/>
      </w:pPr>
      <w:r>
        <w:t>No request body was documented for this endpoint.</w:t>
      </w:r>
    </w:p>
    <w:p>
      <w:pPr>
        <w:pStyle w:val="Heading3"/>
      </w:pPr>
      <w:r>
        <w:t>Error Handling</w:t>
      </w:r>
    </w:p>
    <w:p>
      <w:pPr>
        <w:pStyle w:val="ListBullet"/>
      </w:pPr>
      <w:r>
        <w:t>400 Bad Request: Validation/client error (returns an object shaped like { [key: string]: string[] }).</w:t>
      </w:r>
    </w:p>
    <w:p>
      <w:pPr>
        <w:pStyle w:val="ListBullet"/>
      </w:pPr>
      <w:r>
        <w:t>401 Unauthorized: No access right at this time.</w:t>
      </w:r>
    </w:p>
    <w:p>
      <w:pPr>
        <w:pStyle w:val="ListBullet"/>
      </w:pPr>
      <w:r>
        <w:t>403 Forbidden: No access.</w:t>
      </w:r>
    </w:p>
    <w:p>
      <w:pPr>
        <w:pStyle w:val="ListBullet"/>
      </w:pPr>
      <w:r>
        <w:t>404 Not Found: Shipment not found.</w:t>
      </w:r>
    </w:p>
    <w:p>
      <w:pPr>
        <w:pStyle w:val="ListBullet"/>
      </w:pPr>
      <w:r>
        <w:t>422 Unprocessable Entity: Client error (returns an object shaped like { [key: string]: string[] }).</w:t>
      </w:r>
    </w:p>
    <w:p>
      <w:pPr>
        <w:pStyle w:val="ListBullet"/>
      </w:pPr>
      <w:r>
        <w:t>500 Internal Server Error: Server error (returns an object shaped like { [key: string]: string[] }).</w:t>
      </w:r>
    </w:p>
    <w:p>
      <w:pPr>
        <w:pStyle w:val="Heading3"/>
      </w:pPr>
      <w:r>
        <w:t>Related shipments actions</w:t>
      </w:r>
    </w:p>
    <w:p>
      <w:pPr>
        <w:pStyle w:val="ListBullet"/>
      </w:pPr>
      <w:r>
        <w:t>[POST] Cancel a Shipment for an Order — /2026-01/order/{{orderId}}/shipment/{{shipmentId}}:cancel</w:t>
      </w:r>
    </w:p>
    <w:p>
      <w:pPr>
        <w:pStyle w:val="ListBullet"/>
      </w:pPr>
      <w:r>
        <w:t>[GET] Get a Shipment — /2026-01/shipment/{{shipmentId}}</w:t>
      </w:r>
    </w:p>
    <w:p>
      <w:pPr>
        <w:pStyle w:val="ListBullet"/>
      </w:pPr>
      <w:r>
        <w:t>[GET] Get a Shipment by Order ID and Shipment ID — /2026-01/order/{{orderId}}/shipment/{{shipmentId}}</w:t>
      </w:r>
    </w:p>
    <w:p>
      <w:pPr>
        <w:pStyle w:val="ListBullet"/>
      </w:pPr>
      <w:r>
        <w:t>[GET] Get a Shipment’s Timeline — /2026-01/shipment/{{shipmentId}}/timeline</w:t>
      </w:r>
    </w:p>
    <w:p>
      <w:pPr>
        <w:pStyle w:val="ListBullet"/>
      </w:pPr>
      <w:r>
        <w:t>[POST] Simulate a Shipment (Sandbox Only) — /2026-01/simulate/shipment</w:t>
      </w:r>
    </w:p>
    <w:p>
      <w:pPr>
        <w:pStyle w:val="ListBullet"/>
      </w:pPr>
      <w:r>
        <w:t>[GET] List All Shipments for an Order — /2026-01/order/{{orderId}}/shipment</w:t>
      </w:r>
    </w:p>
    <w:p>
      <w:r>
        <w:br w:type="page"/>
      </w:r>
    </w:p>
    <w:p>
      <w:pPr>
        <w:pStyle w:val="Heading2"/>
      </w:pPr>
      <w:r>
        <w:t>5. [POST] Cancel a Shipment for an Order</w:t>
      </w:r>
    </w:p>
    <w:p>
      <w:r>
        <w:rPr>
          <w:b/>
        </w:rPr>
        <w:t xml:space="preserve">Endpoint: </w:t>
      </w:r>
      <w:r>
        <w:rPr>
          <w:rFonts w:ascii="Courier New" w:hAnsi="Courier New"/>
          <w:sz w:val="18"/>
        </w:rPr>
        <w:t>/2026-01/order/{{orderId}}/shipment/{{shipmentId}}:cancel</w:t>
      </w:r>
    </w:p>
    <w:p>
      <w:pPr>
        <w:pStyle w:val="Heading3"/>
      </w:pPr>
      <w:r>
        <w:t>Prerequisites</w:t>
      </w:r>
    </w:p>
    <w:p>
      <w:pPr>
        <w:pStyle w:val="ListBullet"/>
      </w:pPr>
      <w:r>
        <w:t>You must have access to the order and shipment you are attempting to cancel.</w:t>
      </w:r>
    </w:p>
    <w:p>
      <w:pPr>
        <w:pStyle w:val="ListBullet"/>
      </w:pPr>
      <w:r>
        <w:t>The shipment must not be picked, packed, or shipped to proceed with cancellation.</w:t>
      </w:r>
    </w:p>
    <w:p>
      <w:pPr>
        <w:pStyle w:val="Heading3"/>
      </w:pPr>
      <w:r>
        <w:t>Method</w:t>
      </w:r>
    </w:p>
    <w:p>
      <w:r>
        <w:t>POST</w:t>
      </w:r>
    </w:p>
    <w:p>
      <w:pPr>
        <w:pStyle w:val="Heading3"/>
      </w:pPr>
      <w:r>
        <w:t>URL</w:t>
      </w:r>
    </w:p>
    <w:p>
      <w:r>
        <w:t>{{OAUTH_METADATA.meta.baseUrl}}/2026-01/order/{{orderId}}/shipment/{{shipmentId}}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"shipbob_channel_id": "{{OAUTH_METADATA.meta.channelId}}"</w:t>
        <w:br/>
        <w:t>}</w:t>
      </w:r>
    </w:p>
    <w:p>
      <w:pPr>
        <w:pStyle w:val="Heading3"/>
      </w:pPr>
      <w:r>
        <w:t>Description</w:t>
      </w:r>
    </w:p>
    <w:p>
      <w:r>
        <w:t>Cancels a specific shipment identified by an order ID and shipment ID. Cancellation is only allowed if the shipment has not been picked, packed, or shipped.</w:t>
      </w:r>
    </w:p>
    <w:p>
      <w:pPr>
        <w:pStyle w:val="Heading3"/>
      </w:pPr>
      <w:r>
        <w:t>Enforcement Rules</w:t>
      </w:r>
    </w:p>
    <w:p>
      <w:pPr>
        <w:pStyle w:val="ListBullet"/>
      </w:pPr>
      <w:r>
        <w:t>The orderId path parameter must always be present.</w:t>
      </w:r>
    </w:p>
    <w:p>
      <w:pPr>
        <w:pStyle w:val="ListBullet"/>
      </w:pPr>
      <w:r>
        <w:t>The shipmentId path parameter must always be present.</w:t>
      </w:r>
    </w:p>
    <w:p>
      <w:pPr>
        <w:pStyle w:val="ListBullet"/>
      </w:pPr>
      <w:r>
        <w:t>Always construct the path as /2026-01/order/{{orderId}}/shipment/{{shipmentId}}:cancel, where both {{orderId}} and {{shipmentId}} are non-empty strings.</w:t>
      </w:r>
    </w:p>
    <w:p>
      <w:pPr>
        <w:pStyle w:val="ListBullet"/>
      </w:pPr>
      <w:r>
        <w:t>Do not call the API with a missing or empty orderId or shipmentId (e.g., avoid /order//shipment/... or /order/.../shipment//...).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This endpoint uses a :cancel suffix on the last path segment: </w:t>
        <w:br/>
        <w:br/>
        <w:t xml:space="preserve">User input shipmentId remains the same, but the final request path must append :cancel to the shipment segment, resulting in: </w:t>
        <w:br/>
        <w:br/>
        <w:t>/shipment/{shipmentId}:cancel</w:t>
      </w:r>
    </w:p>
    <w:p>
      <w:pPr>
        <w:pStyle w:val="Heading3"/>
      </w:pPr>
      <w:r>
        <w:t>Valid Examples</w:t>
      </w:r>
    </w:p>
    <w:p>
      <w:r>
        <w:rPr>
          <w:b/>
          <w:color w:val="666666"/>
          <w:sz w:val="16"/>
        </w:rPr>
        <w:t>[http]</w:t>
      </w:r>
    </w:p>
    <w:p>
      <w:pPr>
        <w:shd w:fill="F2F2F2" w:val="clear"/>
      </w:pPr>
      <w:r>
        <w:rPr>
          <w:rFonts w:ascii="Courier New" w:hAnsi="Courier New"/>
          <w:sz w:val="17"/>
        </w:rPr>
        <w:t>/2026-01/order/12345/shipment/98765:cancel</w:t>
        <w:br/>
        <w:t>/2026-01/order/ORD-10001/shipment/SHP-20002:cancel</w:t>
      </w:r>
    </w:p>
    <w:p>
      <w:pPr>
        <w:pStyle w:val="Heading3"/>
      </w:pPr>
      <w:r>
        <w:t>Invalid Examples</w:t>
      </w:r>
    </w:p>
    <w:p>
      <w:r>
        <w:rPr>
          <w:b/>
          <w:color w:val="666666"/>
          <w:sz w:val="16"/>
        </w:rPr>
        <w:t>[http]</w:t>
      </w:r>
    </w:p>
    <w:p>
      <w:pPr>
        <w:shd w:fill="F2F2F2" w:val="clear"/>
      </w:pPr>
      <w:r>
        <w:rPr>
          <w:rFonts w:ascii="Courier New" w:hAnsi="Courier New"/>
          <w:sz w:val="17"/>
        </w:rPr>
        <w:t>/2026-01/order//shipment/98765:cancel</w:t>
        <w:br/>
        <w:t>/2026-01/order/12345/shipment/:cancel</w:t>
        <w:br/>
        <w:t>/2026-01/order/12345/shipment/98765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Order identifier. Sent in the URL path.</w:t>
            </w:r>
          </w:p>
        </w:tc>
      </w:tr>
      <w:tr>
        <w:tc>
          <w:tcPr>
            <w:tcW w:type="dxa" w:w="2880"/>
          </w:tcPr>
          <w:p>
            <w:r>
              <w:t>shipmentId</w:t>
            </w:r>
          </w:p>
        </w:tc>
        <w:tc>
          <w:tcPr>
            <w:tcW w:type="dxa" w:w="2880"/>
          </w:tcPr>
          <w:p>
            <w:r>
              <w:t>string</w:t>
            </w:r>
          </w:p>
        </w:tc>
        <w:tc>
          <w:tcPr>
            <w:tcW w:type="dxa" w:w="2880"/>
          </w:tcPr>
          <w:p>
            <w:r>
              <w:t>Shipment identifier to cancel.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"actual_fulfillment_date": null,</w:t>
        <w:br/>
        <w:t xml:space="preserve"> "created_date": "2026-01-10T14:22:31Z",</w:t>
        <w:br/>
        <w:t xml:space="preserve"> "delivery_date": null,</w:t>
        <w:br/>
        <w:t xml:space="preserve"> "estimated_fulfillment_date": "2026-01-11T18:00:00Z",</w:t>
        <w:br/>
        <w:t xml:space="preserve"> "estimated_fulfillment_date_status": "PendingOnTime",</w:t>
        <w:br/>
        <w:t xml:space="preserve"> "gift_message": null,</w:t>
        <w:br/>
        <w:t xml:space="preserve"> "id": 98765,</w:t>
        <w:br/>
        <w:t xml:space="preserve"> "insurance_value": null,</w:t>
        <w:br/>
        <w:t xml:space="preserve"> "invoice_amount": null,</w:t>
        <w:br/>
        <w:t xml:space="preserve"> "invoice_currency_code": null,</w:t>
        <w:br/>
        <w:t xml:space="preserve"> "is_tracking_uploaded": false,</w:t>
        <w:br/>
        <w:t xml:space="preserve"> "last_tracking_update_at": null,</w:t>
        <w:br/>
        <w:t xml:space="preserve"> "last_update_at": "2026-01-10T15:01:12Z",</w:t>
        <w:br/>
        <w:t xml:space="preserve"> "location": {</w:t>
        <w:br/>
        <w:t xml:space="preserve"> "id": 12,</w:t>
        <w:br/>
        <w:t xml:space="preserve"> "name": "Chicago Fulfillment Center"</w:t>
        <w:br/>
        <w:t xml:space="preserve"> },</w:t>
        <w:br/>
        <w:t xml:space="preserve"> "measurements": {</w:t>
        <w:br/>
        <w:t xml:space="preserve"> "depth_in": 10,</w:t>
        <w:br/>
        <w:t xml:space="preserve"> "length_in": 12,</w:t>
        <w:br/>
        <w:t xml:space="preserve"> "total_weight_oz": 48,</w:t>
        <w:br/>
        <w:t xml:space="preserve"> "width_in": 8</w:t>
        <w:br/>
        <w:t xml:space="preserve"> },</w:t>
        <w:br/>
        <w:t xml:space="preserve"> "order_id": 12345,</w:t>
        <w:br/>
        <w:t xml:space="preserve"> "package_material_type": "Box",</w:t>
        <w:br/>
        <w:t xml:space="preserve"> "parent_cartons": [</w:t>
        <w:br/>
        <w:t xml:space="preserve"> {</w:t>
        <w:br/>
        <w:t xml:space="preserve"> "barcode": "PARENT-BC-001",</w:t>
        <w:br/>
        <w:t xml:space="preserve"> "cartons": [</w:t>
        <w:br/>
        <w:t xml:space="preserve"> {</w:t>
        <w:br/>
        <w:t xml:space="preserve"> "barcode": "CTN-BC-1001",</w:t>
        <w:br/>
        <w:t xml:space="preserve"> "carton_details": [</w:t>
        <w:br/>
        <w:t xml:space="preserve"> {</w:t>
        <w:br/>
        <w:t xml:space="preserve"> "products": [</w:t>
        <w:br/>
        <w:t xml:space="preserve"> {</w:t>
        <w:br/>
        <w:t xml:space="preserve"> "id": 555,</w:t>
        <w:br/>
        <w:t xml:space="preserve"> "inventory_items": [</w:t>
        <w:br/>
        <w:t xml:space="preserve"> {</w:t>
        <w:br/>
        <w:t xml:space="preserve"> "expiration_date": null,</w:t>
        <w:br/>
        <w:t xml:space="preserve"> "id": 9001,</w:t>
        <w:br/>
        <w:t xml:space="preserve"> "is_dangerous_goods": false,</w:t>
        <w:br/>
        <w:t xml:space="preserve"> "lot": null,</w:t>
        <w:br/>
        <w:t xml:space="preserve"> "name": "Widget - Blue",</w:t>
        <w:br/>
        <w:t xml:space="preserve"> "quantity": 1,</w:t>
        <w:br/>
        <w:t xml:space="preserve"> "quantity_committed": 1,</w:t>
        <w:br/>
        <w:t xml:space="preserve"> "serial_numbers": []</w:t>
        <w:br/>
        <w:t xml:space="preserve"> }</w:t>
        <w:br/>
        <w:t xml:space="preserve"> ],</w:t>
        <w:br/>
        <w:t xml:space="preserve"> "name": "Widget",</w:t>
        <w:br/>
        <w:t xml:space="preserve"> "reference_id": "PROD-REF-001",</w:t>
        <w:br/>
        <w:t xml:space="preserve"> "sku": "WIDGET-BLUE"</w:t>
        <w:br/>
        <w:t xml:space="preserve"> }</w:t>
        <w:br/>
        <w:t xml:space="preserve"> ]</w:t>
        <w:br/>
        <w:t xml:space="preserve"> }</w:t>
        <w:br/>
        <w:t xml:space="preserve"> ],</w:t>
        <w:br/>
        <w:t xml:space="preserve"> "id": 101,</w:t>
        <w:br/>
        <w:t xml:space="preserve"> "measurements": {},</w:t>
        <w:br/>
        <w:t xml:space="preserve"> "type": "Box"</w:t>
        <w:br/>
        <w:t xml:space="preserve"> }</w:t>
        <w:br/>
        <w:t xml:space="preserve"> ],</w:t>
        <w:br/>
        <w:t xml:space="preserve"> "measurements": {},</w:t>
        <w:br/>
        <w:t xml:space="preserve"> "type": "Box"</w:t>
        <w:br/>
        <w:t xml:space="preserve"> }</w:t>
        <w:br/>
        <w:t xml:space="preserve"> ],</w:t>
        <w:br/>
        <w:t xml:space="preserve"> "products": [</w:t>
        <w:br/>
        <w:t xml:space="preserve"> {</w:t>
        <w:br/>
        <w:t xml:space="preserve"> "id": 555,</w:t>
        <w:br/>
        <w:t xml:space="preserve"> "inventory_items": [</w:t>
        <w:br/>
        <w:t xml:space="preserve"> {</w:t>
        <w:br/>
        <w:t xml:space="preserve"> "expiration_date": null,</w:t>
        <w:br/>
        <w:t xml:space="preserve"> "id": 9001,</w:t>
        <w:br/>
        <w:t xml:space="preserve"> "is_dangerous_goods": false,</w:t>
        <w:br/>
        <w:t xml:space="preserve"> "lot": null,</w:t>
        <w:br/>
        <w:t xml:space="preserve"> "name": "Widget - Blue",</w:t>
        <w:br/>
        <w:t xml:space="preserve"> "quantity": 1,</w:t>
        <w:br/>
        <w:t xml:space="preserve"> "quantity_committed": 1,</w:t>
        <w:br/>
        <w:t xml:space="preserve"> "serial_numbers": []</w:t>
        <w:br/>
        <w:t xml:space="preserve"> }</w:t>
        <w:br/>
        <w:t xml:space="preserve"> ],</w:t>
        <w:br/>
        <w:t xml:space="preserve"> "name": "Widget",</w:t>
        <w:br/>
        <w:t xml:space="preserve"> "reference_id": "PROD-REF-001",</w:t>
        <w:br/>
        <w:t xml:space="preserve"> "sku": "WIDGET-BLUE"</w:t>
        <w:br/>
        <w:t xml:space="preserve"> }</w:t>
        <w:br/>
        <w:t xml:space="preserve"> ],</w:t>
        <w:br/>
        <w:t xml:space="preserve"> "recipient": {</w:t>
        <w:br/>
        <w:t xml:space="preserve"> "address": null,</w:t>
        <w:br/>
        <w:t xml:space="preserve"> "email": "customer@example.com",</w:t>
        <w:br/>
        <w:t xml:space="preserve"> "full_name": "Alex Customer",</w:t>
        <w:br/>
        <w:t xml:space="preserve"> "name": "Alex Customer",</w:t>
        <w:br/>
        <w:t xml:space="preserve"> "phone_number": "+1-312-555-0100"</w:t>
        <w:br/>
        <w:t xml:space="preserve"> },</w:t>
        <w:br/>
        <w:t xml:space="preserve"> "reference_id": "ORDER-EXT-0001",</w:t>
        <w:br/>
        <w:t xml:space="preserve"> "require_signature": false,</w:t>
        <w:br/>
        <w:t xml:space="preserve"> "ship_option": "Standard",</w:t>
        <w:br/>
        <w:t xml:space="preserve"> "status": "Cancelled",</w:t>
        <w:br/>
        <w:t xml:space="preserve"> "status_details": [</w:t>
        <w:br/>
        <w:t xml:space="preserve"> {</w:t>
        <w:br/>
        <w:t xml:space="preserve"> "description": "Shipment was cancelled.",</w:t>
        <w:br/>
        <w:t xml:space="preserve"> "exception_fulfillment_center_id": null,</w:t>
        <w:br/>
        <w:t xml:space="preserve"> "extra_information": {},</w:t>
        <w:br/>
        <w:t xml:space="preserve"> "id": 1,</w:t>
        <w:br/>
        <w:t xml:space="preserve"> "inventory_id": null,</w:t>
        <w:br/>
        <w:t xml:space="preserve"> "name": "Cancelled"</w:t>
        <w:br/>
        <w:t xml:space="preserve"> }</w:t>
        <w:br/>
        <w:t xml:space="preserve"> ],</w:t>
        <w:br/>
        <w:t xml:space="preserve"> "tracking": {</w:t>
        <w:br/>
        <w:t xml:space="preserve"> "bol": null,</w:t>
        <w:br/>
        <w:t xml:space="preserve"> "carrier": null,</w:t>
        <w:br/>
        <w:t xml:space="preserve"> "carrier_service": null,</w:t>
        <w:br/>
        <w:t xml:space="preserve"> "pro_number": null,</w:t>
        <w:br/>
        <w:t xml:space="preserve"> "scac": null,</w:t>
        <w:br/>
        <w:t xml:space="preserve"> "shipping_date": null,</w:t>
        <w:br/>
        <w:t xml:space="preserve"> "tracking_number": null,</w:t>
        <w:br/>
        <w:t xml:space="preserve"> "tracking_url":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"someField": [</w:t>
        <w:br/>
        <w:t xml:space="preserve"> "Some validation error message"</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null</w:t>
      </w:r>
    </w:p>
    <w:p>
      <w:pPr>
        <w:pStyle w:val="Heading3"/>
      </w:pPr>
      <w:r>
        <w:t>Error Response (403 Client Error)</w:t>
      </w:r>
    </w:p>
    <w:p>
      <w:pPr>
        <w:pStyle w:val="Heading3"/>
      </w:pPr>
      <w:r>
        <w:t>Error Response (404 Client Error)</w:t>
      </w:r>
    </w:p>
    <w:p>
      <w:pPr>
        <w:pStyle w:val="Heading3"/>
      </w:pPr>
      <w:r>
        <w:t>Error Response (422 Client Error)</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"someField": [</w:t>
        <w:br/>
        <w:t xml:space="preserve"> "Some server error message"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actual_fulfillment_date</w:t>
            </w:r>
          </w:p>
        </w:tc>
        <w:tc>
          <w:tcPr>
            <w:tcW w:type="dxa" w:w="2880"/>
          </w:tcPr>
          <w:p>
            <w:r>
              <w:t>string | null</w:t>
            </w:r>
          </w:p>
        </w:tc>
        <w:tc>
          <w:tcPr>
            <w:tcW w:type="dxa" w:w="2880"/>
          </w:tcPr>
          <w:p>
            <w:r>
              <w:t>The datetime of ShipBob’s completion of the fulfillment operation as promised (picked, packed, label printed).</w:t>
            </w:r>
          </w:p>
        </w:tc>
      </w:tr>
      <w:tr>
        <w:tc>
          <w:tcPr>
            <w:tcW w:type="dxa" w:w="2880"/>
          </w:tcPr>
          <w:p>
            <w:r>
              <w:t>created_date</w:t>
            </w:r>
          </w:p>
        </w:tc>
        <w:tc>
          <w:tcPr>
            <w:tcW w:type="dxa" w:w="2880"/>
          </w:tcPr>
          <w:p>
            <w:r>
              <w:t>string</w:t>
            </w:r>
          </w:p>
        </w:tc>
        <w:tc>
          <w:tcPr>
            <w:tcW w:type="dxa" w:w="2880"/>
          </w:tcPr>
          <w:p>
            <w:r>
              <w:t>Date this shipment was created.</w:t>
            </w:r>
          </w:p>
        </w:tc>
      </w:tr>
      <w:tr>
        <w:tc>
          <w:tcPr>
            <w:tcW w:type="dxa" w:w="2880"/>
          </w:tcPr>
          <w:p>
            <w:r>
              <w:t>delivery_date</w:t>
            </w:r>
          </w:p>
        </w:tc>
        <w:tc>
          <w:tcPr>
            <w:tcW w:type="dxa" w:w="2880"/>
          </w:tcPr>
          <w:p>
            <w:r>
              <w:t>string | null</w:t>
            </w:r>
          </w:p>
        </w:tc>
        <w:tc>
          <w:tcPr>
            <w:tcW w:type="dxa" w:w="2880"/>
          </w:tcPr>
          <w:p>
            <w:r>
              <w:t>The datetime of shipment delivered to customer.</w:t>
            </w:r>
          </w:p>
        </w:tc>
      </w:tr>
      <w:tr>
        <w:tc>
          <w:tcPr>
            <w:tcW w:type="dxa" w:w="2880"/>
          </w:tcPr>
          <w:p>
            <w:r>
              <w:t>estimated_fulfillment_date</w:t>
            </w:r>
          </w:p>
        </w:tc>
        <w:tc>
          <w:tcPr>
            <w:tcW w:type="dxa" w:w="2880"/>
          </w:tcPr>
          <w:p>
            <w:r>
              <w:t>string | null</w:t>
            </w:r>
          </w:p>
        </w:tc>
        <w:tc>
          <w:tcPr>
            <w:tcW w:type="dxa" w:w="2880"/>
          </w:tcPr>
          <w:p>
            <w:r>
              <w:t>The datetime of ShipBob’s commitment for completing the shipment and handing to the carrier.</w:t>
            </w:r>
          </w:p>
        </w:tc>
      </w:tr>
      <w:tr>
        <w:tc>
          <w:tcPr>
            <w:tcW w:type="dxa" w:w="2880"/>
          </w:tcPr>
          <w:p>
            <w:r>
              <w:t>estimated_fulfillment_date_status</w:t>
            </w:r>
          </w:p>
        </w:tc>
        <w:tc>
          <w:tcPr>
            <w:tcW w:type="dxa" w:w="2880"/>
          </w:tcPr>
          <w:p>
            <w:r>
              <w:t>string (enum)</w:t>
            </w:r>
          </w:p>
        </w:tc>
        <w:tc>
          <w:tcPr>
            <w:tcW w:type="dxa" w:w="2880"/>
          </w:tcPr>
          <w:p>
            <w:r>
              <w:t>One of: AwaitingInventoryAllocation, AwaitingReset, Unavailable, PendingOnTime, FulfilledOnTime, PendingLate, FulfilledLate.</w:t>
            </w:r>
          </w:p>
        </w:tc>
      </w:tr>
      <w:tr>
        <w:tc>
          <w:tcPr>
            <w:tcW w:type="dxa" w:w="2880"/>
          </w:tcPr>
          <w:p>
            <w:r>
              <w:t>gift_message</w:t>
            </w:r>
          </w:p>
        </w:tc>
        <w:tc>
          <w:tcPr>
            <w:tcW w:type="dxa" w:w="2880"/>
          </w:tcPr>
          <w:p>
            <w:r>
              <w:t>string | null</w:t>
            </w:r>
          </w:p>
        </w:tc>
        <w:tc>
          <w:tcPr>
            <w:tcW w:type="dxa" w:w="2880"/>
          </w:tcPr>
          <w:p>
            <w:r>
              <w:t>Gift message associated with the shipment.</w:t>
            </w:r>
          </w:p>
        </w:tc>
      </w:tr>
      <w:tr>
        <w:tc>
          <w:tcPr>
            <w:tcW w:type="dxa" w:w="2880"/>
          </w:tcPr>
          <w:p>
            <w:r>
              <w:t>id</w:t>
            </w:r>
          </w:p>
        </w:tc>
        <w:tc>
          <w:tcPr>
            <w:tcW w:type="dxa" w:w="2880"/>
          </w:tcPr>
          <w:p>
            <w:r>
              <w:t>integer</w:t>
            </w:r>
          </w:p>
        </w:tc>
        <w:tc>
          <w:tcPr>
            <w:tcW w:type="dxa" w:w="2880"/>
          </w:tcPr>
          <w:p>
            <w:r>
              <w:t>Unique id of the shipment.</w:t>
            </w:r>
          </w:p>
        </w:tc>
      </w:tr>
      <w:tr>
        <w:tc>
          <w:tcPr>
            <w:tcW w:type="dxa" w:w="2880"/>
          </w:tcPr>
          <w:p>
            <w:r>
              <w:t>insurance_value</w:t>
            </w:r>
          </w:p>
        </w:tc>
        <w:tc>
          <w:tcPr>
            <w:tcW w:type="dxa" w:w="2880"/>
          </w:tcPr>
          <w:p>
            <w:r>
              <w:t>number | null</w:t>
            </w:r>
          </w:p>
        </w:tc>
        <w:tc>
          <w:tcPr>
            <w:tcW w:type="dxa" w:w="2880"/>
          </w:tcPr>
          <w:p>
            <w:r>
              <w:t>Monetary amount that this shipment was insured for.</w:t>
            </w:r>
          </w:p>
        </w:tc>
      </w:tr>
      <w:tr>
        <w:tc>
          <w:tcPr>
            <w:tcW w:type="dxa" w:w="2880"/>
          </w:tcPr>
          <w:p>
            <w:r>
              <w:t>invoice_amount</w:t>
            </w:r>
          </w:p>
        </w:tc>
        <w:tc>
          <w:tcPr>
            <w:tcW w:type="dxa" w:w="2880"/>
          </w:tcPr>
          <w:p>
            <w:r>
              <w:t>number | null</w:t>
            </w:r>
          </w:p>
        </w:tc>
        <w:tc>
          <w:tcPr>
            <w:tcW w:type="dxa" w:w="2880"/>
          </w:tcPr>
          <w:p>
            <w:r>
              <w:t>Monetary amount that was invoiced for this shipment.</w:t>
            </w:r>
          </w:p>
        </w:tc>
      </w:tr>
      <w:tr>
        <w:tc>
          <w:tcPr>
            <w:tcW w:type="dxa" w:w="2880"/>
          </w:tcPr>
          <w:p>
            <w:r>
              <w:t>invoice_currency_code</w:t>
            </w:r>
          </w:p>
        </w:tc>
        <w:tc>
          <w:tcPr>
            <w:tcW w:type="dxa" w:w="2880"/>
          </w:tcPr>
          <w:p>
            <w:r>
              <w:t>string | null</w:t>
            </w:r>
          </w:p>
        </w:tc>
        <w:tc>
          <w:tcPr>
            <w:tcW w:type="dxa" w:w="2880"/>
          </w:tcPr>
          <w:p>
            <w:r>
              <w:t>Invoice currency code.</w:t>
            </w:r>
          </w:p>
        </w:tc>
      </w:tr>
      <w:tr>
        <w:tc>
          <w:tcPr>
            <w:tcW w:type="dxa" w:w="2880"/>
          </w:tcPr>
          <w:p>
            <w:r>
              <w:t>is_tracking_uploaded</w:t>
            </w:r>
          </w:p>
        </w:tc>
        <w:tc>
          <w:tcPr>
            <w:tcW w:type="dxa" w:w="2880"/>
          </w:tcPr>
          <w:p>
            <w:r>
              <w:t>boolean</w:t>
            </w:r>
          </w:p>
        </w:tc>
        <w:tc>
          <w:tcPr>
            <w:tcW w:type="dxa" w:w="2880"/>
          </w:tcPr>
          <w:p>
            <w:r>
              <w:t>Whether tracking info was uploaded to a third-party system where the order originated.</w:t>
            </w:r>
          </w:p>
        </w:tc>
      </w:tr>
      <w:tr>
        <w:tc>
          <w:tcPr>
            <w:tcW w:type="dxa" w:w="2880"/>
          </w:tcPr>
          <w:p>
            <w:r>
              <w:t>last_tracking_update_at</w:t>
            </w:r>
          </w:p>
        </w:tc>
        <w:tc>
          <w:tcPr>
            <w:tcW w:type="dxa" w:w="2880"/>
          </w:tcPr>
          <w:p>
            <w:r>
              <w:t>string | null</w:t>
            </w:r>
          </w:p>
        </w:tc>
        <w:tc>
          <w:tcPr>
            <w:tcW w:type="dxa" w:w="2880"/>
          </w:tcPr>
          <w:p>
            <w:r>
              <w:t>Timestamp for the last time this shipment had a tracking update.</w:t>
            </w:r>
          </w:p>
        </w:tc>
      </w:tr>
      <w:tr>
        <w:tc>
          <w:tcPr>
            <w:tcW w:type="dxa" w:w="2880"/>
          </w:tcPr>
          <w:p>
            <w:r>
              <w:t>last_update_at</w:t>
            </w:r>
          </w:p>
        </w:tc>
        <w:tc>
          <w:tcPr>
            <w:tcW w:type="dxa" w:w="2880"/>
          </w:tcPr>
          <w:p>
            <w:r>
              <w:t>string | null</w:t>
            </w:r>
          </w:p>
        </w:tc>
        <w:tc>
          <w:tcPr>
            <w:tcW w:type="dxa" w:w="2880"/>
          </w:tcPr>
          <w:p>
            <w:r>
              <w:t>Date this shipment was last updated.</w:t>
            </w:r>
          </w:p>
        </w:tc>
      </w:tr>
      <w:tr>
        <w:tc>
          <w:tcPr>
            <w:tcW w:type="dxa" w:w="2880"/>
          </w:tcPr>
          <w:p>
            <w:r>
              <w:t>location</w:t>
            </w:r>
          </w:p>
        </w:tc>
        <w:tc>
          <w:tcPr>
            <w:tcW w:type="dxa" w:w="2880"/>
          </w:tcPr>
          <w:p>
            <w:r>
              <w:t>object</w:t>
            </w:r>
          </w:p>
        </w:tc>
        <w:tc>
          <w:tcPr>
            <w:tcW w:type="dxa" w:w="2880"/>
          </w:tcPr>
          <w:p>
            <w:r>
              <w:t>Fulfillment center information.</w:t>
            </w:r>
          </w:p>
        </w:tc>
      </w:tr>
      <w:tr>
        <w:tc>
          <w:tcPr>
            <w:tcW w:type="dxa" w:w="2880"/>
          </w:tcPr>
          <w:p>
            <w:r>
              <w:t>location.id</w:t>
            </w:r>
          </w:p>
        </w:tc>
        <w:tc>
          <w:tcPr>
            <w:tcW w:type="dxa" w:w="2880"/>
          </w:tcPr>
          <w:p>
            <w:r>
              <w:t>integer</w:t>
            </w:r>
          </w:p>
        </w:tc>
        <w:tc>
          <w:tcPr>
            <w:tcW w:type="dxa" w:w="2880"/>
          </w:tcPr>
          <w:p>
            <w:r>
              <w:t>Id of the fulfillment center.</w:t>
            </w:r>
          </w:p>
        </w:tc>
      </w:tr>
      <w:tr>
        <w:tc>
          <w:tcPr>
            <w:tcW w:type="dxa" w:w="2880"/>
          </w:tcPr>
          <w:p>
            <w:r>
              <w:t>location.name</w:t>
            </w:r>
          </w:p>
        </w:tc>
        <w:tc>
          <w:tcPr>
            <w:tcW w:type="dxa" w:w="2880"/>
          </w:tcPr>
          <w:p>
            <w:r>
              <w:t>string | null</w:t>
            </w:r>
          </w:p>
        </w:tc>
        <w:tc>
          <w:tcPr>
            <w:tcW w:type="dxa" w:w="2880"/>
          </w:tcPr>
          <w:p>
            <w:r>
              <w:t>Name of the fulfillment center.</w:t>
            </w:r>
          </w:p>
        </w:tc>
      </w:tr>
      <w:tr>
        <w:tc>
          <w:tcPr>
            <w:tcW w:type="dxa" w:w="2880"/>
          </w:tcPr>
          <w:p>
            <w:r>
              <w:t>measurements</w:t>
            </w:r>
          </w:p>
        </w:tc>
        <w:tc>
          <w:tcPr>
            <w:tcW w:type="dxa" w:w="2880"/>
          </w:tcPr>
          <w:p>
            <w:r>
              <w:t>object</w:t>
            </w:r>
          </w:p>
        </w:tc>
        <w:tc>
          <w:tcPr>
            <w:tcW w:type="dxa" w:w="2880"/>
          </w:tcPr>
          <w:p>
            <w:r>
              <w:t>Shipment measurements.</w:t>
            </w:r>
          </w:p>
        </w:tc>
      </w:tr>
      <w:tr>
        <w:tc>
          <w:tcPr>
            <w:tcW w:type="dxa" w:w="2880"/>
          </w:tcPr>
          <w:p>
            <w:r>
              <w:t>measurements.depth_in</w:t>
            </w:r>
          </w:p>
        </w:tc>
        <w:tc>
          <w:tcPr>
            <w:tcW w:type="dxa" w:w="2880"/>
          </w:tcPr>
          <w:p>
            <w:r>
              <w:t>integer</w:t>
            </w:r>
          </w:p>
        </w:tc>
        <w:tc>
          <w:tcPr>
            <w:tcW w:type="dxa" w:w="2880"/>
          </w:tcPr>
          <w:p>
            <w:r>
              <w:t>Total depth in inches.</w:t>
            </w:r>
          </w:p>
        </w:tc>
      </w:tr>
      <w:tr>
        <w:tc>
          <w:tcPr>
            <w:tcW w:type="dxa" w:w="2880"/>
          </w:tcPr>
          <w:p>
            <w:r>
              <w:t>measurements.length_in</w:t>
            </w:r>
          </w:p>
        </w:tc>
        <w:tc>
          <w:tcPr>
            <w:tcW w:type="dxa" w:w="2880"/>
          </w:tcPr>
          <w:p>
            <w:r>
              <w:t>integer</w:t>
            </w:r>
          </w:p>
        </w:tc>
        <w:tc>
          <w:tcPr>
            <w:tcW w:type="dxa" w:w="2880"/>
          </w:tcPr>
          <w:p>
            <w:r>
              <w:t>Total length in inches.</w:t>
            </w:r>
          </w:p>
        </w:tc>
      </w:tr>
      <w:tr>
        <w:tc>
          <w:tcPr>
            <w:tcW w:type="dxa" w:w="2880"/>
          </w:tcPr>
          <w:p>
            <w:r>
              <w:t>measurements.total_weight_oz</w:t>
            </w:r>
          </w:p>
        </w:tc>
        <w:tc>
          <w:tcPr>
            <w:tcW w:type="dxa" w:w="2880"/>
          </w:tcPr>
          <w:p>
            <w:r>
              <w:t>integer</w:t>
            </w:r>
          </w:p>
        </w:tc>
        <w:tc>
          <w:tcPr>
            <w:tcW w:type="dxa" w:w="2880"/>
          </w:tcPr>
          <w:p>
            <w:r>
              <w:t>Total weight in ounces.</w:t>
            </w:r>
          </w:p>
        </w:tc>
      </w:tr>
      <w:tr>
        <w:tc>
          <w:tcPr>
            <w:tcW w:type="dxa" w:w="2880"/>
          </w:tcPr>
          <w:p>
            <w:r>
              <w:t>measurements.width_in</w:t>
            </w:r>
          </w:p>
        </w:tc>
        <w:tc>
          <w:tcPr>
            <w:tcW w:type="dxa" w:w="2880"/>
          </w:tcPr>
          <w:p>
            <w:r>
              <w:t>integer</w:t>
            </w:r>
          </w:p>
        </w:tc>
        <w:tc>
          <w:tcPr>
            <w:tcW w:type="dxa" w:w="2880"/>
          </w:tcPr>
          <w:p>
            <w:r>
              <w:t>Total width in inches.</w:t>
            </w:r>
          </w:p>
        </w:tc>
      </w:tr>
      <w:tr>
        <w:tc>
          <w:tcPr>
            <w:tcW w:type="dxa" w:w="2880"/>
          </w:tcPr>
          <w:p>
            <w:r>
              <w:t>order_id</w:t>
            </w:r>
          </w:p>
        </w:tc>
        <w:tc>
          <w:tcPr>
            <w:tcW w:type="dxa" w:w="2880"/>
          </w:tcPr>
          <w:p>
            <w:r>
              <w:t>integer</w:t>
            </w:r>
          </w:p>
        </w:tc>
        <w:tc>
          <w:tcPr>
            <w:tcW w:type="dxa" w:w="2880"/>
          </w:tcPr>
          <w:p>
            <w:r>
              <w:t>Id of the order this shipment belongs to.</w:t>
            </w:r>
          </w:p>
        </w:tc>
      </w:tr>
      <w:tr>
        <w:tc>
          <w:tcPr>
            <w:tcW w:type="dxa" w:w="2880"/>
          </w:tcPr>
          <w:p>
            <w:r>
              <w:t>package_material_type</w:t>
            </w:r>
          </w:p>
        </w:tc>
        <w:tc>
          <w:tcPr>
            <w:tcW w:type="dxa" w:w="2880"/>
          </w:tcPr>
          <w:p>
            <w:r>
              <w:t>string (enum)</w:t>
            </w:r>
          </w:p>
        </w:tc>
        <w:tc>
          <w:tcPr>
            <w:tcW w:type="dxa" w:w="2880"/>
          </w:tcPr>
          <w:p>
            <w:r>
              <w:t>One of: Unknown, Box, BubbleMailer, PolyMailer, FragileBox, PosterTube, Custom, Bookfold, OwnContainer, Undefined.</w:t>
            </w:r>
          </w:p>
        </w:tc>
      </w:tr>
      <w:tr>
        <w:tc>
          <w:tcPr>
            <w:tcW w:type="dxa" w:w="2880"/>
          </w:tcPr>
          <w:p>
            <w:r>
              <w:t>parent_cartons</w:t>
            </w:r>
          </w:p>
        </w:tc>
        <w:tc>
          <w:tcPr>
            <w:tcW w:type="dxa" w:w="2880"/>
          </w:tcPr>
          <w:p>
            <w:r>
              <w:t>array</w:t>
            </w:r>
          </w:p>
        </w:tc>
        <w:tc>
          <w:tcPr>
            <w:tcW w:type="dxa" w:w="2880"/>
          </w:tcPr>
          <w:p>
            <w:r>
              <w:t>Carton information for this shipment.</w:t>
            </w:r>
          </w:p>
        </w:tc>
      </w:tr>
      <w:tr>
        <w:tc>
          <w:tcPr>
            <w:tcW w:type="dxa" w:w="2880"/>
          </w:tcPr>
          <w:p>
            <w:r>
              <w:t>parent_cartons[].barcode</w:t>
            </w:r>
          </w:p>
        </w:tc>
        <w:tc>
          <w:tcPr>
            <w:tcW w:type="dxa" w:w="2880"/>
          </w:tcPr>
          <w:p>
            <w:r>
              <w:t>string | null</w:t>
            </w:r>
          </w:p>
        </w:tc>
        <w:tc>
          <w:tcPr>
            <w:tcW w:type="dxa" w:w="2880"/>
          </w:tcPr>
          <w:p>
            <w:r>
              <w:t>Barcode assigned to this carton.</w:t>
            </w:r>
          </w:p>
        </w:tc>
      </w:tr>
      <w:tr>
        <w:tc>
          <w:tcPr>
            <w:tcW w:type="dxa" w:w="2880"/>
          </w:tcPr>
          <w:p>
            <w:r>
              <w:t>parent_cartons[].cartons</w:t>
            </w:r>
          </w:p>
        </w:tc>
        <w:tc>
          <w:tcPr>
            <w:tcW w:type="dxa" w:w="2880"/>
          </w:tcPr>
          <w:p>
            <w:r>
              <w:t>array</w:t>
            </w:r>
          </w:p>
        </w:tc>
        <w:tc>
          <w:tcPr>
            <w:tcW w:type="dxa" w:w="2880"/>
          </w:tcPr>
          <w:p>
            <w:r>
              <w:t>Cartons packed inside this parent container.</w:t>
            </w:r>
          </w:p>
        </w:tc>
      </w:tr>
      <w:tr>
        <w:tc>
          <w:tcPr>
            <w:tcW w:type="dxa" w:w="2880"/>
          </w:tcPr>
          <w:p>
            <w:r>
              <w:t>products</w:t>
            </w:r>
          </w:p>
        </w:tc>
        <w:tc>
          <w:tcPr>
            <w:tcW w:type="dxa" w:w="2880"/>
          </w:tcPr>
          <w:p>
            <w:r>
              <w:t>array</w:t>
            </w:r>
          </w:p>
        </w:tc>
        <w:tc>
          <w:tcPr>
            <w:tcW w:type="dxa" w:w="2880"/>
          </w:tcPr>
          <w:p>
            <w:r>
              <w:t>Information about the products contained in this shipment.</w:t>
            </w:r>
          </w:p>
        </w:tc>
      </w:tr>
      <w:tr>
        <w:tc>
          <w:tcPr>
            <w:tcW w:type="dxa" w:w="2880"/>
          </w:tcPr>
          <w:p>
            <w:r>
              <w:t>products[].id</w:t>
            </w:r>
          </w:p>
        </w:tc>
        <w:tc>
          <w:tcPr>
            <w:tcW w:type="dxa" w:w="2880"/>
          </w:tcPr>
          <w:p>
            <w:r>
              <w:t>integer</w:t>
            </w:r>
          </w:p>
        </w:tc>
        <w:tc>
          <w:tcPr>
            <w:tcW w:type="dxa" w:w="2880"/>
          </w:tcPr>
          <w:p>
            <w:r>
              <w:t>Unique id of the product.</w:t>
            </w:r>
          </w:p>
        </w:tc>
      </w:tr>
      <w:tr>
        <w:tc>
          <w:tcPr>
            <w:tcW w:type="dxa" w:w="2880"/>
          </w:tcPr>
          <w:p>
            <w:r>
              <w:t>products[].inventory_items</w:t>
            </w:r>
          </w:p>
        </w:tc>
        <w:tc>
          <w:tcPr>
            <w:tcW w:type="dxa" w:w="2880"/>
          </w:tcPr>
          <w:p>
            <w:r>
              <w:t>array</w:t>
            </w:r>
          </w:p>
        </w:tc>
        <w:tc>
          <w:tcPr>
            <w:tcW w:type="dxa" w:w="2880"/>
          </w:tcPr>
          <w:p>
            <w:r>
              <w:t>Information about fulfillable inventory items belonging to this product.</w:t>
            </w:r>
          </w:p>
        </w:tc>
      </w:tr>
      <w:tr>
        <w:tc>
          <w:tcPr>
            <w:tcW w:type="dxa" w:w="2880"/>
          </w:tcPr>
          <w:p>
            <w:r>
              <w:t>products[].inventory_items[].expiration_date</w:t>
            </w:r>
          </w:p>
        </w:tc>
        <w:tc>
          <w:tcPr>
            <w:tcW w:type="dxa" w:w="2880"/>
          </w:tcPr>
          <w:p>
            <w:r>
              <w:t>string | null</w:t>
            </w:r>
          </w:p>
        </w:tc>
        <w:tc>
          <w:tcPr>
            <w:tcW w:type="dxa" w:w="2880"/>
          </w:tcPr>
          <w:p>
            <w:r>
              <w:t>Expiration date of the inventory.</w:t>
            </w:r>
          </w:p>
        </w:tc>
      </w:tr>
      <w:tr>
        <w:tc>
          <w:tcPr>
            <w:tcW w:type="dxa" w:w="2880"/>
          </w:tcPr>
          <w:p>
            <w:r>
              <w:t>products[].inventory_items[].id</w:t>
            </w:r>
          </w:p>
        </w:tc>
        <w:tc>
          <w:tcPr>
            <w:tcW w:type="dxa" w:w="2880"/>
          </w:tcPr>
          <w:p>
            <w:r>
              <w:t>integer</w:t>
            </w:r>
          </w:p>
        </w:tc>
        <w:tc>
          <w:tcPr>
            <w:tcW w:type="dxa" w:w="2880"/>
          </w:tcPr>
          <w:p>
            <w:r>
              <w:t>Unique id of the inventory.</w:t>
            </w:r>
          </w:p>
        </w:tc>
      </w:tr>
      <w:tr>
        <w:tc>
          <w:tcPr>
            <w:tcW w:type="dxa" w:w="2880"/>
          </w:tcPr>
          <w:p>
            <w:r>
              <w:t>products[].inventory_items[].is_dangerous_goods</w:t>
            </w:r>
          </w:p>
        </w:tc>
        <w:tc>
          <w:tcPr>
            <w:tcW w:type="dxa" w:w="2880"/>
          </w:tcPr>
          <w:p>
            <w:r>
              <w:t>boolean</w:t>
            </w:r>
          </w:p>
        </w:tc>
        <w:tc>
          <w:tcPr>
            <w:tcW w:type="dxa" w:w="2880"/>
          </w:tcPr>
          <w:p>
            <w:r>
              <w:t>Is inventory Dangerous Good.</w:t>
            </w:r>
          </w:p>
        </w:tc>
      </w:tr>
      <w:tr>
        <w:tc>
          <w:tcPr>
            <w:tcW w:type="dxa" w:w="2880"/>
          </w:tcPr>
          <w:p>
            <w:r>
              <w:t>products[].inventory_items[].lot</w:t>
            </w:r>
          </w:p>
        </w:tc>
        <w:tc>
          <w:tcPr>
            <w:tcW w:type="dxa" w:w="2880"/>
          </w:tcPr>
          <w:p>
            <w:r>
              <w:t>string | null</w:t>
            </w:r>
          </w:p>
        </w:tc>
        <w:tc>
          <w:tcPr>
            <w:tcW w:type="dxa" w:w="2880"/>
          </w:tcPr>
          <w:p>
            <w:r>
              <w:t>Lot number of the inventory.</w:t>
            </w:r>
          </w:p>
        </w:tc>
      </w:tr>
      <w:tr>
        <w:tc>
          <w:tcPr>
            <w:tcW w:type="dxa" w:w="2880"/>
          </w:tcPr>
          <w:p>
            <w:r>
              <w:t>products[].inventory_items[].name</w:t>
            </w:r>
          </w:p>
        </w:tc>
        <w:tc>
          <w:tcPr>
            <w:tcW w:type="dxa" w:w="2880"/>
          </w:tcPr>
          <w:p>
            <w:r>
              <w:t>string | null</w:t>
            </w:r>
          </w:p>
        </w:tc>
        <w:tc>
          <w:tcPr>
            <w:tcW w:type="dxa" w:w="2880"/>
          </w:tcPr>
          <w:p>
            <w:r>
              <w:t>Name of the inventory item.</w:t>
            </w:r>
          </w:p>
        </w:tc>
      </w:tr>
      <w:tr>
        <w:tc>
          <w:tcPr>
            <w:tcW w:type="dxa" w:w="2880"/>
          </w:tcPr>
          <w:p>
            <w:r>
              <w:t>products[].inventory_items[].quantity</w:t>
            </w:r>
          </w:p>
        </w:tc>
        <w:tc>
          <w:tcPr>
            <w:tcW w:type="dxa" w:w="2880"/>
          </w:tcPr>
          <w:p>
            <w:r>
              <w:t>integer</w:t>
            </w:r>
          </w:p>
        </w:tc>
        <w:tc>
          <w:tcPr>
            <w:tcW w:type="dxa" w:w="2880"/>
          </w:tcPr>
          <w:p>
            <w:r>
              <w:t>Quantity of the inventory item to be included in the fulfillment.</w:t>
            </w:r>
          </w:p>
        </w:tc>
      </w:tr>
      <w:tr>
        <w:tc>
          <w:tcPr>
            <w:tcW w:type="dxa" w:w="2880"/>
          </w:tcPr>
          <w:p>
            <w:r>
              <w:t>products[].inventory_items[].quantity_committed</w:t>
            </w:r>
          </w:p>
        </w:tc>
        <w:tc>
          <w:tcPr>
            <w:tcW w:type="dxa" w:w="2880"/>
          </w:tcPr>
          <w:p>
            <w:r>
              <w:t>integer</w:t>
            </w:r>
          </w:p>
        </w:tc>
        <w:tc>
          <w:tcPr>
            <w:tcW w:type="dxa" w:w="2880"/>
          </w:tcPr>
          <w:p>
            <w:r>
              <w:t>Quantity allocated from the assigned fulfillment center and committed to the order.</w:t>
            </w:r>
          </w:p>
        </w:tc>
      </w:tr>
      <w:tr>
        <w:tc>
          <w:tcPr>
            <w:tcW w:type="dxa" w:w="2880"/>
          </w:tcPr>
          <w:p>
            <w:r>
              <w:t>products[].inventory_items[].serial_numbers</w:t>
            </w:r>
          </w:p>
        </w:tc>
        <w:tc>
          <w:tcPr>
            <w:tcW w:type="dxa" w:w="2880"/>
          </w:tcPr>
          <w:p>
            <w:r>
              <w:t>array</w:t>
            </w:r>
          </w:p>
        </w:tc>
        <w:tc>
          <w:tcPr>
            <w:tcW w:type="dxa" w:w="2880"/>
          </w:tcPr>
          <w:p>
            <w:r>
              <w:t>Serial number(s) of the inventory.</w:t>
            </w:r>
          </w:p>
        </w:tc>
      </w:tr>
      <w:tr>
        <w:tc>
          <w:tcPr>
            <w:tcW w:type="dxa" w:w="2880"/>
          </w:tcPr>
          <w:p>
            <w:r>
              <w:t>products[].name</w:t>
            </w:r>
          </w:p>
        </w:tc>
        <w:tc>
          <w:tcPr>
            <w:tcW w:type="dxa" w:w="2880"/>
          </w:tcPr>
          <w:p>
            <w:r>
              <w:t>string | null</w:t>
            </w:r>
          </w:p>
        </w:tc>
        <w:tc>
          <w:tcPr>
            <w:tcW w:type="dxa" w:w="2880"/>
          </w:tcPr>
          <w:p>
            <w:r>
              <w:t>Name of the product.</w:t>
            </w:r>
          </w:p>
        </w:tc>
      </w:tr>
      <w:tr>
        <w:tc>
          <w:tcPr>
            <w:tcW w:type="dxa" w:w="2880"/>
          </w:tcPr>
          <w:p>
            <w:r>
              <w:t>products[].reference_id</w:t>
            </w:r>
          </w:p>
        </w:tc>
        <w:tc>
          <w:tcPr>
            <w:tcW w:type="dxa" w:w="2880"/>
          </w:tcPr>
          <w:p>
            <w:r>
              <w:t>string | null</w:t>
            </w:r>
          </w:p>
        </w:tc>
        <w:tc>
          <w:tcPr>
            <w:tcW w:type="dxa" w:w="2880"/>
          </w:tcPr>
          <w:p>
            <w:r>
              <w:t>Unique reference id of the product.</w:t>
            </w:r>
          </w:p>
        </w:tc>
      </w:tr>
      <w:tr>
        <w:tc>
          <w:tcPr>
            <w:tcW w:type="dxa" w:w="2880"/>
          </w:tcPr>
          <w:p>
            <w:r>
              <w:t>products[].sku</w:t>
            </w:r>
          </w:p>
        </w:tc>
        <w:tc>
          <w:tcPr>
            <w:tcW w:type="dxa" w:w="2880"/>
          </w:tcPr>
          <w:p>
            <w:r>
              <w:t>string | null</w:t>
            </w:r>
          </w:p>
        </w:tc>
        <w:tc>
          <w:tcPr>
            <w:tcW w:type="dxa" w:w="2880"/>
          </w:tcPr>
          <w:p>
            <w:r>
              <w:t>Stock keeping unit for the product.</w:t>
            </w:r>
          </w:p>
        </w:tc>
      </w:tr>
      <w:tr>
        <w:tc>
          <w:tcPr>
            <w:tcW w:type="dxa" w:w="2880"/>
          </w:tcPr>
          <w:p>
            <w:r>
              <w:t>recipient</w:t>
            </w:r>
          </w:p>
        </w:tc>
        <w:tc>
          <w:tcPr>
            <w:tcW w:type="dxa" w:w="2880"/>
          </w:tcPr>
          <w:p>
            <w:r>
              <w:t>object</w:t>
            </w:r>
          </w:p>
        </w:tc>
        <w:tc>
          <w:tcPr>
            <w:tcW w:type="dxa" w:w="2880"/>
          </w:tcPr>
          <w:p>
            <w:r>
              <w:t>Recipient information.</w:t>
            </w:r>
          </w:p>
        </w:tc>
      </w:tr>
      <w:tr>
        <w:tc>
          <w:tcPr>
            <w:tcW w:type="dxa" w:w="2880"/>
          </w:tcPr>
          <w:p>
            <w:r>
              <w:t>recipient.address</w:t>
            </w:r>
          </w:p>
        </w:tc>
        <w:tc>
          <w:tcPr>
            <w:tcW w:type="dxa" w:w="2880"/>
          </w:tcPr>
          <w:p>
            <w:r>
              <w:t>object | null</w:t>
            </w:r>
          </w:p>
        </w:tc>
        <w:tc>
          <w:tcPr>
            <w:tcW w:type="dxa" w:w="2880"/>
          </w:tcPr>
          <w:p>
            <w:r>
              <w:t>Recipient address (schema referenced as OneOf in source documentation).</w:t>
            </w:r>
          </w:p>
        </w:tc>
      </w:tr>
      <w:tr>
        <w:tc>
          <w:tcPr>
            <w:tcW w:type="dxa" w:w="2880"/>
          </w:tcPr>
          <w:p>
            <w:r>
              <w:t>recipient.email</w:t>
            </w:r>
          </w:p>
        </w:tc>
        <w:tc>
          <w:tcPr>
            <w:tcW w:type="dxa" w:w="2880"/>
          </w:tcPr>
          <w:p>
            <w:r>
              <w:t>string | null</w:t>
            </w:r>
          </w:p>
        </w:tc>
        <w:tc>
          <w:tcPr>
            <w:tcW w:type="dxa" w:w="2880"/>
          </w:tcPr>
          <w:p>
            <w:r>
              <w:t>Email address of the recipient.</w:t>
            </w:r>
          </w:p>
        </w:tc>
      </w:tr>
      <w:tr>
        <w:tc>
          <w:tcPr>
            <w:tcW w:type="dxa" w:w="2880"/>
          </w:tcPr>
          <w:p>
            <w:r>
              <w:t>recipient.full_name</w:t>
            </w:r>
          </w:p>
        </w:tc>
        <w:tc>
          <w:tcPr>
            <w:tcW w:type="dxa" w:w="2880"/>
          </w:tcPr>
          <w:p>
            <w:r>
              <w:t>string | null</w:t>
            </w:r>
          </w:p>
        </w:tc>
        <w:tc>
          <w:tcPr>
            <w:tcW w:type="dxa" w:w="2880"/>
          </w:tcPr>
          <w:p>
            <w:r>
              <w:t>FullName of the recipient.</w:t>
            </w:r>
          </w:p>
        </w:tc>
      </w:tr>
      <w:tr>
        <w:tc>
          <w:tcPr>
            <w:tcW w:type="dxa" w:w="2880"/>
          </w:tcPr>
          <w:p>
            <w:r>
              <w:t>recipient.name</w:t>
            </w:r>
          </w:p>
        </w:tc>
        <w:tc>
          <w:tcPr>
            <w:tcW w:type="dxa" w:w="2880"/>
          </w:tcPr>
          <w:p>
            <w:r>
              <w:t>string | null</w:t>
            </w:r>
          </w:p>
        </w:tc>
        <w:tc>
          <w:tcPr>
            <w:tcW w:type="dxa" w:w="2880"/>
          </w:tcPr>
          <w:p>
            <w:r>
              <w:t>Name of the recipient.</w:t>
            </w:r>
          </w:p>
        </w:tc>
      </w:tr>
      <w:tr>
        <w:tc>
          <w:tcPr>
            <w:tcW w:type="dxa" w:w="2880"/>
          </w:tcPr>
          <w:p>
            <w:r>
              <w:t>recipient.phone_number</w:t>
            </w:r>
          </w:p>
        </w:tc>
        <w:tc>
          <w:tcPr>
            <w:tcW w:type="dxa" w:w="2880"/>
          </w:tcPr>
          <w:p>
            <w:r>
              <w:t>string | null</w:t>
            </w:r>
          </w:p>
        </w:tc>
        <w:tc>
          <w:tcPr>
            <w:tcW w:type="dxa" w:w="2880"/>
          </w:tcPr>
          <w:p>
            <w:r>
              <w:t>Phone number of the recipient.</w:t>
            </w:r>
          </w:p>
        </w:tc>
      </w:tr>
      <w:tr>
        <w:tc>
          <w:tcPr>
            <w:tcW w:type="dxa" w:w="2880"/>
          </w:tcPr>
          <w:p>
            <w:r>
              <w:t>reference_id</w:t>
            </w:r>
          </w:p>
        </w:tc>
        <w:tc>
          <w:tcPr>
            <w:tcW w:type="dxa" w:w="2880"/>
          </w:tcPr>
          <w:p>
            <w:r>
              <w:t>string | null</w:t>
            </w:r>
          </w:p>
        </w:tc>
        <w:tc>
          <w:tcPr>
            <w:tcW w:type="dxa" w:w="2880"/>
          </w:tcPr>
          <w:p>
            <w:r>
              <w:t>Client-defined external unique id of the order this shipment belongs to.</w:t>
            </w:r>
          </w:p>
        </w:tc>
      </w:tr>
      <w:tr>
        <w:tc>
          <w:tcPr>
            <w:tcW w:type="dxa" w:w="2880"/>
          </w:tcPr>
          <w:p>
            <w:r>
              <w:t>require_signature</w:t>
            </w:r>
          </w:p>
        </w:tc>
        <w:tc>
          <w:tcPr>
            <w:tcW w:type="dxa" w:w="2880"/>
          </w:tcPr>
          <w:p>
            <w:r>
              <w:t>boolean</w:t>
            </w:r>
          </w:p>
        </w:tc>
        <w:tc>
          <w:tcPr>
            <w:tcW w:type="dxa" w:w="2880"/>
          </w:tcPr>
          <w:p>
            <w:r>
              <w:t>If a shipment requires signature.</w:t>
            </w:r>
          </w:p>
        </w:tc>
      </w:tr>
      <w:tr>
        <w:tc>
          <w:tcPr>
            <w:tcW w:type="dxa" w:w="2880"/>
          </w:tcPr>
          <w:p>
            <w:r>
              <w:t>ship_option</w:t>
            </w:r>
          </w:p>
        </w:tc>
        <w:tc>
          <w:tcPr>
            <w:tcW w:type="dxa" w:w="2880"/>
          </w:tcPr>
          <w:p>
            <w:r>
              <w:t>string | null</w:t>
            </w:r>
          </w:p>
        </w:tc>
        <w:tc>
          <w:tcPr>
            <w:tcW w:type="dxa" w:w="2880"/>
          </w:tcPr>
          <w:p>
            <w:r>
              <w:t>Name of the shipping option used for this shipment.</w:t>
            </w:r>
          </w:p>
        </w:tc>
      </w:tr>
      <w:tr>
        <w:tc>
          <w:tcPr>
            <w:tcW w:type="dxa" w:w="2880"/>
          </w:tcPr>
          <w:p>
            <w:r>
              <w:t>status</w:t>
            </w:r>
          </w:p>
        </w:tc>
        <w:tc>
          <w:tcPr>
            <w:tcW w:type="dxa" w:w="2880"/>
          </w:tcPr>
          <w:p>
            <w:r>
              <w:t>string (enum)</w:t>
            </w:r>
          </w:p>
        </w:tc>
        <w:tc>
          <w:tcPr>
            <w:tcW w:type="dxa" w:w="2880"/>
          </w:tcPr>
          <w:p>
            <w:r>
              <w:t>One of: None, Processing, Completed, Exception, OnHold, Cancelled, CleanSweeped, LabeledCreated, ImportReview.</w:t>
            </w:r>
          </w:p>
        </w:tc>
      </w:tr>
      <w:tr>
        <w:tc>
          <w:tcPr>
            <w:tcW w:type="dxa" w:w="2880"/>
          </w:tcPr>
          <w:p>
            <w:r>
              <w:t>status_details</w:t>
            </w:r>
          </w:p>
        </w:tc>
        <w:tc>
          <w:tcPr>
            <w:tcW w:type="dxa" w:w="2880"/>
          </w:tcPr>
          <w:p>
            <w:r>
              <w:t>array</w:t>
            </w:r>
          </w:p>
        </w:tc>
        <w:tc>
          <w:tcPr>
            <w:tcW w:type="dxa" w:w="2880"/>
          </w:tcPr>
          <w:p>
            <w:r>
              <w:t>Additional details about the shipment status.</w:t>
            </w:r>
          </w:p>
        </w:tc>
      </w:tr>
      <w:tr>
        <w:tc>
          <w:tcPr>
            <w:tcW w:type="dxa" w:w="2880"/>
          </w:tcPr>
          <w:p>
            <w:r>
              <w:t>status_details[].description</w:t>
            </w:r>
          </w:p>
        </w:tc>
        <w:tc>
          <w:tcPr>
            <w:tcW w:type="dxa" w:w="2880"/>
          </w:tcPr>
          <w:p>
            <w:r>
              <w:t>string | null</w:t>
            </w:r>
          </w:p>
        </w:tc>
        <w:tc>
          <w:tcPr>
            <w:tcW w:type="dxa" w:w="2880"/>
          </w:tcPr>
          <w:p>
            <w:r>
              <w:t>Describes what the status detail means.</w:t>
            </w:r>
          </w:p>
        </w:tc>
      </w:tr>
      <w:tr>
        <w:tc>
          <w:tcPr>
            <w:tcW w:type="dxa" w:w="2880"/>
          </w:tcPr>
          <w:p>
            <w:r>
              <w:t>status_details[].exception_fulfillment_center_id</w:t>
            </w:r>
          </w:p>
        </w:tc>
        <w:tc>
          <w:tcPr>
            <w:tcW w:type="dxa" w:w="2880"/>
          </w:tcPr>
          <w:p>
            <w:r>
              <w:t>integer | null</w:t>
            </w:r>
          </w:p>
        </w:tc>
        <w:tc>
          <w:tcPr>
            <w:tcW w:type="dxa" w:w="2880"/>
          </w:tcPr>
          <w:p>
            <w:r>
              <w:t>Exception fulfillment center id (if applicable).</w:t>
            </w:r>
          </w:p>
        </w:tc>
      </w:tr>
      <w:tr>
        <w:tc>
          <w:tcPr>
            <w:tcW w:type="dxa" w:w="2880"/>
          </w:tcPr>
          <w:p>
            <w:r>
              <w:t>status_details[].extra_information</w:t>
            </w:r>
          </w:p>
        </w:tc>
        <w:tc>
          <w:tcPr>
            <w:tcW w:type="dxa" w:w="2880"/>
          </w:tcPr>
          <w:p>
            <w:r>
              <w:t>object</w:t>
            </w:r>
          </w:p>
        </w:tc>
        <w:tc>
          <w:tcPr>
            <w:tcW w:type="dxa" w:w="2880"/>
          </w:tcPr>
          <w:p>
            <w:r>
              <w:t>Additional status info (schema referenced in source documentation).</w:t>
            </w:r>
          </w:p>
        </w:tc>
      </w:tr>
      <w:tr>
        <w:tc>
          <w:tcPr>
            <w:tcW w:type="dxa" w:w="2880"/>
          </w:tcPr>
          <w:p>
            <w:r>
              <w:t>status_details[].id</w:t>
            </w:r>
          </w:p>
        </w:tc>
        <w:tc>
          <w:tcPr>
            <w:tcW w:type="dxa" w:w="2880"/>
          </w:tcPr>
          <w:p>
            <w:r>
              <w:t>integer</w:t>
            </w:r>
          </w:p>
        </w:tc>
        <w:tc>
          <w:tcPr>
            <w:tcW w:type="dxa" w:w="2880"/>
          </w:tcPr>
          <w:p>
            <w:r>
              <w:t>The id of the status detail.</w:t>
            </w:r>
          </w:p>
        </w:tc>
      </w:tr>
      <w:tr>
        <w:tc>
          <w:tcPr>
            <w:tcW w:type="dxa" w:w="2880"/>
          </w:tcPr>
          <w:p>
            <w:r>
              <w:t>status_details[].inventory_id</w:t>
            </w:r>
          </w:p>
        </w:tc>
        <w:tc>
          <w:tcPr>
            <w:tcW w:type="dxa" w:w="2880"/>
          </w:tcPr>
          <w:p>
            <w:r>
              <w:t>integer | null</w:t>
            </w:r>
          </w:p>
        </w:tc>
        <w:tc>
          <w:tcPr>
            <w:tcW w:type="dxa" w:w="2880"/>
          </w:tcPr>
          <w:p>
            <w:r>
              <w:t>Inventory Id the detail applies to (if applicable).</w:t>
            </w:r>
          </w:p>
        </w:tc>
      </w:tr>
      <w:tr>
        <w:tc>
          <w:tcPr>
            <w:tcW w:type="dxa" w:w="2880"/>
          </w:tcPr>
          <w:p>
            <w:r>
              <w:t>status_details[].name</w:t>
            </w:r>
          </w:p>
        </w:tc>
        <w:tc>
          <w:tcPr>
            <w:tcW w:type="dxa" w:w="2880"/>
          </w:tcPr>
          <w:p>
            <w:r>
              <w:t>string | null</w:t>
            </w:r>
          </w:p>
        </w:tc>
        <w:tc>
          <w:tcPr>
            <w:tcW w:type="dxa" w:w="2880"/>
          </w:tcPr>
          <w:p>
            <w:r>
              <w:t>Short name of the status detail.</w:t>
            </w:r>
          </w:p>
        </w:tc>
      </w:tr>
      <w:tr>
        <w:tc>
          <w:tcPr>
            <w:tcW w:type="dxa" w:w="2880"/>
          </w:tcPr>
          <w:p>
            <w:r>
              <w:t>tracking</w:t>
            </w:r>
          </w:p>
        </w:tc>
        <w:tc>
          <w:tcPr>
            <w:tcW w:type="dxa" w:w="2880"/>
          </w:tcPr>
          <w:p>
            <w:r>
              <w:t>object</w:t>
            </w:r>
          </w:p>
        </w:tc>
        <w:tc>
          <w:tcPr>
            <w:tcW w:type="dxa" w:w="2880"/>
          </w:tcPr>
          <w:p>
            <w:r>
              <w:t>Tracking information.</w:t>
            </w:r>
          </w:p>
        </w:tc>
      </w:tr>
      <w:tr>
        <w:tc>
          <w:tcPr>
            <w:tcW w:type="dxa" w:w="2880"/>
          </w:tcPr>
          <w:p>
            <w:r>
              <w:t>tracking.bol</w:t>
            </w:r>
          </w:p>
        </w:tc>
        <w:tc>
          <w:tcPr>
            <w:tcW w:type="dxa" w:w="2880"/>
          </w:tcPr>
          <w:p>
            <w:r>
              <w:t>string | null</w:t>
            </w:r>
          </w:p>
        </w:tc>
        <w:tc>
          <w:tcPr>
            <w:tcW w:type="dxa" w:w="2880"/>
          </w:tcPr>
          <w:p>
            <w:r>
              <w:t>Bill of lading (BOL) number.</w:t>
            </w:r>
          </w:p>
        </w:tc>
      </w:tr>
      <w:tr>
        <w:tc>
          <w:tcPr>
            <w:tcW w:type="dxa" w:w="2880"/>
          </w:tcPr>
          <w:p>
            <w:r>
              <w:t>tracking.carrier</w:t>
            </w:r>
          </w:p>
        </w:tc>
        <w:tc>
          <w:tcPr>
            <w:tcW w:type="dxa" w:w="2880"/>
          </w:tcPr>
          <w:p>
            <w:r>
              <w:t>string | null</w:t>
            </w:r>
          </w:p>
        </w:tc>
        <w:tc>
          <w:tcPr>
            <w:tcW w:type="dxa" w:w="2880"/>
          </w:tcPr>
          <w:p>
            <w:r>
              <w:t>Carrier of the shipment.</w:t>
            </w:r>
          </w:p>
        </w:tc>
      </w:tr>
      <w:tr>
        <w:tc>
          <w:tcPr>
            <w:tcW w:type="dxa" w:w="2880"/>
          </w:tcPr>
          <w:p>
            <w:r>
              <w:t>tracking.carrier_service</w:t>
            </w:r>
          </w:p>
        </w:tc>
        <w:tc>
          <w:tcPr>
            <w:tcW w:type="dxa" w:w="2880"/>
          </w:tcPr>
          <w:p>
            <w:r>
              <w:t>string | null</w:t>
            </w:r>
          </w:p>
        </w:tc>
        <w:tc>
          <w:tcPr>
            <w:tcW w:type="dxa" w:w="2880"/>
          </w:tcPr>
          <w:p>
            <w:r>
              <w:t>Carrier service used for this shipment.</w:t>
            </w:r>
          </w:p>
        </w:tc>
      </w:tr>
      <w:tr>
        <w:tc>
          <w:tcPr>
            <w:tcW w:type="dxa" w:w="2880"/>
          </w:tcPr>
          <w:p>
            <w:r>
              <w:t>tracking.pro_number</w:t>
            </w:r>
          </w:p>
        </w:tc>
        <w:tc>
          <w:tcPr>
            <w:tcW w:type="dxa" w:w="2880"/>
          </w:tcPr>
          <w:p>
            <w:r>
              <w:t>string | null</w:t>
            </w:r>
          </w:p>
        </w:tc>
        <w:tc>
          <w:tcPr>
            <w:tcW w:type="dxa" w:w="2880"/>
          </w:tcPr>
          <w:p>
            <w:r>
              <w:t>Tracking number used for freight carriers.</w:t>
            </w:r>
          </w:p>
        </w:tc>
      </w:tr>
      <w:tr>
        <w:tc>
          <w:tcPr>
            <w:tcW w:type="dxa" w:w="2880"/>
          </w:tcPr>
          <w:p>
            <w:r>
              <w:t>tracking.scac</w:t>
            </w:r>
          </w:p>
        </w:tc>
        <w:tc>
          <w:tcPr>
            <w:tcW w:type="dxa" w:w="2880"/>
          </w:tcPr>
          <w:p>
            <w:r>
              <w:t>string | null</w:t>
            </w:r>
          </w:p>
        </w:tc>
        <w:tc>
          <w:tcPr>
            <w:tcW w:type="dxa" w:w="2880"/>
          </w:tcPr>
          <w:p>
            <w:r>
              <w:t>Standard Carrier Alpha Code (SCAC).</w:t>
            </w:r>
          </w:p>
        </w:tc>
      </w:tr>
      <w:tr>
        <w:tc>
          <w:tcPr>
            <w:tcW w:type="dxa" w:w="2880"/>
          </w:tcPr>
          <w:p>
            <w:r>
              <w:t>tracking.shipping_date</w:t>
            </w:r>
          </w:p>
        </w:tc>
        <w:tc>
          <w:tcPr>
            <w:tcW w:type="dxa" w:w="2880"/>
          </w:tcPr>
          <w:p>
            <w:r>
              <w:t>string | null</w:t>
            </w:r>
          </w:p>
        </w:tc>
        <w:tc>
          <w:tcPr>
            <w:tcW w:type="dxa" w:w="2880"/>
          </w:tcPr>
          <w:p>
            <w:r>
              <w:t>Date freight was shipped on.</w:t>
            </w:r>
          </w:p>
        </w:tc>
      </w:tr>
      <w:tr>
        <w:tc>
          <w:tcPr>
            <w:tcW w:type="dxa" w:w="2880"/>
          </w:tcPr>
          <w:p>
            <w:r>
              <w:t>tracking.tracking_number</w:t>
            </w:r>
          </w:p>
        </w:tc>
        <w:tc>
          <w:tcPr>
            <w:tcW w:type="dxa" w:w="2880"/>
          </w:tcPr>
          <w:p>
            <w:r>
              <w:t>string | null</w:t>
            </w:r>
          </w:p>
        </w:tc>
        <w:tc>
          <w:tcPr>
            <w:tcW w:type="dxa" w:w="2880"/>
          </w:tcPr>
          <w:p>
            <w:r>
              <w:t>Tracking number of the shipment.</w:t>
            </w:r>
          </w:p>
        </w:tc>
      </w:tr>
      <w:tr>
        <w:tc>
          <w:tcPr>
            <w:tcW w:type="dxa" w:w="2880"/>
          </w:tcPr>
          <w:p>
            <w:r>
              <w:t>tracking.tracking_url</w:t>
            </w:r>
          </w:p>
        </w:tc>
        <w:tc>
          <w:tcPr>
            <w:tcW w:type="dxa" w:w="2880"/>
          </w:tcPr>
          <w:p>
            <w:r>
              <w:t>string | null</w:t>
            </w:r>
          </w:p>
        </w:tc>
        <w:tc>
          <w:tcPr>
            <w:tcW w:type="dxa" w:w="2880"/>
          </w:tcPr>
          <w:p>
            <w:r>
              <w:t>URL to the website where a shipment can be tracked.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'{{OAUTH_METADATA.meta.baseUrl}}/2026-01/order/12345/shipment/98765:cancel' \</w:t>
        <w:br/>
        <w:t xml:space="preserve"> --header 'Accept: application/json' \</w:t>
        <w:br/>
        <w:t xml:space="preserve"> --header 'Content-Type: application/json' \</w:t>
        <w:br/>
        <w:t xml:space="preserve"> --header 'shipbob_channel_id: {{OAUTH_METADATA.meta.channelId}}'</w:t>
      </w:r>
    </w:p>
    <w:p>
      <w:pPr>
        <w:pStyle w:val="Heading3"/>
      </w:pPr>
      <w:r>
        <w:t>Example Usage</w:t>
      </w:r>
    </w:p>
    <w:p>
      <w:pPr>
        <w:pStyle w:val="Heading3"/>
      </w:pPr>
      <w:r>
        <w:t>Example 1: Cancel a shipment using numeric IDs</w:t>
      </w:r>
    </w:p>
    <w:p>
      <w:pPr>
        <w:pStyle w:val="Heading3"/>
      </w:pPr>
      <w:r>
        <w:t>Example 2: Cancel a shipment using external-like IDs</w:t>
      </w:r>
    </w:p>
    <w:p>
      <w:r>
        <w:rPr>
          <w:b/>
          <w:color w:val="666666"/>
          <w:sz w:val="16"/>
        </w:rPr>
        <w:t>[bash]</w:t>
      </w:r>
    </w:p>
    <w:p>
      <w:pPr>
        <w:shd w:fill="F2F2F2" w:val="clear"/>
      </w:pPr>
      <w:r>
        <w:rPr>
          <w:rFonts w:ascii="Courier New" w:hAnsi="Courier New"/>
          <w:sz w:val="17"/>
        </w:rPr>
        <w:t>curl -i --location --request POST \</w:t>
        <w:br/>
        <w:t xml:space="preserve"> '{{OAUTH_METADATA.meta.baseUrl}}/2026-01/order/ORD-10001/shipment/SHP-20002:cancel' \</w:t>
        <w:br/>
        <w:t xml:space="preserve"> --header 'Accept: application/json' \</w:t>
        <w:br/>
        <w:t xml:space="preserve"> --header 'Content-Type: application/json' \</w:t>
        <w:br/>
        <w:t xml:space="preserve"> --header 'shipbob_channel_id: {{OAUTH_METADATA.meta.channelId}}'</w:t>
      </w:r>
    </w:p>
    <w:p>
      <w:pPr>
        <w:pStyle w:val="Heading3"/>
      </w:pPr>
      <w:r>
        <w:t>Behavior</w:t>
      </w:r>
    </w:p>
    <w:p>
      <w:pPr>
        <w:pStyle w:val="ListBullet"/>
      </w:pPr>
      <w:r>
        <w:t>Validates orderId and shipmentId path parameters.</w:t>
      </w:r>
    </w:p>
    <w:p>
      <w:pPr>
        <w:pStyle w:val="ListBullet"/>
      </w:pPr>
      <w:r>
        <w:t>Verifies the shipment is still eligible for cancellation (not picked, packed, or shipped).</w:t>
      </w:r>
    </w:p>
    <w:p>
      <w:pPr>
        <w:pStyle w:val="ListBullet"/>
      </w:pPr>
      <w:r>
        <w:t>Cancels the shipment.</w:t>
      </w:r>
    </w:p>
    <w:p>
      <w:pPr>
        <w:pStyle w:val="ListBullet"/>
      </w:pPr>
      <w:r>
        <w:t>Returns the shipment object (including status and related details) on success.</w:t>
      </w:r>
    </w:p>
    <w:p>
      <w:pPr>
        <w:pStyle w:val="Heading3"/>
      </w:pPr>
      <w:r>
        <w:t>Notes</w:t>
      </w:r>
    </w:p>
    <w:p>
      <w:pPr>
        <w:pStyle w:val="ListBullet"/>
      </w:pPr>
      <w:r>
        <w:t>The endpoint path includes an action suffix :cancel after the shipmentId.</w:t>
      </w:r>
    </w:p>
    <w:p>
      <w:pPr>
        <w:pStyle w:val="ListBullet"/>
      </w:pPr>
      <w:r>
        <w:t>No request body was documented for this operation.</w:t>
      </w:r>
    </w:p>
    <w:p>
      <w:pPr>
        <w:pStyle w:val="Heading3"/>
      </w:pPr>
      <w:r>
        <w:t>Gotchas</w:t>
      </w:r>
    </w:p>
    <w:p>
      <w:pPr>
        <w:pStyle w:val="ListBullet"/>
      </w:pPr>
      <w:r>
        <w:t>If the shipment has progressed to picked/packed/shipped, cancellation will fail.</w:t>
      </w:r>
    </w:p>
    <w:p>
      <w:pPr>
        <w:pStyle w:val="ListBullet"/>
      </w:pPr>
      <w:r>
        <w:t>Do not omit the :cancel suffix; calling the same path without it is not a cancellation request.</w:t>
      </w:r>
    </w:p>
    <w:p>
      <w:pPr>
        <w:pStyle w:val="Heading3"/>
      </w:pPr>
      <w:r>
        <w:t>Error Handling</w:t>
      </w:r>
    </w:p>
    <w:p>
      <w:pPr>
        <w:pStyle w:val="ListBullet"/>
      </w:pPr>
      <w:r>
        <w:t>400 Bad Request: Validation or request issues. Response is an object shaped like { [key: string]: string[] }.</w:t>
      </w:r>
    </w:p>
    <w:p>
      <w:pPr>
        <w:pStyle w:val="ListBullet"/>
      </w:pPr>
      <w:r>
        <w:t>401 Client Error: No access right at this time. Response body documented as any.</w:t>
      </w:r>
    </w:p>
    <w:p>
      <w:pPr>
        <w:pStyle w:val="ListBullet"/>
      </w:pPr>
      <w:r>
        <w:t>403 Client Error: No access. Response body documented as any.</w:t>
      </w:r>
    </w:p>
    <w:p>
      <w:pPr>
        <w:pStyle w:val="ListBullet"/>
      </w:pPr>
      <w:r>
        <w:t>404 Client Error: Not found. Response body documented as any.</w:t>
      </w:r>
    </w:p>
    <w:p>
      <w:pPr>
        <w:pStyle w:val="ListBullet"/>
      </w:pPr>
      <w:r>
        <w:t>422 Client Error: Validation/client error. Response is an object shaped like { [key: string]: string[] }.</w:t>
      </w:r>
    </w:p>
    <w:p>
      <w:pPr>
        <w:pStyle w:val="ListBullet"/>
      </w:pPr>
      <w:r>
        <w:t>500 Server Error: Server error. Response is an object shaped like { [key: string]: string[] }.</w:t>
      </w:r>
    </w:p>
    <w:p>
      <w:pPr>
        <w:pStyle w:val="Heading3"/>
      </w:pPr>
      <w:r>
        <w:t>Related shipments actions</w:t>
      </w:r>
    </w:p>
    <w:p>
      <w:pPr>
        <w:pStyle w:val="ListBullet"/>
      </w:pPr>
      <w:r>
        <w:t>[POST] Cancel a Shipment — /2026-01/shipment/{{shipmentId}}:cancel</w:t>
      </w:r>
    </w:p>
    <w:p>
      <w:pPr>
        <w:pStyle w:val="ListBullet"/>
      </w:pPr>
      <w:r>
        <w:t>[GET] Get a Shipment — /2026-01/shipment/{{shipmentId}}</w:t>
      </w:r>
    </w:p>
    <w:p>
      <w:pPr>
        <w:pStyle w:val="ListBullet"/>
      </w:pPr>
      <w:r>
        <w:t>[GET] Get a Shipment by Order ID and Shipment ID — /2026-01/order/{{orderId}}/shipment/{{shipmentId}}</w:t>
      </w:r>
    </w:p>
    <w:p>
      <w:pPr>
        <w:pStyle w:val="ListBullet"/>
      </w:pPr>
      <w:r>
        <w:t>[GET] Get a Shipment’s Timeline — /2026-01/shipment/{{shipmentId}}/timeline</w:t>
      </w:r>
    </w:p>
    <w:p>
      <w:pPr>
        <w:pStyle w:val="ListBullet"/>
      </w:pPr>
      <w:r>
        <w:t>[POST] Simulate a Shipment (Sandbox Only) — /2026-01/simulate/shipment</w:t>
      </w:r>
    </w:p>
    <w:p>
      <w:pPr>
        <w:pStyle w:val="ListBullet"/>
      </w:pPr>
      <w:r>
        <w:t>[GET] List All Shipments for an Order — /2026-01/order/{{orderId}}/shipment</w:t>
      </w:r>
    </w:p>
    <w:p>
      <w:r>
        <w:br w:type="page"/>
      </w:r>
    </w:p>
    <w:p>
      <w:pPr>
        <w:pStyle w:val="Heading2"/>
      </w:pPr>
      <w:r>
        <w:t>6. [POST] Create Order</w:t>
      </w:r>
    </w:p>
    <w:p>
      <w:r>
        <w:rPr>
          <w:b/>
        </w:rPr>
        <w:t xml:space="preserve">Endpoint: </w:t>
      </w:r>
      <w:r>
        <w:rPr>
          <w:rFonts w:ascii="Courier New" w:hAnsi="Courier New"/>
          <w:sz w:val="18"/>
        </w:rPr>
        <w:t>/2026-01/order</w:t>
      </w:r>
    </w:p>
    <w:p>
      <w:pPr>
        <w:pStyle w:val="Heading3"/>
      </w:pPr>
      <w:r>
        <w:t>Prerequisites</w:t>
      </w:r>
    </w:p>
    <w:p>
      <w:pPr>
        <w:pStyle w:val="ListBullet"/>
      </w:pPr>
      <w:r>
        <w:t>You must have a valid ShipBob channel ID with write scopes (retrieve via GET /channel as referenced in the docs).</w:t>
      </w:r>
    </w:p>
    <w:p>
      <w:pPr>
        <w:pStyle w:val="Heading3"/>
      </w:pPr>
      <w:r>
        <w:t>Method</w:t>
      </w:r>
    </w:p>
    <w:p>
      <w:r>
        <w:t>POST</w:t>
      </w:r>
    </w:p>
    <w:p>
      <w:pPr>
        <w:pStyle w:val="Heading3"/>
      </w:pPr>
      <w:r>
        <w:t>URL</w:t>
      </w:r>
    </w:p>
    <w:p>
      <w:r>
        <w:t>{{OAUTH_METADATA.meta.baseUrl}}/2026-01/order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"shipbob_channel_id": "{{OAUTH_METADATA.meta.channelId}}"</w:t>
        <w:br/>
        <w:t>}</w:t>
      </w:r>
    </w:p>
    <w:p>
      <w:pPr>
        <w:pStyle w:val="Heading3"/>
      </w:pPr>
      <w:r>
        <w:t>Description</w:t>
      </w:r>
    </w:p>
    <w:p>
      <w:r>
        <w:t>Creates a new order in ShipBob’s system that will be queued for fulfillment. Orders can be created using either product reference IDs (SKUs) or ShipBob product IDs; using reference IDs is recommended.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shipbob_channel_id must be sent as a header (not in the body).</w:t>
      </w:r>
    </w:p>
    <w:p>
      <w:pPr>
        <w:pStyle w:val="ListBullet"/>
      </w:pPr>
      <w:r>
        <w:t>Do not include authentication headers (e.g., Authorization) in this documentation.</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products</w:t>
            </w:r>
          </w:p>
        </w:tc>
        <w:tc>
          <w:tcPr>
            <w:tcW w:type="dxa" w:w="2880"/>
          </w:tcPr>
          <w:p>
            <w:r>
              <w:t>array</w:t>
            </w:r>
          </w:p>
        </w:tc>
        <w:tc>
          <w:tcPr>
            <w:tcW w:type="dxa" w:w="2880"/>
          </w:tcPr>
          <w:p>
            <w:r>
              <w:t>Products included in the order. Array items are OneOf(Orders.AddProductToOrderByReferenceIdModel | Orders.AddProductToOrderByProductIdModel). Products identified by reference_id must also include the product name if there is no matching ShipBob product.</w:t>
            </w:r>
          </w:p>
        </w:tc>
      </w:tr>
      <w:tr>
        <w:tc>
          <w:tcPr>
            <w:tcW w:type="dxa" w:w="2880"/>
          </w:tcPr>
          <w:p>
            <w:r>
              <w:t>recipient</w:t>
            </w:r>
          </w:p>
        </w:tc>
        <w:tc>
          <w:tcPr>
            <w:tcW w:type="dxa" w:w="2880"/>
          </w:tcPr>
          <w:p>
            <w:r>
              <w:t>object</w:t>
            </w:r>
          </w:p>
        </w:tc>
        <w:tc>
          <w:tcPr>
            <w:tcW w:type="dxa" w:w="2880"/>
          </w:tcPr>
          <w:p>
            <w:r>
              <w:t>Recipient info.</w:t>
            </w:r>
          </w:p>
        </w:tc>
      </w:tr>
      <w:tr>
        <w:tc>
          <w:tcPr>
            <w:tcW w:type="dxa" w:w="2880"/>
          </w:tcPr>
          <w:p>
            <w:r>
              <w:t>recipient.address</w:t>
            </w:r>
          </w:p>
        </w:tc>
        <w:tc>
          <w:tcPr>
            <w:tcW w:type="dxa" w:w="2880"/>
          </w:tcPr>
          <w:p>
            <w:r>
              <w:t>object</w:t>
            </w:r>
          </w:p>
        </w:tc>
        <w:tc>
          <w:tcPr>
            <w:tcW w:type="dxa" w:w="2880"/>
          </w:tcPr>
          <w:p>
            <w:r>
              <w:t>Recipient address (OrdersRecipientInfoViewModelAddress).</w:t>
            </w:r>
          </w:p>
        </w:tc>
      </w:tr>
      <w:tr>
        <w:tc>
          <w:tcPr>
            <w:tcW w:type="dxa" w:w="2880"/>
          </w:tcPr>
          <w:p>
            <w:r>
              <w:t>recipient.name</w:t>
            </w:r>
          </w:p>
        </w:tc>
        <w:tc>
          <w:tcPr>
            <w:tcW w:type="dxa" w:w="2880"/>
          </w:tcPr>
          <w:p>
            <w:r>
              <w:t>string</w:t>
            </w:r>
          </w:p>
        </w:tc>
        <w:tc>
          <w:tcPr>
            <w:tcW w:type="dxa" w:w="2880"/>
          </w:tcPr>
          <w:p>
            <w:r>
              <w:t>Name of the recipient.</w:t>
            </w:r>
          </w:p>
        </w:tc>
      </w:tr>
      <w:tr>
        <w:tc>
          <w:tcPr>
            <w:tcW w:type="dxa" w:w="2880"/>
          </w:tcPr>
          <w:p>
            <w:r>
              <w:t>reference_id</w:t>
            </w:r>
          </w:p>
        </w:tc>
        <w:tc>
          <w:tcPr>
            <w:tcW w:type="dxa" w:w="2880"/>
          </w:tcPr>
          <w:p>
            <w:r>
              <w:t>string</w:t>
            </w:r>
          </w:p>
        </w:tc>
        <w:tc>
          <w:tcPr>
            <w:tcW w:type="dxa" w:w="2880"/>
          </w:tcPr>
          <w:p>
            <w:r>
              <w:t>Unique and immutable order identifier from your upstream system.</w:t>
            </w:r>
          </w:p>
        </w:tc>
      </w:tr>
      <w:tr>
        <w:tc>
          <w:tcPr>
            <w:tcW w:type="dxa" w:w="2880"/>
          </w:tcPr>
          <w:p>
            <w:r>
              <w:t>shipping_method</w:t>
            </w:r>
          </w:p>
        </w:tc>
        <w:tc>
          <w:tcPr>
            <w:tcW w:type="dxa" w:w="2880"/>
          </w:tcPr>
          <w:p>
            <w:r>
              <w:t>string</w:t>
            </w:r>
          </w:p>
        </w:tc>
        <w:tc>
          <w:tcPr>
            <w:tcW w:type="dxa" w:w="2880"/>
          </w:tcPr>
          <w:p>
            <w:r>
              <w:t>Client-defined shipping method matching what the user has listed in Ship Option Mapping in the ShipBob Merchant Portal. If they don’t match, ShipBob will create a new one and default it to Standard.</w:t>
            </w:r>
          </w:p>
        </w:tc>
      </w:tr>
      <w:tr>
        <w:tc>
          <w:tcPr>
            <w:tcW w:type="dxa" w:w="2880"/>
          </w:tcPr>
          <w:p>
            <w:r>
              <w:t>type</w:t>
            </w:r>
          </w:p>
        </w:tc>
        <w:tc>
          <w:tcPr>
            <w:tcW w:type="dxa" w:w="2880"/>
          </w:tcPr>
          <w:p>
            <w:r>
              <w:t>string</w:t>
            </w:r>
          </w:p>
        </w:tc>
        <w:tc>
          <w:tcPr>
            <w:tcW w:type="dxa" w:w="2880"/>
          </w:tcPr>
          <w:p>
            <w:r>
              <w:t>Order type. Allowed values: DTC, DropShip, B2B.</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financials</w:t>
            </w:r>
          </w:p>
        </w:tc>
        <w:tc>
          <w:tcPr>
            <w:tcW w:type="dxa" w:w="2880"/>
          </w:tcPr>
          <w:p>
            <w:r>
              <w:t>object</w:t>
            </w:r>
          </w:p>
        </w:tc>
        <w:tc>
          <w:tcPr>
            <w:tcW w:type="dxa" w:w="2880"/>
          </w:tcPr>
          <w:p>
            <w:r>
              <w:t>Financial summary.</w:t>
            </w:r>
          </w:p>
        </w:tc>
      </w:tr>
      <w:tr>
        <w:tc>
          <w:tcPr>
            <w:tcW w:type="dxa" w:w="2880"/>
          </w:tcPr>
          <w:p>
            <w:r>
              <w:t>financials.total_price</w:t>
            </w:r>
          </w:p>
        </w:tc>
        <w:tc>
          <w:tcPr>
            <w:tcW w:type="dxa" w:w="2880"/>
          </w:tcPr>
          <w:p>
            <w:r>
              <w:t>number | null</w:t>
            </w:r>
          </w:p>
        </w:tc>
        <w:tc>
          <w:tcPr>
            <w:tcW w:type="dxa" w:w="2880"/>
          </w:tcPr>
          <w:p>
            <w:r>
              <w:t>Sum of all line item prices, discounts, and taxes in USD.</w:t>
            </w:r>
          </w:p>
        </w:tc>
      </w:tr>
      <w:tr>
        <w:tc>
          <w:tcPr>
            <w:tcW w:type="dxa" w:w="2880"/>
          </w:tcPr>
          <w:p>
            <w:r>
              <w:t>gift_message</w:t>
            </w:r>
          </w:p>
        </w:tc>
        <w:tc>
          <w:tcPr>
            <w:tcW w:type="dxa" w:w="2880"/>
          </w:tcPr>
          <w:p>
            <w:r>
              <w:t>string | null</w:t>
            </w:r>
          </w:p>
        </w:tc>
        <w:tc>
          <w:tcPr>
            <w:tcW w:type="dxa" w:w="2880"/>
          </w:tcPr>
          <w:p>
            <w:r>
              <w:t>Gift message associated with the order.</w:t>
            </w:r>
          </w:p>
        </w:tc>
      </w:tr>
      <w:tr>
        <w:tc>
          <w:tcPr>
            <w:tcW w:type="dxa" w:w="2880"/>
          </w:tcPr>
          <w:p>
            <w:r>
              <w:t>location_id</w:t>
            </w:r>
          </w:p>
        </w:tc>
        <w:tc>
          <w:tcPr>
            <w:tcW w:type="dxa" w:w="2880"/>
          </w:tcPr>
          <w:p>
            <w:r>
              <w:t>integer | null</w:t>
            </w:r>
          </w:p>
        </w:tc>
        <w:tc>
          <w:tcPr>
            <w:tcW w:type="dxa" w:w="2880"/>
          </w:tcPr>
          <w:p>
            <w:r>
              <w:t>Desired Fulfillment Center Location ID. If not specified, ShipBob will determine the location that fulfills this order.</w:t>
            </w:r>
          </w:p>
        </w:tc>
      </w:tr>
      <w:tr>
        <w:tc>
          <w:tcPr>
            <w:tcW w:type="dxa" w:w="2880"/>
          </w:tcPr>
          <w:p>
            <w:r>
              <w:t>order_number</w:t>
            </w:r>
          </w:p>
        </w:tc>
        <w:tc>
          <w:tcPr>
            <w:tcW w:type="dxa" w:w="2880"/>
          </w:tcPr>
          <w:p>
            <w:r>
              <w:t>string | null</w:t>
            </w:r>
          </w:p>
        </w:tc>
        <w:tc>
          <w:tcPr>
            <w:tcW w:type="dxa" w:w="2880"/>
          </w:tcPr>
          <w:p>
            <w:r>
              <w:t>User friendly orderId/store order number shown on the Orders Page. If not provided, reference_id will be used.</w:t>
            </w:r>
          </w:p>
        </w:tc>
      </w:tr>
      <w:tr>
        <w:tc>
          <w:tcPr>
            <w:tcW w:type="dxa" w:w="2880"/>
          </w:tcPr>
          <w:p>
            <w:r>
              <w:t>origin_platform_program</w:t>
            </w:r>
          </w:p>
        </w:tc>
        <w:tc>
          <w:tcPr>
            <w:tcW w:type="dxa" w:w="2880"/>
          </w:tcPr>
          <w:p>
            <w:r>
              <w:t>string | null</w:t>
            </w:r>
          </w:p>
        </w:tc>
        <w:tc>
          <w:tcPr>
            <w:tcW w:type="dxa" w:w="2880"/>
          </w:tcPr>
          <w:p>
            <w:r>
              <w:t>Origin platform program for the order. Accepts a program name.</w:t>
            </w:r>
          </w:p>
        </w:tc>
      </w:tr>
      <w:tr>
        <w:tc>
          <w:tcPr>
            <w:tcW w:type="dxa" w:w="2880"/>
          </w:tcPr>
          <w:p>
            <w:r>
              <w:t>purchase_date</w:t>
            </w:r>
          </w:p>
        </w:tc>
        <w:tc>
          <w:tcPr>
            <w:tcW w:type="dxa" w:w="2880"/>
          </w:tcPr>
          <w:p>
            <w:r>
              <w:t>string | null</w:t>
            </w:r>
          </w:p>
        </w:tc>
        <w:tc>
          <w:tcPr>
            <w:tcW w:type="dxa" w:w="2880"/>
          </w:tcPr>
          <w:p>
            <w:r>
              <w:t>Date this order was purchased by the end user.</w:t>
            </w:r>
          </w:p>
        </w:tc>
      </w:tr>
      <w:tr>
        <w:tc>
          <w:tcPr>
            <w:tcW w:type="dxa" w:w="2880"/>
          </w:tcPr>
          <w:p>
            <w:r>
              <w:t>recipient.email</w:t>
            </w:r>
          </w:p>
        </w:tc>
        <w:tc>
          <w:tcPr>
            <w:tcW w:type="dxa" w:w="2880"/>
          </w:tcPr>
          <w:p>
            <w:r>
              <w:t>string | null</w:t>
            </w:r>
          </w:p>
        </w:tc>
        <w:tc>
          <w:tcPr>
            <w:tcW w:type="dxa" w:w="2880"/>
          </w:tcPr>
          <w:p>
            <w:r>
              <w:t>Email address of the recipient.</w:t>
            </w:r>
          </w:p>
        </w:tc>
      </w:tr>
      <w:tr>
        <w:tc>
          <w:tcPr>
            <w:tcW w:type="dxa" w:w="2880"/>
          </w:tcPr>
          <w:p>
            <w:r>
              <w:t>recipient.phone_number</w:t>
            </w:r>
          </w:p>
        </w:tc>
        <w:tc>
          <w:tcPr>
            <w:tcW w:type="dxa" w:w="2880"/>
          </w:tcPr>
          <w:p>
            <w:r>
              <w:t>string | null</w:t>
            </w:r>
          </w:p>
        </w:tc>
        <w:tc>
          <w:tcPr>
            <w:tcW w:type="dxa" w:w="2880"/>
          </w:tcPr>
          <w:p>
            <w:r>
              <w:t>Phone number of the recipient.</w:t>
            </w:r>
          </w:p>
        </w:tc>
      </w:tr>
      <w:tr>
        <w:tc>
          <w:tcPr>
            <w:tcW w:type="dxa" w:w="2880"/>
          </w:tcPr>
          <w:p>
            <w:r>
              <w:t>retailer_program_data</w:t>
            </w:r>
          </w:p>
        </w:tc>
        <w:tc>
          <w:tcPr>
            <w:tcW w:type="dxa" w:w="2880"/>
          </w:tcPr>
          <w:p>
            <w:r>
              <w:t>object</w:t>
            </w:r>
          </w:p>
        </w:tc>
        <w:tc>
          <w:tcPr>
            <w:tcW w:type="dxa" w:w="2880"/>
          </w:tcPr>
          <w:p>
            <w:r>
              <w:t>Retailer program fields.</w:t>
            </w:r>
          </w:p>
        </w:tc>
      </w:tr>
      <w:tr>
        <w:tc>
          <w:tcPr>
            <w:tcW w:type="dxa" w:w="2880"/>
          </w:tcPr>
          <w:p>
            <w:r>
              <w:t>retailer_program_data.addresses</w:t>
            </w:r>
          </w:p>
        </w:tc>
        <w:tc>
          <w:tcPr>
            <w:tcW w:type="dxa" w:w="2880"/>
          </w:tcPr>
          <w:p>
            <w:r>
              <w:t>array</w:t>
            </w:r>
          </w:p>
        </w:tc>
        <w:tc>
          <w:tcPr>
            <w:tcW w:type="dxa" w:w="2880"/>
          </w:tcPr>
          <w:p>
            <w:r>
              <w:t>Address list. Includes “Ship From” and “Mark For Address” types (see type).</w:t>
            </w:r>
          </w:p>
        </w:tc>
      </w:tr>
      <w:tr>
        <w:tc>
          <w:tcPr>
            <w:tcW w:type="dxa" w:w="2880"/>
          </w:tcPr>
          <w:p>
            <w:r>
              <w:t>retailer_program_data.addresses[].address1</w:t>
            </w:r>
          </w:p>
        </w:tc>
        <w:tc>
          <w:tcPr>
            <w:tcW w:type="dxa" w:w="2880"/>
          </w:tcPr>
          <w:p>
            <w:r>
              <w:t>string</w:t>
            </w:r>
          </w:p>
        </w:tc>
        <w:tc>
          <w:tcPr>
            <w:tcW w:type="dxa" w:w="2880"/>
          </w:tcPr>
          <w:p>
            <w:r>
              <w:t>First line of the address.</w:t>
            </w:r>
          </w:p>
        </w:tc>
      </w:tr>
      <w:tr>
        <w:tc>
          <w:tcPr>
            <w:tcW w:type="dxa" w:w="2880"/>
          </w:tcPr>
          <w:p>
            <w:r>
              <w:t>retailer_program_data.addresses[].address2</w:t>
            </w:r>
          </w:p>
        </w:tc>
        <w:tc>
          <w:tcPr>
            <w:tcW w:type="dxa" w:w="2880"/>
          </w:tcPr>
          <w:p>
            <w:r>
              <w:t>string | null</w:t>
            </w:r>
          </w:p>
        </w:tc>
        <w:tc>
          <w:tcPr>
            <w:tcW w:type="dxa" w:w="2880"/>
          </w:tcPr>
          <w:p>
            <w:r>
              <w:t>Second line of the address.</w:t>
            </w:r>
          </w:p>
        </w:tc>
      </w:tr>
      <w:tr>
        <w:tc>
          <w:tcPr>
            <w:tcW w:type="dxa" w:w="2880"/>
          </w:tcPr>
          <w:p>
            <w:r>
              <w:t>retailer_program_data.addresses[].city</w:t>
            </w:r>
          </w:p>
        </w:tc>
        <w:tc>
          <w:tcPr>
            <w:tcW w:type="dxa" w:w="2880"/>
          </w:tcPr>
          <w:p>
            <w:r>
              <w:t>string</w:t>
            </w:r>
          </w:p>
        </w:tc>
        <w:tc>
          <w:tcPr>
            <w:tcW w:type="dxa" w:w="2880"/>
          </w:tcPr>
          <w:p>
            <w:r>
              <w:t>The city.</w:t>
            </w:r>
          </w:p>
        </w:tc>
      </w:tr>
      <w:tr>
        <w:tc>
          <w:tcPr>
            <w:tcW w:type="dxa" w:w="2880"/>
          </w:tcPr>
          <w:p>
            <w:r>
              <w:t>retailer_program_data.addresses[].company_name</w:t>
            </w:r>
          </w:p>
        </w:tc>
        <w:tc>
          <w:tcPr>
            <w:tcW w:type="dxa" w:w="2880"/>
          </w:tcPr>
          <w:p>
            <w:r>
              <w:t>string | null</w:t>
            </w:r>
          </w:p>
        </w:tc>
        <w:tc>
          <w:tcPr>
            <w:tcW w:type="dxa" w:w="2880"/>
          </w:tcPr>
          <w:p>
            <w:r>
              <w:t>Company name receiving the shipment.</w:t>
            </w:r>
          </w:p>
        </w:tc>
      </w:tr>
      <w:tr>
        <w:tc>
          <w:tcPr>
            <w:tcW w:type="dxa" w:w="2880"/>
          </w:tcPr>
          <w:p>
            <w:r>
              <w:t>retailer_program_data.addresses[].country</w:t>
            </w:r>
          </w:p>
        </w:tc>
        <w:tc>
          <w:tcPr>
            <w:tcW w:type="dxa" w:w="2880"/>
          </w:tcPr>
          <w:p>
            <w:r>
              <w:t>string</w:t>
            </w:r>
          </w:p>
        </w:tc>
        <w:tc>
          <w:tcPr>
            <w:tcW w:type="dxa" w:w="2880"/>
          </w:tcPr>
          <w:p>
            <w:r>
              <w:t>Country (must be ISO Alpha-2 for estimates).</w:t>
            </w:r>
          </w:p>
        </w:tc>
      </w:tr>
      <w:tr>
        <w:tc>
          <w:tcPr>
            <w:tcW w:type="dxa" w:w="2880"/>
          </w:tcPr>
          <w:p>
            <w:r>
              <w:t>retailer_program_data.addresses[].state</w:t>
            </w:r>
          </w:p>
        </w:tc>
        <w:tc>
          <w:tcPr>
            <w:tcW w:type="dxa" w:w="2880"/>
          </w:tcPr>
          <w:p>
            <w:r>
              <w:t>string | null</w:t>
            </w:r>
          </w:p>
        </w:tc>
        <w:tc>
          <w:tcPr>
            <w:tcW w:type="dxa" w:w="2880"/>
          </w:tcPr>
          <w:p>
            <w:r>
              <w:t>State or province.</w:t>
            </w:r>
          </w:p>
        </w:tc>
      </w:tr>
      <w:tr>
        <w:tc>
          <w:tcPr>
            <w:tcW w:type="dxa" w:w="2880"/>
          </w:tcPr>
          <w:p>
            <w:r>
              <w:t>retailer_program_data.addresses[].zip_code</w:t>
            </w:r>
          </w:p>
        </w:tc>
        <w:tc>
          <w:tcPr>
            <w:tcW w:type="dxa" w:w="2880"/>
          </w:tcPr>
          <w:p>
            <w:r>
              <w:t>string | null</w:t>
            </w:r>
          </w:p>
        </w:tc>
        <w:tc>
          <w:tcPr>
            <w:tcW w:type="dxa" w:w="2880"/>
          </w:tcPr>
          <w:p>
            <w:r>
              <w:t>Zip/postal code.</w:t>
            </w:r>
          </w:p>
        </w:tc>
      </w:tr>
      <w:tr>
        <w:tc>
          <w:tcPr>
            <w:tcW w:type="dxa" w:w="2880"/>
          </w:tcPr>
          <w:p>
            <w:r>
              <w:t>retailer_program_data.addresses[].type</w:t>
            </w:r>
          </w:p>
        </w:tc>
        <w:tc>
          <w:tcPr>
            <w:tcW w:type="dxa" w:w="2880"/>
          </w:tcPr>
          <w:p>
            <w:r>
              <w:t>string</w:t>
            </w:r>
          </w:p>
        </w:tc>
        <w:tc>
          <w:tcPr>
            <w:tcW w:type="dxa" w:w="2880"/>
          </w:tcPr>
          <w:p>
            <w:r>
              <w:t>Orders.AddressType (enum not provided in scraped content).</w:t>
            </w:r>
          </w:p>
        </w:tc>
      </w:tr>
      <w:tr>
        <w:tc>
          <w:tcPr>
            <w:tcW w:type="dxa" w:w="2880"/>
          </w:tcPr>
          <w:p>
            <w:r>
              <w:t>retailer_program_data.customer_ticket_number</w:t>
            </w:r>
          </w:p>
        </w:tc>
        <w:tc>
          <w:tcPr>
            <w:tcW w:type="dxa" w:w="2880"/>
          </w:tcPr>
          <w:p>
            <w:r>
              <w:t>string | null</w:t>
            </w:r>
          </w:p>
        </w:tc>
        <w:tc>
          <w:tcPr>
            <w:tcW w:type="dxa" w:w="2880"/>
          </w:tcPr>
          <w:p>
            <w:r>
              <w:t>Customer Ticket Number.</w:t>
            </w:r>
          </w:p>
        </w:tc>
      </w:tr>
      <w:tr>
        <w:tc>
          <w:tcPr>
            <w:tcW w:type="dxa" w:w="2880"/>
          </w:tcPr>
          <w:p>
            <w:r>
              <w:t>retailer_program_data.delivery_date</w:t>
            </w:r>
          </w:p>
        </w:tc>
        <w:tc>
          <w:tcPr>
            <w:tcW w:type="dxa" w:w="2880"/>
          </w:tcPr>
          <w:p>
            <w:r>
              <w:t>string | null</w:t>
            </w:r>
          </w:p>
        </w:tc>
        <w:tc>
          <w:tcPr>
            <w:tcW w:type="dxa" w:w="2880"/>
          </w:tcPr>
          <w:p>
            <w:r>
              <w:t>Expected delivery date.</w:t>
            </w:r>
          </w:p>
        </w:tc>
      </w:tr>
      <w:tr>
        <w:tc>
          <w:tcPr>
            <w:tcW w:type="dxa" w:w="2880"/>
          </w:tcPr>
          <w:p>
            <w:r>
              <w:t>retailer_program_data.department</w:t>
            </w:r>
          </w:p>
        </w:tc>
        <w:tc>
          <w:tcPr>
            <w:tcW w:type="dxa" w:w="2880"/>
          </w:tcPr>
          <w:p>
            <w:r>
              <w:t>string | null</w:t>
            </w:r>
          </w:p>
        </w:tc>
        <w:tc>
          <w:tcPr>
            <w:tcW w:type="dxa" w:w="2880"/>
          </w:tcPr>
          <w:p>
            <w:r>
              <w:t>Merchant store department.</w:t>
            </w:r>
          </w:p>
        </w:tc>
      </w:tr>
      <w:tr>
        <w:tc>
          <w:tcPr>
            <w:tcW w:type="dxa" w:w="2880"/>
          </w:tcPr>
          <w:p>
            <w:r>
              <w:t>retailer_program_data.doNotShipBeforeDate</w:t>
            </w:r>
          </w:p>
        </w:tc>
        <w:tc>
          <w:tcPr>
            <w:tcW w:type="dxa" w:w="2880"/>
          </w:tcPr>
          <w:p>
            <w:r>
              <w:t>string | null</w:t>
            </w:r>
          </w:p>
        </w:tc>
        <w:tc>
          <w:tcPr>
            <w:tcW w:type="dxa" w:w="2880"/>
          </w:tcPr>
          <w:p>
            <w:r>
              <w:t>Date retailer does not want the order shipped before.</w:t>
            </w:r>
          </w:p>
        </w:tc>
      </w:tr>
      <w:tr>
        <w:tc>
          <w:tcPr>
            <w:tcW w:type="dxa" w:w="2880"/>
          </w:tcPr>
          <w:p>
            <w:r>
              <w:t>retailer_program_data.mark_for_store</w:t>
            </w:r>
          </w:p>
        </w:tc>
        <w:tc>
          <w:tcPr>
            <w:tcW w:type="dxa" w:w="2880"/>
          </w:tcPr>
          <w:p>
            <w:r>
              <w:t>string | null</w:t>
            </w:r>
          </w:p>
        </w:tc>
        <w:tc>
          <w:tcPr>
            <w:tcW w:type="dxa" w:w="2880"/>
          </w:tcPr>
          <w:p>
            <w:r>
              <w:t>Store number.</w:t>
            </w:r>
          </w:p>
        </w:tc>
      </w:tr>
      <w:tr>
        <w:tc>
          <w:tcPr>
            <w:tcW w:type="dxa" w:w="2880"/>
          </w:tcPr>
          <w:p>
            <w:r>
              <w:t>retailer_program_data.purchase_order_number</w:t>
            </w:r>
          </w:p>
        </w:tc>
        <w:tc>
          <w:tcPr>
            <w:tcW w:type="dxa" w:w="2880"/>
          </w:tcPr>
          <w:p>
            <w:r>
              <w:t>string</w:t>
            </w:r>
          </w:p>
        </w:tc>
        <w:tc>
          <w:tcPr>
            <w:tcW w:type="dxa" w:w="2880"/>
          </w:tcPr>
          <w:p>
            <w:r>
              <w:t>Purchase order number.</w:t>
            </w:r>
          </w:p>
        </w:tc>
      </w:tr>
      <w:tr>
        <w:tc>
          <w:tcPr>
            <w:tcW w:type="dxa" w:w="2880"/>
          </w:tcPr>
          <w:p>
            <w:r>
              <w:t>retailer_program_data.retailer_program_type</w:t>
            </w:r>
          </w:p>
        </w:tc>
        <w:tc>
          <w:tcPr>
            <w:tcW w:type="dxa" w:w="2880"/>
          </w:tcPr>
          <w:p>
            <w:r>
              <w:t>string</w:t>
            </w:r>
          </w:p>
        </w:tc>
        <w:tc>
          <w:tcPr>
            <w:tcW w:type="dxa" w:w="2880"/>
          </w:tcPr>
          <w:p>
            <w:r>
              <w:t>Identifies retailer-merchant combination.</w:t>
            </w:r>
          </w:p>
        </w:tc>
      </w:tr>
      <w:tr>
        <w:tc>
          <w:tcPr>
            <w:tcW w:type="dxa" w:w="2880"/>
          </w:tcPr>
          <w:p>
            <w:r>
              <w:t>retailer_program_data.shipByDate</w:t>
            </w:r>
          </w:p>
        </w:tc>
        <w:tc>
          <w:tcPr>
            <w:tcW w:type="dxa" w:w="2880"/>
          </w:tcPr>
          <w:p>
            <w:r>
              <w:t>string | null</w:t>
            </w:r>
          </w:p>
        </w:tc>
        <w:tc>
          <w:tcPr>
            <w:tcW w:type="dxa" w:w="2880"/>
          </w:tcPr>
          <w:p>
            <w:r>
              <w:t>Date retailer requested the order to ship by.</w:t>
            </w:r>
          </w:p>
        </w:tc>
      </w:tr>
      <w:tr>
        <w:tc>
          <w:tcPr>
            <w:tcW w:type="dxa" w:w="2880"/>
          </w:tcPr>
          <w:p>
            <w:r>
              <w:t>sales_channel</w:t>
            </w:r>
          </w:p>
        </w:tc>
        <w:tc>
          <w:tcPr>
            <w:tcW w:type="dxa" w:w="2880"/>
          </w:tcPr>
          <w:p>
            <w:r>
              <w:t>string</w:t>
            </w:r>
          </w:p>
        </w:tc>
        <w:tc>
          <w:tcPr>
            <w:tcW w:type="dxa" w:w="2880"/>
          </w:tcPr>
          <w:p>
            <w:r>
              <w:t>Allowed values: amazon, bigcommerce, ebay, faire, macy, magento, shein, shopify, squarespace, targetplus, temu, tiktok, unleashed, walmart, woocommerce.</w:t>
            </w:r>
          </w:p>
        </w:tc>
      </w:tr>
      <w:tr>
        <w:tc>
          <w:tcPr>
            <w:tcW w:type="dxa" w:w="2880"/>
          </w:tcPr>
          <w:p>
            <w:r>
              <w:t>shipping_terms</w:t>
            </w:r>
          </w:p>
        </w:tc>
        <w:tc>
          <w:tcPr>
            <w:tcW w:type="dxa" w:w="2880"/>
          </w:tcPr>
          <w:p>
            <w:r>
              <w:t>object</w:t>
            </w:r>
          </w:p>
        </w:tc>
        <w:tc>
          <w:tcPr>
            <w:tcW w:type="dxa" w:w="2880"/>
          </w:tcPr>
          <w:p>
            <w:r>
              <w:t>Shipping terms.</w:t>
            </w:r>
          </w:p>
        </w:tc>
      </w:tr>
      <w:tr>
        <w:tc>
          <w:tcPr>
            <w:tcW w:type="dxa" w:w="2880"/>
          </w:tcPr>
          <w:p>
            <w:r>
              <w:t>shipping_terms.carrier_type</w:t>
            </w:r>
          </w:p>
        </w:tc>
        <w:tc>
          <w:tcPr>
            <w:tcW w:type="dxa" w:w="2880"/>
          </w:tcPr>
          <w:p>
            <w:r>
              <w:t>string</w:t>
            </w:r>
          </w:p>
        </w:tc>
        <w:tc>
          <w:tcPr>
            <w:tcW w:type="dxa" w:w="2880"/>
          </w:tcPr>
          <w:p>
            <w:r>
              <w:t>Orders.CarrierShipType (not enumerated in scraped content).</w:t>
            </w:r>
          </w:p>
        </w:tc>
      </w:tr>
      <w:tr>
        <w:tc>
          <w:tcPr>
            <w:tcW w:type="dxa" w:w="2880"/>
          </w:tcPr>
          <w:p>
            <w:r>
              <w:t>shipping_terms.payment_term</w:t>
            </w:r>
          </w:p>
        </w:tc>
        <w:tc>
          <w:tcPr>
            <w:tcW w:type="dxa" w:w="2880"/>
          </w:tcPr>
          <w:p>
            <w:r>
              <w:t>string</w:t>
            </w:r>
          </w:p>
        </w:tc>
        <w:tc>
          <w:tcPr>
            <w:tcW w:type="dxa" w:w="2880"/>
          </w:tcPr>
          <w:p>
            <w:r>
              <w:t>Orders.PaymentShipTerm (not enumerated in scraped content).</w:t>
            </w:r>
          </w:p>
        </w:tc>
      </w:tr>
      <w:tr>
        <w:tc>
          <w:tcPr>
            <w:tcW w:type="dxa" w:w="2880"/>
          </w:tcPr>
          <w:p>
            <w:r>
              <w:t>tags</w:t>
            </w:r>
          </w:p>
        </w:tc>
        <w:tc>
          <w:tcPr>
            <w:tcW w:type="dxa" w:w="2880"/>
          </w:tcPr>
          <w:p>
            <w:r>
              <w:t>array</w:t>
            </w:r>
          </w:p>
        </w:tc>
        <w:tc>
          <w:tcPr>
            <w:tcW w:type="dxa" w:w="2880"/>
          </w:tcPr>
          <w:p>
            <w:r>
              <w:t>Key/value array to store extra info at the order level for API purposes (not displayed in Merchant Portal).</w:t>
            </w:r>
          </w:p>
        </w:tc>
      </w:tr>
      <w:tr>
        <w:tc>
          <w:tcPr>
            <w:tcW w:type="dxa" w:w="2880"/>
          </w:tcPr>
          <w:p>
            <w:r>
              <w:t>tags[].name</w:t>
            </w:r>
          </w:p>
        </w:tc>
        <w:tc>
          <w:tcPr>
            <w:tcW w:type="dxa" w:w="2880"/>
          </w:tcPr>
          <w:p>
            <w:r>
              <w:t>string</w:t>
            </w:r>
          </w:p>
        </w:tc>
        <w:tc>
          <w:tcPr>
            <w:tcW w:type="dxa" w:w="2880"/>
          </w:tcPr>
          <w:p>
            <w:r>
              <w:t>Tag key.</w:t>
            </w:r>
          </w:p>
        </w:tc>
      </w:tr>
      <w:tr>
        <w:tc>
          <w:tcPr>
            <w:tcW w:type="dxa" w:w="2880"/>
          </w:tcPr>
          <w:p>
            <w:r>
              <w:t>tags[].value</w:t>
            </w:r>
          </w:p>
        </w:tc>
        <w:tc>
          <w:tcPr>
            <w:tcW w:type="dxa" w:w="2880"/>
          </w:tcPr>
          <w:p>
            <w:r>
              <w:t>string</w:t>
            </w:r>
          </w:p>
        </w:tc>
        <w:tc>
          <w:tcPr>
            <w:tcW w:type="dxa" w:w="2880"/>
          </w:tcPr>
          <w:p>
            <w:r>
              <w:t>Tag value.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"channel": {</w:t>
        <w:br/>
        <w:t xml:space="preserve"> "id": 12345,</w:t>
        <w:br/>
        <w:t xml:space="preserve"> "name": "My Store Channel"</w:t>
        <w:br/>
        <w:t xml:space="preserve"> },</w:t>
        <w:br/>
        <w:t xml:space="preserve"> "created_date": "2026-03-14T12:34:56Z",</w:t>
        <w:br/>
        <w:t xml:space="preserve"> "financials": {</w:t>
        <w:br/>
        <w:t xml:space="preserve"> "total_price": 49.99</w:t>
        <w:br/>
        <w:t xml:space="preserve"> },</w:t>
        <w:br/>
        <w:t xml:space="preserve"> "gift_message": "Happy birthday!",</w:t>
        <w:br/>
        <w:t xml:space="preserve"> "id": 987654,</w:t>
        <w:br/>
        <w:t xml:space="preserve"> "order_number": "ORDER-10001",</w:t>
        <w:br/>
        <w:t xml:space="preserve"> "products": [</w:t>
        <w:br/>
        <w:t xml:space="preserve"> {</w:t>
        <w:br/>
        <w:t xml:space="preserve"> "external_line_id": 1,</w:t>
        <w:br/>
        <w:t xml:space="preserve"> "gtin": null,</w:t>
        <w:br/>
        <w:t xml:space="preserve"> "id": 555,</w:t>
        <w:br/>
        <w:t xml:space="preserve"> "quantity": 2,</w:t>
        <w:br/>
        <w:t xml:space="preserve"> "quantity_unit_of_measure_code": "EA",</w:t>
        <w:br/>
        <w:t xml:space="preserve"> "reference_id": "SKU-RED-SHIRT-M",</w:t>
        <w:br/>
        <w:t xml:space="preserve"> "sku": "RED-SHIRT-M",</w:t>
        <w:br/>
        <w:t xml:space="preserve"> "unit_price": 24.995,</w:t>
        <w:br/>
        <w:t xml:space="preserve"> "upc": null</w:t>
        <w:br/>
        <w:t xml:space="preserve"> }</w:t>
        <w:br/>
        <w:t xml:space="preserve"> ],</w:t>
        <w:br/>
        <w:t xml:space="preserve"> "purchase_date": "2026-03-13T18:00:00Z",</w:t>
        <w:br/>
        <w:t xml:space="preserve"> "recipient": {</w:t>
        <w:br/>
        <w:t xml:space="preserve"> "address": {},</w:t>
        <w:br/>
        <w:t xml:space="preserve"> "email": "alex.recipient@example.com",</w:t>
        <w:br/>
        <w:t xml:space="preserve"> "name": "Alex Recipient",</w:t>
        <w:br/>
        <w:t xml:space="preserve"> "phone_number": "+15551234567"</w:t>
        <w:br/>
        <w:t xml:space="preserve"> },</w:t>
        <w:br/>
        <w:t xml:space="preserve"> "reference_id": "upstream-order-abc-123",</w:t>
        <w:br/>
        <w:t xml:space="preserve"> "retailer_program_data": {</w:t>
        <w:br/>
        <w:t xml:space="preserve"> "addresses": [</w:t>
        <w:br/>
        <w:t xml:space="preserve"> {</w:t>
        <w:br/>
        <w:t xml:space="preserve"> "address1": "123 Main St",</w:t>
        <w:br/>
        <w:t xml:space="preserve"> "address2": null,</w:t>
        <w:br/>
        <w:t xml:space="preserve"> "city": "Austin",</w:t>
        <w:br/>
        <w:t xml:space="preserve"> "company_name": null,</w:t>
        <w:br/>
        <w:t xml:space="preserve"> "country": "US",</w:t>
        <w:br/>
        <w:t xml:space="preserve"> "state": "TX",</w:t>
        <w:br/>
        <w:t xml:space="preserve"> "zip_code": "78701",</w:t>
        <w:br/>
        <w:t xml:space="preserve"> "type": "MarkFor"</w:t>
        <w:br/>
        <w:t xml:space="preserve"> }</w:t>
        <w:br/>
        <w:t xml:space="preserve"> ],</w:t>
        <w:br/>
        <w:t xml:space="preserve"> "customer_ticket_number": null,</w:t>
        <w:br/>
        <w:t xml:space="preserve"> "delivery_date": null,</w:t>
        <w:br/>
        <w:t xml:space="preserve"> "department": null,</w:t>
        <w:br/>
        <w:t xml:space="preserve"> "doNotShipBeforeDate": null,</w:t>
        <w:br/>
        <w:t xml:space="preserve"> "mark_for_store": null,</w:t>
        <w:br/>
        <w:t xml:space="preserve"> "purchase_order_number": "PO-90001",</w:t>
        <w:br/>
        <w:t xml:space="preserve"> "retailer_program_type": "RetailerX-MerchantY",</w:t>
        <w:br/>
        <w:t xml:space="preserve"> "shipByDate": null</w:t>
        <w:br/>
        <w:t xml:space="preserve"> },</w:t>
        <w:br/>
        <w:t xml:space="preserve"> "shipments": [],</w:t>
        <w:br/>
        <w:t xml:space="preserve"> "shipping_method": "Standard",</w:t>
        <w:br/>
        <w:t xml:space="preserve"> "shipping_terms": {</w:t>
        <w:br/>
        <w:t xml:space="preserve"> "carrier_type": "Carrier",</w:t>
        <w:br/>
        <w:t xml:space="preserve"> "payment_term": "Prepaid"</w:t>
        <w:br/>
        <w:t xml:space="preserve"> },</w:t>
        <w:br/>
        <w:t xml:space="preserve"> "status": "Processing",</w:t>
        <w:br/>
        <w:t xml:space="preserve"> "tags": [</w:t>
        <w:br/>
        <w:t xml:space="preserve"> {</w:t>
        <w:br/>
        <w:t xml:space="preserve"> "name": "source",</w:t>
        <w:br/>
        <w:t xml:space="preserve"> "value": "api"</w:t>
        <w:br/>
        <w:t xml:space="preserve"> }</w:t>
        <w:br/>
        <w:t xml:space="preserve"> ],</w:t>
        <w:br/>
        <w:t xml:space="preserve"> "type": "DTC"</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"reference_id": [</w:t>
        <w:br/>
        <w:t xml:space="preserve"> "reference_id is required"</w:t>
        <w:br/>
        <w:t xml:space="preserve"> ]</w:t>
        <w:br/>
        <w:t>}</w:t>
      </w:r>
    </w:p>
    <w:p>
      <w:pPr>
        <w:pStyle w:val="Heading3"/>
      </w:pPr>
      <w:r>
        <w:t>Error Response (401 No access right at this time)</w:t>
      </w:r>
    </w:p>
    <w:p>
      <w:r>
        <w:rPr>
          <w:b/>
          <w:color w:val="666666"/>
          <w:sz w:val="16"/>
        </w:rPr>
        <w:t>[json]</w:t>
      </w:r>
    </w:p>
    <w:p>
      <w:pPr>
        <w:shd w:fill="F2F2F2" w:val="clear"/>
      </w:pPr>
      <w:r>
        <w:rPr>
          <w:rFonts w:ascii="Courier New" w:hAnsi="Courier New"/>
          <w:sz w:val="17"/>
        </w:rPr>
        <w:t>null</w:t>
      </w:r>
    </w:p>
    <w:p>
      <w:pPr>
        <w:pStyle w:val="Heading3"/>
      </w:pPr>
      <w:r>
        <w:t>Error Response (403 No access)</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"products": [</w:t>
        <w:br/>
        <w:t xml:space="preserve"> "At least one product is required"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object</w:t>
            </w:r>
          </w:p>
        </w:tc>
        <w:tc>
          <w:tcPr>
            <w:tcW w:type="dxa" w:w="2880"/>
          </w:tcPr>
          <w:p>
            <w:r>
              <w:t>Channel info.</w:t>
            </w:r>
          </w:p>
        </w:tc>
      </w:tr>
      <w:tr>
        <w:tc>
          <w:tcPr>
            <w:tcW w:type="dxa" w:w="2880"/>
          </w:tcPr>
          <w:p>
            <w:r>
              <w:t>channel.id</w:t>
            </w:r>
          </w:p>
        </w:tc>
        <w:tc>
          <w:tcPr>
            <w:tcW w:type="dxa" w:w="2880"/>
          </w:tcPr>
          <w:p>
            <w:r>
              <w:t>integer</w:t>
            </w:r>
          </w:p>
        </w:tc>
        <w:tc>
          <w:tcPr>
            <w:tcW w:type="dxa" w:w="2880"/>
          </w:tcPr>
          <w:p>
            <w:r>
              <w:t>Unique id of the channel.</w:t>
            </w:r>
          </w:p>
        </w:tc>
      </w:tr>
      <w:tr>
        <w:tc>
          <w:tcPr>
            <w:tcW w:type="dxa" w:w="2880"/>
          </w:tcPr>
          <w:p>
            <w:r>
              <w:t>channel.name</w:t>
            </w:r>
          </w:p>
        </w:tc>
        <w:tc>
          <w:tcPr>
            <w:tcW w:type="dxa" w:w="2880"/>
          </w:tcPr>
          <w:p>
            <w:r>
              <w:t>string | null</w:t>
            </w:r>
          </w:p>
        </w:tc>
        <w:tc>
          <w:tcPr>
            <w:tcW w:type="dxa" w:w="2880"/>
          </w:tcPr>
          <w:p>
            <w:r>
              <w:t>Name of the channel.</w:t>
            </w:r>
          </w:p>
        </w:tc>
      </w:tr>
      <w:tr>
        <w:tc>
          <w:tcPr>
            <w:tcW w:type="dxa" w:w="2880"/>
          </w:tcPr>
          <w:p>
            <w:r>
              <w:t>created_date</w:t>
            </w:r>
          </w:p>
        </w:tc>
        <w:tc>
          <w:tcPr>
            <w:tcW w:type="dxa" w:w="2880"/>
          </w:tcPr>
          <w:p>
            <w:r>
              <w:t>string</w:t>
            </w:r>
          </w:p>
        </w:tc>
        <w:tc>
          <w:tcPr>
            <w:tcW w:type="dxa" w:w="2880"/>
          </w:tcPr>
          <w:p>
            <w:r>
              <w:t>Date this order was created.</w:t>
            </w:r>
          </w:p>
        </w:tc>
      </w:tr>
      <w:tr>
        <w:tc>
          <w:tcPr>
            <w:tcW w:type="dxa" w:w="2880"/>
          </w:tcPr>
          <w:p>
            <w:r>
              <w:t>financials</w:t>
            </w:r>
          </w:p>
        </w:tc>
        <w:tc>
          <w:tcPr>
            <w:tcW w:type="dxa" w:w="2880"/>
          </w:tcPr>
          <w:p>
            <w:r>
              <w:t>object</w:t>
            </w:r>
          </w:p>
        </w:tc>
        <w:tc>
          <w:tcPr>
            <w:tcW w:type="dxa" w:w="2880"/>
          </w:tcPr>
          <w:p>
            <w:r>
              <w:t>Financial summary.</w:t>
            </w:r>
          </w:p>
        </w:tc>
      </w:tr>
      <w:tr>
        <w:tc>
          <w:tcPr>
            <w:tcW w:type="dxa" w:w="2880"/>
          </w:tcPr>
          <w:p>
            <w:r>
              <w:t>financials.total_price</w:t>
            </w:r>
          </w:p>
        </w:tc>
        <w:tc>
          <w:tcPr>
            <w:tcW w:type="dxa" w:w="2880"/>
          </w:tcPr>
          <w:p>
            <w:r>
              <w:t>number | null</w:t>
            </w:r>
          </w:p>
        </w:tc>
        <w:tc>
          <w:tcPr>
            <w:tcW w:type="dxa" w:w="2880"/>
          </w:tcPr>
          <w:p>
            <w:r>
              <w:t>Sum of all line item prices, discounts, and taxes in USD.</w:t>
            </w:r>
          </w:p>
        </w:tc>
      </w:tr>
      <w:tr>
        <w:tc>
          <w:tcPr>
            <w:tcW w:type="dxa" w:w="2880"/>
          </w:tcPr>
          <w:p>
            <w:r>
              <w:t>gift_message</w:t>
            </w:r>
          </w:p>
        </w:tc>
        <w:tc>
          <w:tcPr>
            <w:tcW w:type="dxa" w:w="2880"/>
          </w:tcPr>
          <w:p>
            <w:r>
              <w:t>string | null</w:t>
            </w:r>
          </w:p>
        </w:tc>
        <w:tc>
          <w:tcPr>
            <w:tcW w:type="dxa" w:w="2880"/>
          </w:tcPr>
          <w:p>
            <w:r>
              <w:t>Gift message associated with the order.</w:t>
            </w:r>
          </w:p>
        </w:tc>
      </w:tr>
      <w:tr>
        <w:tc>
          <w:tcPr>
            <w:tcW w:type="dxa" w:w="2880"/>
          </w:tcPr>
          <w:p>
            <w:r>
              <w:t>id</w:t>
            </w:r>
          </w:p>
        </w:tc>
        <w:tc>
          <w:tcPr>
            <w:tcW w:type="dxa" w:w="2880"/>
          </w:tcPr>
          <w:p>
            <w:r>
              <w:t>integer</w:t>
            </w:r>
          </w:p>
        </w:tc>
        <w:tc>
          <w:tcPr>
            <w:tcW w:type="dxa" w:w="2880"/>
          </w:tcPr>
          <w:p>
            <w:r>
              <w:t>Unique id of the order.</w:t>
            </w:r>
          </w:p>
        </w:tc>
      </w:tr>
      <w:tr>
        <w:tc>
          <w:tcPr>
            <w:tcW w:type="dxa" w:w="2880"/>
          </w:tcPr>
          <w:p>
            <w:r>
              <w:t>order_number</w:t>
            </w:r>
          </w:p>
        </w:tc>
        <w:tc>
          <w:tcPr>
            <w:tcW w:type="dxa" w:w="2880"/>
          </w:tcPr>
          <w:p>
            <w:r>
              <w:t>string | null</w:t>
            </w:r>
          </w:p>
        </w:tc>
        <w:tc>
          <w:tcPr>
            <w:tcW w:type="dxa" w:w="2880"/>
          </w:tcPr>
          <w:p>
            <w:r>
              <w:t>User friendly orderId/store order number shown on the Orders Page.</w:t>
            </w:r>
          </w:p>
        </w:tc>
      </w:tr>
      <w:tr>
        <w:tc>
          <w:tcPr>
            <w:tcW w:type="dxa" w:w="2880"/>
          </w:tcPr>
          <w:p>
            <w:r>
              <w:t>products</w:t>
            </w:r>
          </w:p>
        </w:tc>
        <w:tc>
          <w:tcPr>
            <w:tcW w:type="dxa" w:w="2880"/>
          </w:tcPr>
          <w:p>
            <w:r>
              <w:t>array</w:t>
            </w:r>
          </w:p>
        </w:tc>
        <w:tc>
          <w:tcPr>
            <w:tcW w:type="dxa" w:w="2880"/>
          </w:tcPr>
          <w:p>
            <w:r>
              <w:t>List of products included in the order.</w:t>
            </w:r>
          </w:p>
        </w:tc>
      </w:tr>
      <w:tr>
        <w:tc>
          <w:tcPr>
            <w:tcW w:type="dxa" w:w="2880"/>
          </w:tcPr>
          <w:p>
            <w:r>
              <w:t>products[].external_line_id</w:t>
            </w:r>
          </w:p>
        </w:tc>
        <w:tc>
          <w:tcPr>
            <w:tcW w:type="dxa" w:w="2880"/>
          </w:tcPr>
          <w:p>
            <w:r>
              <w:t>integer | null</w:t>
            </w:r>
          </w:p>
        </w:tc>
        <w:tc>
          <w:tcPr>
            <w:tcW w:type="dxa" w:w="2880"/>
          </w:tcPr>
          <w:p>
            <w:r>
              <w:t>Numeric assignment per item used as a reference number for split orders/containers/etc.</w:t>
            </w:r>
          </w:p>
        </w:tc>
      </w:tr>
      <w:tr>
        <w:tc>
          <w:tcPr>
            <w:tcW w:type="dxa" w:w="2880"/>
          </w:tcPr>
          <w:p>
            <w:r>
              <w:t>products[].gtin</w:t>
            </w:r>
          </w:p>
        </w:tc>
        <w:tc>
          <w:tcPr>
            <w:tcW w:type="dxa" w:w="2880"/>
          </w:tcPr>
          <w:p>
            <w:r>
              <w:t>string | null</w:t>
            </w:r>
          </w:p>
        </w:tc>
        <w:tc>
          <w:tcPr>
            <w:tcW w:type="dxa" w:w="2880"/>
          </w:tcPr>
          <w:p>
            <w:r>
              <w:t>Global Trade Item Number.</w:t>
            </w:r>
          </w:p>
        </w:tc>
      </w:tr>
      <w:tr>
        <w:tc>
          <w:tcPr>
            <w:tcW w:type="dxa" w:w="2880"/>
          </w:tcPr>
          <w:p>
            <w:r>
              <w:t>products[].id</w:t>
            </w:r>
          </w:p>
        </w:tc>
        <w:tc>
          <w:tcPr>
            <w:tcW w:type="dxa" w:w="2880"/>
          </w:tcPr>
          <w:p>
            <w:r>
              <w:t>integer | null</w:t>
            </w:r>
          </w:p>
        </w:tc>
        <w:tc>
          <w:tcPr>
            <w:tcW w:type="dxa" w:w="2880"/>
          </w:tcPr>
          <w:p>
            <w:r>
              <w:t>Unique id of the product.</w:t>
            </w:r>
          </w:p>
        </w:tc>
      </w:tr>
      <w:tr>
        <w:tc>
          <w:tcPr>
            <w:tcW w:type="dxa" w:w="2880"/>
          </w:tcPr>
          <w:p>
            <w:r>
              <w:t>products[].quantity</w:t>
            </w:r>
          </w:p>
        </w:tc>
        <w:tc>
          <w:tcPr>
            <w:tcW w:type="dxa" w:w="2880"/>
          </w:tcPr>
          <w:p>
            <w:r>
              <w:t>integer</w:t>
            </w:r>
          </w:p>
        </w:tc>
        <w:tc>
          <w:tcPr>
            <w:tcW w:type="dxa" w:w="2880"/>
          </w:tcPr>
          <w:p>
            <w:r>
              <w:t>Quantity ordered.</w:t>
            </w:r>
          </w:p>
        </w:tc>
      </w:tr>
      <w:tr>
        <w:tc>
          <w:tcPr>
            <w:tcW w:type="dxa" w:w="2880"/>
          </w:tcPr>
          <w:p>
            <w:r>
              <w:t>products[].quantity_unit_of_measure_code</w:t>
            </w:r>
          </w:p>
        </w:tc>
        <w:tc>
          <w:tcPr>
            <w:tcW w:type="dxa" w:w="2880"/>
          </w:tcPr>
          <w:p>
            <w:r>
              <w:t>string | null</w:t>
            </w:r>
          </w:p>
        </w:tc>
        <w:tc>
          <w:tcPr>
            <w:tcW w:type="dxa" w:w="2880"/>
          </w:tcPr>
          <w:p>
            <w:r>
              <w:t>Unit of measure code. Values: EA, INP, CS, PL.</w:t>
            </w:r>
          </w:p>
        </w:tc>
      </w:tr>
      <w:tr>
        <w:tc>
          <w:tcPr>
            <w:tcW w:type="dxa" w:w="2880"/>
          </w:tcPr>
          <w:p>
            <w:r>
              <w:t>products[].reference_id</w:t>
            </w:r>
          </w:p>
        </w:tc>
        <w:tc>
          <w:tcPr>
            <w:tcW w:type="dxa" w:w="2880"/>
          </w:tcPr>
          <w:p>
            <w:r>
              <w:t>string | null</w:t>
            </w:r>
          </w:p>
        </w:tc>
        <w:tc>
          <w:tcPr>
            <w:tcW w:type="dxa" w:w="2880"/>
          </w:tcPr>
          <w:p>
            <w:r>
              <w:t>Unique reference id of the product.</w:t>
            </w:r>
          </w:p>
        </w:tc>
      </w:tr>
      <w:tr>
        <w:tc>
          <w:tcPr>
            <w:tcW w:type="dxa" w:w="2880"/>
          </w:tcPr>
          <w:p>
            <w:r>
              <w:t>products[].sku</w:t>
            </w:r>
          </w:p>
        </w:tc>
        <w:tc>
          <w:tcPr>
            <w:tcW w:type="dxa" w:w="2880"/>
          </w:tcPr>
          <w:p>
            <w:r>
              <w:t>string | null</w:t>
            </w:r>
          </w:p>
        </w:tc>
        <w:tc>
          <w:tcPr>
            <w:tcW w:type="dxa" w:w="2880"/>
          </w:tcPr>
          <w:p>
            <w:r>
              <w:t>Stock keeping unit for the product.</w:t>
            </w:r>
          </w:p>
        </w:tc>
      </w:tr>
      <w:tr>
        <w:tc>
          <w:tcPr>
            <w:tcW w:type="dxa" w:w="2880"/>
          </w:tcPr>
          <w:p>
            <w:r>
              <w:t>products[].unit_price</w:t>
            </w:r>
          </w:p>
        </w:tc>
        <w:tc>
          <w:tcPr>
            <w:tcW w:type="dxa" w:w="2880"/>
          </w:tcPr>
          <w:p>
            <w:r>
              <w:t>number | null</w:t>
            </w:r>
          </w:p>
        </w:tc>
        <w:tc>
          <w:tcPr>
            <w:tcW w:type="dxa" w:w="2880"/>
          </w:tcPr>
          <w:p>
            <w:r>
              <w:t>Price for one item.</w:t>
            </w:r>
          </w:p>
        </w:tc>
      </w:tr>
      <w:tr>
        <w:tc>
          <w:tcPr>
            <w:tcW w:type="dxa" w:w="2880"/>
          </w:tcPr>
          <w:p>
            <w:r>
              <w:t>products[].upc</w:t>
            </w:r>
          </w:p>
        </w:tc>
        <w:tc>
          <w:tcPr>
            <w:tcW w:type="dxa" w:w="2880"/>
          </w:tcPr>
          <w:p>
            <w:r>
              <w:t>string | null</w:t>
            </w:r>
          </w:p>
        </w:tc>
        <w:tc>
          <w:tcPr>
            <w:tcW w:type="dxa" w:w="2880"/>
          </w:tcPr>
          <w:p>
            <w:r>
              <w:t>Universal Product Code.</w:t>
            </w:r>
          </w:p>
        </w:tc>
      </w:tr>
      <w:tr>
        <w:tc>
          <w:tcPr>
            <w:tcW w:type="dxa" w:w="2880"/>
          </w:tcPr>
          <w:p>
            <w:r>
              <w:t>purchase_date</w:t>
            </w:r>
          </w:p>
        </w:tc>
        <w:tc>
          <w:tcPr>
            <w:tcW w:type="dxa" w:w="2880"/>
          </w:tcPr>
          <w:p>
            <w:r>
              <w:t>string | null</w:t>
            </w:r>
          </w:p>
        </w:tc>
        <w:tc>
          <w:tcPr>
            <w:tcW w:type="dxa" w:w="2880"/>
          </w:tcPr>
          <w:p>
            <w:r>
              <w:t>Date this order was purchased by the end user.</w:t>
            </w:r>
          </w:p>
        </w:tc>
      </w:tr>
      <w:tr>
        <w:tc>
          <w:tcPr>
            <w:tcW w:type="dxa" w:w="2880"/>
          </w:tcPr>
          <w:p>
            <w:r>
              <w:t>recipient</w:t>
            </w:r>
          </w:p>
        </w:tc>
        <w:tc>
          <w:tcPr>
            <w:tcW w:type="dxa" w:w="2880"/>
          </w:tcPr>
          <w:p>
            <w:r>
              <w:t>object</w:t>
            </w:r>
          </w:p>
        </w:tc>
        <w:tc>
          <w:tcPr>
            <w:tcW w:type="dxa" w:w="2880"/>
          </w:tcPr>
          <w:p>
            <w:r>
              <w:t>Recipient info.</w:t>
            </w:r>
          </w:p>
        </w:tc>
      </w:tr>
      <w:tr>
        <w:tc>
          <w:tcPr>
            <w:tcW w:type="dxa" w:w="2880"/>
          </w:tcPr>
          <w:p>
            <w:r>
              <w:t>recipient.address</w:t>
            </w:r>
          </w:p>
        </w:tc>
        <w:tc>
          <w:tcPr>
            <w:tcW w:type="dxa" w:w="2880"/>
          </w:tcPr>
          <w:p>
            <w:r>
              <w:t>object</w:t>
            </w:r>
          </w:p>
        </w:tc>
        <w:tc>
          <w:tcPr>
            <w:tcW w:type="dxa" w:w="2880"/>
          </w:tcPr>
          <w:p>
            <w:r>
              <w:t>Recipient address (OrdersRecipientInfoViewModelAddress).</w:t>
            </w:r>
          </w:p>
        </w:tc>
      </w:tr>
      <w:tr>
        <w:tc>
          <w:tcPr>
            <w:tcW w:type="dxa" w:w="2880"/>
          </w:tcPr>
          <w:p>
            <w:r>
              <w:t>recipient.email</w:t>
            </w:r>
          </w:p>
        </w:tc>
        <w:tc>
          <w:tcPr>
            <w:tcW w:type="dxa" w:w="2880"/>
          </w:tcPr>
          <w:p>
            <w:r>
              <w:t>string | null</w:t>
            </w:r>
          </w:p>
        </w:tc>
        <w:tc>
          <w:tcPr>
            <w:tcW w:type="dxa" w:w="2880"/>
          </w:tcPr>
          <w:p>
            <w:r>
              <w:t>Email address of the recipient.</w:t>
            </w:r>
          </w:p>
        </w:tc>
      </w:tr>
      <w:tr>
        <w:tc>
          <w:tcPr>
            <w:tcW w:type="dxa" w:w="2880"/>
          </w:tcPr>
          <w:p>
            <w:r>
              <w:t>recipient.name</w:t>
            </w:r>
          </w:p>
        </w:tc>
        <w:tc>
          <w:tcPr>
            <w:tcW w:type="dxa" w:w="2880"/>
          </w:tcPr>
          <w:p>
            <w:r>
              <w:t>string</w:t>
            </w:r>
          </w:p>
        </w:tc>
        <w:tc>
          <w:tcPr>
            <w:tcW w:type="dxa" w:w="2880"/>
          </w:tcPr>
          <w:p>
            <w:r>
              <w:t>Name of the recipient.</w:t>
            </w:r>
          </w:p>
        </w:tc>
      </w:tr>
      <w:tr>
        <w:tc>
          <w:tcPr>
            <w:tcW w:type="dxa" w:w="2880"/>
          </w:tcPr>
          <w:p>
            <w:r>
              <w:t>recipient.phone_number</w:t>
            </w:r>
          </w:p>
        </w:tc>
        <w:tc>
          <w:tcPr>
            <w:tcW w:type="dxa" w:w="2880"/>
          </w:tcPr>
          <w:p>
            <w:r>
              <w:t>string | null</w:t>
            </w:r>
          </w:p>
        </w:tc>
        <w:tc>
          <w:tcPr>
            <w:tcW w:type="dxa" w:w="2880"/>
          </w:tcPr>
          <w:p>
            <w:r>
              <w:t>Phone number of the recipient.</w:t>
            </w:r>
          </w:p>
        </w:tc>
      </w:tr>
      <w:tr>
        <w:tc>
          <w:tcPr>
            <w:tcW w:type="dxa" w:w="2880"/>
          </w:tcPr>
          <w:p>
            <w:r>
              <w:t>reference_id</w:t>
            </w:r>
          </w:p>
        </w:tc>
        <w:tc>
          <w:tcPr>
            <w:tcW w:type="dxa" w:w="2880"/>
          </w:tcPr>
          <w:p>
            <w:r>
              <w:t>string | null</w:t>
            </w:r>
          </w:p>
        </w:tc>
        <w:tc>
          <w:tcPr>
            <w:tcW w:type="dxa" w:w="2880"/>
          </w:tcPr>
          <w:p>
            <w:r>
              <w:t>Client-defined external unique id of the order.</w:t>
            </w:r>
          </w:p>
        </w:tc>
      </w:tr>
      <w:tr>
        <w:tc>
          <w:tcPr>
            <w:tcW w:type="dxa" w:w="2880"/>
          </w:tcPr>
          <w:p>
            <w:r>
              <w:t>retailer_program_data</w:t>
            </w:r>
          </w:p>
        </w:tc>
        <w:tc>
          <w:tcPr>
            <w:tcW w:type="dxa" w:w="2880"/>
          </w:tcPr>
          <w:p>
            <w:r>
              <w:t>object</w:t>
            </w:r>
          </w:p>
        </w:tc>
        <w:tc>
          <w:tcPr>
            <w:tcW w:type="dxa" w:w="2880"/>
          </w:tcPr>
          <w:p>
            <w:r>
              <w:t>Retailer program data.</w:t>
            </w:r>
          </w:p>
        </w:tc>
      </w:tr>
      <w:tr>
        <w:tc>
          <w:tcPr>
            <w:tcW w:type="dxa" w:w="2880"/>
          </w:tcPr>
          <w:p>
            <w:r>
              <w:t>retailer_program_data.addresses</w:t>
            </w:r>
          </w:p>
        </w:tc>
        <w:tc>
          <w:tcPr>
            <w:tcW w:type="dxa" w:w="2880"/>
          </w:tcPr>
          <w:p>
            <w:r>
              <w:t>array</w:t>
            </w:r>
          </w:p>
        </w:tc>
        <w:tc>
          <w:tcPr>
            <w:tcW w:type="dxa" w:w="2880"/>
          </w:tcPr>
          <w:p>
            <w:r>
              <w:t>Retailer program addresses.</w:t>
            </w:r>
          </w:p>
        </w:tc>
      </w:tr>
      <w:tr>
        <w:tc>
          <w:tcPr>
            <w:tcW w:type="dxa" w:w="2880"/>
          </w:tcPr>
          <w:p>
            <w:r>
              <w:t>shipments</w:t>
            </w:r>
          </w:p>
        </w:tc>
        <w:tc>
          <w:tcPr>
            <w:tcW w:type="dxa" w:w="2880"/>
          </w:tcPr>
          <w:p>
            <w:r>
              <w:t>array</w:t>
            </w:r>
          </w:p>
        </w:tc>
        <w:tc>
          <w:tcPr>
            <w:tcW w:type="dxa" w:w="2880"/>
          </w:tcPr>
          <w:p>
            <w:r>
              <w:t>Shipments affiliated with the order. (Deep shipment model returned; see docs.)</w:t>
            </w:r>
          </w:p>
        </w:tc>
      </w:tr>
      <w:tr>
        <w:tc>
          <w:tcPr>
            <w:tcW w:type="dxa" w:w="2880"/>
          </w:tcPr>
          <w:p>
            <w:r>
              <w:t>shipping_method</w:t>
            </w:r>
          </w:p>
        </w:tc>
        <w:tc>
          <w:tcPr>
            <w:tcW w:type="dxa" w:w="2880"/>
          </w:tcPr>
          <w:p>
            <w:r>
              <w:t>string | null</w:t>
            </w:r>
          </w:p>
        </w:tc>
        <w:tc>
          <w:tcPr>
            <w:tcW w:type="dxa" w:w="2880"/>
          </w:tcPr>
          <w:p>
            <w:r>
              <w:t>Client-defined shipping method.</w:t>
            </w:r>
          </w:p>
        </w:tc>
      </w:tr>
      <w:tr>
        <w:tc>
          <w:tcPr>
            <w:tcW w:type="dxa" w:w="2880"/>
          </w:tcPr>
          <w:p>
            <w:r>
              <w:t>shipping_terms</w:t>
            </w:r>
          </w:p>
        </w:tc>
        <w:tc>
          <w:tcPr>
            <w:tcW w:type="dxa" w:w="2880"/>
          </w:tcPr>
          <w:p>
            <w:r>
              <w:t>object</w:t>
            </w:r>
          </w:p>
        </w:tc>
        <w:tc>
          <w:tcPr>
            <w:tcW w:type="dxa" w:w="2880"/>
          </w:tcPr>
          <w:p>
            <w:r>
              <w:t>Shipping terms.</w:t>
            </w:r>
          </w:p>
        </w:tc>
      </w:tr>
      <w:tr>
        <w:tc>
          <w:tcPr>
            <w:tcW w:type="dxa" w:w="2880"/>
          </w:tcPr>
          <w:p>
            <w:r>
              <w:t>shipping_terms.carrier_type</w:t>
            </w:r>
          </w:p>
        </w:tc>
        <w:tc>
          <w:tcPr>
            <w:tcW w:type="dxa" w:w="2880"/>
          </w:tcPr>
          <w:p>
            <w:r>
              <w:t>string</w:t>
            </w:r>
          </w:p>
        </w:tc>
        <w:tc>
          <w:tcPr>
            <w:tcW w:type="dxa" w:w="2880"/>
          </w:tcPr>
          <w:p>
            <w:r>
              <w:t>Orders.CarrierShipType.</w:t>
            </w:r>
          </w:p>
        </w:tc>
      </w:tr>
      <w:tr>
        <w:tc>
          <w:tcPr>
            <w:tcW w:type="dxa" w:w="2880"/>
          </w:tcPr>
          <w:p>
            <w:r>
              <w:t>shipping_terms.payment_term</w:t>
            </w:r>
          </w:p>
        </w:tc>
        <w:tc>
          <w:tcPr>
            <w:tcW w:type="dxa" w:w="2880"/>
          </w:tcPr>
          <w:p>
            <w:r>
              <w:t>string</w:t>
            </w:r>
          </w:p>
        </w:tc>
        <w:tc>
          <w:tcPr>
            <w:tcW w:type="dxa" w:w="2880"/>
          </w:tcPr>
          <w:p>
            <w:r>
              <w:t>Orders.PaymentShipTerm.</w:t>
            </w:r>
          </w:p>
        </w:tc>
      </w:tr>
      <w:tr>
        <w:tc>
          <w:tcPr>
            <w:tcW w:type="dxa" w:w="2880"/>
          </w:tcPr>
          <w:p>
            <w:r>
              <w:t>status</w:t>
            </w:r>
          </w:p>
        </w:tc>
        <w:tc>
          <w:tcPr>
            <w:tcW w:type="dxa" w:w="2880"/>
          </w:tcPr>
          <w:p>
            <w:r>
              <w:t>string</w:t>
            </w:r>
          </w:p>
        </w:tc>
        <w:tc>
          <w:tcPr>
            <w:tcW w:type="dxa" w:w="2880"/>
          </w:tcPr>
          <w:p>
            <w:r>
              <w:t>Allowed values: Processing, Exception, PartiallyFulfilled, Fulfilled, Cancelled, ImportReview.</w:t>
            </w:r>
          </w:p>
        </w:tc>
      </w:tr>
      <w:tr>
        <w:tc>
          <w:tcPr>
            <w:tcW w:type="dxa" w:w="2880"/>
          </w:tcPr>
          <w:p>
            <w:r>
              <w:t>tags</w:t>
            </w:r>
          </w:p>
        </w:tc>
        <w:tc>
          <w:tcPr>
            <w:tcW w:type="dxa" w:w="2880"/>
          </w:tcPr>
          <w:p>
            <w:r>
              <w:t>array</w:t>
            </w:r>
          </w:p>
        </w:tc>
        <w:tc>
          <w:tcPr>
            <w:tcW w:type="dxa" w:w="2880"/>
          </w:tcPr>
          <w:p>
            <w:r>
              <w:t>Client-defined order tags.</w:t>
            </w:r>
          </w:p>
        </w:tc>
      </w:tr>
      <w:tr>
        <w:tc>
          <w:tcPr>
            <w:tcW w:type="dxa" w:w="2880"/>
          </w:tcPr>
          <w:p>
            <w:r>
              <w:t>tags[].name</w:t>
            </w:r>
          </w:p>
        </w:tc>
        <w:tc>
          <w:tcPr>
            <w:tcW w:type="dxa" w:w="2880"/>
          </w:tcPr>
          <w:p>
            <w:r>
              <w:t>string</w:t>
            </w:r>
          </w:p>
        </w:tc>
        <w:tc>
          <w:tcPr>
            <w:tcW w:type="dxa" w:w="2880"/>
          </w:tcPr>
          <w:p>
            <w:r>
              <w:t>Tag key.</w:t>
            </w:r>
          </w:p>
        </w:tc>
      </w:tr>
      <w:tr>
        <w:tc>
          <w:tcPr>
            <w:tcW w:type="dxa" w:w="2880"/>
          </w:tcPr>
          <w:p>
            <w:r>
              <w:t>tags[].value</w:t>
            </w:r>
          </w:p>
        </w:tc>
        <w:tc>
          <w:tcPr>
            <w:tcW w:type="dxa" w:w="2880"/>
          </w:tcPr>
          <w:p>
            <w:r>
              <w:t>string</w:t>
            </w:r>
          </w:p>
        </w:tc>
        <w:tc>
          <w:tcPr>
            <w:tcW w:type="dxa" w:w="2880"/>
          </w:tcPr>
          <w:p>
            <w:r>
              <w:t>Tag value.</w:t>
            </w:r>
          </w:p>
        </w:tc>
      </w:tr>
      <w:tr>
        <w:tc>
          <w:tcPr>
            <w:tcW w:type="dxa" w:w="2880"/>
          </w:tcPr>
          <w:p>
            <w:r>
              <w:t>type</w:t>
            </w:r>
          </w:p>
        </w:tc>
        <w:tc>
          <w:tcPr>
            <w:tcW w:type="dxa" w:w="2880"/>
          </w:tcPr>
          <w:p>
            <w:r>
              <w:t>string</w:t>
            </w:r>
          </w:p>
        </w:tc>
        <w:tc>
          <w:tcPr>
            <w:tcW w:type="dxa" w:w="2880"/>
          </w:tcPr>
          <w:p>
            <w:r>
              <w:t>Allowed values: DTC, DropShip, B2B.</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'{{OAUTH_METADATA.meta.baseUrl}}/2026-01/order' \</w:t>
        <w:br/>
        <w:t xml:space="preserve"> --header 'Accept: application/json' \</w:t>
        <w:br/>
        <w:t xml:space="preserve"> --header 'Content-Type: application/json' \</w:t>
        <w:br/>
        <w:t xml:space="preserve"> --header 'shipbob_channel_id: {{OAUTH_METADATA.meta.channelId}}' \</w:t>
        <w:br/>
        <w:t xml:space="preserve"> --data '{</w:t>
        <w:br/>
        <w:t xml:space="preserve"> "reference_id": "upstream-order-abc-123",</w:t>
        <w:br/>
        <w:t xml:space="preserve"> "type": "DTC",</w:t>
        <w:br/>
        <w:t xml:space="preserve"> "shipping_method": "Standard",</w:t>
        <w:br/>
        <w:t xml:space="preserve"> "recipient": {</w:t>
        <w:br/>
        <w:t xml:space="preserve"> "name": "Alex Recipient",</w:t>
        <w:br/>
        <w:t xml:space="preserve"> "email": "alex.recipient@example.com",</w:t>
        <w:br/>
        <w:t xml:space="preserve"> "phone_number": "+15551234567",</w:t>
        <w:br/>
        <w:t xml:space="preserve"> "address": {</w:t>
        <w:br/>
        <w:t xml:space="preserve"> "address1": "123 Main St",</w:t>
        <w:br/>
        <w:t xml:space="preserve"> "address2": null,</w:t>
        <w:br/>
        <w:t xml:space="preserve"> "city": "Austin",</w:t>
        <w:br/>
        <w:t xml:space="preserve"> "state": "TX",</w:t>
        <w:br/>
        <w:t xml:space="preserve"> "country": "US",</w:t>
        <w:br/>
        <w:t xml:space="preserve"> "zip_code": "78701"</w:t>
        <w:br/>
        <w:t xml:space="preserve">      }</w:t>
        <w:br/>
        <w:t xml:space="preserve">    },</w:t>
        <w:br/>
        <w:t xml:space="preserve"> "products": [</w:t>
        <w:br/>
        <w:t xml:space="preserve">      {</w:t>
        <w:br/>
        <w:t xml:space="preserve"> "reference_id": "SKU-RED-SHIRT-M",</w:t>
        <w:br/>
        <w:t xml:space="preserve"> "quantity": 2</w:t>
        <w:br/>
        <w:t xml:space="preserve">      }</w:t>
        <w:br/>
        <w:t xml:space="preserve">    ],</w:t>
        <w:br/>
        <w:t xml:space="preserve"> "financials": {</w:t>
        <w:br/>
        <w:t xml:space="preserve"> "total_price": 49.99</w:t>
        <w:br/>
        <w:t xml:space="preserve">    },</w:t>
        <w:br/>
        <w:t xml:space="preserve"> "gift_message": "Happy birthday!"</w:t>
        <w:br/>
        <w:t xml:space="preserve">  }'</w:t>
      </w:r>
    </w:p>
    <w:p>
      <w:pPr>
        <w:pStyle w:val="Heading3"/>
      </w:pPr>
      <w:r>
        <w:t>Example Usage</w:t>
      </w:r>
    </w:p>
    <w:p>
      <w:pPr>
        <w:pStyle w:val="Heading3"/>
      </w:pPr>
      <w:r>
        <w:t>Example 1: Create a basic DTC order using product reference_id</w:t>
      </w:r>
    </w:p>
    <w:p>
      <w:r>
        <w:rPr>
          <w:b/>
          <w:color w:val="666666"/>
          <w:sz w:val="16"/>
        </w:rPr>
        <w:t>[bash]</w:t>
      </w:r>
    </w:p>
    <w:p>
      <w:pPr>
        <w:shd w:fill="F2F2F2" w:val="clear"/>
      </w:pPr>
      <w:r>
        <w:rPr>
          <w:rFonts w:ascii="Courier New" w:hAnsi="Courier New"/>
          <w:sz w:val="17"/>
        </w:rPr>
        <w:t>curl --request POST \</w:t>
        <w:br/>
        <w:t xml:space="preserve"> --url '{{OAUTH_METADATA.meta.baseUrl}}/2026-01/order' \</w:t>
        <w:br/>
        <w:t xml:space="preserve"> --header 'Accept: application/json' \</w:t>
        <w:br/>
        <w:t xml:space="preserve"> --header 'Content-Type: application/json' \</w:t>
        <w:br/>
        <w:t xml:space="preserve"> --header 'shipbob_channel_id: {{OAUTH_METADATA.meta.channelId}}' \</w:t>
        <w:br/>
        <w:t xml:space="preserve"> --data '{</w:t>
        <w:br/>
        <w:t xml:space="preserve"> "reference_id": "order-10001",</w:t>
        <w:br/>
        <w:t xml:space="preserve"> "type": "DTC",</w:t>
        <w:br/>
        <w:t xml:space="preserve"> "shipping_method": "Standard",</w:t>
        <w:br/>
        <w:t xml:space="preserve"> "recipient": {</w:t>
        <w:br/>
        <w:t xml:space="preserve"> "name": "Jamie Doe",</w:t>
        <w:br/>
        <w:t xml:space="preserve"> "address": {</w:t>
        <w:br/>
        <w:t xml:space="preserve"> "address1": "500 Market St",</w:t>
        <w:br/>
        <w:t xml:space="preserve"> "city": "San Francisco",</w:t>
        <w:br/>
        <w:t xml:space="preserve"> "state": "CA",</w:t>
        <w:br/>
        <w:t xml:space="preserve"> "country": "US",</w:t>
        <w:br/>
        <w:t xml:space="preserve"> "zip_code": "94105"</w:t>
        <w:br/>
        <w:t xml:space="preserve">      }</w:t>
        <w:br/>
        <w:t xml:space="preserve">    },</w:t>
        <w:br/>
        <w:t xml:space="preserve"> "products": [</w:t>
        <w:br/>
        <w:t xml:space="preserve">      {</w:t>
        <w:br/>
        <w:t xml:space="preserve"> "reference_id": "SKU-BLACK-HAT",</w:t>
        <w:br/>
        <w:t xml:space="preserve"> "quantity": 1</w:t>
        <w:br/>
        <w:t xml:space="preserve">      }</w:t>
        <w:br/>
        <w:t xml:space="preserve">    ]</w:t>
        <w:br/>
        <w:t xml:space="preserve">  }'</w:t>
      </w:r>
    </w:p>
    <w:p>
      <w:pPr>
        <w:pStyle w:val="Heading3"/>
      </w:pPr>
      <w:r>
        <w:t>Example 2: Create an order with tags and an explicit fulfillment location_id</w:t>
      </w:r>
    </w:p>
    <w:p>
      <w:r>
        <w:rPr>
          <w:b/>
          <w:color w:val="666666"/>
          <w:sz w:val="16"/>
        </w:rPr>
        <w:t>[bash]</w:t>
      </w:r>
    </w:p>
    <w:p>
      <w:pPr>
        <w:shd w:fill="F2F2F2" w:val="clear"/>
      </w:pPr>
      <w:r>
        <w:rPr>
          <w:rFonts w:ascii="Courier New" w:hAnsi="Courier New"/>
          <w:sz w:val="17"/>
        </w:rPr>
        <w:t>curl --request POST \</w:t>
        <w:br/>
        <w:t xml:space="preserve"> --url '{{OAUTH_METADATA.meta.baseUrl}}/2026-01/order' \</w:t>
        <w:br/>
        <w:t xml:space="preserve"> --header 'Accept: application/json' \</w:t>
        <w:br/>
        <w:t xml:space="preserve"> --header 'Content-Type: application/json' \</w:t>
        <w:br/>
        <w:t xml:space="preserve"> --header 'shipbob_channel_id: {{OAUTH_METADATA.meta.channelId}}' \</w:t>
        <w:br/>
        <w:t xml:space="preserve"> --data '{</w:t>
        <w:br/>
        <w:t xml:space="preserve"> "reference_id": "order-10002",</w:t>
        <w:br/>
        <w:t xml:space="preserve"> "type": "DTC",</w:t>
        <w:br/>
        <w:t xml:space="preserve"> "shipping_method": "Expedited",</w:t>
        <w:br/>
        <w:t xml:space="preserve"> "location_id": 101,</w:t>
        <w:br/>
        <w:t xml:space="preserve"> "recipient": {</w:t>
        <w:br/>
        <w:t xml:space="preserve"> "name": "Taylor Smith",</w:t>
        <w:br/>
        <w:t xml:space="preserve"> "address": {</w:t>
        <w:br/>
        <w:t xml:space="preserve"> "address1": "10 W 33rd St",</w:t>
        <w:br/>
        <w:t xml:space="preserve"> "city": "New York",</w:t>
        <w:br/>
        <w:t xml:space="preserve"> "state": "NY",</w:t>
        <w:br/>
        <w:t xml:space="preserve"> "country": "US",</w:t>
        <w:br/>
        <w:t xml:space="preserve"> "zip_code": "10001"</w:t>
        <w:br/>
        <w:t xml:space="preserve">      }</w:t>
        <w:br/>
        <w:t xml:space="preserve">    },</w:t>
        <w:br/>
        <w:t xml:space="preserve"> "products": [</w:t>
        <w:br/>
        <w:t xml:space="preserve">      {</w:t>
        <w:br/>
        <w:t xml:space="preserve"> "reference_id": "SKU-WHITE-TEE-L",</w:t>
        <w:br/>
        <w:t xml:space="preserve"> "quantity": 2</w:t>
        <w:br/>
        <w:t xml:space="preserve">      }</w:t>
        <w:br/>
        <w:t xml:space="preserve">    ],</w:t>
        <w:br/>
        <w:t xml:space="preserve"> "tags": [</w:t>
        <w:br/>
        <w:t xml:space="preserve">      {</w:t>
        <w:br/>
        <w:t xml:space="preserve"> "name": "campaign",</w:t>
        <w:br/>
        <w:t xml:space="preserve"> "value": "spring-launch"</w:t>
        <w:br/>
        <w:t xml:space="preserve">      }</w:t>
        <w:br/>
        <w:t xml:space="preserve">    ]</w:t>
        <w:br/>
        <w:t xml:space="preserve">  }'</w:t>
      </w:r>
    </w:p>
    <w:p>
      <w:pPr>
        <w:pStyle w:val="Heading3"/>
      </w:pPr>
      <w:r>
        <w:t>Behavior</w:t>
      </w:r>
    </w:p>
    <w:p>
      <w:pPr>
        <w:pStyle w:val="ListBullet"/>
      </w:pPr>
      <w:r>
        <w:t>Validates required fields (products, recipient, reference_id, shipping_method, type).</w:t>
      </w:r>
    </w:p>
    <w:p>
      <w:pPr>
        <w:pStyle w:val="ListBullet"/>
      </w:pPr>
      <w:r>
        <w:t>Creates an order record and queues it for fulfillment.</w:t>
      </w:r>
    </w:p>
    <w:p>
      <w:pPr>
        <w:pStyle w:val="ListBullet"/>
      </w:pPr>
      <w:r>
        <w:t>Returns the created order (including id, status, and related objects).</w:t>
      </w:r>
    </w:p>
    <w:p>
      <w:pPr>
        <w:pStyle w:val="Heading3"/>
      </w:pPr>
      <w:r>
        <w:t>Notes</w:t>
      </w:r>
    </w:p>
    <w:p>
      <w:pPr>
        <w:pStyle w:val="ListBullet"/>
      </w:pPr>
      <w:r>
        <w:t>products items can be specified by reference ID (recommended) or by ShipBob product ID (exact object schemas not included in scraped content).</w:t>
      </w:r>
    </w:p>
    <w:p>
      <w:pPr>
        <w:pStyle w:val="ListBullet"/>
      </w:pPr>
      <w:r>
        <w:t>If order_number is not provided, ShipBob uses reference_id.</w:t>
      </w:r>
    </w:p>
    <w:p>
      <w:pPr>
        <w:pStyle w:val="ListBullet"/>
      </w:pPr>
      <w:r>
        <w:t>If location_id is not provided, ShipBob selects the fulfillment location.</w:t>
      </w:r>
    </w:p>
    <w:p>
      <w:pPr>
        <w:pStyle w:val="Heading3"/>
      </w:pPr>
      <w:r>
        <w:t>Gotchas</w:t>
      </w:r>
    </w:p>
    <w:p>
      <w:pPr>
        <w:pStyle w:val="ListBullet"/>
      </w:pPr>
      <w:r>
        <w:t>shipping_method should match what’s configured in Ship Option Mapping; otherwise ShipBob may create a new one and default it to Standard.</w:t>
      </w:r>
    </w:p>
    <w:p>
      <w:pPr>
        <w:pStyle w:val="ListBullet"/>
      </w:pPr>
      <w:r>
        <w:t>For retailer_program_data.addresses[].country, the docs specify ISO Alpha-2.</w:t>
      </w:r>
    </w:p>
    <w:p>
      <w:pPr>
        <w:pStyle w:val="Heading3"/>
      </w:pPr>
      <w:r>
        <w:t>Error Handling</w:t>
      </w:r>
    </w:p>
    <w:p>
      <w:pPr>
        <w:pStyle w:val="ListBullet"/>
      </w:pPr>
      <w:r>
        <w:t>400: Validation errors; response shape is an object mapping fields to an array of error strings: { [key: string]: string[] }.</w:t>
      </w:r>
    </w:p>
    <w:p>
      <w:pPr>
        <w:pStyle w:val="ListBullet"/>
      </w:pPr>
      <w:r>
        <w:t>401: No access right at this time (response body documented as any).</w:t>
      </w:r>
    </w:p>
    <w:p>
      <w:pPr>
        <w:pStyle w:val="ListBullet"/>
      </w:pPr>
      <w:r>
        <w:t>403: No access (response body documented as any).</w:t>
      </w:r>
    </w:p>
    <w:p>
      <w:pPr>
        <w:pStyle w:val="ListBullet"/>
      </w:pPr>
      <w:r>
        <w:t>422: Client error; response shape: { [key: string]: string[] }.</w:t>
      </w:r>
    </w:p>
    <w:p>
      <w:pPr>
        <w:pStyle w:val="Heading3"/>
      </w:pPr>
      <w:r>
        <w:t>Related orders actions</w:t>
      </w:r>
    </w:p>
    <w:p>
      <w:pPr>
        <w:pStyle w:val="ListBullet"/>
      </w:pPr>
      <w:r>
        <w:t>[POST] Cancel an Order (and Associated Shipments) — /2026-01/order/{{orderId}}:cancel</w:t>
      </w:r>
    </w:p>
    <w:p>
      <w:pPr>
        <w:pStyle w:val="ListBullet"/>
      </w:pPr>
      <w:r>
        <w:t>[GET] Get an Order — /2026-01/order/{{orderId}}</w:t>
      </w:r>
    </w:p>
    <w:p>
      <w:pPr>
        <w:pStyle w:val="ListBullet"/>
      </w:pPr>
      <w:r>
        <w:t>[GET] List Orders — /2026-01/order</w:t>
      </w:r>
    </w:p>
    <w:p>
      <w:pPr>
        <w:pStyle w:val="ListBullet"/>
      </w:pPr>
      <w:r>
        <w:t>[GET] Get an Order’s Store Order JSON Data — /2026-01/order/{{orderId}}/store-order-json</w:t>
      </w:r>
    </w:p>
    <w:p>
      <w:pPr>
        <w:pStyle w:val="ListBullet"/>
      </w:pPr>
      <w:r>
        <w:t>[POST] Estimate Fulfillment Cost For Order — /2026-01/order:estimate</w:t>
      </w:r>
    </w:p>
    <w:p>
      <w:r>
        <w:br w:type="page"/>
      </w:r>
    </w:p>
    <w:p>
      <w:pPr>
        <w:pStyle w:val="Heading2"/>
      </w:pPr>
      <w:r>
        <w:t>7. [POST] Cancel an Order (and Associated Shipments)</w:t>
      </w:r>
    </w:p>
    <w:p>
      <w:r>
        <w:rPr>
          <w:b/>
        </w:rPr>
        <w:t xml:space="preserve">Endpoint: </w:t>
      </w:r>
      <w:r>
        <w:rPr>
          <w:rFonts w:ascii="Courier New" w:hAnsi="Courier New"/>
          <w:sz w:val="18"/>
        </w:rPr>
        <w:t>/2026-01/order/{{orderId}}:cancel</w:t>
      </w:r>
    </w:p>
    <w:p>
      <w:pPr>
        <w:pStyle w:val="Heading3"/>
      </w:pPr>
      <w:r>
        <w:t>Prerequisites</w:t>
      </w:r>
    </w:p>
    <w:p>
      <w:pPr>
        <w:pStyle w:val="ListBullet"/>
      </w:pPr>
      <w:r>
        <w:t>The order must be in a cancellable state to proceed with cancellation.</w:t>
      </w:r>
    </w:p>
    <w:p>
      <w:pPr>
        <w:pStyle w:val="Heading3"/>
      </w:pPr>
      <w:r>
        <w:t>Method</w:t>
      </w:r>
    </w:p>
    <w:p>
      <w:r>
        <w:t>POST</w:t>
      </w:r>
    </w:p>
    <w:p>
      <w:pPr>
        <w:pStyle w:val="Heading3"/>
      </w:pPr>
      <w:r>
        <w:t>URL</w:t>
      </w:r>
    </w:p>
    <w:p>
      <w:r>
        <w:t>{{OAUTH_METADATA.meta.baseUrl}}/2026-01/order/{{orderId}}:cancel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"shipbob_channel_id": "{{OAUTH_METADATA.meta.channelId}}"</w:t>
        <w:br/>
        <w:t>}</w:t>
      </w:r>
    </w:p>
    <w:p>
      <w:pPr>
        <w:pStyle w:val="Heading3"/>
      </w:pPr>
      <w:r>
        <w:t>Description</w:t>
      </w:r>
    </w:p>
    <w:p>
      <w:r>
        <w:t>Cancels an order and all associated shipments. The order must be in a cancellable state for the cancellation to succeed.</w:t>
      </w:r>
    </w:p>
    <w:p>
      <w:pPr>
        <w:pStyle w:val="Heading3"/>
      </w:pPr>
      <w:r>
        <w:t>Enforcement Rules</w:t>
      </w:r>
    </w:p>
    <w:p>
      <w:pPr>
        <w:pStyle w:val="ListBullet"/>
      </w:pPr>
      <w:r>
        <w:t>The orderId path parameter must always be present and must be a non-empty string.</w:t>
      </w:r>
    </w:p>
    <w:p>
      <w:pPr>
        <w:pStyle w:val="ListBullet"/>
      </w:pPr>
      <w:r>
        <w:t>Always construct the path as /2026-01/order/{{orderId}}:cancel.</w:t>
      </w:r>
    </w:p>
    <w:p>
      <w:pPr>
        <w:pStyle w:val="ListBullet"/>
      </w:pPr>
      <w:r>
        <w:t>Do not call the API with a missing or empty orderId (e.g., avoid /2026-01/order/:cancel, /2026-01/order//:cancel, or /2026-01/order/:cancel).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:cancel suffix is part of the endpoint path and must be included exactly as shown.</w:t>
      </w:r>
    </w:p>
    <w:p>
      <w:pPr>
        <w:pStyle w:val="Heading3"/>
      </w:pPr>
      <w:r>
        <w:t>Valid Examples</w:t>
      </w:r>
    </w:p>
    <w:p>
      <w:r>
        <w:rPr>
          <w:b/>
          <w:color w:val="666666"/>
          <w:sz w:val="16"/>
        </w:rPr>
        <w:t>[http]</w:t>
      </w:r>
    </w:p>
    <w:p>
      <w:pPr>
        <w:shd w:fill="F2F2F2" w:val="clear"/>
      </w:pPr>
      <w:r>
        <w:rPr>
          <w:rFonts w:ascii="Courier New" w:hAnsi="Courier New"/>
          <w:sz w:val="17"/>
        </w:rPr>
        <w:t>/2026-01/order/12345:cancel</w:t>
        <w:br/>
        <w:t>/2026-01/order/ORDER-987654:cancel</w:t>
      </w:r>
    </w:p>
    <w:p>
      <w:pPr>
        <w:pStyle w:val="Heading3"/>
      </w:pPr>
      <w:r>
        <w:t>Invalid Examples</w:t>
      </w:r>
    </w:p>
    <w:p>
      <w:r>
        <w:rPr>
          <w:b/>
          <w:color w:val="666666"/>
          <w:sz w:val="16"/>
        </w:rPr>
        <w:t>[http]</w:t>
      </w:r>
    </w:p>
    <w:p>
      <w:pPr>
        <w:shd w:fill="F2F2F2" w:val="clear"/>
      </w:pPr>
      <w:r>
        <w:rPr>
          <w:rFonts w:ascii="Courier New" w:hAnsi="Courier New"/>
          <w:sz w:val="17"/>
        </w:rPr>
        <w:t>/2026-01/order/:cancel</w:t>
        <w:br/>
        <w:t>/2026-01/order//:cancel</w:t>
        <w:br/>
        <w:t>/2026-01/order/12345/cancel</w:t>
        <w:br/>
        <w:t>/2026-01/order/12345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The order ID to cancel.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"canceled_shipment_results": [</w:t>
        <w:br/>
        <w:t xml:space="preserve"> {</w:t>
        <w:br/>
        <w:t xml:space="preserve"> "action": "Cancel",</w:t>
        <w:br/>
        <w:t xml:space="preserve"> "is_success": true,</w:t>
        <w:br/>
        <w:t xml:space="preserve"> "reason": null,</w:t>
        <w:br/>
        <w:t xml:space="preserve"> "shipment_id": 98765</w:t>
        <w:br/>
        <w:t xml:space="preserve"> }</w:t>
        <w:br/>
        <w:t xml:space="preserve"> ],</w:t>
        <w:br/>
        <w:t xml:space="preserve"> "order": {</w:t>
        <w:br/>
        <w:t xml:space="preserve"> "channel": {},</w:t>
        <w:br/>
        <w:t xml:space="preserve"> "created_date": "2026-03-01T12:34:56Z",</w:t>
        <w:br/>
        <w:t xml:space="preserve"> "financials": {},</w:t>
        <w:br/>
        <w:t xml:space="preserve"> "gift_message": null,</w:t>
        <w:br/>
        <w:t xml:space="preserve"> "id": 12345,</w:t>
        <w:br/>
        <w:t xml:space="preserve"> "order_number": "ORDER-10001",</w:t>
        <w:br/>
        <w:t xml:space="preserve"> "products": [</w:t>
        <w:br/>
        <w:t xml:space="preserve"> {</w:t>
        <w:br/>
        <w:t xml:space="preserve"> "external_line_id": 1,</w:t>
        <w:br/>
        <w:t xml:space="preserve"> "gtin": null,</w:t>
        <w:br/>
        <w:t xml:space="preserve"> "id": 555,</w:t>
        <w:br/>
        <w:t xml:space="preserve"> "quantity": 2,</w:t>
        <w:br/>
        <w:t xml:space="preserve"> "quantity_unit_of_measure_code": "EA",</w:t>
        <w:br/>
        <w:t xml:space="preserve"> "reference_id": "PROD-REF-1",</w:t>
        <w:br/>
        <w:t xml:space="preserve"> "sku": "SKU-001",</w:t>
        <w:br/>
        <w:t xml:space="preserve"> "unit_price": 19.99,</w:t>
        <w:br/>
        <w:t xml:space="preserve"> "upc": null</w:t>
        <w:br/>
        <w:t xml:space="preserve"> }</w:t>
        <w:br/>
        <w:t xml:space="preserve"> ],</w:t>
        <w:br/>
        <w:t xml:space="preserve"> "purchase_date": "2026-03-01T12:00:00Z",</w:t>
        <w:br/>
        <w:t xml:space="preserve"> "recipient": {},</w:t>
        <w:br/>
        <w:t xml:space="preserve"> "reference_id": "REF-ORDER-10001",</w:t>
        <w:br/>
        <w:t xml:space="preserve"> "retailer_program_data": {},</w:t>
        <w:br/>
        <w:t xml:space="preserve"> "shipments": [</w:t>
        <w:br/>
        <w:t xml:space="preserve"> {</w:t>
        <w:br/>
        <w:t xml:space="preserve"> "actual_fulfillment_date": null,</w:t>
        <w:br/>
        <w:t xml:space="preserve"> "created_date": "2026-03-01T12:35:10Z",</w:t>
        <w:br/>
        <w:t xml:space="preserve"> "delivery_date": null,</w:t>
        <w:br/>
        <w:t xml:space="preserve"> "estimated_fulfillment_date": null,</w:t>
        <w:br/>
        <w:t xml:space="preserve"> "estimated_fulfillment_date_status": {},</w:t>
        <w:br/>
        <w:t xml:space="preserve"> "gift_message": null,</w:t>
        <w:br/>
        <w:t xml:space="preserve"> "id": 98765,</w:t>
        <w:br/>
        <w:t xml:space="preserve"> "insurance_value": null,</w:t>
        <w:br/>
        <w:t xml:space="preserve"> "invoice_amount": null,</w:t>
        <w:br/>
        <w:t xml:space="preserve"> "invoice_currency_code": null,</w:t>
        <w:br/>
        <w:t xml:space="preserve"> "is_tracking_uploaded": false,</w:t>
        <w:br/>
        <w:t xml:space="preserve"> "last_tracking_update_at": null,</w:t>
        <w:br/>
        <w:t xml:space="preserve"> "last_update_at": null,</w:t>
        <w:br/>
        <w:t xml:space="preserve"> "location": {},</w:t>
        <w:br/>
        <w:t xml:space="preserve"> "measurements": {},</w:t>
        <w:br/>
        <w:t xml:space="preserve"> "order_id": 12345,</w:t>
        <w:br/>
        <w:t xml:space="preserve"> "package_material_type": {},</w:t>
        <w:br/>
        <w:t xml:space="preserve"> "parent_cartons": [],</w:t>
        <w:br/>
        <w:t xml:space="preserve"> "products": [</w:t>
        <w:br/>
        <w:t xml:space="preserve"> {</w:t>
        <w:br/>
        <w:t xml:space="preserve"> "id": 555,</w:t>
        <w:br/>
        <w:t xml:space="preserve"> "inventory_items": [</w:t>
        <w:br/>
        <w:t xml:space="preserve"> {</w:t>
        <w:br/>
        <w:t xml:space="preserve"> "expiration_date": null,</w:t>
        <w:br/>
        <w:t xml:space="preserve"> "id": 777,</w:t>
        <w:br/>
        <w:t xml:space="preserve"> "is_dangerous_goods": false,</w:t>
        <w:br/>
        <w:t xml:space="preserve"> "lot": null,</w:t>
        <w:br/>
        <w:t xml:space="preserve"> "name": "Example Item",</w:t>
        <w:br/>
        <w:t xml:space="preserve"> "quantity": 2,</w:t>
        <w:br/>
        <w:t xml:space="preserve"> "quantity_committed": 2,</w:t>
        <w:br/>
        <w:t xml:space="preserve"> "serial_numbers": []</w:t>
        <w:br/>
        <w:t xml:space="preserve"> }</w:t>
        <w:br/>
        <w:t xml:space="preserve"> ],</w:t>
        <w:br/>
        <w:t xml:space="preserve"> "name": "Example Product",</w:t>
        <w:br/>
        <w:t xml:space="preserve"> "reference_id": "PROD-REF-1",</w:t>
        <w:br/>
        <w:t xml:space="preserve"> "sku": "SKU-001"</w:t>
        <w:br/>
        <w:t xml:space="preserve"> }</w:t>
        <w:br/>
        <w:t xml:space="preserve"> ],</w:t>
        <w:br/>
        <w:t xml:space="preserve"> "recipient": {},</w:t>
        <w:br/>
        <w:t xml:space="preserve"> "reference_id": "REF-SHIP-1",</w:t>
        <w:br/>
        <w:t xml:space="preserve"> "require_signature": false,</w:t>
        <w:br/>
        <w:t xml:space="preserve"> "ship_option": null,</w:t>
        <w:br/>
        <w:t xml:space="preserve"> "status": {},</w:t>
        <w:br/>
        <w:t xml:space="preserve"> "status_details": [],</w:t>
        <w:br/>
        <w:t xml:space="preserve"> "tracking": {}</w:t>
        <w:br/>
        <w:t xml:space="preserve"> }</w:t>
        <w:br/>
        <w:t xml:space="preserve"> ],</w:t>
        <w:br/>
        <w:t xml:space="preserve"> "shipping_method": null,</w:t>
        <w:br/>
        <w:t xml:space="preserve"> "shipping_terms": {},</w:t>
        <w:br/>
        <w:t xml:space="preserve"> "status": {},</w:t>
        <w:br/>
        <w:t xml:space="preserve"> "tags": [</w:t>
        <w:br/>
        <w:t xml:space="preserve"> {</w:t>
        <w:br/>
        <w:t xml:space="preserve"> "name": "source",</w:t>
        <w:br/>
        <w:t xml:space="preserve"> "value": "api"</w:t>
        <w:br/>
        <w:t xml:space="preserve"> }</w:t>
        <w:br/>
        <w:t xml:space="preserve"> ],</w:t>
        <w:br/>
        <w:t xml:space="preserve"> "type": {}</w:t>
        <w:br/>
        <w:t xml:space="preserve"> },</w:t>
        <w:br/>
        <w:t xml:space="preserve"> "order_id": 12345,</w:t>
        <w:br/>
        <w:t xml:space="preserve"> "status": "Success"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"someField": [</w:t>
        <w:br/>
        <w:t xml:space="preserve"> "Some validation error message"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Error Response (404 Not Found)</w:t>
      </w:r>
    </w:p>
    <w:p>
      <w:pPr>
        <w:pStyle w:val="Heading3"/>
      </w:pPr>
      <w:r>
        <w:t>Error Response (422 Unprocessable Entity)</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"someField": [</w:t>
        <w:br/>
        <w:t xml:space="preserve"> "Some server error message"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canceled_shipment_results</w:t>
            </w:r>
          </w:p>
        </w:tc>
        <w:tc>
          <w:tcPr>
            <w:tcW w:type="dxa" w:w="2880"/>
          </w:tcPr>
          <w:p>
            <w:r>
              <w:t>array</w:t>
            </w:r>
          </w:p>
        </w:tc>
        <w:tc>
          <w:tcPr>
            <w:tcW w:type="dxa" w:w="2880"/>
          </w:tcPr>
          <w:p>
            <w:r>
              <w:t>Results of canceling the shipments associated with the order.</w:t>
            </w:r>
          </w:p>
        </w:tc>
      </w:tr>
      <w:tr>
        <w:tc>
          <w:tcPr>
            <w:tcW w:type="dxa" w:w="2880"/>
          </w:tcPr>
          <w:p>
            <w:r>
              <w:t>canceled_shipment_results[].action</w:t>
            </w:r>
          </w:p>
        </w:tc>
        <w:tc>
          <w:tcPr>
            <w:tcW w:type="dxa" w:w="2880"/>
          </w:tcPr>
          <w:p>
            <w:r>
              <w:t>string</w:t>
            </w:r>
          </w:p>
        </w:tc>
        <w:tc>
          <w:tcPr>
            <w:tcW w:type="dxa" w:w="2880"/>
          </w:tcPr>
          <w:p>
            <w:r>
              <w:t>Shipment action taken. (Documented as &lt;Orders.ShipmentAction&gt;.)</w:t>
            </w:r>
          </w:p>
        </w:tc>
      </w:tr>
      <w:tr>
        <w:tc>
          <w:tcPr>
            <w:tcW w:type="dxa" w:w="2880"/>
          </w:tcPr>
          <w:p>
            <w:r>
              <w:t>canceled_shipment_results[].is_success</w:t>
            </w:r>
          </w:p>
        </w:tc>
        <w:tc>
          <w:tcPr>
            <w:tcW w:type="dxa" w:w="2880"/>
          </w:tcPr>
          <w:p>
            <w:r>
              <w:t>boolean</w:t>
            </w:r>
          </w:p>
        </w:tc>
        <w:tc>
          <w:tcPr>
            <w:tcW w:type="dxa" w:w="2880"/>
          </w:tcPr>
          <w:p>
            <w:r>
              <w:t>Whether the cancel action was successful.</w:t>
            </w:r>
          </w:p>
        </w:tc>
      </w:tr>
      <w:tr>
        <w:tc>
          <w:tcPr>
            <w:tcW w:type="dxa" w:w="2880"/>
          </w:tcPr>
          <w:p>
            <w:r>
              <w:t>canceled_shipment_results[].reason</w:t>
            </w:r>
          </w:p>
        </w:tc>
        <w:tc>
          <w:tcPr>
            <w:tcW w:type="dxa" w:w="2880"/>
          </w:tcPr>
          <w:p>
            <w:r>
              <w:t>string | null</w:t>
            </w:r>
          </w:p>
        </w:tc>
        <w:tc>
          <w:tcPr>
            <w:tcW w:type="dxa" w:w="2880"/>
          </w:tcPr>
          <w:p>
            <w:r>
              <w:t>Reason for the cancellation result.</w:t>
            </w:r>
          </w:p>
        </w:tc>
      </w:tr>
      <w:tr>
        <w:tc>
          <w:tcPr>
            <w:tcW w:type="dxa" w:w="2880"/>
          </w:tcPr>
          <w:p>
            <w:r>
              <w:t>canceled_shipment_results[].shipment_id</w:t>
            </w:r>
          </w:p>
        </w:tc>
        <w:tc>
          <w:tcPr>
            <w:tcW w:type="dxa" w:w="2880"/>
          </w:tcPr>
          <w:p>
            <w:r>
              <w:t>integer</w:t>
            </w:r>
          </w:p>
        </w:tc>
        <w:tc>
          <w:tcPr>
            <w:tcW w:type="dxa" w:w="2880"/>
          </w:tcPr>
          <w:p>
            <w:r>
              <w:t>The ID of the shipment.</w:t>
            </w:r>
          </w:p>
        </w:tc>
      </w:tr>
      <w:tr>
        <w:tc>
          <w:tcPr>
            <w:tcW w:type="dxa" w:w="2880"/>
          </w:tcPr>
          <w:p>
            <w:r>
              <w:t>order</w:t>
            </w:r>
          </w:p>
        </w:tc>
        <w:tc>
          <w:tcPr>
            <w:tcW w:type="dxa" w:w="2880"/>
          </w:tcPr>
          <w:p>
            <w:r>
              <w:t>object</w:t>
            </w:r>
          </w:p>
        </w:tc>
        <w:tc>
          <w:tcPr>
            <w:tcW w:type="dxa" w:w="2880"/>
          </w:tcPr>
          <w:p>
            <w:r>
              <w:t>The order object. (Many subtypes are documented as view models/enums.)</w:t>
            </w:r>
          </w:p>
        </w:tc>
      </w:tr>
      <w:tr>
        <w:tc>
          <w:tcPr>
            <w:tcW w:type="dxa" w:w="2880"/>
          </w:tcPr>
          <w:p>
            <w:r>
              <w:t>order.channel</w:t>
            </w:r>
          </w:p>
        </w:tc>
        <w:tc>
          <w:tcPr>
            <w:tcW w:type="dxa" w:w="2880"/>
          </w:tcPr>
          <w:p>
            <w:r>
              <w:t>object</w:t>
            </w:r>
          </w:p>
        </w:tc>
        <w:tc>
          <w:tcPr>
            <w:tcW w:type="dxa" w:w="2880"/>
          </w:tcPr>
          <w:p>
            <w:r>
              <w:t>Channel info. (Documented as &lt;Orders.ChannelInfoViewModel&gt;.)</w:t>
            </w:r>
          </w:p>
        </w:tc>
      </w:tr>
      <w:tr>
        <w:tc>
          <w:tcPr>
            <w:tcW w:type="dxa" w:w="2880"/>
          </w:tcPr>
          <w:p>
            <w:r>
              <w:t>order.created_date</w:t>
            </w:r>
          </w:p>
        </w:tc>
        <w:tc>
          <w:tcPr>
            <w:tcW w:type="dxa" w:w="2880"/>
          </w:tcPr>
          <w:p>
            <w:r>
              <w:t>string</w:t>
            </w:r>
          </w:p>
        </w:tc>
        <w:tc>
          <w:tcPr>
            <w:tcW w:type="dxa" w:w="2880"/>
          </w:tcPr>
          <w:p>
            <w:r>
              <w:t>Date this order was created.</w:t>
            </w:r>
          </w:p>
        </w:tc>
      </w:tr>
      <w:tr>
        <w:tc>
          <w:tcPr>
            <w:tcW w:type="dxa" w:w="2880"/>
          </w:tcPr>
          <w:p>
            <w:r>
              <w:t>order.financials</w:t>
            </w:r>
          </w:p>
        </w:tc>
        <w:tc>
          <w:tcPr>
            <w:tcW w:type="dxa" w:w="2880"/>
          </w:tcPr>
          <w:p>
            <w:r>
              <w:t>object</w:t>
            </w:r>
          </w:p>
        </w:tc>
        <w:tc>
          <w:tcPr>
            <w:tcW w:type="dxa" w:w="2880"/>
          </w:tcPr>
          <w:p>
            <w:r>
              <w:t>Financials. (Documented as &lt;Orders.Financials&gt;.)</w:t>
            </w:r>
          </w:p>
        </w:tc>
      </w:tr>
      <w:tr>
        <w:tc>
          <w:tcPr>
            <w:tcW w:type="dxa" w:w="2880"/>
          </w:tcPr>
          <w:p>
            <w:r>
              <w:t>order.gift_message</w:t>
            </w:r>
          </w:p>
        </w:tc>
        <w:tc>
          <w:tcPr>
            <w:tcW w:type="dxa" w:w="2880"/>
          </w:tcPr>
          <w:p>
            <w:r>
              <w:t>string | null</w:t>
            </w:r>
          </w:p>
        </w:tc>
        <w:tc>
          <w:tcPr>
            <w:tcW w:type="dxa" w:w="2880"/>
          </w:tcPr>
          <w:p>
            <w:r>
              <w:t>Gift message associated with the order.</w:t>
            </w:r>
          </w:p>
        </w:tc>
      </w:tr>
      <w:tr>
        <w:tc>
          <w:tcPr>
            <w:tcW w:type="dxa" w:w="2880"/>
          </w:tcPr>
          <w:p>
            <w:r>
              <w:t>order.id</w:t>
            </w:r>
          </w:p>
        </w:tc>
        <w:tc>
          <w:tcPr>
            <w:tcW w:type="dxa" w:w="2880"/>
          </w:tcPr>
          <w:p>
            <w:r>
              <w:t>integer</w:t>
            </w:r>
          </w:p>
        </w:tc>
        <w:tc>
          <w:tcPr>
            <w:tcW w:type="dxa" w:w="2880"/>
          </w:tcPr>
          <w:p>
            <w:r>
              <w:t>Unique id of the order.</w:t>
            </w:r>
          </w:p>
        </w:tc>
      </w:tr>
      <w:tr>
        <w:tc>
          <w:tcPr>
            <w:tcW w:type="dxa" w:w="2880"/>
          </w:tcPr>
          <w:p>
            <w:r>
              <w:t>order.order_number</w:t>
            </w:r>
          </w:p>
        </w:tc>
        <w:tc>
          <w:tcPr>
            <w:tcW w:type="dxa" w:w="2880"/>
          </w:tcPr>
          <w:p>
            <w:r>
              <w:t>string | null</w:t>
            </w:r>
          </w:p>
        </w:tc>
        <w:tc>
          <w:tcPr>
            <w:tcW w:type="dxa" w:w="2880"/>
          </w:tcPr>
          <w:p>
            <w:r>
              <w:t>User friendly orderId / store order number shown on the Orders page. If not provided, reference_id will be used.</w:t>
            </w:r>
          </w:p>
        </w:tc>
      </w:tr>
      <w:tr>
        <w:tc>
          <w:tcPr>
            <w:tcW w:type="dxa" w:w="2880"/>
          </w:tcPr>
          <w:p>
            <w:r>
              <w:t>order.products</w:t>
            </w:r>
          </w:p>
        </w:tc>
        <w:tc>
          <w:tcPr>
            <w:tcW w:type="dxa" w:w="2880"/>
          </w:tcPr>
          <w:p>
            <w:r>
              <w:t>array</w:t>
            </w:r>
          </w:p>
        </w:tc>
        <w:tc>
          <w:tcPr>
            <w:tcW w:type="dxa" w:w="2880"/>
          </w:tcPr>
          <w:p>
            <w:r>
              <w:t>List of products included in the order.</w:t>
            </w:r>
          </w:p>
        </w:tc>
      </w:tr>
      <w:tr>
        <w:tc>
          <w:tcPr>
            <w:tcW w:type="dxa" w:w="2880"/>
          </w:tcPr>
          <w:p>
            <w:r>
              <w:t>order.products[].external_line_id</w:t>
            </w:r>
          </w:p>
        </w:tc>
        <w:tc>
          <w:tcPr>
            <w:tcW w:type="dxa" w:w="2880"/>
          </w:tcPr>
          <w:p>
            <w:r>
              <w:t>integer | null</w:t>
            </w:r>
          </w:p>
        </w:tc>
        <w:tc>
          <w:tcPr>
            <w:tcW w:type="dxa" w:w="2880"/>
          </w:tcPr>
          <w:p>
            <w:r>
              <w:t>Numeric assignment per item used as a reference number (split orders/containers/etc.).</w:t>
            </w:r>
          </w:p>
        </w:tc>
      </w:tr>
      <w:tr>
        <w:tc>
          <w:tcPr>
            <w:tcW w:type="dxa" w:w="2880"/>
          </w:tcPr>
          <w:p>
            <w:r>
              <w:t>order.products[].gtin</w:t>
            </w:r>
          </w:p>
        </w:tc>
        <w:tc>
          <w:tcPr>
            <w:tcW w:type="dxa" w:w="2880"/>
          </w:tcPr>
          <w:p>
            <w:r>
              <w:t>string | null</w:t>
            </w:r>
          </w:p>
        </w:tc>
        <w:tc>
          <w:tcPr>
            <w:tcW w:type="dxa" w:w="2880"/>
          </w:tcPr>
          <w:p>
            <w:r>
              <w:t>Global Trade Item Number.</w:t>
            </w:r>
          </w:p>
        </w:tc>
      </w:tr>
      <w:tr>
        <w:tc>
          <w:tcPr>
            <w:tcW w:type="dxa" w:w="2880"/>
          </w:tcPr>
          <w:p>
            <w:r>
              <w:t>order.products[].id</w:t>
            </w:r>
          </w:p>
        </w:tc>
        <w:tc>
          <w:tcPr>
            <w:tcW w:type="dxa" w:w="2880"/>
          </w:tcPr>
          <w:p>
            <w:r>
              <w:t>integer | null</w:t>
            </w:r>
          </w:p>
        </w:tc>
        <w:tc>
          <w:tcPr>
            <w:tcW w:type="dxa" w:w="2880"/>
          </w:tcPr>
          <w:p>
            <w:r>
              <w:t>Unique id of the product.</w:t>
            </w:r>
          </w:p>
        </w:tc>
      </w:tr>
      <w:tr>
        <w:tc>
          <w:tcPr>
            <w:tcW w:type="dxa" w:w="2880"/>
          </w:tcPr>
          <w:p>
            <w:r>
              <w:t>order.products[].quantity</w:t>
            </w:r>
          </w:p>
        </w:tc>
        <w:tc>
          <w:tcPr>
            <w:tcW w:type="dxa" w:w="2880"/>
          </w:tcPr>
          <w:p>
            <w:r>
              <w:t>integer</w:t>
            </w:r>
          </w:p>
        </w:tc>
        <w:tc>
          <w:tcPr>
            <w:tcW w:type="dxa" w:w="2880"/>
          </w:tcPr>
          <w:p>
            <w:r>
              <w:t>Quantity of this product ordered.</w:t>
            </w:r>
          </w:p>
        </w:tc>
      </w:tr>
      <w:tr>
        <w:tc>
          <w:tcPr>
            <w:tcW w:type="dxa" w:w="2880"/>
          </w:tcPr>
          <w:p>
            <w:r>
              <w:t>order.products[].quantity_unit_of_measure_code</w:t>
            </w:r>
          </w:p>
        </w:tc>
        <w:tc>
          <w:tcPr>
            <w:tcW w:type="dxa" w:w="2880"/>
          </w:tcPr>
          <w:p>
            <w:r>
              <w:t>string | null</w:t>
            </w:r>
          </w:p>
        </w:tc>
        <w:tc>
          <w:tcPr>
            <w:tcW w:type="dxa" w:w="2880"/>
          </w:tcPr>
          <w:p>
            <w:r>
              <w:t>Unit of measure code. Values: EA, INP, CS, PL.</w:t>
            </w:r>
          </w:p>
        </w:tc>
      </w:tr>
      <w:tr>
        <w:tc>
          <w:tcPr>
            <w:tcW w:type="dxa" w:w="2880"/>
          </w:tcPr>
          <w:p>
            <w:r>
              <w:t>order.products[].reference_id</w:t>
            </w:r>
          </w:p>
        </w:tc>
        <w:tc>
          <w:tcPr>
            <w:tcW w:type="dxa" w:w="2880"/>
          </w:tcPr>
          <w:p>
            <w:r>
              <w:t>string | null</w:t>
            </w:r>
          </w:p>
        </w:tc>
        <w:tc>
          <w:tcPr>
            <w:tcW w:type="dxa" w:w="2880"/>
          </w:tcPr>
          <w:p>
            <w:r>
              <w:t>Unique reference id of the product.</w:t>
            </w:r>
          </w:p>
        </w:tc>
      </w:tr>
      <w:tr>
        <w:tc>
          <w:tcPr>
            <w:tcW w:type="dxa" w:w="2880"/>
          </w:tcPr>
          <w:p>
            <w:r>
              <w:t>order.products[].sku</w:t>
            </w:r>
          </w:p>
        </w:tc>
        <w:tc>
          <w:tcPr>
            <w:tcW w:type="dxa" w:w="2880"/>
          </w:tcPr>
          <w:p>
            <w:r>
              <w:t>string | null</w:t>
            </w:r>
          </w:p>
        </w:tc>
        <w:tc>
          <w:tcPr>
            <w:tcW w:type="dxa" w:w="2880"/>
          </w:tcPr>
          <w:p>
            <w:r>
              <w:t>Stock keeping unit for the product.</w:t>
            </w:r>
          </w:p>
        </w:tc>
      </w:tr>
      <w:tr>
        <w:tc>
          <w:tcPr>
            <w:tcW w:type="dxa" w:w="2880"/>
          </w:tcPr>
          <w:p>
            <w:r>
              <w:t>order.products[].unit_price</w:t>
            </w:r>
          </w:p>
        </w:tc>
        <w:tc>
          <w:tcPr>
            <w:tcW w:type="dxa" w:w="2880"/>
          </w:tcPr>
          <w:p>
            <w:r>
              <w:t>number | null</w:t>
            </w:r>
          </w:p>
        </w:tc>
        <w:tc>
          <w:tcPr>
            <w:tcW w:type="dxa" w:w="2880"/>
          </w:tcPr>
          <w:p>
            <w:r>
              <w:t>Price for one item.</w:t>
            </w:r>
          </w:p>
        </w:tc>
      </w:tr>
      <w:tr>
        <w:tc>
          <w:tcPr>
            <w:tcW w:type="dxa" w:w="2880"/>
          </w:tcPr>
          <w:p>
            <w:r>
              <w:t>order.products[].upc</w:t>
            </w:r>
          </w:p>
        </w:tc>
        <w:tc>
          <w:tcPr>
            <w:tcW w:type="dxa" w:w="2880"/>
          </w:tcPr>
          <w:p>
            <w:r>
              <w:t>string | null</w:t>
            </w:r>
          </w:p>
        </w:tc>
        <w:tc>
          <w:tcPr>
            <w:tcW w:type="dxa" w:w="2880"/>
          </w:tcPr>
          <w:p>
            <w:r>
              <w:t>Universal Product Code.</w:t>
            </w:r>
          </w:p>
        </w:tc>
      </w:tr>
      <w:tr>
        <w:tc>
          <w:tcPr>
            <w:tcW w:type="dxa" w:w="2880"/>
          </w:tcPr>
          <w:p>
            <w:r>
              <w:t>order.purchase_date</w:t>
            </w:r>
          </w:p>
        </w:tc>
        <w:tc>
          <w:tcPr>
            <w:tcW w:type="dxa" w:w="2880"/>
          </w:tcPr>
          <w:p>
            <w:r>
              <w:t>string | null</w:t>
            </w:r>
          </w:p>
        </w:tc>
        <w:tc>
          <w:tcPr>
            <w:tcW w:type="dxa" w:w="2880"/>
          </w:tcPr>
          <w:p>
            <w:r>
              <w:t>Date this order was purchased by the end user.</w:t>
            </w:r>
          </w:p>
        </w:tc>
      </w:tr>
      <w:tr>
        <w:tc>
          <w:tcPr>
            <w:tcW w:type="dxa" w:w="2880"/>
          </w:tcPr>
          <w:p>
            <w:r>
              <w:t>order.recipient</w:t>
            </w:r>
          </w:p>
        </w:tc>
        <w:tc>
          <w:tcPr>
            <w:tcW w:type="dxa" w:w="2880"/>
          </w:tcPr>
          <w:p>
            <w:r>
              <w:t>object</w:t>
            </w:r>
          </w:p>
        </w:tc>
        <w:tc>
          <w:tcPr>
            <w:tcW w:type="dxa" w:w="2880"/>
          </w:tcPr>
          <w:p>
            <w:r>
              <w:t>Recipient info. (Documented as &lt;Orders.RecipientInfoViewModel&gt;.)</w:t>
            </w:r>
          </w:p>
        </w:tc>
      </w:tr>
      <w:tr>
        <w:tc>
          <w:tcPr>
            <w:tcW w:type="dxa" w:w="2880"/>
          </w:tcPr>
          <w:p>
            <w:r>
              <w:t>order.reference_id</w:t>
            </w:r>
          </w:p>
        </w:tc>
        <w:tc>
          <w:tcPr>
            <w:tcW w:type="dxa" w:w="2880"/>
          </w:tcPr>
          <w:p>
            <w:r>
              <w:t>string | null</w:t>
            </w:r>
          </w:p>
        </w:tc>
        <w:tc>
          <w:tcPr>
            <w:tcW w:type="dxa" w:w="2880"/>
          </w:tcPr>
          <w:p>
            <w:r>
              <w:t>Client-defined external unique id of the order.</w:t>
            </w:r>
          </w:p>
        </w:tc>
      </w:tr>
      <w:tr>
        <w:tc>
          <w:tcPr>
            <w:tcW w:type="dxa" w:w="2880"/>
          </w:tcPr>
          <w:p>
            <w:r>
              <w:t>order.retailer_program_data</w:t>
            </w:r>
          </w:p>
        </w:tc>
        <w:tc>
          <w:tcPr>
            <w:tcW w:type="dxa" w:w="2880"/>
          </w:tcPr>
          <w:p>
            <w:r>
              <w:t>object</w:t>
            </w:r>
          </w:p>
        </w:tc>
        <w:tc>
          <w:tcPr>
            <w:tcW w:type="dxa" w:w="2880"/>
          </w:tcPr>
          <w:p>
            <w:r>
              <w:t>Retailer program data. (Documented as &lt;Orders.RetailerProgramDataViewModel&gt;.)</w:t>
            </w:r>
          </w:p>
        </w:tc>
      </w:tr>
      <w:tr>
        <w:tc>
          <w:tcPr>
            <w:tcW w:type="dxa" w:w="2880"/>
          </w:tcPr>
          <w:p>
            <w:r>
              <w:t>order.shipments</w:t>
            </w:r>
          </w:p>
        </w:tc>
        <w:tc>
          <w:tcPr>
            <w:tcW w:type="dxa" w:w="2880"/>
          </w:tcPr>
          <w:p>
            <w:r>
              <w:t>array</w:t>
            </w:r>
          </w:p>
        </w:tc>
        <w:tc>
          <w:tcPr>
            <w:tcW w:type="dxa" w:w="2880"/>
          </w:tcPr>
          <w:p>
            <w:r>
              <w:t>Shipments affiliated with the order.</w:t>
            </w:r>
          </w:p>
        </w:tc>
      </w:tr>
      <w:tr>
        <w:tc>
          <w:tcPr>
            <w:tcW w:type="dxa" w:w="2880"/>
          </w:tcPr>
          <w:p>
            <w:r>
              <w:t>order.shipments[].id</w:t>
            </w:r>
          </w:p>
        </w:tc>
        <w:tc>
          <w:tcPr>
            <w:tcW w:type="dxa" w:w="2880"/>
          </w:tcPr>
          <w:p>
            <w:r>
              <w:t>integer</w:t>
            </w:r>
          </w:p>
        </w:tc>
        <w:tc>
          <w:tcPr>
            <w:tcW w:type="dxa" w:w="2880"/>
          </w:tcPr>
          <w:p>
            <w:r>
              <w:t>Unique id of the shipment.</w:t>
            </w:r>
          </w:p>
        </w:tc>
      </w:tr>
      <w:tr>
        <w:tc>
          <w:tcPr>
            <w:tcW w:type="dxa" w:w="2880"/>
          </w:tcPr>
          <w:p>
            <w:r>
              <w:t>order.shipments[].order_id</w:t>
            </w:r>
          </w:p>
        </w:tc>
        <w:tc>
          <w:tcPr>
            <w:tcW w:type="dxa" w:w="2880"/>
          </w:tcPr>
          <w:p>
            <w:r>
              <w:t>integer</w:t>
            </w:r>
          </w:p>
        </w:tc>
        <w:tc>
          <w:tcPr>
            <w:tcW w:type="dxa" w:w="2880"/>
          </w:tcPr>
          <w:p>
            <w:r>
              <w:t>Id of the order this shipment belongs to.</w:t>
            </w:r>
          </w:p>
        </w:tc>
      </w:tr>
      <w:tr>
        <w:tc>
          <w:tcPr>
            <w:tcW w:type="dxa" w:w="2880"/>
          </w:tcPr>
          <w:p>
            <w:r>
              <w:t>order.shipments[].created_date</w:t>
            </w:r>
          </w:p>
        </w:tc>
        <w:tc>
          <w:tcPr>
            <w:tcW w:type="dxa" w:w="2880"/>
          </w:tcPr>
          <w:p>
            <w:r>
              <w:t>string</w:t>
            </w:r>
          </w:p>
        </w:tc>
        <w:tc>
          <w:tcPr>
            <w:tcW w:type="dxa" w:w="2880"/>
          </w:tcPr>
          <w:p>
            <w:r>
              <w:t>Date this shipment was created.</w:t>
            </w:r>
          </w:p>
        </w:tc>
      </w:tr>
      <w:tr>
        <w:tc>
          <w:tcPr>
            <w:tcW w:type="dxa" w:w="2880"/>
          </w:tcPr>
          <w:p>
            <w:r>
              <w:t>order.shipments[].actual_fulfillment_date</w:t>
            </w:r>
          </w:p>
        </w:tc>
        <w:tc>
          <w:tcPr>
            <w:tcW w:type="dxa" w:w="2880"/>
          </w:tcPr>
          <w:p>
            <w:r>
              <w:t>string | null</w:t>
            </w:r>
          </w:p>
        </w:tc>
        <w:tc>
          <w:tcPr>
            <w:tcW w:type="dxa" w:w="2880"/>
          </w:tcPr>
          <w:p>
            <w:r>
              <w:t>Datetime of ShipBob’s completion of fulfillment (picked/packed/label printed).</w:t>
            </w:r>
          </w:p>
        </w:tc>
      </w:tr>
      <w:tr>
        <w:tc>
          <w:tcPr>
            <w:tcW w:type="dxa" w:w="2880"/>
          </w:tcPr>
          <w:p>
            <w:r>
              <w:t>order.shipments[].delivery_date</w:t>
            </w:r>
          </w:p>
        </w:tc>
        <w:tc>
          <w:tcPr>
            <w:tcW w:type="dxa" w:w="2880"/>
          </w:tcPr>
          <w:p>
            <w:r>
              <w:t>string | null</w:t>
            </w:r>
          </w:p>
        </w:tc>
        <w:tc>
          <w:tcPr>
            <w:tcW w:type="dxa" w:w="2880"/>
          </w:tcPr>
          <w:p>
            <w:r>
              <w:t>Datetime of shipment delivered to customer.</w:t>
            </w:r>
          </w:p>
        </w:tc>
      </w:tr>
      <w:tr>
        <w:tc>
          <w:tcPr>
            <w:tcW w:type="dxa" w:w="2880"/>
          </w:tcPr>
          <w:p>
            <w:r>
              <w:t>order.shipments[].estimated_fulfillment_date</w:t>
            </w:r>
          </w:p>
        </w:tc>
        <w:tc>
          <w:tcPr>
            <w:tcW w:type="dxa" w:w="2880"/>
          </w:tcPr>
          <w:p>
            <w:r>
              <w:t>string | null</w:t>
            </w:r>
          </w:p>
        </w:tc>
        <w:tc>
          <w:tcPr>
            <w:tcW w:type="dxa" w:w="2880"/>
          </w:tcPr>
          <w:p>
            <w:r>
              <w:t>Datetime of ShipBob’s commitment for completing the shipment and handing to carrier.</w:t>
            </w:r>
          </w:p>
        </w:tc>
      </w:tr>
      <w:tr>
        <w:tc>
          <w:tcPr>
            <w:tcW w:type="dxa" w:w="2880"/>
          </w:tcPr>
          <w:p>
            <w:r>
              <w:t>order.shipments[].estimated_fulfillment_date_status</w:t>
            </w:r>
          </w:p>
        </w:tc>
        <w:tc>
          <w:tcPr>
            <w:tcW w:type="dxa" w:w="2880"/>
          </w:tcPr>
          <w:p>
            <w:r>
              <w:t>object</w:t>
            </w:r>
          </w:p>
        </w:tc>
        <w:tc>
          <w:tcPr>
            <w:tcW w:type="dxa" w:w="2880"/>
          </w:tcPr>
          <w:p>
            <w:r>
              <w:t>Fulfillment status. (Documented as &lt;Orders.FulfillmentStatus&gt;.)</w:t>
            </w:r>
          </w:p>
        </w:tc>
      </w:tr>
      <w:tr>
        <w:tc>
          <w:tcPr>
            <w:tcW w:type="dxa" w:w="2880"/>
          </w:tcPr>
          <w:p>
            <w:r>
              <w:t>order.shipments[].gift_message</w:t>
            </w:r>
          </w:p>
        </w:tc>
        <w:tc>
          <w:tcPr>
            <w:tcW w:type="dxa" w:w="2880"/>
          </w:tcPr>
          <w:p>
            <w:r>
              <w:t>string | null</w:t>
            </w:r>
          </w:p>
        </w:tc>
        <w:tc>
          <w:tcPr>
            <w:tcW w:type="dxa" w:w="2880"/>
          </w:tcPr>
          <w:p>
            <w:r>
              <w:t>Gift message associated with the shipment.</w:t>
            </w:r>
          </w:p>
        </w:tc>
      </w:tr>
      <w:tr>
        <w:tc>
          <w:tcPr>
            <w:tcW w:type="dxa" w:w="2880"/>
          </w:tcPr>
          <w:p>
            <w:r>
              <w:t>order.shipments[].insurance_value</w:t>
            </w:r>
          </w:p>
        </w:tc>
        <w:tc>
          <w:tcPr>
            <w:tcW w:type="dxa" w:w="2880"/>
          </w:tcPr>
          <w:p>
            <w:r>
              <w:t>number | null</w:t>
            </w:r>
          </w:p>
        </w:tc>
        <w:tc>
          <w:tcPr>
            <w:tcW w:type="dxa" w:w="2880"/>
          </w:tcPr>
          <w:p>
            <w:r>
              <w:t>Monetary amount insured for this shipment.</w:t>
            </w:r>
          </w:p>
        </w:tc>
      </w:tr>
      <w:tr>
        <w:tc>
          <w:tcPr>
            <w:tcW w:type="dxa" w:w="2880"/>
          </w:tcPr>
          <w:p>
            <w:r>
              <w:t>order.shipments[].invoice_amount</w:t>
            </w:r>
          </w:p>
        </w:tc>
        <w:tc>
          <w:tcPr>
            <w:tcW w:type="dxa" w:w="2880"/>
          </w:tcPr>
          <w:p>
            <w:r>
              <w:t>number | null</w:t>
            </w:r>
          </w:p>
        </w:tc>
        <w:tc>
          <w:tcPr>
            <w:tcW w:type="dxa" w:w="2880"/>
          </w:tcPr>
          <w:p>
            <w:r>
              <w:t>Monetary amount invoiced for this shipment.</w:t>
            </w:r>
          </w:p>
        </w:tc>
      </w:tr>
      <w:tr>
        <w:tc>
          <w:tcPr>
            <w:tcW w:type="dxa" w:w="2880"/>
          </w:tcPr>
          <w:p>
            <w:r>
              <w:t>order.shipments[].invoice_currency_code</w:t>
            </w:r>
          </w:p>
        </w:tc>
        <w:tc>
          <w:tcPr>
            <w:tcW w:type="dxa" w:w="2880"/>
          </w:tcPr>
          <w:p>
            <w:r>
              <w:t>string | null</w:t>
            </w:r>
          </w:p>
        </w:tc>
        <w:tc>
          <w:tcPr>
            <w:tcW w:type="dxa" w:w="2880"/>
          </w:tcPr>
          <w:p>
            <w:r>
              <w:t>Currency code for invoice.</w:t>
            </w:r>
          </w:p>
        </w:tc>
      </w:tr>
      <w:tr>
        <w:tc>
          <w:tcPr>
            <w:tcW w:type="dxa" w:w="2880"/>
          </w:tcPr>
          <w:p>
            <w:r>
              <w:t>order.shipments[].is_tracking_uploaded</w:t>
            </w:r>
          </w:p>
        </w:tc>
        <w:tc>
          <w:tcPr>
            <w:tcW w:type="dxa" w:w="2880"/>
          </w:tcPr>
          <w:p>
            <w:r>
              <w:t>boolean</w:t>
            </w:r>
          </w:p>
        </w:tc>
        <w:tc>
          <w:tcPr>
            <w:tcW w:type="dxa" w:w="2880"/>
          </w:tcPr>
          <w:p>
            <w:r>
              <w:t>Whether tracking was uploaded to a third-party system.</w:t>
            </w:r>
          </w:p>
        </w:tc>
      </w:tr>
      <w:tr>
        <w:tc>
          <w:tcPr>
            <w:tcW w:type="dxa" w:w="2880"/>
          </w:tcPr>
          <w:p>
            <w:r>
              <w:t>order.shipments[].last_tracking_update_at</w:t>
            </w:r>
          </w:p>
        </w:tc>
        <w:tc>
          <w:tcPr>
            <w:tcW w:type="dxa" w:w="2880"/>
          </w:tcPr>
          <w:p>
            <w:r>
              <w:t>string | null</w:t>
            </w:r>
          </w:p>
        </w:tc>
        <w:tc>
          <w:tcPr>
            <w:tcW w:type="dxa" w:w="2880"/>
          </w:tcPr>
          <w:p>
            <w:r>
              <w:t>Timestamp of last tracking update.</w:t>
            </w:r>
          </w:p>
        </w:tc>
      </w:tr>
      <w:tr>
        <w:tc>
          <w:tcPr>
            <w:tcW w:type="dxa" w:w="2880"/>
          </w:tcPr>
          <w:p>
            <w:r>
              <w:t>order.shipments[].last_update_at</w:t>
            </w:r>
          </w:p>
        </w:tc>
        <w:tc>
          <w:tcPr>
            <w:tcW w:type="dxa" w:w="2880"/>
          </w:tcPr>
          <w:p>
            <w:r>
              <w:t>string | null</w:t>
            </w:r>
          </w:p>
        </w:tc>
        <w:tc>
          <w:tcPr>
            <w:tcW w:type="dxa" w:w="2880"/>
          </w:tcPr>
          <w:p>
            <w:r>
              <w:t>Date this shipment was last updated.</w:t>
            </w:r>
          </w:p>
        </w:tc>
      </w:tr>
      <w:tr>
        <w:tc>
          <w:tcPr>
            <w:tcW w:type="dxa" w:w="2880"/>
          </w:tcPr>
          <w:p>
            <w:r>
              <w:t>order.shipments[].location</w:t>
            </w:r>
          </w:p>
        </w:tc>
        <w:tc>
          <w:tcPr>
            <w:tcW w:type="dxa" w:w="2880"/>
          </w:tcPr>
          <w:p>
            <w:r>
              <w:t>object</w:t>
            </w:r>
          </w:p>
        </w:tc>
        <w:tc>
          <w:tcPr>
            <w:tcW w:type="dxa" w:w="2880"/>
          </w:tcPr>
          <w:p>
            <w:r>
              <w:t>Fulfillment center info. (Documented as &lt;Orders.FulfillmentCenterViewModel&gt;.)</w:t>
            </w:r>
          </w:p>
        </w:tc>
      </w:tr>
      <w:tr>
        <w:tc>
          <w:tcPr>
            <w:tcW w:type="dxa" w:w="2880"/>
          </w:tcPr>
          <w:p>
            <w:r>
              <w:t>order.shipments[].measurements</w:t>
            </w:r>
          </w:p>
        </w:tc>
        <w:tc>
          <w:tcPr>
            <w:tcW w:type="dxa" w:w="2880"/>
          </w:tcPr>
          <w:p>
            <w:r>
              <w:t>object</w:t>
            </w:r>
          </w:p>
        </w:tc>
        <w:tc>
          <w:tcPr>
            <w:tcW w:type="dxa" w:w="2880"/>
          </w:tcPr>
          <w:p>
            <w:r>
              <w:t>Measurements. (Documented as &lt;Orders.MeasurementsViewModel&gt;.)</w:t>
            </w:r>
          </w:p>
        </w:tc>
      </w:tr>
      <w:tr>
        <w:tc>
          <w:tcPr>
            <w:tcW w:type="dxa" w:w="2880"/>
          </w:tcPr>
          <w:p>
            <w:r>
              <w:t>order.shipments[].package_material_type</w:t>
            </w:r>
          </w:p>
        </w:tc>
        <w:tc>
          <w:tcPr>
            <w:tcW w:type="dxa" w:w="2880"/>
          </w:tcPr>
          <w:p>
            <w:r>
              <w:t>object</w:t>
            </w:r>
          </w:p>
        </w:tc>
        <w:tc>
          <w:tcPr>
            <w:tcW w:type="dxa" w:w="2880"/>
          </w:tcPr>
          <w:p>
            <w:r>
              <w:t>Package material type. (Documented as &lt;Orders.PackageMaterialType&gt;.)</w:t>
            </w:r>
          </w:p>
        </w:tc>
      </w:tr>
      <w:tr>
        <w:tc>
          <w:tcPr>
            <w:tcW w:type="dxa" w:w="2880"/>
          </w:tcPr>
          <w:p>
            <w:r>
              <w:t>order.shipments[].parent_cartons</w:t>
            </w:r>
          </w:p>
        </w:tc>
        <w:tc>
          <w:tcPr>
            <w:tcW w:type="dxa" w:w="2880"/>
          </w:tcPr>
          <w:p>
            <w:r>
              <w:t>array</w:t>
            </w:r>
          </w:p>
        </w:tc>
        <w:tc>
          <w:tcPr>
            <w:tcW w:type="dxa" w:w="2880"/>
          </w:tcPr>
          <w:p>
            <w:r>
              <w:t>Carton information for this shipment (may include nested cartons and contents).</w:t>
            </w:r>
          </w:p>
        </w:tc>
      </w:tr>
      <w:tr>
        <w:tc>
          <w:tcPr>
            <w:tcW w:type="dxa" w:w="2880"/>
          </w:tcPr>
          <w:p>
            <w:r>
              <w:t>order.shipments[].products</w:t>
            </w:r>
          </w:p>
        </w:tc>
        <w:tc>
          <w:tcPr>
            <w:tcW w:type="dxa" w:w="2880"/>
          </w:tcPr>
          <w:p>
            <w:r>
              <w:t>array</w:t>
            </w:r>
          </w:p>
        </w:tc>
        <w:tc>
          <w:tcPr>
            <w:tcW w:type="dxa" w:w="2880"/>
          </w:tcPr>
          <w:p>
            <w:r>
              <w:t>Information about the products contained in this shipment.</w:t>
            </w:r>
          </w:p>
        </w:tc>
      </w:tr>
      <w:tr>
        <w:tc>
          <w:tcPr>
            <w:tcW w:type="dxa" w:w="2880"/>
          </w:tcPr>
          <w:p>
            <w:r>
              <w:t>order.shipments[].products[].inventory_items</w:t>
            </w:r>
          </w:p>
        </w:tc>
        <w:tc>
          <w:tcPr>
            <w:tcW w:type="dxa" w:w="2880"/>
          </w:tcPr>
          <w:p>
            <w:r>
              <w:t>array</w:t>
            </w:r>
          </w:p>
        </w:tc>
        <w:tc>
          <w:tcPr>
            <w:tcW w:type="dxa" w:w="2880"/>
          </w:tcPr>
          <w:p>
            <w:r>
              <w:t>Inventory items information.</w:t>
            </w:r>
          </w:p>
        </w:tc>
      </w:tr>
      <w:tr>
        <w:tc>
          <w:tcPr>
            <w:tcW w:type="dxa" w:w="2880"/>
          </w:tcPr>
          <w:p>
            <w:r>
              <w:t>order.shipments[].recipient</w:t>
            </w:r>
          </w:p>
        </w:tc>
        <w:tc>
          <w:tcPr>
            <w:tcW w:type="dxa" w:w="2880"/>
          </w:tcPr>
          <w:p>
            <w:r>
              <w:t>object</w:t>
            </w:r>
          </w:p>
        </w:tc>
        <w:tc>
          <w:tcPr>
            <w:tcW w:type="dxa" w:w="2880"/>
          </w:tcPr>
          <w:p>
            <w:r>
              <w:t>Recipient info for shipment. (Documented as &lt;Orders.RecipientViewModel&gt;.)</w:t>
            </w:r>
          </w:p>
        </w:tc>
      </w:tr>
      <w:tr>
        <w:tc>
          <w:tcPr>
            <w:tcW w:type="dxa" w:w="2880"/>
          </w:tcPr>
          <w:p>
            <w:r>
              <w:t>order.shipments[].reference_id</w:t>
            </w:r>
          </w:p>
        </w:tc>
        <w:tc>
          <w:tcPr>
            <w:tcW w:type="dxa" w:w="2880"/>
          </w:tcPr>
          <w:p>
            <w:r>
              <w:t>string | null</w:t>
            </w:r>
          </w:p>
        </w:tc>
        <w:tc>
          <w:tcPr>
            <w:tcW w:type="dxa" w:w="2880"/>
          </w:tcPr>
          <w:p>
            <w:r>
              <w:t>Client-defined external unique id of the shipment’s order.</w:t>
            </w:r>
          </w:p>
        </w:tc>
      </w:tr>
      <w:tr>
        <w:tc>
          <w:tcPr>
            <w:tcW w:type="dxa" w:w="2880"/>
          </w:tcPr>
          <w:p>
            <w:r>
              <w:t>order.shipments[].require_signature</w:t>
            </w:r>
          </w:p>
        </w:tc>
        <w:tc>
          <w:tcPr>
            <w:tcW w:type="dxa" w:w="2880"/>
          </w:tcPr>
          <w:p>
            <w:r>
              <w:t>boolean</w:t>
            </w:r>
          </w:p>
        </w:tc>
        <w:tc>
          <w:tcPr>
            <w:tcW w:type="dxa" w:w="2880"/>
          </w:tcPr>
          <w:p>
            <w:r>
              <w:t>Whether a shipment requires signature.</w:t>
            </w:r>
          </w:p>
        </w:tc>
      </w:tr>
      <w:tr>
        <w:tc>
          <w:tcPr>
            <w:tcW w:type="dxa" w:w="2880"/>
          </w:tcPr>
          <w:p>
            <w:r>
              <w:t>order.shipments[].ship_option</w:t>
            </w:r>
          </w:p>
        </w:tc>
        <w:tc>
          <w:tcPr>
            <w:tcW w:type="dxa" w:w="2880"/>
          </w:tcPr>
          <w:p>
            <w:r>
              <w:t>string | null</w:t>
            </w:r>
          </w:p>
        </w:tc>
        <w:tc>
          <w:tcPr>
            <w:tcW w:type="dxa" w:w="2880"/>
          </w:tcPr>
          <w:p>
            <w:r>
              <w:t>Name of the shipping option used.</w:t>
            </w:r>
          </w:p>
        </w:tc>
      </w:tr>
      <w:tr>
        <w:tc>
          <w:tcPr>
            <w:tcW w:type="dxa" w:w="2880"/>
          </w:tcPr>
          <w:p>
            <w:r>
              <w:t>order.shipments[].status</w:t>
            </w:r>
          </w:p>
        </w:tc>
        <w:tc>
          <w:tcPr>
            <w:tcW w:type="dxa" w:w="2880"/>
          </w:tcPr>
          <w:p>
            <w:r>
              <w:t>object</w:t>
            </w:r>
          </w:p>
        </w:tc>
        <w:tc>
          <w:tcPr>
            <w:tcW w:type="dxa" w:w="2880"/>
          </w:tcPr>
          <w:p>
            <w:r>
              <w:t>Shipment status enum. (Documented as &lt;Orders.OrderStatusEnum&gt;.)</w:t>
            </w:r>
          </w:p>
        </w:tc>
      </w:tr>
      <w:tr>
        <w:tc>
          <w:tcPr>
            <w:tcW w:type="dxa" w:w="2880"/>
          </w:tcPr>
          <w:p>
            <w:r>
              <w:t>order.shipments[].status_details</w:t>
            </w:r>
          </w:p>
        </w:tc>
        <w:tc>
          <w:tcPr>
            <w:tcW w:type="dxa" w:w="2880"/>
          </w:tcPr>
          <w:p>
            <w:r>
              <w:t>array</w:t>
            </w:r>
          </w:p>
        </w:tc>
        <w:tc>
          <w:tcPr>
            <w:tcW w:type="dxa" w:w="2880"/>
          </w:tcPr>
          <w:p>
            <w:r>
              <w:t>Additional details about shipment status.</w:t>
            </w:r>
          </w:p>
        </w:tc>
      </w:tr>
      <w:tr>
        <w:tc>
          <w:tcPr>
            <w:tcW w:type="dxa" w:w="2880"/>
          </w:tcPr>
          <w:p>
            <w:r>
              <w:t>order.shipments[].tracking</w:t>
            </w:r>
          </w:p>
        </w:tc>
        <w:tc>
          <w:tcPr>
            <w:tcW w:type="dxa" w:w="2880"/>
          </w:tcPr>
          <w:p>
            <w:r>
              <w:t>object</w:t>
            </w:r>
          </w:p>
        </w:tc>
        <w:tc>
          <w:tcPr>
            <w:tcW w:type="dxa" w:w="2880"/>
          </w:tcPr>
          <w:p>
            <w:r>
              <w:t>Tracking info. (Documented as &lt;Orders.TrackingViewModel&gt;.)</w:t>
            </w:r>
          </w:p>
        </w:tc>
      </w:tr>
      <w:tr>
        <w:tc>
          <w:tcPr>
            <w:tcW w:type="dxa" w:w="2880"/>
          </w:tcPr>
          <w:p>
            <w:r>
              <w:t>order.shipping_method</w:t>
            </w:r>
          </w:p>
        </w:tc>
        <w:tc>
          <w:tcPr>
            <w:tcW w:type="dxa" w:w="2880"/>
          </w:tcPr>
          <w:p>
            <w:r>
              <w:t>string | null</w:t>
            </w:r>
          </w:p>
        </w:tc>
        <w:tc>
          <w:tcPr>
            <w:tcW w:type="dxa" w:w="2880"/>
          </w:tcPr>
          <w:p>
            <w:r>
              <w:t>Client-defined shipping method.</w:t>
            </w:r>
          </w:p>
        </w:tc>
      </w:tr>
      <w:tr>
        <w:tc>
          <w:tcPr>
            <w:tcW w:type="dxa" w:w="2880"/>
          </w:tcPr>
          <w:p>
            <w:r>
              <w:t>order.shipping_terms</w:t>
            </w:r>
          </w:p>
        </w:tc>
        <w:tc>
          <w:tcPr>
            <w:tcW w:type="dxa" w:w="2880"/>
          </w:tcPr>
          <w:p>
            <w:r>
              <w:t>object</w:t>
            </w:r>
          </w:p>
        </w:tc>
        <w:tc>
          <w:tcPr>
            <w:tcW w:type="dxa" w:w="2880"/>
          </w:tcPr>
          <w:p>
            <w:r>
              <w:t>Shipping terms. (Documented as &lt;Orders.ShippingTermsViewModel&gt;.)</w:t>
            </w:r>
          </w:p>
        </w:tc>
      </w:tr>
      <w:tr>
        <w:tc>
          <w:tcPr>
            <w:tcW w:type="dxa" w:w="2880"/>
          </w:tcPr>
          <w:p>
            <w:r>
              <w:t>order.status</w:t>
            </w:r>
          </w:p>
        </w:tc>
        <w:tc>
          <w:tcPr>
            <w:tcW w:type="dxa" w:w="2880"/>
          </w:tcPr>
          <w:p>
            <w:r>
              <w:t>object</w:t>
            </w:r>
          </w:p>
        </w:tc>
        <w:tc>
          <w:tcPr>
            <w:tcW w:type="dxa" w:w="2880"/>
          </w:tcPr>
          <w:p>
            <w:r>
              <w:t>Order status. (Documented as &lt;Orders.OrderStatus&gt;.)</w:t>
            </w:r>
          </w:p>
        </w:tc>
      </w:tr>
      <w:tr>
        <w:tc>
          <w:tcPr>
            <w:tcW w:type="dxa" w:w="2880"/>
          </w:tcPr>
          <w:p>
            <w:r>
              <w:t>order.tags</w:t>
            </w:r>
          </w:p>
        </w:tc>
        <w:tc>
          <w:tcPr>
            <w:tcW w:type="dxa" w:w="2880"/>
          </w:tcPr>
          <w:p>
            <w:r>
              <w:t>array</w:t>
            </w:r>
          </w:p>
        </w:tc>
        <w:tc>
          <w:tcPr>
            <w:tcW w:type="dxa" w:w="2880"/>
          </w:tcPr>
          <w:p>
            <w:r>
              <w:t>Client-defined order tags.</w:t>
            </w:r>
          </w:p>
        </w:tc>
      </w:tr>
      <w:tr>
        <w:tc>
          <w:tcPr>
            <w:tcW w:type="dxa" w:w="2880"/>
          </w:tcPr>
          <w:p>
            <w:r>
              <w:t>order.tags[].name</w:t>
            </w:r>
          </w:p>
        </w:tc>
        <w:tc>
          <w:tcPr>
            <w:tcW w:type="dxa" w:w="2880"/>
          </w:tcPr>
          <w:p>
            <w:r>
              <w:t>string</w:t>
            </w:r>
          </w:p>
        </w:tc>
        <w:tc>
          <w:tcPr>
            <w:tcW w:type="dxa" w:w="2880"/>
          </w:tcPr>
          <w:p>
            <w:r>
              <w:t>The key of the tag.</w:t>
            </w:r>
          </w:p>
        </w:tc>
      </w:tr>
      <w:tr>
        <w:tc>
          <w:tcPr>
            <w:tcW w:type="dxa" w:w="2880"/>
          </w:tcPr>
          <w:p>
            <w:r>
              <w:t>order.tags[].value</w:t>
            </w:r>
          </w:p>
        </w:tc>
        <w:tc>
          <w:tcPr>
            <w:tcW w:type="dxa" w:w="2880"/>
          </w:tcPr>
          <w:p>
            <w:r>
              <w:t>string</w:t>
            </w:r>
          </w:p>
        </w:tc>
        <w:tc>
          <w:tcPr>
            <w:tcW w:type="dxa" w:w="2880"/>
          </w:tcPr>
          <w:p>
            <w:r>
              <w:t>The value of the tag.</w:t>
            </w:r>
          </w:p>
        </w:tc>
      </w:tr>
      <w:tr>
        <w:tc>
          <w:tcPr>
            <w:tcW w:type="dxa" w:w="2880"/>
          </w:tcPr>
          <w:p>
            <w:r>
              <w:t>order.type</w:t>
            </w:r>
          </w:p>
        </w:tc>
        <w:tc>
          <w:tcPr>
            <w:tcW w:type="dxa" w:w="2880"/>
          </w:tcPr>
          <w:p>
            <w:r>
              <w:t>object</w:t>
            </w:r>
          </w:p>
        </w:tc>
        <w:tc>
          <w:tcPr>
            <w:tcW w:type="dxa" w:w="2880"/>
          </w:tcPr>
          <w:p>
            <w:r>
              <w:t>Order type. (Documented as &lt;Orders.OrderType&gt;.)</w:t>
            </w:r>
          </w:p>
        </w:tc>
      </w:tr>
      <w:tr>
        <w:tc>
          <w:tcPr>
            <w:tcW w:type="dxa" w:w="2880"/>
          </w:tcPr>
          <w:p>
            <w:r>
              <w:t>order_id</w:t>
            </w:r>
          </w:p>
        </w:tc>
        <w:tc>
          <w:tcPr>
            <w:tcW w:type="dxa" w:w="2880"/>
          </w:tcPr>
          <w:p>
            <w:r>
              <w:t>integer</w:t>
            </w:r>
          </w:p>
        </w:tc>
        <w:tc>
          <w:tcPr>
            <w:tcW w:type="dxa" w:w="2880"/>
          </w:tcPr>
          <w:p>
            <w:r>
              <w:t>The ID of the canceled order.</w:t>
            </w:r>
          </w:p>
        </w:tc>
      </w:tr>
      <w:tr>
        <w:tc>
          <w:tcPr>
            <w:tcW w:type="dxa" w:w="2880"/>
          </w:tcPr>
          <w:p>
            <w:r>
              <w:t>status</w:t>
            </w:r>
          </w:p>
        </w:tc>
        <w:tc>
          <w:tcPr>
            <w:tcW w:type="dxa" w:w="2880"/>
          </w:tcPr>
          <w:p>
            <w:r>
              <w:t>string</w:t>
            </w:r>
          </w:p>
        </w:tc>
        <w:tc>
          <w:tcPr>
            <w:tcW w:type="dxa" w:w="2880"/>
          </w:tcPr>
          <w:p>
            <w:r>
              <w:t>Overall cancellation status. Values: Success, Failure, PartialSuccess.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'{{OAUTH_METADATA.meta.baseUrl}}/2026-01/order/12345:cancel' \</w:t>
        <w:br/>
        <w:t xml:space="preserve"> --header 'Accept: application/json' \</w:t>
        <w:br/>
        <w:t xml:space="preserve"> --header 'Content-Type: application/json' \</w:t>
        <w:br/>
        <w:t xml:space="preserve"> --header 'shipbob_channel_id: {{OAUTH_METADATA.meta.channelId}}'</w:t>
      </w:r>
    </w:p>
    <w:p>
      <w:pPr>
        <w:pStyle w:val="Heading3"/>
      </w:pPr>
      <w:r>
        <w:t>Example Usage</w:t>
      </w:r>
    </w:p>
    <w:p>
      <w:pPr>
        <w:pStyle w:val="Heading3"/>
      </w:pPr>
      <w:r>
        <w:t>Example 1: Cancel an order by numeric ID</w:t>
      </w:r>
    </w:p>
    <w:p>
      <w:r>
        <w:rPr>
          <w:b/>
          <w:color w:val="666666"/>
          <w:sz w:val="16"/>
        </w:rPr>
        <w:t>[bash]</w:t>
      </w:r>
    </w:p>
    <w:p>
      <w:pPr>
        <w:shd w:fill="F2F2F2" w:val="clear"/>
      </w:pPr>
      <w:r>
        <w:rPr>
          <w:rFonts w:ascii="Courier New" w:hAnsi="Courier New"/>
          <w:sz w:val="17"/>
        </w:rPr>
        <w:t>curl --location --request POST \</w:t>
        <w:br/>
        <w:t xml:space="preserve"> '{{OAUTH_METADATA.meta.baseUrl}}/2026-01/order/12345:cancel' \</w:t>
        <w:br/>
        <w:t xml:space="preserve"> --header 'Accept: application/json' \</w:t>
        <w:br/>
        <w:t xml:space="preserve"> --header 'Content-Type: application/json' \</w:t>
        <w:br/>
        <w:t xml:space="preserve"> --header 'shipbob_channel_id: {{OAUTH_METADATA.meta.channelId}}'</w:t>
      </w:r>
    </w:p>
    <w:p>
      <w:pPr>
        <w:pStyle w:val="Heading3"/>
      </w:pPr>
      <w:r>
        <w:t>Example 2: Cancel an order by external-looking order identifier</w:t>
      </w:r>
    </w:p>
    <w:p>
      <w:r>
        <w:rPr>
          <w:b/>
          <w:color w:val="666666"/>
          <w:sz w:val="16"/>
        </w:rPr>
        <w:t>[bash]</w:t>
      </w:r>
    </w:p>
    <w:p>
      <w:pPr>
        <w:shd w:fill="F2F2F2" w:val="clear"/>
      </w:pPr>
      <w:r>
        <w:rPr>
          <w:rFonts w:ascii="Courier New" w:hAnsi="Courier New"/>
          <w:sz w:val="17"/>
        </w:rPr>
        <w:t>curl --location --request POST \</w:t>
        <w:br/>
        <w:t xml:space="preserve"> '{{OAUTH_METADATA.meta.baseUrl}}/2026-01/order/ORDER-987654:cancel' \</w:t>
        <w:br/>
        <w:t xml:space="preserve"> --header 'Accept: application/json' \</w:t>
        <w:br/>
        <w:t xml:space="preserve"> --header 'Content-Type: application/json' \</w:t>
        <w:br/>
        <w:t xml:space="preserve"> --header 'shipbob_channel_id: {{OAUTH_METADATA.meta.channelId}}'</w:t>
      </w:r>
    </w:p>
    <w:p>
      <w:pPr>
        <w:pStyle w:val="Heading3"/>
      </w:pPr>
      <w:r>
        <w:t>Behavior</w:t>
      </w:r>
    </w:p>
    <w:p>
      <w:pPr>
        <w:pStyle w:val="ListBullet"/>
      </w:pPr>
      <w:r>
        <w:t>Validates the orderId and checks whether the order is in a cancellable state.</w:t>
      </w:r>
    </w:p>
    <w:p>
      <w:pPr>
        <w:pStyle w:val="ListBullet"/>
      </w:pPr>
      <w:r>
        <w:t>Attempts to cancel all shipments associated with the order.</w:t>
      </w:r>
    </w:p>
    <w:p>
      <w:pPr>
        <w:pStyle w:val="ListBullet"/>
      </w:pPr>
      <w:r>
        <w:t>Returns per-shipment cancellation results and the order object, along with an overall status.</w:t>
      </w:r>
    </w:p>
    <w:p>
      <w:pPr>
        <w:pStyle w:val="Heading3"/>
      </w:pPr>
      <w:r>
        <w:t>Notes</w:t>
      </w:r>
    </w:p>
    <w:p>
      <w:pPr>
        <w:pStyle w:val="ListBullet"/>
      </w:pPr>
      <w:r>
        <w:t>No non-auth request headers were documented besides the platform-required shipbob_channel_id; authentication headers (e.g., Authorization) are intentionally omitted from this knowledge file.</w:t>
      </w:r>
    </w:p>
    <w:p>
      <w:pPr>
        <w:pStyle w:val="ListBullet"/>
      </w:pPr>
      <w:r>
        <w:t>No request body or query parameters were documented for this endpoint.</w:t>
      </w:r>
    </w:p>
    <w:p>
      <w:pPr>
        <w:pStyle w:val="Heading3"/>
      </w:pPr>
      <w:r>
        <w:t>Error Handling</w:t>
      </w:r>
    </w:p>
    <w:p>
      <w:pPr>
        <w:pStyle w:val="ListBullet"/>
      </w:pPr>
      <w:r>
        <w:t>400 Bad Request: Validation/client error. Response shape: {[key: string]: string[]}.</w:t>
      </w:r>
    </w:p>
    <w:p>
      <w:pPr>
        <w:pStyle w:val="ListBullet"/>
      </w:pPr>
      <w:r>
        <w:t>401 Unauthorized: No access right at this time. Response documented as any.</w:t>
      </w:r>
    </w:p>
    <w:p>
      <w:pPr>
        <w:pStyle w:val="ListBullet"/>
      </w:pPr>
      <w:r>
        <w:t>403 Forbidden: No access. Response documented as any.</w:t>
      </w:r>
    </w:p>
    <w:p>
      <w:pPr>
        <w:pStyle w:val="ListBullet"/>
      </w:pPr>
      <w:r>
        <w:t>404 Not Found: Order not found. Response documented as any.</w:t>
      </w:r>
    </w:p>
    <w:p>
      <w:pPr>
        <w:pStyle w:val="ListBullet"/>
      </w:pPr>
      <w:r>
        <w:t>422 Unprocessable Entity: Client error. Response shape: {[key: string]: string[]}.</w:t>
      </w:r>
    </w:p>
    <w:p>
      <w:pPr>
        <w:pStyle w:val="ListBullet"/>
      </w:pPr>
      <w:r>
        <w:t>500 Internal Server Error: Server error. Response shape: {[key: string]: string[]}.</w:t>
      </w:r>
    </w:p>
    <w:p>
      <w:pPr>
        <w:pStyle w:val="Heading3"/>
      </w:pPr>
      <w:r>
        <w:t>Related orders actions</w:t>
      </w:r>
    </w:p>
    <w:p>
      <w:pPr>
        <w:pStyle w:val="ListBullet"/>
      </w:pPr>
      <w:r>
        <w:t>[POST] Create Order — /2026-01/order</w:t>
      </w:r>
    </w:p>
    <w:p>
      <w:pPr>
        <w:pStyle w:val="ListBullet"/>
      </w:pPr>
      <w:r>
        <w:t>[GET] Get an Order — /2026-01/order/{{orderId}}</w:t>
      </w:r>
    </w:p>
    <w:p>
      <w:pPr>
        <w:pStyle w:val="ListBullet"/>
      </w:pPr>
      <w:r>
        <w:t>[GET] List Orders — /2026-01/order</w:t>
      </w:r>
    </w:p>
    <w:p>
      <w:pPr>
        <w:pStyle w:val="ListBullet"/>
      </w:pPr>
      <w:r>
        <w:t>[GET] Get an Order’s Store Order JSON Data — /2026-01/order/{{orderId}}/store-order-json</w:t>
      </w:r>
    </w:p>
    <w:p>
      <w:pPr>
        <w:pStyle w:val="ListBullet"/>
      </w:pPr>
      <w:r>
        <w:t>[POST] Estimate Fulfillment Cost For Order — /2026-01/order:estimate</w:t>
      </w:r>
    </w:p>
    <w:p>
      <w:r>
        <w:br w:type="page"/>
      </w:r>
    </w:p>
    <w:p>
      <w:pPr>
        <w:pStyle w:val="Heading2"/>
      </w:pPr>
      <w:r>
        <w:t>8. [GET] Get an Order</w:t>
      </w:r>
    </w:p>
    <w:p>
      <w:r>
        <w:rPr>
          <w:b/>
        </w:rPr>
        <w:t xml:space="preserve">Endpoint: </w:t>
      </w:r>
      <w:r>
        <w:rPr>
          <w:rFonts w:ascii="Courier New" w:hAnsi="Courier New"/>
          <w:sz w:val="18"/>
        </w:rPr>
        <w:t>/2026-01/order/{{orderId}}</w:t>
      </w:r>
    </w:p>
    <w:p>
      <w:pPr>
        <w:pStyle w:val="Heading3"/>
      </w:pPr>
      <w:r>
        <w:t>Prerequisites</w:t>
      </w:r>
    </w:p>
    <w:p>
      <w:pPr>
        <w:pStyle w:val="ListBullet"/>
      </w:pPr>
      <w:r>
        <w:t>You must have a valid ShipBob orderId.</w:t>
      </w:r>
    </w:p>
    <w:p>
      <w:pPr>
        <w:pStyle w:val="ListBullet"/>
      </w:pPr>
      <w:r>
        <w:t>You must have a ShipBob shipbob_channel_id value (retrieve it from the GET /channel endpoint, and use a channel ID that has write scopes).</w:t>
      </w:r>
    </w:p>
    <w:p>
      <w:pPr>
        <w:pStyle w:val="Heading3"/>
      </w:pPr>
      <w:r>
        <w:t>Method</w:t>
      </w:r>
    </w:p>
    <w:p>
      <w:r>
        <w:t>GET</w:t>
      </w:r>
    </w:p>
    <w:p>
      <w:pPr>
        <w:pStyle w:val="Heading3"/>
      </w:pPr>
      <w:r>
        <w:t>URL</w:t>
      </w:r>
    </w:p>
    <w:p>
      <w:r>
        <w:t>{{OAUTH_METADATA.meta.baseUrl}}/2026-01/order/{{orderId}}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Retrieves detailed information about a specific order by its order ID, including order status, shipments, products, and recipient details.</w:t>
      </w:r>
    </w:p>
    <w:p>
      <w:pPr>
        <w:pStyle w:val="Heading3"/>
      </w:pPr>
      <w:r>
        <w:t>Enforcement Rules</w:t>
      </w:r>
    </w:p>
    <w:p>
      <w:pPr>
        <w:pStyle w:val="ListBullet"/>
      </w:pPr>
      <w:r>
        <w:t>The orderId path parameter must always be present.</w:t>
      </w:r>
    </w:p>
    <w:p>
      <w:pPr>
        <w:pStyle w:val="ListBullet"/>
      </w:pPr>
      <w:r>
        <w:t>If the user provides an orderId, use that value directly.</w:t>
      </w:r>
    </w:p>
    <w:p>
      <w:pPr>
        <w:pStyle w:val="ListBullet"/>
      </w:pPr>
      <w:r>
        <w:t>Do not call the API with a missing or empty orderId (e.g., avoid /order//).</w:t>
      </w:r>
    </w:p>
    <w:p>
      <w:pPr>
        <w:pStyle w:val="ListBullet"/>
      </w:pPr>
      <w:r>
        <w:t>Always construct the path as /2026-01/order/{{orderId}}, where {{orderId}}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/2026-01/order/12345</w:t>
        <w:br/>
        <w:t>/2026-01/order/987654321</w:t>
      </w:r>
    </w:p>
    <w:p>
      <w:pPr>
        <w:pStyle w:val="Heading3"/>
      </w:pPr>
      <w:r>
        <w:t>Invalid Examples</w:t>
      </w:r>
    </w:p>
    <w:p>
      <w:r>
        <w:rPr>
          <w:b/>
          <w:color w:val="666666"/>
          <w:sz w:val="16"/>
        </w:rPr>
        <w:t>[http]</w:t>
      </w:r>
    </w:p>
    <w:p>
      <w:pPr>
        <w:shd w:fill="F2F2F2" w:val="clear"/>
      </w:pPr>
      <w:r>
        <w:rPr>
          <w:rFonts w:ascii="Courier New" w:hAnsi="Courier New"/>
          <w:sz w:val="17"/>
        </w:rPr>
        <w:t>/2026-01/order/</w:t>
        <w:br/>
        <w:t>/2026-01/order//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The order ID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"channel": {</w:t>
        <w:br/>
        <w:t xml:space="preserve"> "id": 123,</w:t>
        <w:br/>
        <w:t xml:space="preserve"> "name": "My Store"</w:t>
        <w:br/>
        <w:t xml:space="preserve"> },</w:t>
        <w:br/>
        <w:t xml:space="preserve"> "created_date": "2026-01-10T15:04:05Z",</w:t>
        <w:br/>
        <w:t xml:space="preserve"> "financials": {</w:t>
        <w:br/>
        <w:t xml:space="preserve"> "total_price": 49.97</w:t>
        <w:br/>
        <w:t xml:space="preserve"> },</w:t>
        <w:br/>
        <w:t xml:space="preserve"> "gift_message": "Happy birthday!",</w:t>
        <w:br/>
        <w:t xml:space="preserve"> "id": 987654,</w:t>
        <w:br/>
        <w:t xml:space="preserve"> "order_number": "ORDER-10001",</w:t>
        <w:br/>
        <w:t xml:space="preserve"> "products": [</w:t>
        <w:br/>
        <w:t xml:space="preserve"> {</w:t>
        <w:br/>
        <w:t xml:space="preserve"> "external_line_id": 1,</w:t>
        <w:br/>
        <w:t xml:space="preserve"> "gtin": "00012345600012",</w:t>
        <w:br/>
        <w:t xml:space="preserve"> "id": 555,</w:t>
        <w:br/>
        <w:t xml:space="preserve"> "quantity": 2,</w:t>
        <w:br/>
        <w:t xml:space="preserve"> "quantity_unit_of_measure_code": "EA",</w:t>
        <w:br/>
        <w:t xml:space="preserve"> "reference_id": "PROD-REF-1",</w:t>
        <w:br/>
        <w:t xml:space="preserve"> "sku": "SKU-ABC-001",</w:t>
        <w:br/>
        <w:t xml:space="preserve"> "unit_price": 19.99,</w:t>
        <w:br/>
        <w:t xml:space="preserve"> "upc": "012345600012"</w:t>
        <w:br/>
        <w:t xml:space="preserve"> }</w:t>
        <w:br/>
        <w:t xml:space="preserve"> ],</w:t>
        <w:br/>
        <w:t xml:space="preserve"> "purchase_date": "2026-01-10T14:58:00Z",</w:t>
        <w:br/>
        <w:t xml:space="preserve"> "recipient": {</w:t>
        <w:br/>
        <w:t xml:space="preserve"> "address": {},</w:t>
        <w:br/>
        <w:t xml:space="preserve"> "email": "customer@example.com",</w:t>
        <w:br/>
        <w:t xml:space="preserve"> "name": "Alex Customer",</w:t>
        <w:br/>
        <w:t xml:space="preserve"> "phone_number": "+15551234567"</w:t>
        <w:br/>
        <w:t xml:space="preserve"> },</w:t>
        <w:br/>
        <w:t xml:space="preserve"> "reference_id": "EXT-ORDER-7788",</w:t>
        <w:br/>
        <w:t xml:space="preserve"> "retailer_program_data": {</w:t>
        <w:br/>
        <w:t xml:space="preserve"> "addresses": [</w:t>
        <w:br/>
        <w:t xml:space="preserve"> {</w:t>
        <w:br/>
        <w:t xml:space="preserve"> "address1": "123 Main St",</w:t>
        <w:br/>
        <w:t xml:space="preserve"> "address2": "Suite 200",</w:t>
        <w:br/>
        <w:t xml:space="preserve"> "city": "Austin",</w:t>
        <w:br/>
        <w:t xml:space="preserve"> "company_name": "Retail Co",</w:t>
        <w:br/>
        <w:t xml:space="preserve"> "country": "US",</w:t>
        <w:br/>
        <w:t xml:space="preserve"> "state": "TX",</w:t>
        <w:br/>
        <w:t xml:space="preserve"> "zip_code": "78701",</w:t>
        <w:br/>
        <w:t xml:space="preserve"> "type": "MarkFor"</w:t>
        <w:br/>
        <w:t xml:space="preserve"> }</w:t>
        <w:br/>
        <w:t xml:space="preserve"> ],</w:t>
        <w:br/>
        <w:t xml:space="preserve"> "customer_ticket_number": "CTN-1000",</w:t>
        <w:br/>
        <w:t xml:space="preserve"> "delivery_date": "2026-01-15",</w:t>
        <w:br/>
        <w:t xml:space="preserve"> "department": "Electronics",</w:t>
        <w:br/>
        <w:t xml:space="preserve"> "doNotShipBeforeDate": "2026-01-11",</w:t>
        <w:br/>
        <w:t xml:space="preserve"> "mark_for_store": "Store-12",</w:t>
        <w:br/>
        <w:t xml:space="preserve"> "purchase_order_number": "PO-12345",</w:t>
        <w:br/>
        <w:t xml:space="preserve"> "retailer_program_type": "RetailerProgramX",</w:t>
        <w:br/>
        <w:t xml:space="preserve"> "shipByDate": "2026-01-12"</w:t>
        <w:br/>
        <w:t xml:space="preserve"> },</w:t>
        <w:br/>
        <w:t xml:space="preserve"> "shipments": [</w:t>
        <w:br/>
        <w:t xml:space="preserve"> {</w:t>
        <w:br/>
        <w:t xml:space="preserve"> "actual_fulfillment_date": "2026-01-11T17:20:00Z",</w:t>
        <w:br/>
        <w:t xml:space="preserve"> "created_date": "2026-01-10T16:00:00Z",</w:t>
        <w:br/>
        <w:t xml:space="preserve"> "delivery_date": "2026-01-14T20:10:00Z",</w:t>
        <w:br/>
        <w:t xml:space="preserve"> "estimated_fulfillment_date": "2026-01-11T18:00:00Z",</w:t>
        <w:br/>
        <w:t xml:space="preserve"> "estimated_fulfillment_date_status": "OnTime",</w:t>
        <w:br/>
        <w:t xml:space="preserve"> "gift_message": null,</w:t>
        <w:br/>
        <w:t xml:space="preserve"> "id": 222333,</w:t>
        <w:br/>
        <w:t xml:space="preserve"> "insurance_value": 49.97,</w:t>
        <w:br/>
        <w:t xml:space="preserve"> "invoice_amount": 8.25,</w:t>
        <w:br/>
        <w:t xml:space="preserve"> "invoice_currency_code": "USD",</w:t>
        <w:br/>
        <w:t xml:space="preserve"> "is_tracking_uploaded": true,</w:t>
        <w:br/>
        <w:t xml:space="preserve"> "last_tracking_update_at": "2026-01-13T09:00:00Z",</w:t>
        <w:br/>
        <w:t xml:space="preserve"> "last_update_at": "2026-01-13T09:00:00Z",</w:t>
        <w:br/>
        <w:t xml:space="preserve"> "location": {},</w:t>
        <w:br/>
        <w:t xml:space="preserve"> "measurements": {},</w:t>
        <w:br/>
        <w:t xml:space="preserve"> "order_id": 987654,</w:t>
        <w:br/>
        <w:t xml:space="preserve"> "package_material_type": "Box",</w:t>
        <w:br/>
        <w:t xml:space="preserve"> "parent_cartons": [</w:t>
        <w:br/>
        <w:t xml:space="preserve"> {</w:t>
        <w:br/>
        <w:t xml:space="preserve"> "barcode": "PARENT-BC-1",</w:t>
        <w:br/>
        <w:t xml:space="preserve"> "cartons": [</w:t>
        <w:br/>
        <w:t xml:space="preserve"> {</w:t>
        <w:br/>
        <w:t xml:space="preserve"> "barcode": "CARTON-BC-1",</w:t>
        <w:br/>
        <w:t xml:space="preserve"> "carton_details": [</w:t>
        <w:br/>
        <w:t xml:space="preserve"> {</w:t>
        <w:br/>
        <w:t xml:space="preserve"> "products": [</w:t>
        <w:br/>
        <w:t xml:space="preserve"> {</w:t>
        <w:br/>
        <w:t xml:space="preserve"> "id": 555,</w:t>
        <w:br/>
        <w:t xml:space="preserve"> "inventory_items": [</w:t>
        <w:br/>
        <w:t xml:space="preserve"> {</w:t>
        <w:br/>
        <w:t xml:space="preserve"> "expiration_date": null,</w:t>
        <w:br/>
        <w:t xml:space="preserve"> "id": 9991,</w:t>
        <w:br/>
        <w:t xml:space="preserve"> "is_dangerous_goods": false,</w:t>
        <w:br/>
        <w:t xml:space="preserve"> "lot": null,</w:t>
        <w:br/>
        <w:t xml:space="preserve"> "name": "Widget A",</w:t>
        <w:br/>
        <w:t xml:space="preserve"> "quantity": 2,</w:t>
        <w:br/>
        <w:t xml:space="preserve"> "quantity_committed": 2,</w:t>
        <w:br/>
        <w:t xml:space="preserve"> "serial_numbers": ["SN-001", "SN-002"]</w:t>
        <w:br/>
        <w:t xml:space="preserve"> }</w:t>
        <w:br/>
        <w:t xml:space="preserve"> ],</w:t>
        <w:br/>
        <w:t xml:space="preserve"> "name": "Widget A",</w:t>
        <w:br/>
        <w:t xml:space="preserve"> "reference_id": "PROD-REF-1",</w:t>
        <w:br/>
        <w:t xml:space="preserve"> "sku": "SKU-ABC-001"</w:t>
        <w:br/>
        <w:t xml:space="preserve"> }</w:t>
        <w:br/>
        <w:t xml:space="preserve"> ]</w:t>
        <w:br/>
        <w:t xml:space="preserve"> }</w:t>
        <w:br/>
        <w:t xml:space="preserve"> ],</w:t>
        <w:br/>
        <w:t xml:space="preserve"> "id": 101,</w:t>
        <w:br/>
        <w:t xml:space="preserve"> "measurements": {},</w:t>
        <w:br/>
        <w:t xml:space="preserve"> "type": "Carton"</w:t>
        <w:br/>
        <w:t xml:space="preserve"> }</w:t>
        <w:br/>
        <w:t xml:space="preserve"> ],</w:t>
        <w:br/>
        <w:t xml:space="preserve"> "measurements": {},</w:t>
        <w:br/>
        <w:t xml:space="preserve"> "type": "ParentCarton"</w:t>
        <w:br/>
        <w:t xml:space="preserve"> }</w:t>
        <w:br/>
        <w:t xml:space="preserve"> ],</w:t>
        <w:br/>
        <w:t xml:space="preserve"> "products": [</w:t>
        <w:br/>
        <w:t xml:space="preserve"> {</w:t>
        <w:br/>
        <w:t xml:space="preserve"> "id": 555,</w:t>
        <w:br/>
        <w:t xml:space="preserve"> "inventory_items": [</w:t>
        <w:br/>
        <w:t xml:space="preserve"> {</w:t>
        <w:br/>
        <w:t xml:space="preserve"> "expiration_date": null,</w:t>
        <w:br/>
        <w:t xml:space="preserve"> "id": 9991,</w:t>
        <w:br/>
        <w:t xml:space="preserve"> "is_dangerous_goods": false,</w:t>
        <w:br/>
        <w:t xml:space="preserve"> "lot": null,</w:t>
        <w:br/>
        <w:t xml:space="preserve"> "name": "Widget A",</w:t>
        <w:br/>
        <w:t xml:space="preserve"> "quantity": 2,</w:t>
        <w:br/>
        <w:t xml:space="preserve"> "quantity_committed": 2,</w:t>
        <w:br/>
        <w:t xml:space="preserve"> "serial_numbers": ["SN-001", "SN-002"]</w:t>
        <w:br/>
        <w:t xml:space="preserve"> }</w:t>
        <w:br/>
        <w:t xml:space="preserve"> ],</w:t>
        <w:br/>
        <w:t xml:space="preserve"> "name": "Widget A",</w:t>
        <w:br/>
        <w:t xml:space="preserve"> "reference_id": "PROD-REF-1",</w:t>
        <w:br/>
        <w:t xml:space="preserve"> "sku": "SKU-ABC-001"</w:t>
        <w:br/>
        <w:t xml:space="preserve"> }</w:t>
        <w:br/>
        <w:t xml:space="preserve"> ],</w:t>
        <w:br/>
        <w:t xml:space="preserve"> "recipient": {},</w:t>
        <w:br/>
        <w:t xml:space="preserve"> "reference_id": "EXT-SHIP-1",</w:t>
        <w:br/>
        <w:t xml:space="preserve"> "require_signature": false,</w:t>
        <w:br/>
        <w:t xml:space="preserve"> "ship_option": "Standard",</w:t>
        <w:br/>
        <w:t xml:space="preserve"> "status": "Fulfilled",</w:t>
        <w:br/>
        <w:t xml:space="preserve"> "status_details": [</w:t>
        <w:br/>
        <w:t xml:space="preserve"> {</w:t>
        <w:br/>
        <w:t xml:space="preserve"> "description": "Shipment delivered",</w:t>
        <w:br/>
        <w:t xml:space="preserve"> "exception_fulfillment_center_id": null,</w:t>
        <w:br/>
        <w:t xml:space="preserve"> "extra_information": {},</w:t>
        <w:br/>
        <w:t xml:space="preserve"> "id": 1,</w:t>
        <w:br/>
        <w:t xml:space="preserve"> "inventory_id": null,</w:t>
        <w:br/>
        <w:t xml:space="preserve"> "name": "Delivered"</w:t>
        <w:br/>
        <w:t xml:space="preserve"> }</w:t>
        <w:br/>
        <w:t xml:space="preserve"> ],</w:t>
        <w:br/>
        <w:t xml:space="preserve"> "tracking": {}</w:t>
        <w:br/>
        <w:t xml:space="preserve"> }</w:t>
        <w:br/>
        <w:t xml:space="preserve"> ],</w:t>
        <w:br/>
        <w:t xml:space="preserve"> "shipping_method": "Ground",</w:t>
        <w:br/>
        <w:t xml:space="preserve"> "shipping_terms": {</w:t>
        <w:br/>
        <w:t xml:space="preserve"> "carrier_type": "Parcel",</w:t>
        <w:br/>
        <w:t xml:space="preserve"> "payment_term": "Prepaid"</w:t>
        <w:br/>
        <w:t xml:space="preserve"> },</w:t>
        <w:br/>
        <w:t xml:space="preserve"> "status": "Fulfilled",</w:t>
        <w:br/>
        <w:t xml:space="preserve"> "tags": [</w:t>
        <w:br/>
        <w:t xml:space="preserve"> {</w:t>
        <w:br/>
        <w:t xml:space="preserve"> "name": "priority",</w:t>
        <w:br/>
        <w:t xml:space="preserve"> "value": "high"</w:t>
        <w:br/>
        <w:t xml:space="preserve"> }</w:t>
        <w:br/>
        <w:t xml:space="preserve"> ],</w:t>
        <w:br/>
        <w:t xml:space="preserve"> "type": "DTC"</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"someField": ["some validation error"]</w:t>
        <w:br/>
        <w:t>}</w:t>
      </w:r>
    </w:p>
    <w:p>
      <w:pPr>
        <w:pStyle w:val="Heading3"/>
      </w:pPr>
      <w:r>
        <w:t>Error Response (401 Unauthorized)</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object</w:t>
            </w:r>
          </w:p>
        </w:tc>
        <w:tc>
          <w:tcPr>
            <w:tcW w:type="dxa" w:w="2880"/>
          </w:tcPr>
          <w:p>
            <w:r>
              <w:t>Channel associated with the order.</w:t>
            </w:r>
          </w:p>
        </w:tc>
      </w:tr>
      <w:tr>
        <w:tc>
          <w:tcPr>
            <w:tcW w:type="dxa" w:w="2880"/>
          </w:tcPr>
          <w:p>
            <w:r>
              <w:t>channel.id</w:t>
            </w:r>
          </w:p>
        </w:tc>
        <w:tc>
          <w:tcPr>
            <w:tcW w:type="dxa" w:w="2880"/>
          </w:tcPr>
          <w:p>
            <w:r>
              <w:t>integer</w:t>
            </w:r>
          </w:p>
        </w:tc>
        <w:tc>
          <w:tcPr>
            <w:tcW w:type="dxa" w:w="2880"/>
          </w:tcPr>
          <w:p>
            <w:r>
              <w:t>Unique id of the channel.</w:t>
            </w:r>
          </w:p>
        </w:tc>
      </w:tr>
      <w:tr>
        <w:tc>
          <w:tcPr>
            <w:tcW w:type="dxa" w:w="2880"/>
          </w:tcPr>
          <w:p>
            <w:r>
              <w:t>channel.name</w:t>
            </w:r>
          </w:p>
        </w:tc>
        <w:tc>
          <w:tcPr>
            <w:tcW w:type="dxa" w:w="2880"/>
          </w:tcPr>
          <w:p>
            <w:r>
              <w:t>string | null</w:t>
            </w:r>
          </w:p>
        </w:tc>
        <w:tc>
          <w:tcPr>
            <w:tcW w:type="dxa" w:w="2880"/>
          </w:tcPr>
          <w:p>
            <w:r>
              <w:t>Name of the channel.</w:t>
            </w:r>
          </w:p>
        </w:tc>
      </w:tr>
      <w:tr>
        <w:tc>
          <w:tcPr>
            <w:tcW w:type="dxa" w:w="2880"/>
          </w:tcPr>
          <w:p>
            <w:r>
              <w:t>created_date</w:t>
            </w:r>
          </w:p>
        </w:tc>
        <w:tc>
          <w:tcPr>
            <w:tcW w:type="dxa" w:w="2880"/>
          </w:tcPr>
          <w:p>
            <w:r>
              <w:t>string</w:t>
            </w:r>
          </w:p>
        </w:tc>
        <w:tc>
          <w:tcPr>
            <w:tcW w:type="dxa" w:w="2880"/>
          </w:tcPr>
          <w:p>
            <w:r>
              <w:t>Date this order was created.</w:t>
            </w:r>
          </w:p>
        </w:tc>
      </w:tr>
      <w:tr>
        <w:tc>
          <w:tcPr>
            <w:tcW w:type="dxa" w:w="2880"/>
          </w:tcPr>
          <w:p>
            <w:r>
              <w:t>financials</w:t>
            </w:r>
          </w:p>
        </w:tc>
        <w:tc>
          <w:tcPr>
            <w:tcW w:type="dxa" w:w="2880"/>
          </w:tcPr>
          <w:p>
            <w:r>
              <w:t>object</w:t>
            </w:r>
          </w:p>
        </w:tc>
        <w:tc>
          <w:tcPr>
            <w:tcW w:type="dxa" w:w="2880"/>
          </w:tcPr>
          <w:p>
            <w:r>
              <w:t>Financial information for the order.</w:t>
            </w:r>
          </w:p>
        </w:tc>
      </w:tr>
      <w:tr>
        <w:tc>
          <w:tcPr>
            <w:tcW w:type="dxa" w:w="2880"/>
          </w:tcPr>
          <w:p>
            <w:r>
              <w:t>financials.total_price</w:t>
            </w:r>
          </w:p>
        </w:tc>
        <w:tc>
          <w:tcPr>
            <w:tcW w:type="dxa" w:w="2880"/>
          </w:tcPr>
          <w:p>
            <w:r>
              <w:t>number | null</w:t>
            </w:r>
          </w:p>
        </w:tc>
        <w:tc>
          <w:tcPr>
            <w:tcW w:type="dxa" w:w="2880"/>
          </w:tcPr>
          <w:p>
            <w:r>
              <w:t>Sum of all line item prices, discounts, and taxes in USD.</w:t>
            </w:r>
          </w:p>
        </w:tc>
      </w:tr>
      <w:tr>
        <w:tc>
          <w:tcPr>
            <w:tcW w:type="dxa" w:w="2880"/>
          </w:tcPr>
          <w:p>
            <w:r>
              <w:t>gift_message</w:t>
            </w:r>
          </w:p>
        </w:tc>
        <w:tc>
          <w:tcPr>
            <w:tcW w:type="dxa" w:w="2880"/>
          </w:tcPr>
          <w:p>
            <w:r>
              <w:t>string | null</w:t>
            </w:r>
          </w:p>
        </w:tc>
        <w:tc>
          <w:tcPr>
            <w:tcW w:type="dxa" w:w="2880"/>
          </w:tcPr>
          <w:p>
            <w:r>
              <w:t>Gift message associated with the order.</w:t>
            </w:r>
          </w:p>
        </w:tc>
      </w:tr>
      <w:tr>
        <w:tc>
          <w:tcPr>
            <w:tcW w:type="dxa" w:w="2880"/>
          </w:tcPr>
          <w:p>
            <w:r>
              <w:t>id</w:t>
            </w:r>
          </w:p>
        </w:tc>
        <w:tc>
          <w:tcPr>
            <w:tcW w:type="dxa" w:w="2880"/>
          </w:tcPr>
          <w:p>
            <w:r>
              <w:t>integer</w:t>
            </w:r>
          </w:p>
        </w:tc>
        <w:tc>
          <w:tcPr>
            <w:tcW w:type="dxa" w:w="2880"/>
          </w:tcPr>
          <w:p>
            <w:r>
              <w:t>Unique id of the order.</w:t>
            </w:r>
          </w:p>
        </w:tc>
      </w:tr>
      <w:tr>
        <w:tc>
          <w:tcPr>
            <w:tcW w:type="dxa" w:w="2880"/>
          </w:tcPr>
          <w:p>
            <w:r>
              <w:t>order_number</w:t>
            </w:r>
          </w:p>
        </w:tc>
        <w:tc>
          <w:tcPr>
            <w:tcW w:type="dxa" w:w="2880"/>
          </w:tcPr>
          <w:p>
            <w:r>
              <w:t>string | null</w:t>
            </w:r>
          </w:p>
        </w:tc>
        <w:tc>
          <w:tcPr>
            <w:tcW w:type="dxa" w:w="2880"/>
          </w:tcPr>
          <w:p>
            <w:r>
              <w:t>User friendly orderId/store order number. If not provided, referenceId will be used.</w:t>
            </w:r>
          </w:p>
        </w:tc>
      </w:tr>
      <w:tr>
        <w:tc>
          <w:tcPr>
            <w:tcW w:type="dxa" w:w="2880"/>
          </w:tcPr>
          <w:p>
            <w:r>
              <w:t>products</w:t>
            </w:r>
          </w:p>
        </w:tc>
        <w:tc>
          <w:tcPr>
            <w:tcW w:type="dxa" w:w="2880"/>
          </w:tcPr>
          <w:p>
            <w:r>
              <w:t>array</w:t>
            </w:r>
          </w:p>
        </w:tc>
        <w:tc>
          <w:tcPr>
            <w:tcW w:type="dxa" w:w="2880"/>
          </w:tcPr>
          <w:p>
            <w:r>
              <w:t>List of products included in the order.</w:t>
            </w:r>
          </w:p>
        </w:tc>
      </w:tr>
      <w:tr>
        <w:tc>
          <w:tcPr>
            <w:tcW w:type="dxa" w:w="2880"/>
          </w:tcPr>
          <w:p>
            <w:r>
              <w:t>products[].external_line_id</w:t>
            </w:r>
          </w:p>
        </w:tc>
        <w:tc>
          <w:tcPr>
            <w:tcW w:type="dxa" w:w="2880"/>
          </w:tcPr>
          <w:p>
            <w:r>
              <w:t>integer | null</w:t>
            </w:r>
          </w:p>
        </w:tc>
        <w:tc>
          <w:tcPr>
            <w:tcW w:type="dxa" w:w="2880"/>
          </w:tcPr>
          <w:p>
            <w:r>
              <w:t>Numeric assignment per item used as a reference number (split orders/containers/etc.).</w:t>
            </w:r>
          </w:p>
        </w:tc>
      </w:tr>
      <w:tr>
        <w:tc>
          <w:tcPr>
            <w:tcW w:type="dxa" w:w="2880"/>
          </w:tcPr>
          <w:p>
            <w:r>
              <w:t>products[].gtin</w:t>
            </w:r>
          </w:p>
        </w:tc>
        <w:tc>
          <w:tcPr>
            <w:tcW w:type="dxa" w:w="2880"/>
          </w:tcPr>
          <w:p>
            <w:r>
              <w:t>string | null</w:t>
            </w:r>
          </w:p>
        </w:tc>
        <w:tc>
          <w:tcPr>
            <w:tcW w:type="dxa" w:w="2880"/>
          </w:tcPr>
          <w:p>
            <w:r>
              <w:t>Global Trade Item Number.</w:t>
            </w:r>
          </w:p>
        </w:tc>
      </w:tr>
      <w:tr>
        <w:tc>
          <w:tcPr>
            <w:tcW w:type="dxa" w:w="2880"/>
          </w:tcPr>
          <w:p>
            <w:r>
              <w:t>products[].id</w:t>
            </w:r>
          </w:p>
        </w:tc>
        <w:tc>
          <w:tcPr>
            <w:tcW w:type="dxa" w:w="2880"/>
          </w:tcPr>
          <w:p>
            <w:r>
              <w:t>integer | null</w:t>
            </w:r>
          </w:p>
        </w:tc>
        <w:tc>
          <w:tcPr>
            <w:tcW w:type="dxa" w:w="2880"/>
          </w:tcPr>
          <w:p>
            <w:r>
              <w:t>Unique id of the product.</w:t>
            </w:r>
          </w:p>
        </w:tc>
      </w:tr>
      <w:tr>
        <w:tc>
          <w:tcPr>
            <w:tcW w:type="dxa" w:w="2880"/>
          </w:tcPr>
          <w:p>
            <w:r>
              <w:t>products[].quantity</w:t>
            </w:r>
          </w:p>
        </w:tc>
        <w:tc>
          <w:tcPr>
            <w:tcW w:type="dxa" w:w="2880"/>
          </w:tcPr>
          <w:p>
            <w:r>
              <w:t>integer</w:t>
            </w:r>
          </w:p>
        </w:tc>
        <w:tc>
          <w:tcPr>
            <w:tcW w:type="dxa" w:w="2880"/>
          </w:tcPr>
          <w:p>
            <w:r>
              <w:t>The quantity of this product ordered.</w:t>
            </w:r>
          </w:p>
        </w:tc>
      </w:tr>
      <w:tr>
        <w:tc>
          <w:tcPr>
            <w:tcW w:type="dxa" w:w="2880"/>
          </w:tcPr>
          <w:p>
            <w:r>
              <w:t>products[].quantity_unit_of_measure_code</w:t>
            </w:r>
          </w:p>
        </w:tc>
        <w:tc>
          <w:tcPr>
            <w:tcW w:type="dxa" w:w="2880"/>
          </w:tcPr>
          <w:p>
            <w:r>
              <w:t>string | null</w:t>
            </w:r>
          </w:p>
        </w:tc>
        <w:tc>
          <w:tcPr>
            <w:tcW w:type="dxa" w:w="2880"/>
          </w:tcPr>
          <w:p>
            <w:r>
              <w:t>Unit of measure code. Values: EA, INP, CS, PL.</w:t>
            </w:r>
          </w:p>
        </w:tc>
      </w:tr>
      <w:tr>
        <w:tc>
          <w:tcPr>
            <w:tcW w:type="dxa" w:w="2880"/>
          </w:tcPr>
          <w:p>
            <w:r>
              <w:t>products[].reference_id</w:t>
            </w:r>
          </w:p>
        </w:tc>
        <w:tc>
          <w:tcPr>
            <w:tcW w:type="dxa" w:w="2880"/>
          </w:tcPr>
          <w:p>
            <w:r>
              <w:t>string | null</w:t>
            </w:r>
          </w:p>
        </w:tc>
        <w:tc>
          <w:tcPr>
            <w:tcW w:type="dxa" w:w="2880"/>
          </w:tcPr>
          <w:p>
            <w:r>
              <w:t>Unique reference id of the product.</w:t>
            </w:r>
          </w:p>
        </w:tc>
      </w:tr>
      <w:tr>
        <w:tc>
          <w:tcPr>
            <w:tcW w:type="dxa" w:w="2880"/>
          </w:tcPr>
          <w:p>
            <w:r>
              <w:t>products[].sku</w:t>
            </w:r>
          </w:p>
        </w:tc>
        <w:tc>
          <w:tcPr>
            <w:tcW w:type="dxa" w:w="2880"/>
          </w:tcPr>
          <w:p>
            <w:r>
              <w:t>string | null</w:t>
            </w:r>
          </w:p>
        </w:tc>
        <w:tc>
          <w:tcPr>
            <w:tcW w:type="dxa" w:w="2880"/>
          </w:tcPr>
          <w:p>
            <w:r>
              <w:t>Stock keeping unit for the product.</w:t>
            </w:r>
          </w:p>
        </w:tc>
      </w:tr>
      <w:tr>
        <w:tc>
          <w:tcPr>
            <w:tcW w:type="dxa" w:w="2880"/>
          </w:tcPr>
          <w:p>
            <w:r>
              <w:t>products[].unit_price</w:t>
            </w:r>
          </w:p>
        </w:tc>
        <w:tc>
          <w:tcPr>
            <w:tcW w:type="dxa" w:w="2880"/>
          </w:tcPr>
          <w:p>
            <w:r>
              <w:t>number | null</w:t>
            </w:r>
          </w:p>
        </w:tc>
        <w:tc>
          <w:tcPr>
            <w:tcW w:type="dxa" w:w="2880"/>
          </w:tcPr>
          <w:p>
            <w:r>
              <w:t>Price for one item.</w:t>
            </w:r>
          </w:p>
        </w:tc>
      </w:tr>
      <w:tr>
        <w:tc>
          <w:tcPr>
            <w:tcW w:type="dxa" w:w="2880"/>
          </w:tcPr>
          <w:p>
            <w:r>
              <w:t>products[].upc</w:t>
            </w:r>
          </w:p>
        </w:tc>
        <w:tc>
          <w:tcPr>
            <w:tcW w:type="dxa" w:w="2880"/>
          </w:tcPr>
          <w:p>
            <w:r>
              <w:t>string | null</w:t>
            </w:r>
          </w:p>
        </w:tc>
        <w:tc>
          <w:tcPr>
            <w:tcW w:type="dxa" w:w="2880"/>
          </w:tcPr>
          <w:p>
            <w:r>
              <w:t>Universal Product Code.</w:t>
            </w:r>
          </w:p>
        </w:tc>
      </w:tr>
      <w:tr>
        <w:tc>
          <w:tcPr>
            <w:tcW w:type="dxa" w:w="2880"/>
          </w:tcPr>
          <w:p>
            <w:r>
              <w:t>purchase_date</w:t>
            </w:r>
          </w:p>
        </w:tc>
        <w:tc>
          <w:tcPr>
            <w:tcW w:type="dxa" w:w="2880"/>
          </w:tcPr>
          <w:p>
            <w:r>
              <w:t>string | null</w:t>
            </w:r>
          </w:p>
        </w:tc>
        <w:tc>
          <w:tcPr>
            <w:tcW w:type="dxa" w:w="2880"/>
          </w:tcPr>
          <w:p>
            <w:r>
              <w:t>Date this order was purchased by the end user.</w:t>
            </w:r>
          </w:p>
        </w:tc>
      </w:tr>
      <w:tr>
        <w:tc>
          <w:tcPr>
            <w:tcW w:type="dxa" w:w="2880"/>
          </w:tcPr>
          <w:p>
            <w:r>
              <w:t>recipient</w:t>
            </w:r>
          </w:p>
        </w:tc>
        <w:tc>
          <w:tcPr>
            <w:tcW w:type="dxa" w:w="2880"/>
          </w:tcPr>
          <w:p>
            <w:r>
              <w:t>object</w:t>
            </w:r>
          </w:p>
        </w:tc>
        <w:tc>
          <w:tcPr>
            <w:tcW w:type="dxa" w:w="2880"/>
          </w:tcPr>
          <w:p>
            <w:r>
              <w:t>Recipient details.</w:t>
            </w:r>
          </w:p>
        </w:tc>
      </w:tr>
      <w:tr>
        <w:tc>
          <w:tcPr>
            <w:tcW w:type="dxa" w:w="2880"/>
          </w:tcPr>
          <w:p>
            <w:r>
              <w:t>recipient.address</w:t>
            </w:r>
          </w:p>
        </w:tc>
        <w:tc>
          <w:tcPr>
            <w:tcW w:type="dxa" w:w="2880"/>
          </w:tcPr>
          <w:p>
            <w:r>
              <w:t>object</w:t>
            </w:r>
          </w:p>
        </w:tc>
        <w:tc>
          <w:tcPr>
            <w:tcW w:type="dxa" w:w="2880"/>
          </w:tcPr>
          <w:p>
            <w:r>
              <w:t>Recipient address (OrdersRecipientInfoViewModelAddress).</w:t>
            </w:r>
          </w:p>
        </w:tc>
      </w:tr>
      <w:tr>
        <w:tc>
          <w:tcPr>
            <w:tcW w:type="dxa" w:w="2880"/>
          </w:tcPr>
          <w:p>
            <w:r>
              <w:t>recipient.email</w:t>
            </w:r>
          </w:p>
        </w:tc>
        <w:tc>
          <w:tcPr>
            <w:tcW w:type="dxa" w:w="2880"/>
          </w:tcPr>
          <w:p>
            <w:r>
              <w:t>string | null</w:t>
            </w:r>
          </w:p>
        </w:tc>
        <w:tc>
          <w:tcPr>
            <w:tcW w:type="dxa" w:w="2880"/>
          </w:tcPr>
          <w:p>
            <w:r>
              <w:t>Email address of the recipient.</w:t>
            </w:r>
          </w:p>
        </w:tc>
      </w:tr>
      <w:tr>
        <w:tc>
          <w:tcPr>
            <w:tcW w:type="dxa" w:w="2880"/>
          </w:tcPr>
          <w:p>
            <w:r>
              <w:t>recipient.name</w:t>
            </w:r>
          </w:p>
        </w:tc>
        <w:tc>
          <w:tcPr>
            <w:tcW w:type="dxa" w:w="2880"/>
          </w:tcPr>
          <w:p>
            <w:r>
              <w:t>string</w:t>
            </w:r>
          </w:p>
        </w:tc>
        <w:tc>
          <w:tcPr>
            <w:tcW w:type="dxa" w:w="2880"/>
          </w:tcPr>
          <w:p>
            <w:r>
              <w:t>Name of the recipient.</w:t>
            </w:r>
          </w:p>
        </w:tc>
      </w:tr>
      <w:tr>
        <w:tc>
          <w:tcPr>
            <w:tcW w:type="dxa" w:w="2880"/>
          </w:tcPr>
          <w:p>
            <w:r>
              <w:t>recipient.phone_number</w:t>
            </w:r>
          </w:p>
        </w:tc>
        <w:tc>
          <w:tcPr>
            <w:tcW w:type="dxa" w:w="2880"/>
          </w:tcPr>
          <w:p>
            <w:r>
              <w:t>string | null</w:t>
            </w:r>
          </w:p>
        </w:tc>
        <w:tc>
          <w:tcPr>
            <w:tcW w:type="dxa" w:w="2880"/>
          </w:tcPr>
          <w:p>
            <w:r>
              <w:t>Phone number of the recipient.</w:t>
            </w:r>
          </w:p>
        </w:tc>
      </w:tr>
      <w:tr>
        <w:tc>
          <w:tcPr>
            <w:tcW w:type="dxa" w:w="2880"/>
          </w:tcPr>
          <w:p>
            <w:r>
              <w:t>reference_id</w:t>
            </w:r>
          </w:p>
        </w:tc>
        <w:tc>
          <w:tcPr>
            <w:tcW w:type="dxa" w:w="2880"/>
          </w:tcPr>
          <w:p>
            <w:r>
              <w:t>string | null</w:t>
            </w:r>
          </w:p>
        </w:tc>
        <w:tc>
          <w:tcPr>
            <w:tcW w:type="dxa" w:w="2880"/>
          </w:tcPr>
          <w:p>
            <w:r>
              <w:t>Client-defined external unique id of the order.</w:t>
            </w:r>
          </w:p>
        </w:tc>
      </w:tr>
      <w:tr>
        <w:tc>
          <w:tcPr>
            <w:tcW w:type="dxa" w:w="2880"/>
          </w:tcPr>
          <w:p>
            <w:r>
              <w:t>retailer_program_data</w:t>
            </w:r>
          </w:p>
        </w:tc>
        <w:tc>
          <w:tcPr>
            <w:tcW w:type="dxa" w:w="2880"/>
          </w:tcPr>
          <w:p>
            <w:r>
              <w:t>object</w:t>
            </w:r>
          </w:p>
        </w:tc>
        <w:tc>
          <w:tcPr>
            <w:tcW w:type="dxa" w:w="2880"/>
          </w:tcPr>
          <w:p>
            <w:r>
              <w:t>Retailer program data for the order.</w:t>
            </w:r>
          </w:p>
        </w:tc>
      </w:tr>
      <w:tr>
        <w:tc>
          <w:tcPr>
            <w:tcW w:type="dxa" w:w="2880"/>
          </w:tcPr>
          <w:p>
            <w:r>
              <w:t>retailer_program_data.addresses</w:t>
            </w:r>
          </w:p>
        </w:tc>
        <w:tc>
          <w:tcPr>
            <w:tcW w:type="dxa" w:w="2880"/>
          </w:tcPr>
          <w:p>
            <w:r>
              <w:t>array</w:t>
            </w:r>
          </w:p>
        </w:tc>
        <w:tc>
          <w:tcPr>
            <w:tcW w:type="dxa" w:w="2880"/>
          </w:tcPr>
          <w:p>
            <w:r>
              <w:t>Addresses (Ship From / Mark For).</w:t>
            </w:r>
          </w:p>
        </w:tc>
      </w:tr>
      <w:tr>
        <w:tc>
          <w:tcPr>
            <w:tcW w:type="dxa" w:w="2880"/>
          </w:tcPr>
          <w:p>
            <w:r>
              <w:t>retailer_program_data.addresses[].address1</w:t>
            </w:r>
          </w:p>
        </w:tc>
        <w:tc>
          <w:tcPr>
            <w:tcW w:type="dxa" w:w="2880"/>
          </w:tcPr>
          <w:p>
            <w:r>
              <w:t>string</w:t>
            </w:r>
          </w:p>
        </w:tc>
        <w:tc>
          <w:tcPr>
            <w:tcW w:type="dxa" w:w="2880"/>
          </w:tcPr>
          <w:p>
            <w:r>
              <w:t>First line of the address.</w:t>
            </w:r>
          </w:p>
        </w:tc>
      </w:tr>
      <w:tr>
        <w:tc>
          <w:tcPr>
            <w:tcW w:type="dxa" w:w="2880"/>
          </w:tcPr>
          <w:p>
            <w:r>
              <w:t>retailer_program_data.addresses[].address2</w:t>
            </w:r>
          </w:p>
        </w:tc>
        <w:tc>
          <w:tcPr>
            <w:tcW w:type="dxa" w:w="2880"/>
          </w:tcPr>
          <w:p>
            <w:r>
              <w:t>string | null</w:t>
            </w:r>
          </w:p>
        </w:tc>
        <w:tc>
          <w:tcPr>
            <w:tcW w:type="dxa" w:w="2880"/>
          </w:tcPr>
          <w:p>
            <w:r>
              <w:t>Second line of the address.</w:t>
            </w:r>
          </w:p>
        </w:tc>
      </w:tr>
      <w:tr>
        <w:tc>
          <w:tcPr>
            <w:tcW w:type="dxa" w:w="2880"/>
          </w:tcPr>
          <w:p>
            <w:r>
              <w:t>retailer_program_data.addresses[].city</w:t>
            </w:r>
          </w:p>
        </w:tc>
        <w:tc>
          <w:tcPr>
            <w:tcW w:type="dxa" w:w="2880"/>
          </w:tcPr>
          <w:p>
            <w:r>
              <w:t>string</w:t>
            </w:r>
          </w:p>
        </w:tc>
        <w:tc>
          <w:tcPr>
            <w:tcW w:type="dxa" w:w="2880"/>
          </w:tcPr>
          <w:p>
            <w:r>
              <w:t>The city.</w:t>
            </w:r>
          </w:p>
        </w:tc>
      </w:tr>
      <w:tr>
        <w:tc>
          <w:tcPr>
            <w:tcW w:type="dxa" w:w="2880"/>
          </w:tcPr>
          <w:p>
            <w:r>
              <w:t>retailer_program_data.addresses[].company_name</w:t>
            </w:r>
          </w:p>
        </w:tc>
        <w:tc>
          <w:tcPr>
            <w:tcW w:type="dxa" w:w="2880"/>
          </w:tcPr>
          <w:p>
            <w:r>
              <w:t>string | null</w:t>
            </w:r>
          </w:p>
        </w:tc>
        <w:tc>
          <w:tcPr>
            <w:tcW w:type="dxa" w:w="2880"/>
          </w:tcPr>
          <w:p>
            <w:r>
              <w:t>Name of the company receiving the shipment.</w:t>
            </w:r>
          </w:p>
        </w:tc>
      </w:tr>
      <w:tr>
        <w:tc>
          <w:tcPr>
            <w:tcW w:type="dxa" w:w="2880"/>
          </w:tcPr>
          <w:p>
            <w:r>
              <w:t>retailer_program_data.addresses[].country</w:t>
            </w:r>
          </w:p>
        </w:tc>
        <w:tc>
          <w:tcPr>
            <w:tcW w:type="dxa" w:w="2880"/>
          </w:tcPr>
          <w:p>
            <w:r>
              <w:t>string</w:t>
            </w:r>
          </w:p>
        </w:tc>
        <w:tc>
          <w:tcPr>
            <w:tcW w:type="dxa" w:w="2880"/>
          </w:tcPr>
          <w:p>
            <w:r>
              <w:t>The country (ISO Alpha-2 for estimates).</w:t>
            </w:r>
          </w:p>
        </w:tc>
      </w:tr>
      <w:tr>
        <w:tc>
          <w:tcPr>
            <w:tcW w:type="dxa" w:w="2880"/>
          </w:tcPr>
          <w:p>
            <w:r>
              <w:t>retailer_program_data.addresses[].state</w:t>
            </w:r>
          </w:p>
        </w:tc>
        <w:tc>
          <w:tcPr>
            <w:tcW w:type="dxa" w:w="2880"/>
          </w:tcPr>
          <w:p>
            <w:r>
              <w:t>string | null</w:t>
            </w:r>
          </w:p>
        </w:tc>
        <w:tc>
          <w:tcPr>
            <w:tcW w:type="dxa" w:w="2880"/>
          </w:tcPr>
          <w:p>
            <w:r>
              <w:t>The state or province.</w:t>
            </w:r>
          </w:p>
        </w:tc>
      </w:tr>
      <w:tr>
        <w:tc>
          <w:tcPr>
            <w:tcW w:type="dxa" w:w="2880"/>
          </w:tcPr>
          <w:p>
            <w:r>
              <w:t>retailer_program_data.addresses[].zip_code</w:t>
            </w:r>
          </w:p>
        </w:tc>
        <w:tc>
          <w:tcPr>
            <w:tcW w:type="dxa" w:w="2880"/>
          </w:tcPr>
          <w:p>
            <w:r>
              <w:t>string | null</w:t>
            </w:r>
          </w:p>
        </w:tc>
        <w:tc>
          <w:tcPr>
            <w:tcW w:type="dxa" w:w="2880"/>
          </w:tcPr>
          <w:p>
            <w:r>
              <w:t>The zip code or postal code.</w:t>
            </w:r>
          </w:p>
        </w:tc>
      </w:tr>
      <w:tr>
        <w:tc>
          <w:tcPr>
            <w:tcW w:type="dxa" w:w="2880"/>
          </w:tcPr>
          <w:p>
            <w:r>
              <w:t>retailer_program_data.addresses[].type</w:t>
            </w:r>
          </w:p>
        </w:tc>
        <w:tc>
          <w:tcPr>
            <w:tcW w:type="dxa" w:w="2880"/>
          </w:tcPr>
          <w:p>
            <w:r>
              <w:t>string</w:t>
            </w:r>
          </w:p>
        </w:tc>
        <w:tc>
          <w:tcPr>
            <w:tcW w:type="dxa" w:w="2880"/>
          </w:tcPr>
          <w:p>
            <w:r>
              <w:t>Address type (Orders.AddressType).</w:t>
            </w:r>
          </w:p>
        </w:tc>
      </w:tr>
      <w:tr>
        <w:tc>
          <w:tcPr>
            <w:tcW w:type="dxa" w:w="2880"/>
          </w:tcPr>
          <w:p>
            <w:r>
              <w:t>retailer_program_data.customer_ticket_number</w:t>
            </w:r>
          </w:p>
        </w:tc>
        <w:tc>
          <w:tcPr>
            <w:tcW w:type="dxa" w:w="2880"/>
          </w:tcPr>
          <w:p>
            <w:r>
              <w:t>string | null</w:t>
            </w:r>
          </w:p>
        </w:tc>
        <w:tc>
          <w:tcPr>
            <w:tcW w:type="dxa" w:w="2880"/>
          </w:tcPr>
          <w:p>
            <w:r>
              <w:t>Customer Ticket Number.</w:t>
            </w:r>
          </w:p>
        </w:tc>
      </w:tr>
      <w:tr>
        <w:tc>
          <w:tcPr>
            <w:tcW w:type="dxa" w:w="2880"/>
          </w:tcPr>
          <w:p>
            <w:r>
              <w:t>retailer_program_data.delivery_date</w:t>
            </w:r>
          </w:p>
        </w:tc>
        <w:tc>
          <w:tcPr>
            <w:tcW w:type="dxa" w:w="2880"/>
          </w:tcPr>
          <w:p>
            <w:r>
              <w:t>string | null</w:t>
            </w:r>
          </w:p>
        </w:tc>
        <w:tc>
          <w:tcPr>
            <w:tcW w:type="dxa" w:w="2880"/>
          </w:tcPr>
          <w:p>
            <w:r>
              <w:t>Expected delivery date.</w:t>
            </w:r>
          </w:p>
        </w:tc>
      </w:tr>
      <w:tr>
        <w:tc>
          <w:tcPr>
            <w:tcW w:type="dxa" w:w="2880"/>
          </w:tcPr>
          <w:p>
            <w:r>
              <w:t>retailer_program_data.department</w:t>
            </w:r>
          </w:p>
        </w:tc>
        <w:tc>
          <w:tcPr>
            <w:tcW w:type="dxa" w:w="2880"/>
          </w:tcPr>
          <w:p>
            <w:r>
              <w:t>string | null</w:t>
            </w:r>
          </w:p>
        </w:tc>
        <w:tc>
          <w:tcPr>
            <w:tcW w:type="dxa" w:w="2880"/>
          </w:tcPr>
          <w:p>
            <w:r>
              <w:t>Merchant store department.</w:t>
            </w:r>
          </w:p>
        </w:tc>
      </w:tr>
      <w:tr>
        <w:tc>
          <w:tcPr>
            <w:tcW w:type="dxa" w:w="2880"/>
          </w:tcPr>
          <w:p>
            <w:r>
              <w:t>retailer_program_data.doNotShipBeforeDate</w:t>
            </w:r>
          </w:p>
        </w:tc>
        <w:tc>
          <w:tcPr>
            <w:tcW w:type="dxa" w:w="2880"/>
          </w:tcPr>
          <w:p>
            <w:r>
              <w:t>string | null</w:t>
            </w:r>
          </w:p>
        </w:tc>
        <w:tc>
          <w:tcPr>
            <w:tcW w:type="dxa" w:w="2880"/>
          </w:tcPr>
          <w:p>
            <w:r>
              <w:t>Date the retailer does not want the order shipped before.</w:t>
            </w:r>
          </w:p>
        </w:tc>
      </w:tr>
      <w:tr>
        <w:tc>
          <w:tcPr>
            <w:tcW w:type="dxa" w:w="2880"/>
          </w:tcPr>
          <w:p>
            <w:r>
              <w:t>retailer_program_data.mark_for_store</w:t>
            </w:r>
          </w:p>
        </w:tc>
        <w:tc>
          <w:tcPr>
            <w:tcW w:type="dxa" w:w="2880"/>
          </w:tcPr>
          <w:p>
            <w:r>
              <w:t>string | null</w:t>
            </w:r>
          </w:p>
        </w:tc>
        <w:tc>
          <w:tcPr>
            <w:tcW w:type="dxa" w:w="2880"/>
          </w:tcPr>
          <w:p>
            <w:r>
              <w:t>Store Number.</w:t>
            </w:r>
          </w:p>
        </w:tc>
      </w:tr>
      <w:tr>
        <w:tc>
          <w:tcPr>
            <w:tcW w:type="dxa" w:w="2880"/>
          </w:tcPr>
          <w:p>
            <w:r>
              <w:t>retailer_program_data.purchase_order_number</w:t>
            </w:r>
          </w:p>
        </w:tc>
        <w:tc>
          <w:tcPr>
            <w:tcW w:type="dxa" w:w="2880"/>
          </w:tcPr>
          <w:p>
            <w:r>
              <w:t>string</w:t>
            </w:r>
          </w:p>
        </w:tc>
        <w:tc>
          <w:tcPr>
            <w:tcW w:type="dxa" w:w="2880"/>
          </w:tcPr>
          <w:p>
            <w:r>
              <w:t>Purchase order number.</w:t>
            </w:r>
          </w:p>
        </w:tc>
      </w:tr>
      <w:tr>
        <w:tc>
          <w:tcPr>
            <w:tcW w:type="dxa" w:w="2880"/>
          </w:tcPr>
          <w:p>
            <w:r>
              <w:t>retailer_program_data.retailer_program_type</w:t>
            </w:r>
          </w:p>
        </w:tc>
        <w:tc>
          <w:tcPr>
            <w:tcW w:type="dxa" w:w="2880"/>
          </w:tcPr>
          <w:p>
            <w:r>
              <w:t>string</w:t>
            </w:r>
          </w:p>
        </w:tc>
        <w:tc>
          <w:tcPr>
            <w:tcW w:type="dxa" w:w="2880"/>
          </w:tcPr>
          <w:p>
            <w:r>
              <w:t>Identifies retailer-merchant combination.</w:t>
            </w:r>
          </w:p>
        </w:tc>
      </w:tr>
      <w:tr>
        <w:tc>
          <w:tcPr>
            <w:tcW w:type="dxa" w:w="2880"/>
          </w:tcPr>
          <w:p>
            <w:r>
              <w:t>retailer_program_data.shipByDate</w:t>
            </w:r>
          </w:p>
        </w:tc>
        <w:tc>
          <w:tcPr>
            <w:tcW w:type="dxa" w:w="2880"/>
          </w:tcPr>
          <w:p>
            <w:r>
              <w:t>string | null</w:t>
            </w:r>
          </w:p>
        </w:tc>
        <w:tc>
          <w:tcPr>
            <w:tcW w:type="dxa" w:w="2880"/>
          </w:tcPr>
          <w:p>
            <w:r>
              <w:t>Date the retailer requested the order to ship by.</w:t>
            </w:r>
          </w:p>
        </w:tc>
      </w:tr>
      <w:tr>
        <w:tc>
          <w:tcPr>
            <w:tcW w:type="dxa" w:w="2880"/>
          </w:tcPr>
          <w:p>
            <w:r>
              <w:t>shipments</w:t>
            </w:r>
          </w:p>
        </w:tc>
        <w:tc>
          <w:tcPr>
            <w:tcW w:type="dxa" w:w="2880"/>
          </w:tcPr>
          <w:p>
            <w:r>
              <w:t>array</w:t>
            </w:r>
          </w:p>
        </w:tc>
        <w:tc>
          <w:tcPr>
            <w:tcW w:type="dxa" w:w="2880"/>
          </w:tcPr>
          <w:p>
            <w:r>
              <w:t>Shipments affiliated with the order.</w:t>
            </w:r>
          </w:p>
        </w:tc>
      </w:tr>
      <w:tr>
        <w:tc>
          <w:tcPr>
            <w:tcW w:type="dxa" w:w="2880"/>
          </w:tcPr>
          <w:p>
            <w:r>
              <w:t>shipments[].actual_fulfillment_date</w:t>
            </w:r>
          </w:p>
        </w:tc>
        <w:tc>
          <w:tcPr>
            <w:tcW w:type="dxa" w:w="2880"/>
          </w:tcPr>
          <w:p>
            <w:r>
              <w:t>string | null</w:t>
            </w:r>
          </w:p>
        </w:tc>
        <w:tc>
          <w:tcPr>
            <w:tcW w:type="dxa" w:w="2880"/>
          </w:tcPr>
          <w:p>
            <w:r>
              <w:t>Datetime of ShipBob’s completion of fulfillment (picked/packed/label printed).</w:t>
            </w:r>
          </w:p>
        </w:tc>
      </w:tr>
      <w:tr>
        <w:tc>
          <w:tcPr>
            <w:tcW w:type="dxa" w:w="2880"/>
          </w:tcPr>
          <w:p>
            <w:r>
              <w:t>shipments[].created_date</w:t>
            </w:r>
          </w:p>
        </w:tc>
        <w:tc>
          <w:tcPr>
            <w:tcW w:type="dxa" w:w="2880"/>
          </w:tcPr>
          <w:p>
            <w:r>
              <w:t>string</w:t>
            </w:r>
          </w:p>
        </w:tc>
        <w:tc>
          <w:tcPr>
            <w:tcW w:type="dxa" w:w="2880"/>
          </w:tcPr>
          <w:p>
            <w:r>
              <w:t>Date this shipment was created.</w:t>
            </w:r>
          </w:p>
        </w:tc>
      </w:tr>
      <w:tr>
        <w:tc>
          <w:tcPr>
            <w:tcW w:type="dxa" w:w="2880"/>
          </w:tcPr>
          <w:p>
            <w:r>
              <w:t>shipments[].delivery_date</w:t>
            </w:r>
          </w:p>
        </w:tc>
        <w:tc>
          <w:tcPr>
            <w:tcW w:type="dxa" w:w="2880"/>
          </w:tcPr>
          <w:p>
            <w:r>
              <w:t>string | null</w:t>
            </w:r>
          </w:p>
        </w:tc>
        <w:tc>
          <w:tcPr>
            <w:tcW w:type="dxa" w:w="2880"/>
          </w:tcPr>
          <w:p>
            <w:r>
              <w:t>Datetime of shipment delivered to customer.</w:t>
            </w:r>
          </w:p>
        </w:tc>
      </w:tr>
      <w:tr>
        <w:tc>
          <w:tcPr>
            <w:tcW w:type="dxa" w:w="2880"/>
          </w:tcPr>
          <w:p>
            <w:r>
              <w:t>shipments[].estimated_fulfillment_date</w:t>
            </w:r>
          </w:p>
        </w:tc>
        <w:tc>
          <w:tcPr>
            <w:tcW w:type="dxa" w:w="2880"/>
          </w:tcPr>
          <w:p>
            <w:r>
              <w:t>string | null</w:t>
            </w:r>
          </w:p>
        </w:tc>
        <w:tc>
          <w:tcPr>
            <w:tcW w:type="dxa" w:w="2880"/>
          </w:tcPr>
          <w:p>
            <w:r>
              <w:t>Datetime of ShipBob’s commitment to fulfill and hand to carrier.</w:t>
            </w:r>
          </w:p>
        </w:tc>
      </w:tr>
      <w:tr>
        <w:tc>
          <w:tcPr>
            <w:tcW w:type="dxa" w:w="2880"/>
          </w:tcPr>
          <w:p>
            <w:r>
              <w:t>shipments[].estimated_fulfillment_date_status</w:t>
            </w:r>
          </w:p>
        </w:tc>
        <w:tc>
          <w:tcPr>
            <w:tcW w:type="dxa" w:w="2880"/>
          </w:tcPr>
          <w:p>
            <w:r>
              <w:t>string</w:t>
            </w:r>
          </w:p>
        </w:tc>
        <w:tc>
          <w:tcPr>
            <w:tcW w:type="dxa" w:w="2880"/>
          </w:tcPr>
          <w:p>
            <w:r>
              <w:t>Fulfillment status (Orders.FulfillmentStatus).</w:t>
            </w:r>
          </w:p>
        </w:tc>
      </w:tr>
      <w:tr>
        <w:tc>
          <w:tcPr>
            <w:tcW w:type="dxa" w:w="2880"/>
          </w:tcPr>
          <w:p>
            <w:r>
              <w:t>shipments[].gift_message</w:t>
            </w:r>
          </w:p>
        </w:tc>
        <w:tc>
          <w:tcPr>
            <w:tcW w:type="dxa" w:w="2880"/>
          </w:tcPr>
          <w:p>
            <w:r>
              <w:t>string | null</w:t>
            </w:r>
          </w:p>
        </w:tc>
        <w:tc>
          <w:tcPr>
            <w:tcW w:type="dxa" w:w="2880"/>
          </w:tcPr>
          <w:p>
            <w:r>
              <w:t>Gift message associated with the shipment.</w:t>
            </w:r>
          </w:p>
        </w:tc>
      </w:tr>
      <w:tr>
        <w:tc>
          <w:tcPr>
            <w:tcW w:type="dxa" w:w="2880"/>
          </w:tcPr>
          <w:p>
            <w:r>
              <w:t>shipments[].id</w:t>
            </w:r>
          </w:p>
        </w:tc>
        <w:tc>
          <w:tcPr>
            <w:tcW w:type="dxa" w:w="2880"/>
          </w:tcPr>
          <w:p>
            <w:r>
              <w:t>integer</w:t>
            </w:r>
          </w:p>
        </w:tc>
        <w:tc>
          <w:tcPr>
            <w:tcW w:type="dxa" w:w="2880"/>
          </w:tcPr>
          <w:p>
            <w:r>
              <w:t>Unique id of the shipment.</w:t>
            </w:r>
          </w:p>
        </w:tc>
      </w:tr>
      <w:tr>
        <w:tc>
          <w:tcPr>
            <w:tcW w:type="dxa" w:w="2880"/>
          </w:tcPr>
          <w:p>
            <w:r>
              <w:t>shipments[].insurance_value</w:t>
            </w:r>
          </w:p>
        </w:tc>
        <w:tc>
          <w:tcPr>
            <w:tcW w:type="dxa" w:w="2880"/>
          </w:tcPr>
          <w:p>
            <w:r>
              <w:t>number | null</w:t>
            </w:r>
          </w:p>
        </w:tc>
        <w:tc>
          <w:tcPr>
            <w:tcW w:type="dxa" w:w="2880"/>
          </w:tcPr>
          <w:p>
            <w:r>
              <w:t>Monetary amount that this shipment was insured for.</w:t>
            </w:r>
          </w:p>
        </w:tc>
      </w:tr>
      <w:tr>
        <w:tc>
          <w:tcPr>
            <w:tcW w:type="dxa" w:w="2880"/>
          </w:tcPr>
          <w:p>
            <w:r>
              <w:t>shipments[].invoice_amount</w:t>
            </w:r>
          </w:p>
        </w:tc>
        <w:tc>
          <w:tcPr>
            <w:tcW w:type="dxa" w:w="2880"/>
          </w:tcPr>
          <w:p>
            <w:r>
              <w:t>number | null</w:t>
            </w:r>
          </w:p>
        </w:tc>
        <w:tc>
          <w:tcPr>
            <w:tcW w:type="dxa" w:w="2880"/>
          </w:tcPr>
          <w:p>
            <w:r>
              <w:t>Monetary amount that was invoiced for this shipment.</w:t>
            </w:r>
          </w:p>
        </w:tc>
      </w:tr>
      <w:tr>
        <w:tc>
          <w:tcPr>
            <w:tcW w:type="dxa" w:w="2880"/>
          </w:tcPr>
          <w:p>
            <w:r>
              <w:t>shipments[].invoice_currency_code</w:t>
            </w:r>
          </w:p>
        </w:tc>
        <w:tc>
          <w:tcPr>
            <w:tcW w:type="dxa" w:w="2880"/>
          </w:tcPr>
          <w:p>
            <w:r>
              <w:t>string | null</w:t>
            </w:r>
          </w:p>
        </w:tc>
        <w:tc>
          <w:tcPr>
            <w:tcW w:type="dxa" w:w="2880"/>
          </w:tcPr>
          <w:p>
            <w:r>
              <w:t>Currency code for the invoice.</w:t>
            </w:r>
          </w:p>
        </w:tc>
      </w:tr>
      <w:tr>
        <w:tc>
          <w:tcPr>
            <w:tcW w:type="dxa" w:w="2880"/>
          </w:tcPr>
          <w:p>
            <w:r>
              <w:t>shipments[].is_tracking_uploaded</w:t>
            </w:r>
          </w:p>
        </w:tc>
        <w:tc>
          <w:tcPr>
            <w:tcW w:type="dxa" w:w="2880"/>
          </w:tcPr>
          <w:p>
            <w:r>
              <w:t>boolean</w:t>
            </w:r>
          </w:p>
        </w:tc>
        <w:tc>
          <w:tcPr>
            <w:tcW w:type="dxa" w:w="2880"/>
          </w:tcPr>
          <w:p>
            <w:r>
              <w:t>Whether tracking was uploaded to a third-party system.</w:t>
            </w:r>
          </w:p>
        </w:tc>
      </w:tr>
      <w:tr>
        <w:tc>
          <w:tcPr>
            <w:tcW w:type="dxa" w:w="2880"/>
          </w:tcPr>
          <w:p>
            <w:r>
              <w:t>shipments[].last_tracking_update_at</w:t>
            </w:r>
          </w:p>
        </w:tc>
        <w:tc>
          <w:tcPr>
            <w:tcW w:type="dxa" w:w="2880"/>
          </w:tcPr>
          <w:p>
            <w:r>
              <w:t>string | null</w:t>
            </w:r>
          </w:p>
        </w:tc>
        <w:tc>
          <w:tcPr>
            <w:tcW w:type="dxa" w:w="2880"/>
          </w:tcPr>
          <w:p>
            <w:r>
              <w:t>Timestamp of the last tracking update.</w:t>
            </w:r>
          </w:p>
        </w:tc>
      </w:tr>
      <w:tr>
        <w:tc>
          <w:tcPr>
            <w:tcW w:type="dxa" w:w="2880"/>
          </w:tcPr>
          <w:p>
            <w:r>
              <w:t>shipments[].last_update_at</w:t>
            </w:r>
          </w:p>
        </w:tc>
        <w:tc>
          <w:tcPr>
            <w:tcW w:type="dxa" w:w="2880"/>
          </w:tcPr>
          <w:p>
            <w:r>
              <w:t>string | null</w:t>
            </w:r>
          </w:p>
        </w:tc>
        <w:tc>
          <w:tcPr>
            <w:tcW w:type="dxa" w:w="2880"/>
          </w:tcPr>
          <w:p>
            <w:r>
              <w:t>Date this shipment was last updated.</w:t>
            </w:r>
          </w:p>
        </w:tc>
      </w:tr>
      <w:tr>
        <w:tc>
          <w:tcPr>
            <w:tcW w:type="dxa" w:w="2880"/>
          </w:tcPr>
          <w:p>
            <w:r>
              <w:t>shipments[].location</w:t>
            </w:r>
          </w:p>
        </w:tc>
        <w:tc>
          <w:tcPr>
            <w:tcW w:type="dxa" w:w="2880"/>
          </w:tcPr>
          <w:p>
            <w:r>
              <w:t>object</w:t>
            </w:r>
          </w:p>
        </w:tc>
        <w:tc>
          <w:tcPr>
            <w:tcW w:type="dxa" w:w="2880"/>
          </w:tcPr>
          <w:p>
            <w:r>
              <w:t>Fulfillment center (Orders.FulfillmentCenterViewModel).</w:t>
            </w:r>
          </w:p>
        </w:tc>
      </w:tr>
      <w:tr>
        <w:tc>
          <w:tcPr>
            <w:tcW w:type="dxa" w:w="2880"/>
          </w:tcPr>
          <w:p>
            <w:r>
              <w:t>shipments[].measurements</w:t>
            </w:r>
          </w:p>
        </w:tc>
        <w:tc>
          <w:tcPr>
            <w:tcW w:type="dxa" w:w="2880"/>
          </w:tcPr>
          <w:p>
            <w:r>
              <w:t>object</w:t>
            </w:r>
          </w:p>
        </w:tc>
        <w:tc>
          <w:tcPr>
            <w:tcW w:type="dxa" w:w="2880"/>
          </w:tcPr>
          <w:p>
            <w:r>
              <w:t>Shipment measurements (Orders.MeasurementsViewModel).</w:t>
            </w:r>
          </w:p>
        </w:tc>
      </w:tr>
      <w:tr>
        <w:tc>
          <w:tcPr>
            <w:tcW w:type="dxa" w:w="2880"/>
          </w:tcPr>
          <w:p>
            <w:r>
              <w:t>shipments[].order_id</w:t>
            </w:r>
          </w:p>
        </w:tc>
        <w:tc>
          <w:tcPr>
            <w:tcW w:type="dxa" w:w="2880"/>
          </w:tcPr>
          <w:p>
            <w:r>
              <w:t>integer</w:t>
            </w:r>
          </w:p>
        </w:tc>
        <w:tc>
          <w:tcPr>
            <w:tcW w:type="dxa" w:w="2880"/>
          </w:tcPr>
          <w:p>
            <w:r>
              <w:t>Id of the order this shipment belongs to.</w:t>
            </w:r>
          </w:p>
        </w:tc>
      </w:tr>
      <w:tr>
        <w:tc>
          <w:tcPr>
            <w:tcW w:type="dxa" w:w="2880"/>
          </w:tcPr>
          <w:p>
            <w:r>
              <w:t>shipments[].package_material_type</w:t>
            </w:r>
          </w:p>
        </w:tc>
        <w:tc>
          <w:tcPr>
            <w:tcW w:type="dxa" w:w="2880"/>
          </w:tcPr>
          <w:p>
            <w:r>
              <w:t>string</w:t>
            </w:r>
          </w:p>
        </w:tc>
        <w:tc>
          <w:tcPr>
            <w:tcW w:type="dxa" w:w="2880"/>
          </w:tcPr>
          <w:p>
            <w:r>
              <w:t>Package material type (Orders.PackageMaterialType).</w:t>
            </w:r>
          </w:p>
        </w:tc>
      </w:tr>
      <w:tr>
        <w:tc>
          <w:tcPr>
            <w:tcW w:type="dxa" w:w="2880"/>
          </w:tcPr>
          <w:p>
            <w:r>
              <w:t>shipments[].parent_cartons</w:t>
            </w:r>
          </w:p>
        </w:tc>
        <w:tc>
          <w:tcPr>
            <w:tcW w:type="dxa" w:w="2880"/>
          </w:tcPr>
          <w:p>
            <w:r>
              <w:t>array</w:t>
            </w:r>
          </w:p>
        </w:tc>
        <w:tc>
          <w:tcPr>
            <w:tcW w:type="dxa" w:w="2880"/>
          </w:tcPr>
          <w:p>
            <w:r>
              <w:t>Carton information for this shipment.</w:t>
            </w:r>
          </w:p>
        </w:tc>
      </w:tr>
      <w:tr>
        <w:tc>
          <w:tcPr>
            <w:tcW w:type="dxa" w:w="2880"/>
          </w:tcPr>
          <w:p>
            <w:r>
              <w:t>shipments[].parent_cartons[].barcode</w:t>
            </w:r>
          </w:p>
        </w:tc>
        <w:tc>
          <w:tcPr>
            <w:tcW w:type="dxa" w:w="2880"/>
          </w:tcPr>
          <w:p>
            <w:r>
              <w:t>string | null</w:t>
            </w:r>
          </w:p>
        </w:tc>
        <w:tc>
          <w:tcPr>
            <w:tcW w:type="dxa" w:w="2880"/>
          </w:tcPr>
          <w:p>
            <w:r>
              <w:t>Barcode assigned to this carton.</w:t>
            </w:r>
          </w:p>
        </w:tc>
      </w:tr>
      <w:tr>
        <w:tc>
          <w:tcPr>
            <w:tcW w:type="dxa" w:w="2880"/>
          </w:tcPr>
          <w:p>
            <w:r>
              <w:t>shipments[].parent_cartons[].cartons</w:t>
            </w:r>
          </w:p>
        </w:tc>
        <w:tc>
          <w:tcPr>
            <w:tcW w:type="dxa" w:w="2880"/>
          </w:tcPr>
          <w:p>
            <w:r>
              <w:t>array</w:t>
            </w:r>
          </w:p>
        </w:tc>
        <w:tc>
          <w:tcPr>
            <w:tcW w:type="dxa" w:w="2880"/>
          </w:tcPr>
          <w:p>
            <w:r>
              <w:t>Cartons packed inside this parent container.</w:t>
            </w:r>
          </w:p>
        </w:tc>
      </w:tr>
      <w:tr>
        <w:tc>
          <w:tcPr>
            <w:tcW w:type="dxa" w:w="2880"/>
          </w:tcPr>
          <w:p>
            <w:r>
              <w:t>shipments[].parent_cartons[].cartons[].barcode</w:t>
            </w:r>
          </w:p>
        </w:tc>
        <w:tc>
          <w:tcPr>
            <w:tcW w:type="dxa" w:w="2880"/>
          </w:tcPr>
          <w:p>
            <w:r>
              <w:t>string | null</w:t>
            </w:r>
          </w:p>
        </w:tc>
        <w:tc>
          <w:tcPr>
            <w:tcW w:type="dxa" w:w="2880"/>
          </w:tcPr>
          <w:p>
            <w:r>
              <w:t>Barcode assigned to this carton.</w:t>
            </w:r>
          </w:p>
        </w:tc>
      </w:tr>
      <w:tr>
        <w:tc>
          <w:tcPr>
            <w:tcW w:type="dxa" w:w="2880"/>
          </w:tcPr>
          <w:p>
            <w:r>
              <w:t>shipments[].parent_cartons[].cartons[].carton_details</w:t>
            </w:r>
          </w:p>
        </w:tc>
        <w:tc>
          <w:tcPr>
            <w:tcW w:type="dxa" w:w="2880"/>
          </w:tcPr>
          <w:p>
            <w:r>
              <w:t>array</w:t>
            </w:r>
          </w:p>
        </w:tc>
        <w:tc>
          <w:tcPr>
            <w:tcW w:type="dxa" w:w="2880"/>
          </w:tcPr>
          <w:p>
            <w:r>
              <w:t>Details about the contents of this carton.</w:t>
            </w:r>
          </w:p>
        </w:tc>
      </w:tr>
      <w:tr>
        <w:tc>
          <w:tcPr>
            <w:tcW w:type="dxa" w:w="2880"/>
          </w:tcPr>
          <w:p>
            <w:r>
              <w:t>shipments[].parent_cartons[].cartons[].carton_details[].products</w:t>
            </w:r>
          </w:p>
        </w:tc>
        <w:tc>
          <w:tcPr>
            <w:tcW w:type="dxa" w:w="2880"/>
          </w:tcPr>
          <w:p>
            <w:r>
              <w:t>array</w:t>
            </w:r>
          </w:p>
        </w:tc>
        <w:tc>
          <w:tcPr>
            <w:tcW w:type="dxa" w:w="2880"/>
          </w:tcPr>
          <w:p>
            <w:r>
              <w:t>Products packed in this carton.</w:t>
            </w:r>
          </w:p>
        </w:tc>
      </w:tr>
      <w:tr>
        <w:tc>
          <w:tcPr>
            <w:tcW w:type="dxa" w:w="2880"/>
          </w:tcPr>
          <w:p>
            <w:r>
              <w:t>shipments[].parent_cartons[].cartons[].carton_details[].products[].inventory_items</w:t>
            </w:r>
          </w:p>
        </w:tc>
        <w:tc>
          <w:tcPr>
            <w:tcW w:type="dxa" w:w="2880"/>
          </w:tcPr>
          <w:p>
            <w:r>
              <w:t>array</w:t>
            </w:r>
          </w:p>
        </w:tc>
        <w:tc>
          <w:tcPr>
            <w:tcW w:type="dxa" w:w="2880"/>
          </w:tcPr>
          <w:p>
            <w:r>
              <w:t>Fulfillable inventory items belonging to this product.</w:t>
            </w:r>
          </w:p>
        </w:tc>
      </w:tr>
      <w:tr>
        <w:tc>
          <w:tcPr>
            <w:tcW w:type="dxa" w:w="2880"/>
          </w:tcPr>
          <w:p>
            <w:r>
              <w:t>shipments[].parent_cartons[].cartons[].carton_details[].products[].inventory_items[].expiration_date</w:t>
            </w:r>
          </w:p>
        </w:tc>
        <w:tc>
          <w:tcPr>
            <w:tcW w:type="dxa" w:w="2880"/>
          </w:tcPr>
          <w:p>
            <w:r>
              <w:t>string | null</w:t>
            </w:r>
          </w:p>
        </w:tc>
        <w:tc>
          <w:tcPr>
            <w:tcW w:type="dxa" w:w="2880"/>
          </w:tcPr>
          <w:p>
            <w:r>
              <w:t>Expiration date of the inventory.</w:t>
            </w:r>
          </w:p>
        </w:tc>
      </w:tr>
      <w:tr>
        <w:tc>
          <w:tcPr>
            <w:tcW w:type="dxa" w:w="2880"/>
          </w:tcPr>
          <w:p>
            <w:r>
              <w:t>shipments[].parent_cartons[].cartons[].carton_details[].products[].inventory_items[].id</w:t>
            </w:r>
          </w:p>
        </w:tc>
        <w:tc>
          <w:tcPr>
            <w:tcW w:type="dxa" w:w="2880"/>
          </w:tcPr>
          <w:p>
            <w:r>
              <w:t>integer</w:t>
            </w:r>
          </w:p>
        </w:tc>
        <w:tc>
          <w:tcPr>
            <w:tcW w:type="dxa" w:w="2880"/>
          </w:tcPr>
          <w:p>
            <w:r>
              <w:t>Unique id of the inventory.</w:t>
            </w:r>
          </w:p>
        </w:tc>
      </w:tr>
      <w:tr>
        <w:tc>
          <w:tcPr>
            <w:tcW w:type="dxa" w:w="2880"/>
          </w:tcPr>
          <w:p>
            <w:r>
              <w:t>shipments[].parent_cartons[].cartons[].carton_details[].products[].inventory_items[].is_dangerous_goods</w:t>
            </w:r>
          </w:p>
        </w:tc>
        <w:tc>
          <w:tcPr>
            <w:tcW w:type="dxa" w:w="2880"/>
          </w:tcPr>
          <w:p>
            <w:r>
              <w:t>boolean</w:t>
            </w:r>
          </w:p>
        </w:tc>
        <w:tc>
          <w:tcPr>
            <w:tcW w:type="dxa" w:w="2880"/>
          </w:tcPr>
          <w:p>
            <w:r>
              <w:t>Whether inventory is Dangerous Good.</w:t>
            </w:r>
          </w:p>
        </w:tc>
      </w:tr>
      <w:tr>
        <w:tc>
          <w:tcPr>
            <w:tcW w:type="dxa" w:w="2880"/>
          </w:tcPr>
          <w:p>
            <w:r>
              <w:t>shipments[].parent_cartons[].cartons[].carton_details[].products[].inventory_items[].lot</w:t>
            </w:r>
          </w:p>
        </w:tc>
        <w:tc>
          <w:tcPr>
            <w:tcW w:type="dxa" w:w="2880"/>
          </w:tcPr>
          <w:p>
            <w:r>
              <w:t>string | null</w:t>
            </w:r>
          </w:p>
        </w:tc>
        <w:tc>
          <w:tcPr>
            <w:tcW w:type="dxa" w:w="2880"/>
          </w:tcPr>
          <w:p>
            <w:r>
              <w:t>Lot number of the inventory.</w:t>
            </w:r>
          </w:p>
        </w:tc>
      </w:tr>
      <w:tr>
        <w:tc>
          <w:tcPr>
            <w:tcW w:type="dxa" w:w="2880"/>
          </w:tcPr>
          <w:p>
            <w:r>
              <w:t>shipments[].parent_cartons[].cartons[].carton_details[].products[].inventory_items[].name</w:t>
            </w:r>
          </w:p>
        </w:tc>
        <w:tc>
          <w:tcPr>
            <w:tcW w:type="dxa" w:w="2880"/>
          </w:tcPr>
          <w:p>
            <w:r>
              <w:t>string | null</w:t>
            </w:r>
          </w:p>
        </w:tc>
        <w:tc>
          <w:tcPr>
            <w:tcW w:type="dxa" w:w="2880"/>
          </w:tcPr>
          <w:p>
            <w:r>
              <w:t>Name of the inventory item.</w:t>
            </w:r>
          </w:p>
        </w:tc>
      </w:tr>
      <w:tr>
        <w:tc>
          <w:tcPr>
            <w:tcW w:type="dxa" w:w="2880"/>
          </w:tcPr>
          <w:p>
            <w:r>
              <w:t>shipments[].parent_cartons[].cartons[].carton_details[].products[].inventory_items[].quantity</w:t>
            </w:r>
          </w:p>
        </w:tc>
        <w:tc>
          <w:tcPr>
            <w:tcW w:type="dxa" w:w="2880"/>
          </w:tcPr>
          <w:p>
            <w:r>
              <w:t>integer</w:t>
            </w:r>
          </w:p>
        </w:tc>
        <w:tc>
          <w:tcPr>
            <w:tcW w:type="dxa" w:w="2880"/>
          </w:tcPr>
          <w:p>
            <w:r>
              <w:t>Quantity of the inventory item to be included in the fulfillment.</w:t>
            </w:r>
          </w:p>
        </w:tc>
      </w:tr>
      <w:tr>
        <w:tc>
          <w:tcPr>
            <w:tcW w:type="dxa" w:w="2880"/>
          </w:tcPr>
          <w:p>
            <w:r>
              <w:t>shipments[].parent_cartons[].cartons[].carton_details[].products[].inventory_items[].quantity_committed</w:t>
            </w:r>
          </w:p>
        </w:tc>
        <w:tc>
          <w:tcPr>
            <w:tcW w:type="dxa" w:w="2880"/>
          </w:tcPr>
          <w:p>
            <w:r>
              <w:t>integer</w:t>
            </w:r>
          </w:p>
        </w:tc>
        <w:tc>
          <w:tcPr>
            <w:tcW w:type="dxa" w:w="2880"/>
          </w:tcPr>
          <w:p>
            <w:r>
              <w:t>Quantity allocated and committed from the fulfillment center.</w:t>
            </w:r>
          </w:p>
        </w:tc>
      </w:tr>
      <w:tr>
        <w:tc>
          <w:tcPr>
            <w:tcW w:type="dxa" w:w="2880"/>
          </w:tcPr>
          <w:p>
            <w:r>
              <w:t>shipments[].parent_cartons[].cartons[].carton_details[].products[].inventory_items[].serial_numbers</w:t>
            </w:r>
          </w:p>
        </w:tc>
        <w:tc>
          <w:tcPr>
            <w:tcW w:type="dxa" w:w="2880"/>
          </w:tcPr>
          <w:p>
            <w:r>
              <w:t>array</w:t>
            </w:r>
          </w:p>
        </w:tc>
        <w:tc>
          <w:tcPr>
            <w:tcW w:type="dxa" w:w="2880"/>
          </w:tcPr>
          <w:p>
            <w:r>
              <w:t>Serial numbers of the inventory.</w:t>
            </w:r>
          </w:p>
        </w:tc>
      </w:tr>
      <w:tr>
        <w:tc>
          <w:tcPr>
            <w:tcW w:type="dxa" w:w="2880"/>
          </w:tcPr>
          <w:p>
            <w:r>
              <w:t>shipments[].products</w:t>
            </w:r>
          </w:p>
        </w:tc>
        <w:tc>
          <w:tcPr>
            <w:tcW w:type="dxa" w:w="2880"/>
          </w:tcPr>
          <w:p>
            <w:r>
              <w:t>array</w:t>
            </w:r>
          </w:p>
        </w:tc>
        <w:tc>
          <w:tcPr>
            <w:tcW w:type="dxa" w:w="2880"/>
          </w:tcPr>
          <w:p>
            <w:r>
              <w:t>Information about the products contained in this shipment.</w:t>
            </w:r>
          </w:p>
        </w:tc>
      </w:tr>
      <w:tr>
        <w:tc>
          <w:tcPr>
            <w:tcW w:type="dxa" w:w="2880"/>
          </w:tcPr>
          <w:p>
            <w:r>
              <w:t>shipments[].recipient</w:t>
            </w:r>
          </w:p>
        </w:tc>
        <w:tc>
          <w:tcPr>
            <w:tcW w:type="dxa" w:w="2880"/>
          </w:tcPr>
          <w:p>
            <w:r>
              <w:t>object</w:t>
            </w:r>
          </w:p>
        </w:tc>
        <w:tc>
          <w:tcPr>
            <w:tcW w:type="dxa" w:w="2880"/>
          </w:tcPr>
          <w:p>
            <w:r>
              <w:t>Shipment recipient (Orders.RecipientViewModel).</w:t>
            </w:r>
          </w:p>
        </w:tc>
      </w:tr>
      <w:tr>
        <w:tc>
          <w:tcPr>
            <w:tcW w:type="dxa" w:w="2880"/>
          </w:tcPr>
          <w:p>
            <w:r>
              <w:t>shipments[].reference_id</w:t>
            </w:r>
          </w:p>
        </w:tc>
        <w:tc>
          <w:tcPr>
            <w:tcW w:type="dxa" w:w="2880"/>
          </w:tcPr>
          <w:p>
            <w:r>
              <w:t>string | null</w:t>
            </w:r>
          </w:p>
        </w:tc>
        <w:tc>
          <w:tcPr>
            <w:tcW w:type="dxa" w:w="2880"/>
          </w:tcPr>
          <w:p>
            <w:r>
              <w:t>Client-defined external unique id of the order this shipment belongs to.</w:t>
            </w:r>
          </w:p>
        </w:tc>
      </w:tr>
      <w:tr>
        <w:tc>
          <w:tcPr>
            <w:tcW w:type="dxa" w:w="2880"/>
          </w:tcPr>
          <w:p>
            <w:r>
              <w:t>shipments[].require_signature</w:t>
            </w:r>
          </w:p>
        </w:tc>
        <w:tc>
          <w:tcPr>
            <w:tcW w:type="dxa" w:w="2880"/>
          </w:tcPr>
          <w:p>
            <w:r>
              <w:t>boolean</w:t>
            </w:r>
          </w:p>
        </w:tc>
        <w:tc>
          <w:tcPr>
            <w:tcW w:type="dxa" w:w="2880"/>
          </w:tcPr>
          <w:p>
            <w:r>
              <w:t>If a shipment requires signature.</w:t>
            </w:r>
          </w:p>
        </w:tc>
      </w:tr>
      <w:tr>
        <w:tc>
          <w:tcPr>
            <w:tcW w:type="dxa" w:w="2880"/>
          </w:tcPr>
          <w:p>
            <w:r>
              <w:t>shipments[].ship_option</w:t>
            </w:r>
          </w:p>
        </w:tc>
        <w:tc>
          <w:tcPr>
            <w:tcW w:type="dxa" w:w="2880"/>
          </w:tcPr>
          <w:p>
            <w:r>
              <w:t>string | null</w:t>
            </w:r>
          </w:p>
        </w:tc>
        <w:tc>
          <w:tcPr>
            <w:tcW w:type="dxa" w:w="2880"/>
          </w:tcPr>
          <w:p>
            <w:r>
              <w:t>Name of the shipping option used for this shipment.</w:t>
            </w:r>
          </w:p>
        </w:tc>
      </w:tr>
      <w:tr>
        <w:tc>
          <w:tcPr>
            <w:tcW w:type="dxa" w:w="2880"/>
          </w:tcPr>
          <w:p>
            <w:r>
              <w:t>shipments[].status</w:t>
            </w:r>
          </w:p>
        </w:tc>
        <w:tc>
          <w:tcPr>
            <w:tcW w:type="dxa" w:w="2880"/>
          </w:tcPr>
          <w:p>
            <w:r>
              <w:t>string</w:t>
            </w:r>
          </w:p>
        </w:tc>
        <w:tc>
          <w:tcPr>
            <w:tcW w:type="dxa" w:w="2880"/>
          </w:tcPr>
          <w:p>
            <w:r>
              <w:t>Shipment status (Orders.OrderStatusEnum).</w:t>
            </w:r>
          </w:p>
        </w:tc>
      </w:tr>
      <w:tr>
        <w:tc>
          <w:tcPr>
            <w:tcW w:type="dxa" w:w="2880"/>
          </w:tcPr>
          <w:p>
            <w:r>
              <w:t>shipments[].status_details</w:t>
            </w:r>
          </w:p>
        </w:tc>
        <w:tc>
          <w:tcPr>
            <w:tcW w:type="dxa" w:w="2880"/>
          </w:tcPr>
          <w:p>
            <w:r>
              <w:t>array</w:t>
            </w:r>
          </w:p>
        </w:tc>
        <w:tc>
          <w:tcPr>
            <w:tcW w:type="dxa" w:w="2880"/>
          </w:tcPr>
          <w:p>
            <w:r>
              <w:t>Additional details about the shipment status.</w:t>
            </w:r>
          </w:p>
        </w:tc>
      </w:tr>
      <w:tr>
        <w:tc>
          <w:tcPr>
            <w:tcW w:type="dxa" w:w="2880"/>
          </w:tcPr>
          <w:p>
            <w:r>
              <w:t>shipments[].status_details[].description</w:t>
            </w:r>
          </w:p>
        </w:tc>
        <w:tc>
          <w:tcPr>
            <w:tcW w:type="dxa" w:w="2880"/>
          </w:tcPr>
          <w:p>
            <w:r>
              <w:t>string | null</w:t>
            </w:r>
          </w:p>
        </w:tc>
        <w:tc>
          <w:tcPr>
            <w:tcW w:type="dxa" w:w="2880"/>
          </w:tcPr>
          <w:p>
            <w:r>
              <w:t>Describes what the status detail means.</w:t>
            </w:r>
          </w:p>
        </w:tc>
      </w:tr>
      <w:tr>
        <w:tc>
          <w:tcPr>
            <w:tcW w:type="dxa" w:w="2880"/>
          </w:tcPr>
          <w:p>
            <w:r>
              <w:t>shipments[].status_details[].exception_fulfillment_center_id</w:t>
            </w:r>
          </w:p>
        </w:tc>
        <w:tc>
          <w:tcPr>
            <w:tcW w:type="dxa" w:w="2880"/>
          </w:tcPr>
          <w:p>
            <w:r>
              <w:t>integer | null</w:t>
            </w:r>
          </w:p>
        </w:tc>
        <w:tc>
          <w:tcPr>
            <w:tcW w:type="dxa" w:w="2880"/>
          </w:tcPr>
          <w:p>
            <w:r>
              <w:t>Exception fulfillment center id.</w:t>
            </w:r>
          </w:p>
        </w:tc>
      </w:tr>
      <w:tr>
        <w:tc>
          <w:tcPr>
            <w:tcW w:type="dxa" w:w="2880"/>
          </w:tcPr>
          <w:p>
            <w:r>
              <w:t>shipments[].status_details[].extra_information</w:t>
            </w:r>
          </w:p>
        </w:tc>
        <w:tc>
          <w:tcPr>
            <w:tcW w:type="dxa" w:w="2880"/>
          </w:tcPr>
          <w:p>
            <w:r>
              <w:t>object</w:t>
            </w:r>
          </w:p>
        </w:tc>
        <w:tc>
          <w:tcPr>
            <w:tcW w:type="dxa" w:w="2880"/>
          </w:tcPr>
          <w:p>
            <w:r>
              <w:t>Extra information (Orders.StatusInformationViewModel).</w:t>
            </w:r>
          </w:p>
        </w:tc>
      </w:tr>
      <w:tr>
        <w:tc>
          <w:tcPr>
            <w:tcW w:type="dxa" w:w="2880"/>
          </w:tcPr>
          <w:p>
            <w:r>
              <w:t>shipments[].status_details[].id</w:t>
            </w:r>
          </w:p>
        </w:tc>
        <w:tc>
          <w:tcPr>
            <w:tcW w:type="dxa" w:w="2880"/>
          </w:tcPr>
          <w:p>
            <w:r>
              <w:t>integer</w:t>
            </w:r>
          </w:p>
        </w:tc>
        <w:tc>
          <w:tcPr>
            <w:tcW w:type="dxa" w:w="2880"/>
          </w:tcPr>
          <w:p>
            <w:r>
              <w:t>The id of the status detail.</w:t>
            </w:r>
          </w:p>
        </w:tc>
      </w:tr>
      <w:tr>
        <w:tc>
          <w:tcPr>
            <w:tcW w:type="dxa" w:w="2880"/>
          </w:tcPr>
          <w:p>
            <w:r>
              <w:t>shipments[].status_details[].inventory_id</w:t>
            </w:r>
          </w:p>
        </w:tc>
        <w:tc>
          <w:tcPr>
            <w:tcW w:type="dxa" w:w="2880"/>
          </w:tcPr>
          <w:p>
            <w:r>
              <w:t>integer | null</w:t>
            </w:r>
          </w:p>
        </w:tc>
        <w:tc>
          <w:tcPr>
            <w:tcW w:type="dxa" w:w="2880"/>
          </w:tcPr>
          <w:p>
            <w:r>
              <w:t>Inventory Id the detail applies to (if applicable).</w:t>
            </w:r>
          </w:p>
        </w:tc>
      </w:tr>
      <w:tr>
        <w:tc>
          <w:tcPr>
            <w:tcW w:type="dxa" w:w="2880"/>
          </w:tcPr>
          <w:p>
            <w:r>
              <w:t>shipments[].status_details[].name</w:t>
            </w:r>
          </w:p>
        </w:tc>
        <w:tc>
          <w:tcPr>
            <w:tcW w:type="dxa" w:w="2880"/>
          </w:tcPr>
          <w:p>
            <w:r>
              <w:t>string | null</w:t>
            </w:r>
          </w:p>
        </w:tc>
        <w:tc>
          <w:tcPr>
            <w:tcW w:type="dxa" w:w="2880"/>
          </w:tcPr>
          <w:p>
            <w:r>
              <w:t>Short name of the status detail.</w:t>
            </w:r>
          </w:p>
        </w:tc>
      </w:tr>
      <w:tr>
        <w:tc>
          <w:tcPr>
            <w:tcW w:type="dxa" w:w="2880"/>
          </w:tcPr>
          <w:p>
            <w:r>
              <w:t>shipments[].tracking</w:t>
            </w:r>
          </w:p>
        </w:tc>
        <w:tc>
          <w:tcPr>
            <w:tcW w:type="dxa" w:w="2880"/>
          </w:tcPr>
          <w:p>
            <w:r>
              <w:t>object</w:t>
            </w:r>
          </w:p>
        </w:tc>
        <w:tc>
          <w:tcPr>
            <w:tcW w:type="dxa" w:w="2880"/>
          </w:tcPr>
          <w:p>
            <w:r>
              <w:t>Tracking information (Orders.TrackingViewModel).</w:t>
            </w:r>
          </w:p>
        </w:tc>
      </w:tr>
      <w:tr>
        <w:tc>
          <w:tcPr>
            <w:tcW w:type="dxa" w:w="2880"/>
          </w:tcPr>
          <w:p>
            <w:r>
              <w:t>shipping_method</w:t>
            </w:r>
          </w:p>
        </w:tc>
        <w:tc>
          <w:tcPr>
            <w:tcW w:type="dxa" w:w="2880"/>
          </w:tcPr>
          <w:p>
            <w:r>
              <w:t>string | null</w:t>
            </w:r>
          </w:p>
        </w:tc>
        <w:tc>
          <w:tcPr>
            <w:tcW w:type="dxa" w:w="2880"/>
          </w:tcPr>
          <w:p>
            <w:r>
              <w:t>Client-defined shipping method.</w:t>
            </w:r>
          </w:p>
        </w:tc>
      </w:tr>
      <w:tr>
        <w:tc>
          <w:tcPr>
            <w:tcW w:type="dxa" w:w="2880"/>
          </w:tcPr>
          <w:p>
            <w:r>
              <w:t>shipping_terms</w:t>
            </w:r>
          </w:p>
        </w:tc>
        <w:tc>
          <w:tcPr>
            <w:tcW w:type="dxa" w:w="2880"/>
          </w:tcPr>
          <w:p>
            <w:r>
              <w:t>object</w:t>
            </w:r>
          </w:p>
        </w:tc>
        <w:tc>
          <w:tcPr>
            <w:tcW w:type="dxa" w:w="2880"/>
          </w:tcPr>
          <w:p>
            <w:r>
              <w:t>Shipping terms.</w:t>
            </w:r>
          </w:p>
        </w:tc>
      </w:tr>
      <w:tr>
        <w:tc>
          <w:tcPr>
            <w:tcW w:type="dxa" w:w="2880"/>
          </w:tcPr>
          <w:p>
            <w:r>
              <w:t>shipping_terms.carrier_type</w:t>
            </w:r>
          </w:p>
        </w:tc>
        <w:tc>
          <w:tcPr>
            <w:tcW w:type="dxa" w:w="2880"/>
          </w:tcPr>
          <w:p>
            <w:r>
              <w:t>string</w:t>
            </w:r>
          </w:p>
        </w:tc>
        <w:tc>
          <w:tcPr>
            <w:tcW w:type="dxa" w:w="2880"/>
          </w:tcPr>
          <w:p>
            <w:r>
              <w:t>Carrier type (Orders.CarrierShipType).</w:t>
            </w:r>
          </w:p>
        </w:tc>
      </w:tr>
      <w:tr>
        <w:tc>
          <w:tcPr>
            <w:tcW w:type="dxa" w:w="2880"/>
          </w:tcPr>
          <w:p>
            <w:r>
              <w:t>shipping_terms.payment_term</w:t>
            </w:r>
          </w:p>
        </w:tc>
        <w:tc>
          <w:tcPr>
            <w:tcW w:type="dxa" w:w="2880"/>
          </w:tcPr>
          <w:p>
            <w:r>
              <w:t>string</w:t>
            </w:r>
          </w:p>
        </w:tc>
        <w:tc>
          <w:tcPr>
            <w:tcW w:type="dxa" w:w="2880"/>
          </w:tcPr>
          <w:p>
            <w:r>
              <w:t>Payment term (Orders.PaymentShipTerm).</w:t>
            </w:r>
          </w:p>
        </w:tc>
      </w:tr>
      <w:tr>
        <w:tc>
          <w:tcPr>
            <w:tcW w:type="dxa" w:w="2880"/>
          </w:tcPr>
          <w:p>
            <w:r>
              <w:t>status</w:t>
            </w:r>
          </w:p>
        </w:tc>
        <w:tc>
          <w:tcPr>
            <w:tcW w:type="dxa" w:w="2880"/>
          </w:tcPr>
          <w:p>
            <w:r>
              <w:t>string</w:t>
            </w:r>
          </w:p>
        </w:tc>
        <w:tc>
          <w:tcPr>
            <w:tcW w:type="dxa" w:w="2880"/>
          </w:tcPr>
          <w:p>
            <w:r>
              <w:t>Order status. Values: Processing, Exception, PartiallyFulfilled, Fulfilled, Cancelled, ImportReview.</w:t>
            </w:r>
          </w:p>
        </w:tc>
      </w:tr>
      <w:tr>
        <w:tc>
          <w:tcPr>
            <w:tcW w:type="dxa" w:w="2880"/>
          </w:tcPr>
          <w:p>
            <w:r>
              <w:t>tags</w:t>
            </w:r>
          </w:p>
        </w:tc>
        <w:tc>
          <w:tcPr>
            <w:tcW w:type="dxa" w:w="2880"/>
          </w:tcPr>
          <w:p>
            <w:r>
              <w:t>array</w:t>
            </w:r>
          </w:p>
        </w:tc>
        <w:tc>
          <w:tcPr>
            <w:tcW w:type="dxa" w:w="2880"/>
          </w:tcPr>
          <w:p>
            <w:r>
              <w:t>Client-defined order tags.</w:t>
            </w:r>
          </w:p>
        </w:tc>
      </w:tr>
      <w:tr>
        <w:tc>
          <w:tcPr>
            <w:tcW w:type="dxa" w:w="2880"/>
          </w:tcPr>
          <w:p>
            <w:r>
              <w:t>tags[].name</w:t>
            </w:r>
          </w:p>
        </w:tc>
        <w:tc>
          <w:tcPr>
            <w:tcW w:type="dxa" w:w="2880"/>
          </w:tcPr>
          <w:p>
            <w:r>
              <w:t>string</w:t>
            </w:r>
          </w:p>
        </w:tc>
        <w:tc>
          <w:tcPr>
            <w:tcW w:type="dxa" w:w="2880"/>
          </w:tcPr>
          <w:p>
            <w:r>
              <w:t>The key of the tag.</w:t>
            </w:r>
          </w:p>
        </w:tc>
      </w:tr>
      <w:tr>
        <w:tc>
          <w:tcPr>
            <w:tcW w:type="dxa" w:w="2880"/>
          </w:tcPr>
          <w:p>
            <w:r>
              <w:t>tags[].value</w:t>
            </w:r>
          </w:p>
        </w:tc>
        <w:tc>
          <w:tcPr>
            <w:tcW w:type="dxa" w:w="2880"/>
          </w:tcPr>
          <w:p>
            <w:r>
              <w:t>string</w:t>
            </w:r>
          </w:p>
        </w:tc>
        <w:tc>
          <w:tcPr>
            <w:tcW w:type="dxa" w:w="2880"/>
          </w:tcPr>
          <w:p>
            <w:r>
              <w:t>The value of the tag.</w:t>
            </w:r>
          </w:p>
        </w:tc>
      </w:tr>
      <w:tr>
        <w:tc>
          <w:tcPr>
            <w:tcW w:type="dxa" w:w="2880"/>
          </w:tcPr>
          <w:p>
            <w:r>
              <w:t>type</w:t>
            </w:r>
          </w:p>
        </w:tc>
        <w:tc>
          <w:tcPr>
            <w:tcW w:type="dxa" w:w="2880"/>
          </w:tcPr>
          <w:p>
            <w:r>
              <w:t>string</w:t>
            </w:r>
          </w:p>
        </w:tc>
        <w:tc>
          <w:tcPr>
            <w:tcW w:type="dxa" w:w="2880"/>
          </w:tcPr>
          <w:p>
            <w:r>
              <w:t>Order type. Values: DTC, DropShip, B2B.</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'{{OAUTH_METADATA.meta.baseUrl}}/2026-01/order/987654' \</w:t>
        <w:br/>
        <w:t xml:space="preserve"> --header 'Accept: application/json' \</w:t>
        <w:br/>
        <w:t xml:space="preserve"> --header 'shipbob_channel_id: {{OAUTH_METADATA.meta.channelId}}'</w:t>
      </w:r>
    </w:p>
    <w:p>
      <w:pPr>
        <w:pStyle w:val="Heading3"/>
      </w:pPr>
      <w:r>
        <w:t>Example Usage</w:t>
      </w:r>
    </w:p>
    <w:p>
      <w:pPr>
        <w:pStyle w:val="Heading3"/>
      </w:pPr>
      <w:r>
        <w:t>Example 1: Get an order by numeric ID</w:t>
      </w:r>
    </w:p>
    <w:p>
      <w:r>
        <w:rPr>
          <w:b/>
          <w:color w:val="666666"/>
          <w:sz w:val="16"/>
        </w:rPr>
        <w:t>[bash]</w:t>
      </w:r>
    </w:p>
    <w:p>
      <w:pPr>
        <w:shd w:fill="F2F2F2" w:val="clear"/>
      </w:pPr>
      <w:r>
        <w:rPr>
          <w:rFonts w:ascii="Courier New" w:hAnsi="Courier New"/>
          <w:sz w:val="17"/>
        </w:rPr>
        <w:t>curl --request GET \</w:t>
        <w:br/>
        <w:t xml:space="preserve"> --url '{{OAUTH_METADATA.meta.baseUrl}}/2026-01/order/123456' \</w:t>
        <w:br/>
        <w:t xml:space="preserve"> --header 'Accept: application/json' \</w:t>
        <w:br/>
        <w:t xml:space="preserve"> --header 'shipbob_channel_id: {{OAUTH_METADATA.meta.channelId}}'</w:t>
      </w:r>
    </w:p>
    <w:p>
      <w:pPr>
        <w:pStyle w:val="Heading3"/>
      </w:pPr>
      <w:r>
        <w:t>Example 2: Get another order</w:t>
      </w:r>
    </w:p>
    <w:p>
      <w:pPr>
        <w:pStyle w:val="Heading3"/>
      </w:pPr>
      <w:r>
        <w:t>Behavior</w:t>
      </w:r>
    </w:p>
    <w:p>
      <w:pPr>
        <w:pStyle w:val="ListBullet"/>
      </w:pPr>
      <w:r>
        <w:t>Accepts an orderId in the URL path.</w:t>
      </w:r>
    </w:p>
    <w:p>
      <w:pPr>
        <w:pStyle w:val="ListBullet"/>
      </w:pPr>
      <w:r>
        <w:t>Uses shipbob_channel_id to scope the request to a specific channel.</w:t>
      </w:r>
    </w:p>
    <w:p>
      <w:pPr>
        <w:pStyle w:val="ListBullet"/>
      </w:pPr>
      <w:r>
        <w:t>Returns the order object including products, shipments, recipient, and status details (if available).</w:t>
      </w:r>
    </w:p>
    <w:p>
      <w:pPr>
        <w:pStyle w:val="Heading3"/>
      </w:pPr>
      <w:r>
        <w:t>Notes</w:t>
      </w:r>
    </w:p>
    <w:p>
      <w:pPr>
        <w:pStyle w:val="ListBullet"/>
      </w:pPr>
      <w:r>
        <w:t>The documentation indicates shipbob_channel_id can be retrieved from the GET /channel endpoint.</w:t>
      </w:r>
    </w:p>
    <w:p>
      <w:pPr>
        <w:pStyle w:val="ListBullet"/>
      </w:pPr>
      <w:r>
        <w:t>This endpoint uses the API version segment 2026-01 in the path.</w:t>
      </w:r>
    </w:p>
    <w:p>
      <w:pPr>
        <w:pStyle w:val="Heading3"/>
      </w:pPr>
      <w:r>
        <w:t>Error Handling</w:t>
      </w:r>
    </w:p>
    <w:p>
      <w:pPr>
        <w:pStyle w:val="ListBullet"/>
      </w:pPr>
      <w:r>
        <w:t>400 Bad Request: Request was invalid. Response is a JSON object mapping fields to an array of error messages.</w:t>
      </w:r>
    </w:p>
    <w:p>
      <w:pPr>
        <w:pStyle w:val="ListBullet"/>
      </w:pPr>
      <w:r>
        <w:t>401 Unauthorized: No access right at this time.</w:t>
      </w:r>
    </w:p>
    <w:p>
      <w:pPr>
        <w:pStyle w:val="ListBullet"/>
      </w:pPr>
      <w:r>
        <w:t>403 Forbidden: No access.</w:t>
      </w:r>
    </w:p>
    <w:p>
      <w:pPr>
        <w:pStyle w:val="ListBullet"/>
      </w:pPr>
      <w:r>
        <w:t>404 Not Found: Order not found.</w:t>
      </w:r>
    </w:p>
    <w:p>
      <w:pPr>
        <w:pStyle w:val="Heading3"/>
      </w:pPr>
      <w:r>
        <w:t>Related orders actions</w:t>
      </w:r>
    </w:p>
    <w:p>
      <w:pPr>
        <w:pStyle w:val="ListBullet"/>
      </w:pPr>
      <w:r>
        <w:t>[POST] Create Order — /2026-01/order</w:t>
      </w:r>
    </w:p>
    <w:p>
      <w:pPr>
        <w:pStyle w:val="ListBullet"/>
      </w:pPr>
      <w:r>
        <w:t>[POST] Cancel an Order (and Associated Shipments) — /2026-01/order/{{orderId}}:cancel</w:t>
      </w:r>
    </w:p>
    <w:p>
      <w:pPr>
        <w:pStyle w:val="ListBullet"/>
      </w:pPr>
      <w:r>
        <w:t>[GET] List Orders — /2026-01/order</w:t>
      </w:r>
    </w:p>
    <w:p>
      <w:pPr>
        <w:pStyle w:val="ListBullet"/>
      </w:pPr>
      <w:r>
        <w:t>[GET] Get an Order’s Store Order JSON Data — /2026-01/order/{{orderId}}/store-order-json</w:t>
      </w:r>
    </w:p>
    <w:p>
      <w:pPr>
        <w:pStyle w:val="ListBullet"/>
      </w:pPr>
      <w:r>
        <w:t>[POST] Estimate Fulfillment Cost For Order — /2026-01/order:estimate</w:t>
      </w:r>
    </w:p>
    <w:p>
      <w:r>
        <w:br w:type="page"/>
      </w:r>
    </w:p>
    <w:p>
      <w:pPr>
        <w:pStyle w:val="Heading2"/>
      </w:pPr>
      <w:r>
        <w:t>9. [GET] List Orders</w:t>
      </w:r>
    </w:p>
    <w:p>
      <w:r>
        <w:rPr>
          <w:b/>
        </w:rPr>
        <w:t xml:space="preserve">Endpoint: </w:t>
      </w:r>
      <w:r>
        <w:rPr>
          <w:rFonts w:ascii="Courier New" w:hAnsi="Courier New"/>
          <w:sz w:val="18"/>
        </w:rPr>
        <w:t>/2026-01/order</w:t>
      </w:r>
    </w:p>
    <w:p>
      <w:pPr>
        <w:pStyle w:val="Heading3"/>
      </w:pPr>
      <w:r>
        <w:t>Prerequisites</w:t>
      </w:r>
    </w:p>
    <w:p>
      <w:pPr>
        <w:pStyle w:val="ListBullet"/>
      </w:pPr>
      <w:r>
        <w:t>Access to a ShipBob account with permission to retrieve orders</w:t>
      </w:r>
    </w:p>
    <w:p>
      <w:pPr>
        <w:pStyle w:val="ListBullet"/>
      </w:pPr>
      <w:r>
        <w:t>A valid ShipBob Channel ID (retrieve via GET /channel). Use the channel ID that has write scopes.</w:t>
      </w:r>
    </w:p>
    <w:p>
      <w:pPr>
        <w:pStyle w:val="Heading3"/>
      </w:pPr>
      <w:r>
        <w:t>Method</w:t>
      </w:r>
    </w:p>
    <w:p>
      <w:r>
        <w:t>GET</w:t>
      </w:r>
    </w:p>
    <w:p>
      <w:pPr>
        <w:pStyle w:val="Heading3"/>
      </w:pPr>
      <w:r>
        <w:t>URL</w:t>
      </w:r>
    </w:p>
    <w:p>
      <w:r>
        <w:t>{{OAUTH_METADATA.meta.baseUrl}}/2026-01/order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Retrieves a paginated list of orders from your ShipBob account. Optional filters can be applied, and all filter parameters use AND logic (orders must match all provided criteria to be returned).</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 orders to get.</w:t>
            </w:r>
          </w:p>
        </w:tc>
      </w:tr>
      <w:tr>
        <w:tc>
          <w:tcPr>
            <w:tcW w:type="dxa" w:w="2880"/>
          </w:tcPr>
          <w:p>
            <w:r>
              <w:t>Limit</w:t>
            </w:r>
          </w:p>
        </w:tc>
        <w:tc>
          <w:tcPr>
            <w:tcW w:type="dxa" w:w="2880"/>
          </w:tcPr>
          <w:p>
            <w:r>
              <w:t>integer</w:t>
            </w:r>
          </w:p>
        </w:tc>
        <w:tc>
          <w:tcPr>
            <w:tcW w:type="dxa" w:w="2880"/>
          </w:tcPr>
          <w:p>
            <w:r>
              <w:t>Amount of orders per page to request.</w:t>
            </w:r>
          </w:p>
        </w:tc>
      </w:tr>
      <w:tr>
        <w:tc>
          <w:tcPr>
            <w:tcW w:type="dxa" w:w="2880"/>
          </w:tcPr>
          <w:p>
            <w:r>
              <w:t>IDs</w:t>
            </w:r>
          </w:p>
        </w:tc>
        <w:tc>
          <w:tcPr>
            <w:tcW w:type="dxa" w:w="2880"/>
          </w:tcPr>
          <w:p>
            <w:r>
              <w:t>string</w:t>
            </w:r>
          </w:p>
        </w:tc>
        <w:tc>
          <w:tcPr>
            <w:tcW w:type="dxa" w:w="2880"/>
          </w:tcPr>
          <w:p>
            <w:r>
              <w:t>Order IDs to filter by, comma-separated. Example: ?IDs=1,2</w:t>
            </w:r>
          </w:p>
        </w:tc>
      </w:tr>
      <w:tr>
        <w:tc>
          <w:tcPr>
            <w:tcW w:type="dxa" w:w="2880"/>
          </w:tcPr>
          <w:p>
            <w:r>
              <w:t>ReferenceIds</w:t>
            </w:r>
          </w:p>
        </w:tc>
        <w:tc>
          <w:tcPr>
            <w:tcW w:type="dxa" w:w="2880"/>
          </w:tcPr>
          <w:p>
            <w:r>
              <w:t>string</w:t>
            </w:r>
          </w:p>
        </w:tc>
        <w:tc>
          <w:tcPr>
            <w:tcW w:type="dxa" w:w="2880"/>
          </w:tcPr>
          <w:p>
            <w:r>
              <w:t>Reference IDs to filter by, comma-separated. Example: ?ReferenceIds=Ref1,Ref2</w:t>
            </w:r>
          </w:p>
        </w:tc>
      </w:tr>
      <w:tr>
        <w:tc>
          <w:tcPr>
            <w:tcW w:type="dxa" w:w="2880"/>
          </w:tcPr>
          <w:p>
            <w:r>
              <w:t>StartDate</w:t>
            </w:r>
          </w:p>
        </w:tc>
        <w:tc>
          <w:tcPr>
            <w:tcW w:type="dxa" w:w="2880"/>
          </w:tcPr>
          <w:p>
            <w:r>
              <w:t>string</w:t>
            </w:r>
          </w:p>
        </w:tc>
        <w:tc>
          <w:tcPr>
            <w:tcW w:type="dxa" w:w="2880"/>
          </w:tcPr>
          <w:p>
            <w:r>
              <w:t>Start date to filter orders inserted later than.</w:t>
            </w:r>
          </w:p>
        </w:tc>
      </w:tr>
      <w:tr>
        <w:tc>
          <w:tcPr>
            <w:tcW w:type="dxa" w:w="2880"/>
          </w:tcPr>
          <w:p>
            <w:r>
              <w:t>EndDate</w:t>
            </w:r>
          </w:p>
        </w:tc>
        <w:tc>
          <w:tcPr>
            <w:tcW w:type="dxa" w:w="2880"/>
          </w:tcPr>
          <w:p>
            <w:r>
              <w:t>string</w:t>
            </w:r>
          </w:p>
        </w:tc>
        <w:tc>
          <w:tcPr>
            <w:tcW w:type="dxa" w:w="2880"/>
          </w:tcPr>
          <w:p>
            <w:r>
              <w:t>End date to filter orders inserted earlier than.</w:t>
            </w:r>
          </w:p>
        </w:tc>
      </w:tr>
      <w:tr>
        <w:tc>
          <w:tcPr>
            <w:tcW w:type="dxa" w:w="2880"/>
          </w:tcPr>
          <w:p>
            <w:r>
              <w:t>SortOrder</w:t>
            </w:r>
          </w:p>
        </w:tc>
        <w:tc>
          <w:tcPr>
            <w:tcW w:type="dxa" w:w="2880"/>
          </w:tcPr>
          <w:p>
            <w:r>
              <w:t>string</w:t>
            </w:r>
          </w:p>
        </w:tc>
        <w:tc>
          <w:tcPr>
            <w:tcW w:type="dxa" w:w="2880"/>
          </w:tcPr>
          <w:p>
            <w:r>
              <w:t>Order to sort results in.</w:t>
            </w:r>
          </w:p>
        </w:tc>
      </w:tr>
      <w:tr>
        <w:tc>
          <w:tcPr>
            <w:tcW w:type="dxa" w:w="2880"/>
          </w:tcPr>
          <w:p>
            <w:r>
              <w:t>HasTracking</w:t>
            </w:r>
          </w:p>
        </w:tc>
        <w:tc>
          <w:tcPr>
            <w:tcW w:type="dxa" w:w="2880"/>
          </w:tcPr>
          <w:p>
            <w:r>
              <w:t>boolean</w:t>
            </w:r>
          </w:p>
        </w:tc>
        <w:tc>
          <w:tcPr>
            <w:tcW w:type="dxa" w:w="2880"/>
          </w:tcPr>
          <w:p>
            <w:r>
              <w:t>Whether any portion of this order has been assigned a tracking number.</w:t>
            </w:r>
          </w:p>
        </w:tc>
      </w:tr>
      <w:tr>
        <w:tc>
          <w:tcPr>
            <w:tcW w:type="dxa" w:w="2880"/>
          </w:tcPr>
          <w:p>
            <w:r>
              <w:t>LastUpdateStartDate</w:t>
            </w:r>
          </w:p>
        </w:tc>
        <w:tc>
          <w:tcPr>
            <w:tcW w:type="dxa" w:w="2880"/>
          </w:tcPr>
          <w:p>
            <w:r>
              <w:t>string</w:t>
            </w:r>
          </w:p>
        </w:tc>
        <w:tc>
          <w:tcPr>
            <w:tcW w:type="dxa" w:w="2880"/>
          </w:tcPr>
          <w:p>
            <w:r>
              <w:t>Start date to filter orders updated later than.</w:t>
            </w:r>
          </w:p>
        </w:tc>
      </w:tr>
      <w:tr>
        <w:tc>
          <w:tcPr>
            <w:tcW w:type="dxa" w:w="2880"/>
          </w:tcPr>
          <w:p>
            <w:r>
              <w:t>LastUpdateEndDate</w:t>
            </w:r>
          </w:p>
        </w:tc>
        <w:tc>
          <w:tcPr>
            <w:tcW w:type="dxa" w:w="2880"/>
          </w:tcPr>
          <w:p>
            <w:r>
              <w:t>string</w:t>
            </w:r>
          </w:p>
        </w:tc>
        <w:tc>
          <w:tcPr>
            <w:tcW w:type="dxa" w:w="2880"/>
          </w:tcPr>
          <w:p>
            <w:r>
              <w:t>End date to filter orders updated later than.</w:t>
            </w:r>
          </w:p>
        </w:tc>
      </w:tr>
      <w:tr>
        <w:tc>
          <w:tcPr>
            <w:tcW w:type="dxa" w:w="2880"/>
          </w:tcPr>
          <w:p>
            <w:r>
              <w:t>IsTrackingUploaded</w:t>
            </w:r>
          </w:p>
        </w:tc>
        <w:tc>
          <w:tcPr>
            <w:tcW w:type="dxa" w:w="2880"/>
          </w:tcPr>
          <w:p>
            <w:r>
              <w:t>boolean</w:t>
            </w:r>
          </w:p>
        </w:tc>
        <w:tc>
          <w:tcPr>
            <w:tcW w:type="dxa" w:w="2880"/>
          </w:tcPr>
          <w:p>
            <w:r>
              <w:t>Filter orders whose tracking information was fully uploaded.</w:t>
            </w:r>
          </w:p>
        </w:tc>
      </w:tr>
      <w:tr>
        <w:tc>
          <w:tcPr>
            <w:tcW w:type="dxa" w:w="2880"/>
          </w:tcPr>
          <w:p>
            <w:r>
              <w:t>LastTrackingUpdateStartDate</w:t>
            </w:r>
          </w:p>
        </w:tc>
        <w:tc>
          <w:tcPr>
            <w:tcW w:type="dxa" w:w="2880"/>
          </w:tcPr>
          <w:p>
            <w:r>
              <w:t>string</w:t>
            </w:r>
          </w:p>
        </w:tc>
        <w:tc>
          <w:tcPr>
            <w:tcW w:type="dxa" w:w="2880"/>
          </w:tcPr>
          <w:p>
            <w:r>
              <w:t>Start date to filter orders with tracking updates later than the supplied date. Will only return orders that have tracking information.</w:t>
            </w:r>
          </w:p>
        </w:tc>
      </w:tr>
      <w:tr>
        <w:tc>
          <w:tcPr>
            <w:tcW w:type="dxa" w:w="2880"/>
          </w:tcPr>
          <w:p>
            <w:r>
              <w:t>LastTrackingUpdateEndDate</w:t>
            </w:r>
          </w:p>
        </w:tc>
        <w:tc>
          <w:tcPr>
            <w:tcW w:type="dxa" w:w="2880"/>
          </w:tcPr>
          <w:p>
            <w:r>
              <w:t>string</w:t>
            </w:r>
          </w:p>
        </w:tc>
        <w:tc>
          <w:tcPr>
            <w:tcW w:type="dxa" w:w="2880"/>
          </w:tcPr>
          <w:p>
            <w:r>
              <w:t>End date to filter orders with tracking updates later than the supplied date. Will only return orders that have tracking information.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"channel": {},</w:t>
        <w:br/>
        <w:t xml:space="preserve"> "created_date": "2026-02-10T14:22:31Z",</w:t>
        <w:br/>
        <w:t xml:space="preserve"> "financials": {},</w:t>
        <w:br/>
        <w:t xml:space="preserve"> "gift_message": null,</w:t>
        <w:br/>
        <w:t xml:space="preserve"> "id": 123456,</w:t>
        <w:br/>
        <w:t xml:space="preserve"> "order_number": "SO-100045",</w:t>
        <w:br/>
        <w:t xml:space="preserve"> "products": [</w:t>
        <w:br/>
        <w:t xml:space="preserve"> {</w:t>
        <w:br/>
        <w:t xml:space="preserve"> "external_line_id": 1,</w:t>
        <w:br/>
        <w:t xml:space="preserve"> "gtin": null,</w:t>
        <w:br/>
        <w:t xml:space="preserve"> "id": 98765,</w:t>
        <w:br/>
        <w:t xml:space="preserve"> "quantity": 2,</w:t>
        <w:br/>
        <w:t xml:space="preserve"> "quantity_unit_of_measure_code": "EA",</w:t>
        <w:br/>
        <w:t xml:space="preserve"> "reference_id": "PROD-REF-001",</w:t>
        <w:br/>
        <w:t xml:space="preserve"> "sku": "SKU-001",</w:t>
        <w:br/>
        <w:t xml:space="preserve"> "unit_price": 19.99,</w:t>
        <w:br/>
        <w:t xml:space="preserve"> "upc": "012345678905"</w:t>
        <w:br/>
        <w:t xml:space="preserve"> }</w:t>
        <w:br/>
        <w:t xml:space="preserve"> ],</w:t>
        <w:br/>
        <w:t xml:space="preserve"> "purchase_date": "2026-02-10T13:55:00Z",</w:t>
        <w:br/>
        <w:t xml:space="preserve"> "recipient": {},</w:t>
        <w:br/>
        <w:t xml:space="preserve"> "reference_id": "ORDER-REF-100045",</w:t>
        <w:br/>
        <w:t xml:space="preserve"> "retailer_program_data": {},</w:t>
        <w:br/>
        <w:t xml:space="preserve"> "shipments": [</w:t>
        <w:br/>
        <w:t xml:space="preserve"> {</w:t>
        <w:br/>
        <w:t xml:space="preserve"> "actual_fulfillment_date": "2026-02-10T18:02:10Z",</w:t>
        <w:br/>
        <w:t xml:space="preserve"> "created_date": "2026-02-10T14:30:00Z",</w:t>
        <w:br/>
        <w:t xml:space="preserve"> "delivery_date": null,</w:t>
        <w:br/>
        <w:t xml:space="preserve"> "estimated_fulfillment_date": "2026-02-10T20:00:00Z",</w:t>
        <w:br/>
        <w:t xml:space="preserve"> "estimated_fulfillment_date_status": {},</w:t>
        <w:br/>
        <w:t xml:space="preserve"> "gift_message": null,</w:t>
        <w:br/>
        <w:t xml:space="preserve"> "id": 555001,</w:t>
        <w:br/>
        <w:t xml:space="preserve"> "insurance_value": null,</w:t>
        <w:br/>
        <w:t xml:space="preserve"> "invoice_amount": null,</w:t>
        <w:br/>
        <w:t xml:space="preserve"> "invoice_currency_code": null,</w:t>
        <w:br/>
        <w:t xml:space="preserve"> "is_tracking_uploaded": false,</w:t>
        <w:br/>
        <w:t xml:space="preserve"> "last_tracking_update_at": null,</w:t>
        <w:br/>
        <w:t xml:space="preserve"> "last_update_at": "2026-02-10T18:02:10Z",</w:t>
        <w:br/>
        <w:t xml:space="preserve"> "location": {},</w:t>
        <w:br/>
        <w:t xml:space="preserve"> "measurements": {},</w:t>
        <w:br/>
        <w:t xml:space="preserve"> "order_id": 123456,</w:t>
        <w:br/>
        <w:t xml:space="preserve"> "package_material_type": {},</w:t>
        <w:br/>
        <w:t xml:space="preserve"> "parent_cartons": [</w:t>
        <w:br/>
        <w:t xml:space="preserve"> {</w:t>
        <w:br/>
        <w:t xml:space="preserve"> "barcode": null,</w:t>
        <w:br/>
        <w:t xml:space="preserve"> "cartons": [</w:t>
        <w:br/>
        <w:t xml:space="preserve"> {</w:t>
        <w:br/>
        <w:t xml:space="preserve"> "barcode": null,</w:t>
        <w:br/>
        <w:t xml:space="preserve"> "carton_details": [</w:t>
        <w:br/>
        <w:t xml:space="preserve"> {</w:t>
        <w:br/>
        <w:t xml:space="preserve"> "products": [</w:t>
        <w:br/>
        <w:t xml:space="preserve"> {</w:t>
        <w:br/>
        <w:t xml:space="preserve"> "id": 98765,</w:t>
        <w:br/>
        <w:t xml:space="preserve"> "inventory_items": [</w:t>
        <w:br/>
        <w:t xml:space="preserve"> {</w:t>
        <w:br/>
        <w:t xml:space="preserve"> "expiration_date": null,</w:t>
        <w:br/>
        <w:t xml:space="preserve"> "id": 222333,</w:t>
        <w:br/>
        <w:t xml:space="preserve"> "is_dangerous_goods": false,</w:t>
        <w:br/>
        <w:t xml:space="preserve"> "lot": null,</w:t>
        <w:br/>
        <w:t xml:space="preserve"> "name": "Example Item Name",</w:t>
        <w:br/>
        <w:t xml:space="preserve"> "quantity": 2,</w:t>
        <w:br/>
        <w:t xml:space="preserve"> "quantity_committed": 2,</w:t>
        <w:br/>
        <w:t xml:space="preserve"> "serial_numbers": []</w:t>
        <w:br/>
        <w:t xml:space="preserve"> }</w:t>
        <w:br/>
        <w:t xml:space="preserve"> ],</w:t>
        <w:br/>
        <w:t xml:space="preserve"> "name": "Example Product",</w:t>
        <w:br/>
        <w:t xml:space="preserve"> "reference_id": "PROD-REF-001",</w:t>
        <w:br/>
        <w:t xml:space="preserve"> "sku": "SKU-001"</w:t>
        <w:br/>
        <w:t xml:space="preserve"> }</w:t>
        <w:br/>
        <w:t xml:space="preserve"> ]</w:t>
        <w:br/>
        <w:t xml:space="preserve"> }</w:t>
        <w:br/>
        <w:t xml:space="preserve"> ],</w:t>
        <w:br/>
        <w:t xml:space="preserve"> "id": 90001,</w:t>
        <w:br/>
        <w:t xml:space="preserve"> "measurements": {},</w:t>
        <w:br/>
        <w:t xml:space="preserve"> "type": null</w:t>
        <w:br/>
        <w:t xml:space="preserve"> }</w:t>
        <w:br/>
        <w:t xml:space="preserve"> ],</w:t>
        <w:br/>
        <w:t xml:space="preserve"> "measurements": {},</w:t>
        <w:br/>
        <w:t xml:space="preserve"> "type": null</w:t>
        <w:br/>
        <w:t xml:space="preserve"> }</w:t>
        <w:br/>
        <w:t xml:space="preserve"> ],</w:t>
        <w:br/>
        <w:t xml:space="preserve"> "products": [</w:t>
        <w:br/>
        <w:t xml:space="preserve"> {</w:t>
        <w:br/>
        <w:t xml:space="preserve"> "id": 98765,</w:t>
        <w:br/>
        <w:t xml:space="preserve"> "inventory_items": [</w:t>
        <w:br/>
        <w:t xml:space="preserve"> {</w:t>
        <w:br/>
        <w:t xml:space="preserve"> "expiration_date": null,</w:t>
        <w:br/>
        <w:t xml:space="preserve"> "id": 222333,</w:t>
        <w:br/>
        <w:t xml:space="preserve"> "is_dangerous_goods": false,</w:t>
        <w:br/>
        <w:t xml:space="preserve"> "lot": null,</w:t>
        <w:br/>
        <w:t xml:space="preserve"> "name": "Example Item Name",</w:t>
        <w:br/>
        <w:t xml:space="preserve"> "quantity": 2,</w:t>
        <w:br/>
        <w:t xml:space="preserve"> "quantity_committed": 2,</w:t>
        <w:br/>
        <w:t xml:space="preserve"> "serial_numbers": []</w:t>
        <w:br/>
        <w:t xml:space="preserve"> }</w:t>
        <w:br/>
        <w:t xml:space="preserve"> ],</w:t>
        <w:br/>
        <w:t xml:space="preserve"> "name": "Example Product",</w:t>
        <w:br/>
        <w:t xml:space="preserve"> "reference_id": "PROD-REF-001",</w:t>
        <w:br/>
        <w:t xml:space="preserve"> "sku": "SKU-001"</w:t>
        <w:br/>
        <w:t xml:space="preserve"> }</w:t>
        <w:br/>
        <w:t xml:space="preserve"> ],</w:t>
        <w:br/>
        <w:t xml:space="preserve"> "recipient": {},</w:t>
        <w:br/>
        <w:t xml:space="preserve"> "reference_id": "ORDER-REF-100045",</w:t>
        <w:br/>
        <w:t xml:space="preserve"> "require_signature": false,</w:t>
        <w:br/>
        <w:t xml:space="preserve"> "ship_option": "Standard",</w:t>
        <w:br/>
        <w:t xml:space="preserve"> "status": {},</w:t>
        <w:br/>
        <w:t xml:space="preserve"> "status_details": [</w:t>
        <w:br/>
        <w:t xml:space="preserve"> {</w:t>
        <w:br/>
        <w:t xml:space="preserve"> "description": null,</w:t>
        <w:br/>
        <w:t xml:space="preserve"> "exception_fulfillment_center_id": null,</w:t>
        <w:br/>
        <w:t xml:space="preserve"> "extra_information": {},</w:t>
        <w:br/>
        <w:t xml:space="preserve"> "id": 1,</w:t>
        <w:br/>
        <w:t xml:space="preserve"> "inventory_id": null,</w:t>
        <w:br/>
        <w:t xml:space="preserve"> "name": "Processing"</w:t>
        <w:br/>
        <w:t xml:space="preserve"> }</w:t>
        <w:br/>
        <w:t xml:space="preserve"> ],</w:t>
        <w:br/>
        <w:t xml:space="preserve"> "tracking": {}</w:t>
        <w:br/>
        <w:t xml:space="preserve"> }</w:t>
        <w:br/>
        <w:t xml:space="preserve"> ],</w:t>
        <w:br/>
        <w:t xml:space="preserve"> "shipping_method": null,</w:t>
        <w:br/>
        <w:t xml:space="preserve"> "shipping_terms": {},</w:t>
        <w:br/>
        <w:t xml:space="preserve"> "status": {},</w:t>
        <w:br/>
        <w:t xml:space="preserve"> "tags": [</w:t>
        <w:br/>
        <w:t xml:space="preserve"> {</w:t>
        <w:br/>
        <w:t xml:space="preserve"> "name": "source",</w:t>
        <w:br/>
        <w:t xml:space="preserve"> "value": "shopify"</w:t>
        <w:br/>
        <w:t xml:space="preserve"> }</w:t>
        <w:br/>
        <w:t xml:space="preserve"> ],</w:t>
        <w:br/>
        <w:t xml:space="preserve"> "type":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"Page": [</w:t>
        <w:br/>
        <w:t xml:space="preserve"> "must be an integer"</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object</w:t>
            </w:r>
          </w:p>
        </w:tc>
        <w:tc>
          <w:tcPr>
            <w:tcW w:type="dxa" w:w="2880"/>
          </w:tcPr>
          <w:p>
            <w:r>
              <w:t>Channel info (Orders.ChannelInfoViewModel).</w:t>
            </w:r>
          </w:p>
        </w:tc>
      </w:tr>
      <w:tr>
        <w:tc>
          <w:tcPr>
            <w:tcW w:type="dxa" w:w="2880"/>
          </w:tcPr>
          <w:p>
            <w:r>
              <w:t>created_date</w:t>
            </w:r>
          </w:p>
        </w:tc>
        <w:tc>
          <w:tcPr>
            <w:tcW w:type="dxa" w:w="2880"/>
          </w:tcPr>
          <w:p>
            <w:r>
              <w:t>string</w:t>
            </w:r>
          </w:p>
        </w:tc>
        <w:tc>
          <w:tcPr>
            <w:tcW w:type="dxa" w:w="2880"/>
          </w:tcPr>
          <w:p>
            <w:r>
              <w:t>Date this order was created.</w:t>
            </w:r>
          </w:p>
        </w:tc>
      </w:tr>
      <w:tr>
        <w:tc>
          <w:tcPr>
            <w:tcW w:type="dxa" w:w="2880"/>
          </w:tcPr>
          <w:p>
            <w:r>
              <w:t>financials</w:t>
            </w:r>
          </w:p>
        </w:tc>
        <w:tc>
          <w:tcPr>
            <w:tcW w:type="dxa" w:w="2880"/>
          </w:tcPr>
          <w:p>
            <w:r>
              <w:t>object</w:t>
            </w:r>
          </w:p>
        </w:tc>
        <w:tc>
          <w:tcPr>
            <w:tcW w:type="dxa" w:w="2880"/>
          </w:tcPr>
          <w:p>
            <w:r>
              <w:t>Financials (Orders.Financials).</w:t>
            </w:r>
          </w:p>
        </w:tc>
      </w:tr>
      <w:tr>
        <w:tc>
          <w:tcPr>
            <w:tcW w:type="dxa" w:w="2880"/>
          </w:tcPr>
          <w:p>
            <w:r>
              <w:t>gift_message</w:t>
            </w:r>
          </w:p>
        </w:tc>
        <w:tc>
          <w:tcPr>
            <w:tcW w:type="dxa" w:w="2880"/>
          </w:tcPr>
          <w:p>
            <w:r>
              <w:t>string | null</w:t>
            </w:r>
          </w:p>
        </w:tc>
        <w:tc>
          <w:tcPr>
            <w:tcW w:type="dxa" w:w="2880"/>
          </w:tcPr>
          <w:p>
            <w:r>
              <w:t>Gift message associated with the order.</w:t>
            </w:r>
          </w:p>
        </w:tc>
      </w:tr>
      <w:tr>
        <w:tc>
          <w:tcPr>
            <w:tcW w:type="dxa" w:w="2880"/>
          </w:tcPr>
          <w:p>
            <w:r>
              <w:t>id</w:t>
            </w:r>
          </w:p>
        </w:tc>
        <w:tc>
          <w:tcPr>
            <w:tcW w:type="dxa" w:w="2880"/>
          </w:tcPr>
          <w:p>
            <w:r>
              <w:t>integer</w:t>
            </w:r>
          </w:p>
        </w:tc>
        <w:tc>
          <w:tcPr>
            <w:tcW w:type="dxa" w:w="2880"/>
          </w:tcPr>
          <w:p>
            <w:r>
              <w:t>Unique id of the order.</w:t>
            </w:r>
          </w:p>
        </w:tc>
      </w:tr>
      <w:tr>
        <w:tc>
          <w:tcPr>
            <w:tcW w:type="dxa" w:w="2880"/>
          </w:tcPr>
          <w:p>
            <w:r>
              <w:t>order_number</w:t>
            </w:r>
          </w:p>
        </w:tc>
        <w:tc>
          <w:tcPr>
            <w:tcW w:type="dxa" w:w="2880"/>
          </w:tcPr>
          <w:p>
            <w:r>
              <w:t>string | null</w:t>
            </w:r>
          </w:p>
        </w:tc>
        <w:tc>
          <w:tcPr>
            <w:tcW w:type="dxa" w:w="2880"/>
          </w:tcPr>
          <w:p>
            <w:r>
              <w:t>User friendly orderId / store order number shown on the Orders Page. If not provided, reference_id will be used.</w:t>
            </w:r>
          </w:p>
        </w:tc>
      </w:tr>
      <w:tr>
        <w:tc>
          <w:tcPr>
            <w:tcW w:type="dxa" w:w="2880"/>
          </w:tcPr>
          <w:p>
            <w:r>
              <w:t>products</w:t>
            </w:r>
          </w:p>
        </w:tc>
        <w:tc>
          <w:tcPr>
            <w:tcW w:type="dxa" w:w="2880"/>
          </w:tcPr>
          <w:p>
            <w:r>
              <w:t>array</w:t>
            </w:r>
          </w:p>
        </w:tc>
        <w:tc>
          <w:tcPr>
            <w:tcW w:type="dxa" w:w="2880"/>
          </w:tcPr>
          <w:p>
            <w:r>
              <w:t>List of products included in the order.</w:t>
            </w:r>
          </w:p>
        </w:tc>
      </w:tr>
      <w:tr>
        <w:tc>
          <w:tcPr>
            <w:tcW w:type="dxa" w:w="2880"/>
          </w:tcPr>
          <w:p>
            <w:r>
              <w:t>products[].external_line_id</w:t>
            </w:r>
          </w:p>
        </w:tc>
        <w:tc>
          <w:tcPr>
            <w:tcW w:type="dxa" w:w="2880"/>
          </w:tcPr>
          <w:p>
            <w:r>
              <w:t>integer | null</w:t>
            </w:r>
          </w:p>
        </w:tc>
        <w:tc>
          <w:tcPr>
            <w:tcW w:type="dxa" w:w="2880"/>
          </w:tcPr>
          <w:p>
            <w:r>
              <w:t>Numeric assignment per item used as a reference number (split orders/containers, etc.).</w:t>
            </w:r>
          </w:p>
        </w:tc>
      </w:tr>
      <w:tr>
        <w:tc>
          <w:tcPr>
            <w:tcW w:type="dxa" w:w="2880"/>
          </w:tcPr>
          <w:p>
            <w:r>
              <w:t>products[].gtin</w:t>
            </w:r>
          </w:p>
        </w:tc>
        <w:tc>
          <w:tcPr>
            <w:tcW w:type="dxa" w:w="2880"/>
          </w:tcPr>
          <w:p>
            <w:r>
              <w:t>string | null</w:t>
            </w:r>
          </w:p>
        </w:tc>
        <w:tc>
          <w:tcPr>
            <w:tcW w:type="dxa" w:w="2880"/>
          </w:tcPr>
          <w:p>
            <w:r>
              <w:t>Global Trade Item Number.</w:t>
            </w:r>
          </w:p>
        </w:tc>
      </w:tr>
      <w:tr>
        <w:tc>
          <w:tcPr>
            <w:tcW w:type="dxa" w:w="2880"/>
          </w:tcPr>
          <w:p>
            <w:r>
              <w:t>products[].id</w:t>
            </w:r>
          </w:p>
        </w:tc>
        <w:tc>
          <w:tcPr>
            <w:tcW w:type="dxa" w:w="2880"/>
          </w:tcPr>
          <w:p>
            <w:r>
              <w:t>integer | null</w:t>
            </w:r>
          </w:p>
        </w:tc>
        <w:tc>
          <w:tcPr>
            <w:tcW w:type="dxa" w:w="2880"/>
          </w:tcPr>
          <w:p>
            <w:r>
              <w:t>Unique id of the product.</w:t>
            </w:r>
          </w:p>
        </w:tc>
      </w:tr>
      <w:tr>
        <w:tc>
          <w:tcPr>
            <w:tcW w:type="dxa" w:w="2880"/>
          </w:tcPr>
          <w:p>
            <w:r>
              <w:t>products[].quantity</w:t>
            </w:r>
          </w:p>
        </w:tc>
        <w:tc>
          <w:tcPr>
            <w:tcW w:type="dxa" w:w="2880"/>
          </w:tcPr>
          <w:p>
            <w:r>
              <w:t>integer</w:t>
            </w:r>
          </w:p>
        </w:tc>
        <w:tc>
          <w:tcPr>
            <w:tcW w:type="dxa" w:w="2880"/>
          </w:tcPr>
          <w:p>
            <w:r>
              <w:t>The quantity of this product ordered.</w:t>
            </w:r>
          </w:p>
        </w:tc>
      </w:tr>
      <w:tr>
        <w:tc>
          <w:tcPr>
            <w:tcW w:type="dxa" w:w="2880"/>
          </w:tcPr>
          <w:p>
            <w:r>
              <w:t>products[].quantity_unit_of_measure_code</w:t>
            </w:r>
          </w:p>
        </w:tc>
        <w:tc>
          <w:tcPr>
            <w:tcW w:type="dxa" w:w="2880"/>
          </w:tcPr>
          <w:p>
            <w:r>
              <w:t>string | null</w:t>
            </w:r>
          </w:p>
        </w:tc>
        <w:tc>
          <w:tcPr>
            <w:tcW w:type="dxa" w:w="2880"/>
          </w:tcPr>
          <w:p>
            <w:r>
              <w:t>Standard measure code. Values: EA, INP, CS, PL.</w:t>
            </w:r>
          </w:p>
        </w:tc>
      </w:tr>
      <w:tr>
        <w:tc>
          <w:tcPr>
            <w:tcW w:type="dxa" w:w="2880"/>
          </w:tcPr>
          <w:p>
            <w:r>
              <w:t>products[].reference_id</w:t>
            </w:r>
          </w:p>
        </w:tc>
        <w:tc>
          <w:tcPr>
            <w:tcW w:type="dxa" w:w="2880"/>
          </w:tcPr>
          <w:p>
            <w:r>
              <w:t>string | null</w:t>
            </w:r>
          </w:p>
        </w:tc>
        <w:tc>
          <w:tcPr>
            <w:tcW w:type="dxa" w:w="2880"/>
          </w:tcPr>
          <w:p>
            <w:r>
              <w:t>Unique reference id of the product.</w:t>
            </w:r>
          </w:p>
        </w:tc>
      </w:tr>
      <w:tr>
        <w:tc>
          <w:tcPr>
            <w:tcW w:type="dxa" w:w="2880"/>
          </w:tcPr>
          <w:p>
            <w:r>
              <w:t>products[].sku</w:t>
            </w:r>
          </w:p>
        </w:tc>
        <w:tc>
          <w:tcPr>
            <w:tcW w:type="dxa" w:w="2880"/>
          </w:tcPr>
          <w:p>
            <w:r>
              <w:t>string | null</w:t>
            </w:r>
          </w:p>
        </w:tc>
        <w:tc>
          <w:tcPr>
            <w:tcW w:type="dxa" w:w="2880"/>
          </w:tcPr>
          <w:p>
            <w:r>
              <w:t>Stock keeping unit for the product.</w:t>
            </w:r>
          </w:p>
        </w:tc>
      </w:tr>
      <w:tr>
        <w:tc>
          <w:tcPr>
            <w:tcW w:type="dxa" w:w="2880"/>
          </w:tcPr>
          <w:p>
            <w:r>
              <w:t>products[].unit_price</w:t>
            </w:r>
          </w:p>
        </w:tc>
        <w:tc>
          <w:tcPr>
            <w:tcW w:type="dxa" w:w="2880"/>
          </w:tcPr>
          <w:p>
            <w:r>
              <w:t>number | null</w:t>
            </w:r>
          </w:p>
        </w:tc>
        <w:tc>
          <w:tcPr>
            <w:tcW w:type="dxa" w:w="2880"/>
          </w:tcPr>
          <w:p>
            <w:r>
              <w:t>Price for one item.</w:t>
            </w:r>
          </w:p>
        </w:tc>
      </w:tr>
      <w:tr>
        <w:tc>
          <w:tcPr>
            <w:tcW w:type="dxa" w:w="2880"/>
          </w:tcPr>
          <w:p>
            <w:r>
              <w:t>products[].upc</w:t>
            </w:r>
          </w:p>
        </w:tc>
        <w:tc>
          <w:tcPr>
            <w:tcW w:type="dxa" w:w="2880"/>
          </w:tcPr>
          <w:p>
            <w:r>
              <w:t>string | null</w:t>
            </w:r>
          </w:p>
        </w:tc>
        <w:tc>
          <w:tcPr>
            <w:tcW w:type="dxa" w:w="2880"/>
          </w:tcPr>
          <w:p>
            <w:r>
              <w:t>Universal Product Code.</w:t>
            </w:r>
          </w:p>
        </w:tc>
      </w:tr>
      <w:tr>
        <w:tc>
          <w:tcPr>
            <w:tcW w:type="dxa" w:w="2880"/>
          </w:tcPr>
          <w:p>
            <w:r>
              <w:t>purchase_date</w:t>
            </w:r>
          </w:p>
        </w:tc>
        <w:tc>
          <w:tcPr>
            <w:tcW w:type="dxa" w:w="2880"/>
          </w:tcPr>
          <w:p>
            <w:r>
              <w:t>string | null</w:t>
            </w:r>
          </w:p>
        </w:tc>
        <w:tc>
          <w:tcPr>
            <w:tcW w:type="dxa" w:w="2880"/>
          </w:tcPr>
          <w:p>
            <w:r>
              <w:t>Date this order was purchased by the end user.</w:t>
            </w:r>
          </w:p>
        </w:tc>
      </w:tr>
      <w:tr>
        <w:tc>
          <w:tcPr>
            <w:tcW w:type="dxa" w:w="2880"/>
          </w:tcPr>
          <w:p>
            <w:r>
              <w:t>recipient</w:t>
            </w:r>
          </w:p>
        </w:tc>
        <w:tc>
          <w:tcPr>
            <w:tcW w:type="dxa" w:w="2880"/>
          </w:tcPr>
          <w:p>
            <w:r>
              <w:t>object</w:t>
            </w:r>
          </w:p>
        </w:tc>
        <w:tc>
          <w:tcPr>
            <w:tcW w:type="dxa" w:w="2880"/>
          </w:tcPr>
          <w:p>
            <w:r>
              <w:t>Recipient info (Orders.RecipientInfoViewModel).</w:t>
            </w:r>
          </w:p>
        </w:tc>
      </w:tr>
      <w:tr>
        <w:tc>
          <w:tcPr>
            <w:tcW w:type="dxa" w:w="2880"/>
          </w:tcPr>
          <w:p>
            <w:r>
              <w:t>reference_id</w:t>
            </w:r>
          </w:p>
        </w:tc>
        <w:tc>
          <w:tcPr>
            <w:tcW w:type="dxa" w:w="2880"/>
          </w:tcPr>
          <w:p>
            <w:r>
              <w:t>string | null</w:t>
            </w:r>
          </w:p>
        </w:tc>
        <w:tc>
          <w:tcPr>
            <w:tcW w:type="dxa" w:w="2880"/>
          </w:tcPr>
          <w:p>
            <w:r>
              <w:t>Client-defined external unique id of the order.</w:t>
            </w:r>
          </w:p>
        </w:tc>
      </w:tr>
      <w:tr>
        <w:tc>
          <w:tcPr>
            <w:tcW w:type="dxa" w:w="2880"/>
          </w:tcPr>
          <w:p>
            <w:r>
              <w:t>retailer_program_data</w:t>
            </w:r>
          </w:p>
        </w:tc>
        <w:tc>
          <w:tcPr>
            <w:tcW w:type="dxa" w:w="2880"/>
          </w:tcPr>
          <w:p>
            <w:r>
              <w:t>object</w:t>
            </w:r>
          </w:p>
        </w:tc>
        <w:tc>
          <w:tcPr>
            <w:tcW w:type="dxa" w:w="2880"/>
          </w:tcPr>
          <w:p>
            <w:r>
              <w:t>Retailer program data (Orders.RetailerProgramDataViewModel).</w:t>
            </w:r>
          </w:p>
        </w:tc>
      </w:tr>
      <w:tr>
        <w:tc>
          <w:tcPr>
            <w:tcW w:type="dxa" w:w="2880"/>
          </w:tcPr>
          <w:p>
            <w:r>
              <w:t>shipments</w:t>
            </w:r>
          </w:p>
        </w:tc>
        <w:tc>
          <w:tcPr>
            <w:tcW w:type="dxa" w:w="2880"/>
          </w:tcPr>
          <w:p>
            <w:r>
              <w:t>array</w:t>
            </w:r>
          </w:p>
        </w:tc>
        <w:tc>
          <w:tcPr>
            <w:tcW w:type="dxa" w:w="2880"/>
          </w:tcPr>
          <w:p>
            <w:r>
              <w:t>Shipments affiliated with the order.</w:t>
            </w:r>
          </w:p>
        </w:tc>
      </w:tr>
      <w:tr>
        <w:tc>
          <w:tcPr>
            <w:tcW w:type="dxa" w:w="2880"/>
          </w:tcPr>
          <w:p>
            <w:r>
              <w:t>shipments[].actual_fulfillment_date</w:t>
            </w:r>
          </w:p>
        </w:tc>
        <w:tc>
          <w:tcPr>
            <w:tcW w:type="dxa" w:w="2880"/>
          </w:tcPr>
          <w:p>
            <w:r>
              <w:t>string | null</w:t>
            </w:r>
          </w:p>
        </w:tc>
        <w:tc>
          <w:tcPr>
            <w:tcW w:type="dxa" w:w="2880"/>
          </w:tcPr>
          <w:p>
            <w:r>
              <w:t>Datetime ShipBob completed fulfillment (picked/packed/label printed).</w:t>
            </w:r>
          </w:p>
        </w:tc>
      </w:tr>
      <w:tr>
        <w:tc>
          <w:tcPr>
            <w:tcW w:type="dxa" w:w="2880"/>
          </w:tcPr>
          <w:p>
            <w:r>
              <w:t>shipments[].created_date</w:t>
            </w:r>
          </w:p>
        </w:tc>
        <w:tc>
          <w:tcPr>
            <w:tcW w:type="dxa" w:w="2880"/>
          </w:tcPr>
          <w:p>
            <w:r>
              <w:t>string</w:t>
            </w:r>
          </w:p>
        </w:tc>
        <w:tc>
          <w:tcPr>
            <w:tcW w:type="dxa" w:w="2880"/>
          </w:tcPr>
          <w:p>
            <w:r>
              <w:t>Date this shipment was created.</w:t>
            </w:r>
          </w:p>
        </w:tc>
      </w:tr>
      <w:tr>
        <w:tc>
          <w:tcPr>
            <w:tcW w:type="dxa" w:w="2880"/>
          </w:tcPr>
          <w:p>
            <w:r>
              <w:t>shipments[].delivery_date</w:t>
            </w:r>
          </w:p>
        </w:tc>
        <w:tc>
          <w:tcPr>
            <w:tcW w:type="dxa" w:w="2880"/>
          </w:tcPr>
          <w:p>
            <w:r>
              <w:t>string | null</w:t>
            </w:r>
          </w:p>
        </w:tc>
        <w:tc>
          <w:tcPr>
            <w:tcW w:type="dxa" w:w="2880"/>
          </w:tcPr>
          <w:p>
            <w:r>
              <w:t>Datetime shipment delivered to customer.</w:t>
            </w:r>
          </w:p>
        </w:tc>
      </w:tr>
      <w:tr>
        <w:tc>
          <w:tcPr>
            <w:tcW w:type="dxa" w:w="2880"/>
          </w:tcPr>
          <w:p>
            <w:r>
              <w:t>shipments[].estimated_fulfillment_date</w:t>
            </w:r>
          </w:p>
        </w:tc>
        <w:tc>
          <w:tcPr>
            <w:tcW w:type="dxa" w:w="2880"/>
          </w:tcPr>
          <w:p>
            <w:r>
              <w:t>string | null</w:t>
            </w:r>
          </w:p>
        </w:tc>
        <w:tc>
          <w:tcPr>
            <w:tcW w:type="dxa" w:w="2880"/>
          </w:tcPr>
          <w:p>
            <w:r>
              <w:t>Datetime ShipBob committed to complete shipment and hand to carrier.</w:t>
            </w:r>
          </w:p>
        </w:tc>
      </w:tr>
      <w:tr>
        <w:tc>
          <w:tcPr>
            <w:tcW w:type="dxa" w:w="2880"/>
          </w:tcPr>
          <w:p>
            <w:r>
              <w:t>shipments[].estimated_fulfillment_date_status</w:t>
            </w:r>
          </w:p>
        </w:tc>
        <w:tc>
          <w:tcPr>
            <w:tcW w:type="dxa" w:w="2880"/>
          </w:tcPr>
          <w:p>
            <w:r>
              <w:t>object</w:t>
            </w:r>
          </w:p>
        </w:tc>
        <w:tc>
          <w:tcPr>
            <w:tcW w:type="dxa" w:w="2880"/>
          </w:tcPr>
          <w:p>
            <w:r>
              <w:t>Fulfillment status (Orders.FulfillmentStatus).</w:t>
            </w:r>
          </w:p>
        </w:tc>
      </w:tr>
      <w:tr>
        <w:tc>
          <w:tcPr>
            <w:tcW w:type="dxa" w:w="2880"/>
          </w:tcPr>
          <w:p>
            <w:r>
              <w:t>shipments[].gift_message</w:t>
            </w:r>
          </w:p>
        </w:tc>
        <w:tc>
          <w:tcPr>
            <w:tcW w:type="dxa" w:w="2880"/>
          </w:tcPr>
          <w:p>
            <w:r>
              <w:t>string | null</w:t>
            </w:r>
          </w:p>
        </w:tc>
        <w:tc>
          <w:tcPr>
            <w:tcW w:type="dxa" w:w="2880"/>
          </w:tcPr>
          <w:p>
            <w:r>
              <w:t>Gift message associated with the shipment.</w:t>
            </w:r>
          </w:p>
        </w:tc>
      </w:tr>
      <w:tr>
        <w:tc>
          <w:tcPr>
            <w:tcW w:type="dxa" w:w="2880"/>
          </w:tcPr>
          <w:p>
            <w:r>
              <w:t>shipments[].id</w:t>
            </w:r>
          </w:p>
        </w:tc>
        <w:tc>
          <w:tcPr>
            <w:tcW w:type="dxa" w:w="2880"/>
          </w:tcPr>
          <w:p>
            <w:r>
              <w:t>integer</w:t>
            </w:r>
          </w:p>
        </w:tc>
        <w:tc>
          <w:tcPr>
            <w:tcW w:type="dxa" w:w="2880"/>
          </w:tcPr>
          <w:p>
            <w:r>
              <w:t>Unique id of the shipment.</w:t>
            </w:r>
          </w:p>
        </w:tc>
      </w:tr>
      <w:tr>
        <w:tc>
          <w:tcPr>
            <w:tcW w:type="dxa" w:w="2880"/>
          </w:tcPr>
          <w:p>
            <w:r>
              <w:t>shipments[].insurance_value</w:t>
            </w:r>
          </w:p>
        </w:tc>
        <w:tc>
          <w:tcPr>
            <w:tcW w:type="dxa" w:w="2880"/>
          </w:tcPr>
          <w:p>
            <w:r>
              <w:t>number | null</w:t>
            </w:r>
          </w:p>
        </w:tc>
        <w:tc>
          <w:tcPr>
            <w:tcW w:type="dxa" w:w="2880"/>
          </w:tcPr>
          <w:p>
            <w:r>
              <w:t>Monetary amount insured for this shipment.</w:t>
            </w:r>
          </w:p>
        </w:tc>
      </w:tr>
      <w:tr>
        <w:tc>
          <w:tcPr>
            <w:tcW w:type="dxa" w:w="2880"/>
          </w:tcPr>
          <w:p>
            <w:r>
              <w:t>shipments[].invoice_amount</w:t>
            </w:r>
          </w:p>
        </w:tc>
        <w:tc>
          <w:tcPr>
            <w:tcW w:type="dxa" w:w="2880"/>
          </w:tcPr>
          <w:p>
            <w:r>
              <w:t>number | null</w:t>
            </w:r>
          </w:p>
        </w:tc>
        <w:tc>
          <w:tcPr>
            <w:tcW w:type="dxa" w:w="2880"/>
          </w:tcPr>
          <w:p>
            <w:r>
              <w:t>Monetary amount invoiced for this shipment.</w:t>
            </w:r>
          </w:p>
        </w:tc>
      </w:tr>
      <w:tr>
        <w:tc>
          <w:tcPr>
            <w:tcW w:type="dxa" w:w="2880"/>
          </w:tcPr>
          <w:p>
            <w:r>
              <w:t>shipments[].invoice_currency_code</w:t>
            </w:r>
          </w:p>
        </w:tc>
        <w:tc>
          <w:tcPr>
            <w:tcW w:type="dxa" w:w="2880"/>
          </w:tcPr>
          <w:p>
            <w:r>
              <w:t>string | null</w:t>
            </w:r>
          </w:p>
        </w:tc>
        <w:tc>
          <w:tcPr>
            <w:tcW w:type="dxa" w:w="2880"/>
          </w:tcPr>
          <w:p>
            <w:r>
              <w:t>Currency code for invoice amount.</w:t>
            </w:r>
          </w:p>
        </w:tc>
      </w:tr>
      <w:tr>
        <w:tc>
          <w:tcPr>
            <w:tcW w:type="dxa" w:w="2880"/>
          </w:tcPr>
          <w:p>
            <w:r>
              <w:t>shipments[].is_tracking_uploaded</w:t>
            </w:r>
          </w:p>
        </w:tc>
        <w:tc>
          <w:tcPr>
            <w:tcW w:type="dxa" w:w="2880"/>
          </w:tcPr>
          <w:p>
            <w:r>
              <w:t>boolean</w:t>
            </w:r>
          </w:p>
        </w:tc>
        <w:tc>
          <w:tcPr>
            <w:tcW w:type="dxa" w:w="2880"/>
          </w:tcPr>
          <w:p>
            <w:r>
              <w:t>Whether tracking info was fully uploaded to a third-party system.</w:t>
            </w:r>
          </w:p>
        </w:tc>
      </w:tr>
      <w:tr>
        <w:tc>
          <w:tcPr>
            <w:tcW w:type="dxa" w:w="2880"/>
          </w:tcPr>
          <w:p>
            <w:r>
              <w:t>shipments[].last_tracking_update_at</w:t>
            </w:r>
          </w:p>
        </w:tc>
        <w:tc>
          <w:tcPr>
            <w:tcW w:type="dxa" w:w="2880"/>
          </w:tcPr>
          <w:p>
            <w:r>
              <w:t>string | null</w:t>
            </w:r>
          </w:p>
        </w:tc>
        <w:tc>
          <w:tcPr>
            <w:tcW w:type="dxa" w:w="2880"/>
          </w:tcPr>
          <w:p>
            <w:r>
              <w:t>Timestamp of the last tracking update.</w:t>
            </w:r>
          </w:p>
        </w:tc>
      </w:tr>
      <w:tr>
        <w:tc>
          <w:tcPr>
            <w:tcW w:type="dxa" w:w="2880"/>
          </w:tcPr>
          <w:p>
            <w:r>
              <w:t>shipments[].last_update_at</w:t>
            </w:r>
          </w:p>
        </w:tc>
        <w:tc>
          <w:tcPr>
            <w:tcW w:type="dxa" w:w="2880"/>
          </w:tcPr>
          <w:p>
            <w:r>
              <w:t>string | null</w:t>
            </w:r>
          </w:p>
        </w:tc>
        <w:tc>
          <w:tcPr>
            <w:tcW w:type="dxa" w:w="2880"/>
          </w:tcPr>
          <w:p>
            <w:r>
              <w:t>Date this shipment was last updated.</w:t>
            </w:r>
          </w:p>
        </w:tc>
      </w:tr>
      <w:tr>
        <w:tc>
          <w:tcPr>
            <w:tcW w:type="dxa" w:w="2880"/>
          </w:tcPr>
          <w:p>
            <w:r>
              <w:t>shipments[].location</w:t>
            </w:r>
          </w:p>
        </w:tc>
        <w:tc>
          <w:tcPr>
            <w:tcW w:type="dxa" w:w="2880"/>
          </w:tcPr>
          <w:p>
            <w:r>
              <w:t>object</w:t>
            </w:r>
          </w:p>
        </w:tc>
        <w:tc>
          <w:tcPr>
            <w:tcW w:type="dxa" w:w="2880"/>
          </w:tcPr>
          <w:p>
            <w:r>
              <w:t>Fulfillment center (Orders.FulfillmentCenterViewModel).</w:t>
            </w:r>
          </w:p>
        </w:tc>
      </w:tr>
      <w:tr>
        <w:tc>
          <w:tcPr>
            <w:tcW w:type="dxa" w:w="2880"/>
          </w:tcPr>
          <w:p>
            <w:r>
              <w:t>shipments[].measurements</w:t>
            </w:r>
          </w:p>
        </w:tc>
        <w:tc>
          <w:tcPr>
            <w:tcW w:type="dxa" w:w="2880"/>
          </w:tcPr>
          <w:p>
            <w:r>
              <w:t>object</w:t>
            </w:r>
          </w:p>
        </w:tc>
        <w:tc>
          <w:tcPr>
            <w:tcW w:type="dxa" w:w="2880"/>
          </w:tcPr>
          <w:p>
            <w:r>
              <w:t>Measurements (Orders.MeasurementsViewModel).</w:t>
            </w:r>
          </w:p>
        </w:tc>
      </w:tr>
      <w:tr>
        <w:tc>
          <w:tcPr>
            <w:tcW w:type="dxa" w:w="2880"/>
          </w:tcPr>
          <w:p>
            <w:r>
              <w:t>shipments[].order_id</w:t>
            </w:r>
          </w:p>
        </w:tc>
        <w:tc>
          <w:tcPr>
            <w:tcW w:type="dxa" w:w="2880"/>
          </w:tcPr>
          <w:p>
            <w:r>
              <w:t>integer</w:t>
            </w:r>
          </w:p>
        </w:tc>
        <w:tc>
          <w:tcPr>
            <w:tcW w:type="dxa" w:w="2880"/>
          </w:tcPr>
          <w:p>
            <w:r>
              <w:t>Id of the order this shipment belongs to.</w:t>
            </w:r>
          </w:p>
        </w:tc>
      </w:tr>
      <w:tr>
        <w:tc>
          <w:tcPr>
            <w:tcW w:type="dxa" w:w="2880"/>
          </w:tcPr>
          <w:p>
            <w:r>
              <w:t>shipments[].package_material_type</w:t>
            </w:r>
          </w:p>
        </w:tc>
        <w:tc>
          <w:tcPr>
            <w:tcW w:type="dxa" w:w="2880"/>
          </w:tcPr>
          <w:p>
            <w:r>
              <w:t>object</w:t>
            </w:r>
          </w:p>
        </w:tc>
        <w:tc>
          <w:tcPr>
            <w:tcW w:type="dxa" w:w="2880"/>
          </w:tcPr>
          <w:p>
            <w:r>
              <w:t>Package material type (Orders.PackageMaterialType).</w:t>
            </w:r>
          </w:p>
        </w:tc>
      </w:tr>
      <w:tr>
        <w:tc>
          <w:tcPr>
            <w:tcW w:type="dxa" w:w="2880"/>
          </w:tcPr>
          <w:p>
            <w:r>
              <w:t>shipments[].parent_cartons</w:t>
            </w:r>
          </w:p>
        </w:tc>
        <w:tc>
          <w:tcPr>
            <w:tcW w:type="dxa" w:w="2880"/>
          </w:tcPr>
          <w:p>
            <w:r>
              <w:t>array</w:t>
            </w:r>
          </w:p>
        </w:tc>
        <w:tc>
          <w:tcPr>
            <w:tcW w:type="dxa" w:w="2880"/>
          </w:tcPr>
          <w:p>
            <w:r>
              <w:t>Carton information for this shipment.</w:t>
            </w:r>
          </w:p>
        </w:tc>
      </w:tr>
      <w:tr>
        <w:tc>
          <w:tcPr>
            <w:tcW w:type="dxa" w:w="2880"/>
          </w:tcPr>
          <w:p>
            <w:r>
              <w:t>shipments[].parent_cartons[].barcode</w:t>
            </w:r>
          </w:p>
        </w:tc>
        <w:tc>
          <w:tcPr>
            <w:tcW w:type="dxa" w:w="2880"/>
          </w:tcPr>
          <w:p>
            <w:r>
              <w:t>string | null</w:t>
            </w:r>
          </w:p>
        </w:tc>
        <w:tc>
          <w:tcPr>
            <w:tcW w:type="dxa" w:w="2880"/>
          </w:tcPr>
          <w:p>
            <w:r>
              <w:t>Barcode assigned to this carton.</w:t>
            </w:r>
          </w:p>
        </w:tc>
      </w:tr>
      <w:tr>
        <w:tc>
          <w:tcPr>
            <w:tcW w:type="dxa" w:w="2880"/>
          </w:tcPr>
          <w:p>
            <w:r>
              <w:t>shipments[].parent_cartons[].cartons</w:t>
            </w:r>
          </w:p>
        </w:tc>
        <w:tc>
          <w:tcPr>
            <w:tcW w:type="dxa" w:w="2880"/>
          </w:tcPr>
          <w:p>
            <w:r>
              <w:t>array</w:t>
            </w:r>
          </w:p>
        </w:tc>
        <w:tc>
          <w:tcPr>
            <w:tcW w:type="dxa" w:w="2880"/>
          </w:tcPr>
          <w:p>
            <w:r>
              <w:t>Cartons packed inside this parent container.</w:t>
            </w:r>
          </w:p>
        </w:tc>
      </w:tr>
      <w:tr>
        <w:tc>
          <w:tcPr>
            <w:tcW w:type="dxa" w:w="2880"/>
          </w:tcPr>
          <w:p>
            <w:r>
              <w:t>shipments[].parent_cartons[].cartons[].barcode</w:t>
            </w:r>
          </w:p>
        </w:tc>
        <w:tc>
          <w:tcPr>
            <w:tcW w:type="dxa" w:w="2880"/>
          </w:tcPr>
          <w:p>
            <w:r>
              <w:t>string | null</w:t>
            </w:r>
          </w:p>
        </w:tc>
        <w:tc>
          <w:tcPr>
            <w:tcW w:type="dxa" w:w="2880"/>
          </w:tcPr>
          <w:p>
            <w:r>
              <w:t>Barcode assigned to this carton.</w:t>
            </w:r>
          </w:p>
        </w:tc>
      </w:tr>
      <w:tr>
        <w:tc>
          <w:tcPr>
            <w:tcW w:type="dxa" w:w="2880"/>
          </w:tcPr>
          <w:p>
            <w:r>
              <w:t>shipments[].parent_cartons[].cartons[].carton_details</w:t>
            </w:r>
          </w:p>
        </w:tc>
        <w:tc>
          <w:tcPr>
            <w:tcW w:type="dxa" w:w="2880"/>
          </w:tcPr>
          <w:p>
            <w:r>
              <w:t>array</w:t>
            </w:r>
          </w:p>
        </w:tc>
        <w:tc>
          <w:tcPr>
            <w:tcW w:type="dxa" w:w="2880"/>
          </w:tcPr>
          <w:p>
            <w:r>
              <w:t>Details about the contents of this carton.</w:t>
            </w:r>
          </w:p>
        </w:tc>
      </w:tr>
      <w:tr>
        <w:tc>
          <w:tcPr>
            <w:tcW w:type="dxa" w:w="2880"/>
          </w:tcPr>
          <w:p>
            <w:r>
              <w:t>shipments[].parent_cartons[].cartons[].carton_details[].products</w:t>
            </w:r>
          </w:p>
        </w:tc>
        <w:tc>
          <w:tcPr>
            <w:tcW w:type="dxa" w:w="2880"/>
          </w:tcPr>
          <w:p>
            <w:r>
              <w:t>array</w:t>
            </w:r>
          </w:p>
        </w:tc>
        <w:tc>
          <w:tcPr>
            <w:tcW w:type="dxa" w:w="2880"/>
          </w:tcPr>
          <w:p>
            <w:r>
              <w:t>List of what is packed in this carton.</w:t>
            </w:r>
          </w:p>
        </w:tc>
      </w:tr>
      <w:tr>
        <w:tc>
          <w:tcPr>
            <w:tcW w:type="dxa" w:w="2880"/>
          </w:tcPr>
          <w:p>
            <w:r>
              <w:t>shipments[].parent_cartons[].cartons[].carton_details[].products[].id</w:t>
            </w:r>
          </w:p>
        </w:tc>
        <w:tc>
          <w:tcPr>
            <w:tcW w:type="dxa" w:w="2880"/>
          </w:tcPr>
          <w:p>
            <w:r>
              <w:t>integer</w:t>
            </w:r>
          </w:p>
        </w:tc>
        <w:tc>
          <w:tcPr>
            <w:tcW w:type="dxa" w:w="2880"/>
          </w:tcPr>
          <w:p>
            <w:r>
              <w:t>Unique id of the product.</w:t>
            </w:r>
          </w:p>
        </w:tc>
      </w:tr>
      <w:tr>
        <w:tc>
          <w:tcPr>
            <w:tcW w:type="dxa" w:w="2880"/>
          </w:tcPr>
          <w:p>
            <w:r>
              <w:t>shipments[].parent_cartons[].cartons[].carton_details[].products[].inventory_items</w:t>
            </w:r>
          </w:p>
        </w:tc>
        <w:tc>
          <w:tcPr>
            <w:tcW w:type="dxa" w:w="2880"/>
          </w:tcPr>
          <w:p>
            <w:r>
              <w:t>array</w:t>
            </w:r>
          </w:p>
        </w:tc>
        <w:tc>
          <w:tcPr>
            <w:tcW w:type="dxa" w:w="2880"/>
          </w:tcPr>
          <w:p>
            <w:r>
              <w:t>Fulfillable inventory items belonging to this product.</w:t>
            </w:r>
          </w:p>
        </w:tc>
      </w:tr>
      <w:tr>
        <w:tc>
          <w:tcPr>
            <w:tcW w:type="dxa" w:w="2880"/>
          </w:tcPr>
          <w:p>
            <w:r>
              <w:t>shipments[].parent_cartons[].cartons[].carton_details[].products[].inventory_items[].expiration_date</w:t>
            </w:r>
          </w:p>
        </w:tc>
        <w:tc>
          <w:tcPr>
            <w:tcW w:type="dxa" w:w="2880"/>
          </w:tcPr>
          <w:p>
            <w:r>
              <w:t>string | null</w:t>
            </w:r>
          </w:p>
        </w:tc>
        <w:tc>
          <w:tcPr>
            <w:tcW w:type="dxa" w:w="2880"/>
          </w:tcPr>
          <w:p>
            <w:r>
              <w:t>Expiration date of the inventory.</w:t>
            </w:r>
          </w:p>
        </w:tc>
      </w:tr>
      <w:tr>
        <w:tc>
          <w:tcPr>
            <w:tcW w:type="dxa" w:w="2880"/>
          </w:tcPr>
          <w:p>
            <w:r>
              <w:t>shipments[].parent_cartons[].cartons[].carton_details[].products[].inventory_items[].id</w:t>
            </w:r>
          </w:p>
        </w:tc>
        <w:tc>
          <w:tcPr>
            <w:tcW w:type="dxa" w:w="2880"/>
          </w:tcPr>
          <w:p>
            <w:r>
              <w:t>integer</w:t>
            </w:r>
          </w:p>
        </w:tc>
        <w:tc>
          <w:tcPr>
            <w:tcW w:type="dxa" w:w="2880"/>
          </w:tcPr>
          <w:p>
            <w:r>
              <w:t>Unique id of the inventory.</w:t>
            </w:r>
          </w:p>
        </w:tc>
      </w:tr>
      <w:tr>
        <w:tc>
          <w:tcPr>
            <w:tcW w:type="dxa" w:w="2880"/>
          </w:tcPr>
          <w:p>
            <w:r>
              <w:t>shipments[].parent_cartons[].cartons[].carton_details[].products[].inventory_items[].is_dangerous_goods</w:t>
            </w:r>
          </w:p>
        </w:tc>
        <w:tc>
          <w:tcPr>
            <w:tcW w:type="dxa" w:w="2880"/>
          </w:tcPr>
          <w:p>
            <w:r>
              <w:t>boolean</w:t>
            </w:r>
          </w:p>
        </w:tc>
        <w:tc>
          <w:tcPr>
            <w:tcW w:type="dxa" w:w="2880"/>
          </w:tcPr>
          <w:p>
            <w:r>
              <w:t>Whether inventory is dangerous good.</w:t>
            </w:r>
          </w:p>
        </w:tc>
      </w:tr>
      <w:tr>
        <w:tc>
          <w:tcPr>
            <w:tcW w:type="dxa" w:w="2880"/>
          </w:tcPr>
          <w:p>
            <w:r>
              <w:t>shipments[].parent_cartons[].cartons[].carton_details[].products[].inventory_items[].lot</w:t>
            </w:r>
          </w:p>
        </w:tc>
        <w:tc>
          <w:tcPr>
            <w:tcW w:type="dxa" w:w="2880"/>
          </w:tcPr>
          <w:p>
            <w:r>
              <w:t>string | null</w:t>
            </w:r>
          </w:p>
        </w:tc>
        <w:tc>
          <w:tcPr>
            <w:tcW w:type="dxa" w:w="2880"/>
          </w:tcPr>
          <w:p>
            <w:r>
              <w:t>Lot number of the inventory.</w:t>
            </w:r>
          </w:p>
        </w:tc>
      </w:tr>
      <w:tr>
        <w:tc>
          <w:tcPr>
            <w:tcW w:type="dxa" w:w="2880"/>
          </w:tcPr>
          <w:p>
            <w:r>
              <w:t>shipments[].parent_cartons[].cartons[].carton_details[].products[].inventory_items[].name</w:t>
            </w:r>
          </w:p>
        </w:tc>
        <w:tc>
          <w:tcPr>
            <w:tcW w:type="dxa" w:w="2880"/>
          </w:tcPr>
          <w:p>
            <w:r>
              <w:t>string | null</w:t>
            </w:r>
          </w:p>
        </w:tc>
        <w:tc>
          <w:tcPr>
            <w:tcW w:type="dxa" w:w="2880"/>
          </w:tcPr>
          <w:p>
            <w:r>
              <w:t>Name of the inventory item.</w:t>
            </w:r>
          </w:p>
        </w:tc>
      </w:tr>
      <w:tr>
        <w:tc>
          <w:tcPr>
            <w:tcW w:type="dxa" w:w="2880"/>
          </w:tcPr>
          <w:p>
            <w:r>
              <w:t>shipments[].parent_cartons[].cartons[].carton_details[].products[].inventory_items[].quantity</w:t>
            </w:r>
          </w:p>
        </w:tc>
        <w:tc>
          <w:tcPr>
            <w:tcW w:type="dxa" w:w="2880"/>
          </w:tcPr>
          <w:p>
            <w:r>
              <w:t>integer</w:t>
            </w:r>
          </w:p>
        </w:tc>
        <w:tc>
          <w:tcPr>
            <w:tcW w:type="dxa" w:w="2880"/>
          </w:tcPr>
          <w:p>
            <w:r>
              <w:t>Quantity of the inventory item included in the fulfillment.</w:t>
            </w:r>
          </w:p>
        </w:tc>
      </w:tr>
      <w:tr>
        <w:tc>
          <w:tcPr>
            <w:tcW w:type="dxa" w:w="2880"/>
          </w:tcPr>
          <w:p>
            <w:r>
              <w:t>shipments[].parent_cartons[].cartons[].carton_details[].products[].inventory_items[].quantity_committed</w:t>
            </w:r>
          </w:p>
        </w:tc>
        <w:tc>
          <w:tcPr>
            <w:tcW w:type="dxa" w:w="2880"/>
          </w:tcPr>
          <w:p>
            <w:r>
              <w:t>integer</w:t>
            </w:r>
          </w:p>
        </w:tc>
        <w:tc>
          <w:tcPr>
            <w:tcW w:type="dxa" w:w="2880"/>
          </w:tcPr>
          <w:p>
            <w:r>
              <w:t>Quantity allocated/committed from the fulfillment center.</w:t>
            </w:r>
          </w:p>
        </w:tc>
      </w:tr>
      <w:tr>
        <w:tc>
          <w:tcPr>
            <w:tcW w:type="dxa" w:w="2880"/>
          </w:tcPr>
          <w:p>
            <w:r>
              <w:t>shipments[].parent_cartons[].cartons[].carton_details[].products[].inventory_items[].serial_numbers</w:t>
            </w:r>
          </w:p>
        </w:tc>
        <w:tc>
          <w:tcPr>
            <w:tcW w:type="dxa" w:w="2880"/>
          </w:tcPr>
          <w:p>
            <w:r>
              <w:t>array</w:t>
            </w:r>
          </w:p>
        </w:tc>
        <w:tc>
          <w:tcPr>
            <w:tcW w:type="dxa" w:w="2880"/>
          </w:tcPr>
          <w:p>
            <w:r>
              <w:t>Serial numbers of the inventory.</w:t>
            </w:r>
          </w:p>
        </w:tc>
      </w:tr>
      <w:tr>
        <w:tc>
          <w:tcPr>
            <w:tcW w:type="dxa" w:w="2880"/>
          </w:tcPr>
          <w:p>
            <w:r>
              <w:t>shipments[].parent_cartons[].cartons[].carton_details[].products[].name</w:t>
            </w:r>
          </w:p>
        </w:tc>
        <w:tc>
          <w:tcPr>
            <w:tcW w:type="dxa" w:w="2880"/>
          </w:tcPr>
          <w:p>
            <w:r>
              <w:t>string | null</w:t>
            </w:r>
          </w:p>
        </w:tc>
        <w:tc>
          <w:tcPr>
            <w:tcW w:type="dxa" w:w="2880"/>
          </w:tcPr>
          <w:p>
            <w:r>
              <w:t>Name of the product.</w:t>
            </w:r>
          </w:p>
        </w:tc>
      </w:tr>
      <w:tr>
        <w:tc>
          <w:tcPr>
            <w:tcW w:type="dxa" w:w="2880"/>
          </w:tcPr>
          <w:p>
            <w:r>
              <w:t>shipments[].parent_cartons[].cartons[].carton_details[].products[].reference_id</w:t>
            </w:r>
          </w:p>
        </w:tc>
        <w:tc>
          <w:tcPr>
            <w:tcW w:type="dxa" w:w="2880"/>
          </w:tcPr>
          <w:p>
            <w:r>
              <w:t>string | null</w:t>
            </w:r>
          </w:p>
        </w:tc>
        <w:tc>
          <w:tcPr>
            <w:tcW w:type="dxa" w:w="2880"/>
          </w:tcPr>
          <w:p>
            <w:r>
              <w:t>Unique reference id of the product.</w:t>
            </w:r>
          </w:p>
        </w:tc>
      </w:tr>
      <w:tr>
        <w:tc>
          <w:tcPr>
            <w:tcW w:type="dxa" w:w="2880"/>
          </w:tcPr>
          <w:p>
            <w:r>
              <w:t>shipments[].parent_cartons[].cartons[].carton_details[].products[].sku</w:t>
            </w:r>
          </w:p>
        </w:tc>
        <w:tc>
          <w:tcPr>
            <w:tcW w:type="dxa" w:w="2880"/>
          </w:tcPr>
          <w:p>
            <w:r>
              <w:t>string | null</w:t>
            </w:r>
          </w:p>
        </w:tc>
        <w:tc>
          <w:tcPr>
            <w:tcW w:type="dxa" w:w="2880"/>
          </w:tcPr>
          <w:p>
            <w:r>
              <w:t>Stock keeping unit for the product.</w:t>
            </w:r>
          </w:p>
        </w:tc>
      </w:tr>
      <w:tr>
        <w:tc>
          <w:tcPr>
            <w:tcW w:type="dxa" w:w="2880"/>
          </w:tcPr>
          <w:p>
            <w:r>
              <w:t>shipments[].parent_cartons[].cartons[].id</w:t>
            </w:r>
          </w:p>
        </w:tc>
        <w:tc>
          <w:tcPr>
            <w:tcW w:type="dxa" w:w="2880"/>
          </w:tcPr>
          <w:p>
            <w:r>
              <w:t>integer</w:t>
            </w:r>
          </w:p>
        </w:tc>
        <w:tc>
          <w:tcPr>
            <w:tcW w:type="dxa" w:w="2880"/>
          </w:tcPr>
          <w:p>
            <w:r>
              <w:t>ID assigned to this carton.</w:t>
            </w:r>
          </w:p>
        </w:tc>
      </w:tr>
      <w:tr>
        <w:tc>
          <w:tcPr>
            <w:tcW w:type="dxa" w:w="2880"/>
          </w:tcPr>
          <w:p>
            <w:r>
              <w:t>shipments[].parent_cartons[].cartons[].measurements</w:t>
            </w:r>
          </w:p>
        </w:tc>
        <w:tc>
          <w:tcPr>
            <w:tcW w:type="dxa" w:w="2880"/>
          </w:tcPr>
          <w:p>
            <w:r>
              <w:t>object</w:t>
            </w:r>
          </w:p>
        </w:tc>
        <w:tc>
          <w:tcPr>
            <w:tcW w:type="dxa" w:w="2880"/>
          </w:tcPr>
          <w:p>
            <w:r>
              <w:t>Carton measurements (Orders.CartonMeasurementsViewModel).</w:t>
            </w:r>
          </w:p>
        </w:tc>
      </w:tr>
      <w:tr>
        <w:tc>
          <w:tcPr>
            <w:tcW w:type="dxa" w:w="2880"/>
          </w:tcPr>
          <w:p>
            <w:r>
              <w:t>shipments[].parent_cartons[].cartons[].type</w:t>
            </w:r>
          </w:p>
        </w:tc>
        <w:tc>
          <w:tcPr>
            <w:tcW w:type="dxa" w:w="2880"/>
          </w:tcPr>
          <w:p>
            <w:r>
              <w:t>string | null</w:t>
            </w:r>
          </w:p>
        </w:tc>
        <w:tc>
          <w:tcPr>
            <w:tcW w:type="dxa" w:w="2880"/>
          </w:tcPr>
          <w:p>
            <w:r>
              <w:t>Type of this carton container.</w:t>
            </w:r>
          </w:p>
        </w:tc>
      </w:tr>
      <w:tr>
        <w:tc>
          <w:tcPr>
            <w:tcW w:type="dxa" w:w="2880"/>
          </w:tcPr>
          <w:p>
            <w:r>
              <w:t>shipments[].parent_cartons[].measurements</w:t>
            </w:r>
          </w:p>
        </w:tc>
        <w:tc>
          <w:tcPr>
            <w:tcW w:type="dxa" w:w="2880"/>
          </w:tcPr>
          <w:p>
            <w:r>
              <w:t>object</w:t>
            </w:r>
          </w:p>
        </w:tc>
        <w:tc>
          <w:tcPr>
            <w:tcW w:type="dxa" w:w="2880"/>
          </w:tcPr>
          <w:p>
            <w:r>
              <w:t>Carton measurements (Orders.CartonMeasurementsViewModel).</w:t>
            </w:r>
          </w:p>
        </w:tc>
      </w:tr>
      <w:tr>
        <w:tc>
          <w:tcPr>
            <w:tcW w:type="dxa" w:w="2880"/>
          </w:tcPr>
          <w:p>
            <w:r>
              <w:t>shipments[].parent_cartons[].type</w:t>
            </w:r>
          </w:p>
        </w:tc>
        <w:tc>
          <w:tcPr>
            <w:tcW w:type="dxa" w:w="2880"/>
          </w:tcPr>
          <w:p>
            <w:r>
              <w:t>string | null</w:t>
            </w:r>
          </w:p>
        </w:tc>
        <w:tc>
          <w:tcPr>
            <w:tcW w:type="dxa" w:w="2880"/>
          </w:tcPr>
          <w:p>
            <w:r>
              <w:t>Type of this carton container.</w:t>
            </w:r>
          </w:p>
        </w:tc>
      </w:tr>
      <w:tr>
        <w:tc>
          <w:tcPr>
            <w:tcW w:type="dxa" w:w="2880"/>
          </w:tcPr>
          <w:p>
            <w:r>
              <w:t>shipments[].products</w:t>
            </w:r>
          </w:p>
        </w:tc>
        <w:tc>
          <w:tcPr>
            <w:tcW w:type="dxa" w:w="2880"/>
          </w:tcPr>
          <w:p>
            <w:r>
              <w:t>array</w:t>
            </w:r>
          </w:p>
        </w:tc>
        <w:tc>
          <w:tcPr>
            <w:tcW w:type="dxa" w:w="2880"/>
          </w:tcPr>
          <w:p>
            <w:r>
              <w:t>Information about the products contained in this shipment.</w:t>
            </w:r>
          </w:p>
        </w:tc>
      </w:tr>
      <w:tr>
        <w:tc>
          <w:tcPr>
            <w:tcW w:type="dxa" w:w="2880"/>
          </w:tcPr>
          <w:p>
            <w:r>
              <w:t>shipments[].products[].id</w:t>
            </w:r>
          </w:p>
        </w:tc>
        <w:tc>
          <w:tcPr>
            <w:tcW w:type="dxa" w:w="2880"/>
          </w:tcPr>
          <w:p>
            <w:r>
              <w:t>integer</w:t>
            </w:r>
          </w:p>
        </w:tc>
        <w:tc>
          <w:tcPr>
            <w:tcW w:type="dxa" w:w="2880"/>
          </w:tcPr>
          <w:p>
            <w:r>
              <w:t>Unique id of the product.</w:t>
            </w:r>
          </w:p>
        </w:tc>
      </w:tr>
      <w:tr>
        <w:tc>
          <w:tcPr>
            <w:tcW w:type="dxa" w:w="2880"/>
          </w:tcPr>
          <w:p>
            <w:r>
              <w:t>shipments[].products[].inventory_items</w:t>
            </w:r>
          </w:p>
        </w:tc>
        <w:tc>
          <w:tcPr>
            <w:tcW w:type="dxa" w:w="2880"/>
          </w:tcPr>
          <w:p>
            <w:r>
              <w:t>array</w:t>
            </w:r>
          </w:p>
        </w:tc>
        <w:tc>
          <w:tcPr>
            <w:tcW w:type="dxa" w:w="2880"/>
          </w:tcPr>
          <w:p>
            <w:r>
              <w:t>Inventory items included in fulfillment for this product.</w:t>
            </w:r>
          </w:p>
        </w:tc>
      </w:tr>
      <w:tr>
        <w:tc>
          <w:tcPr>
            <w:tcW w:type="dxa" w:w="2880"/>
          </w:tcPr>
          <w:p>
            <w:r>
              <w:t>shipments[].products[].name</w:t>
            </w:r>
          </w:p>
        </w:tc>
        <w:tc>
          <w:tcPr>
            <w:tcW w:type="dxa" w:w="2880"/>
          </w:tcPr>
          <w:p>
            <w:r>
              <w:t>string | null</w:t>
            </w:r>
          </w:p>
        </w:tc>
        <w:tc>
          <w:tcPr>
            <w:tcW w:type="dxa" w:w="2880"/>
          </w:tcPr>
          <w:p>
            <w:r>
              <w:t>Name of the product.</w:t>
            </w:r>
          </w:p>
        </w:tc>
      </w:tr>
      <w:tr>
        <w:tc>
          <w:tcPr>
            <w:tcW w:type="dxa" w:w="2880"/>
          </w:tcPr>
          <w:p>
            <w:r>
              <w:t>shipments[].products[].reference_id</w:t>
            </w:r>
          </w:p>
        </w:tc>
        <w:tc>
          <w:tcPr>
            <w:tcW w:type="dxa" w:w="2880"/>
          </w:tcPr>
          <w:p>
            <w:r>
              <w:t>string | null</w:t>
            </w:r>
          </w:p>
        </w:tc>
        <w:tc>
          <w:tcPr>
            <w:tcW w:type="dxa" w:w="2880"/>
          </w:tcPr>
          <w:p>
            <w:r>
              <w:t>Unique reference id of the product.</w:t>
            </w:r>
          </w:p>
        </w:tc>
      </w:tr>
      <w:tr>
        <w:tc>
          <w:tcPr>
            <w:tcW w:type="dxa" w:w="2880"/>
          </w:tcPr>
          <w:p>
            <w:r>
              <w:t>shipments[].products[].sku</w:t>
            </w:r>
          </w:p>
        </w:tc>
        <w:tc>
          <w:tcPr>
            <w:tcW w:type="dxa" w:w="2880"/>
          </w:tcPr>
          <w:p>
            <w:r>
              <w:t>string | null</w:t>
            </w:r>
          </w:p>
        </w:tc>
        <w:tc>
          <w:tcPr>
            <w:tcW w:type="dxa" w:w="2880"/>
          </w:tcPr>
          <w:p>
            <w:r>
              <w:t>Stock keeping unit for the product.</w:t>
            </w:r>
          </w:p>
        </w:tc>
      </w:tr>
      <w:tr>
        <w:tc>
          <w:tcPr>
            <w:tcW w:type="dxa" w:w="2880"/>
          </w:tcPr>
          <w:p>
            <w:r>
              <w:t>shipments[].recipient</w:t>
            </w:r>
          </w:p>
        </w:tc>
        <w:tc>
          <w:tcPr>
            <w:tcW w:type="dxa" w:w="2880"/>
          </w:tcPr>
          <w:p>
            <w:r>
              <w:t>object</w:t>
            </w:r>
          </w:p>
        </w:tc>
        <w:tc>
          <w:tcPr>
            <w:tcW w:type="dxa" w:w="2880"/>
          </w:tcPr>
          <w:p>
            <w:r>
              <w:t>Shipment recipient (Orders.RecipientViewModel).</w:t>
            </w:r>
          </w:p>
        </w:tc>
      </w:tr>
      <w:tr>
        <w:tc>
          <w:tcPr>
            <w:tcW w:type="dxa" w:w="2880"/>
          </w:tcPr>
          <w:p>
            <w:r>
              <w:t>shipments[].reference_id</w:t>
            </w:r>
          </w:p>
        </w:tc>
        <w:tc>
          <w:tcPr>
            <w:tcW w:type="dxa" w:w="2880"/>
          </w:tcPr>
          <w:p>
            <w:r>
              <w:t>string | null</w:t>
            </w:r>
          </w:p>
        </w:tc>
        <w:tc>
          <w:tcPr>
            <w:tcW w:type="dxa" w:w="2880"/>
          </w:tcPr>
          <w:p>
            <w:r>
              <w:t>Client-defined external unique id of the order this shipment belongs to.</w:t>
            </w:r>
          </w:p>
        </w:tc>
      </w:tr>
      <w:tr>
        <w:tc>
          <w:tcPr>
            <w:tcW w:type="dxa" w:w="2880"/>
          </w:tcPr>
          <w:p>
            <w:r>
              <w:t>shipments[].require_signature</w:t>
            </w:r>
          </w:p>
        </w:tc>
        <w:tc>
          <w:tcPr>
            <w:tcW w:type="dxa" w:w="2880"/>
          </w:tcPr>
          <w:p>
            <w:r>
              <w:t>boolean</w:t>
            </w:r>
          </w:p>
        </w:tc>
        <w:tc>
          <w:tcPr>
            <w:tcW w:type="dxa" w:w="2880"/>
          </w:tcPr>
          <w:p>
            <w:r>
              <w:t>If a shipment requires signature.</w:t>
            </w:r>
          </w:p>
        </w:tc>
      </w:tr>
      <w:tr>
        <w:tc>
          <w:tcPr>
            <w:tcW w:type="dxa" w:w="2880"/>
          </w:tcPr>
          <w:p>
            <w:r>
              <w:t>shipments[].ship_option</w:t>
            </w:r>
          </w:p>
        </w:tc>
        <w:tc>
          <w:tcPr>
            <w:tcW w:type="dxa" w:w="2880"/>
          </w:tcPr>
          <w:p>
            <w:r>
              <w:t>string | null</w:t>
            </w:r>
          </w:p>
        </w:tc>
        <w:tc>
          <w:tcPr>
            <w:tcW w:type="dxa" w:w="2880"/>
          </w:tcPr>
          <w:p>
            <w:r>
              <w:t>Name of the shipping option used for this shipment.</w:t>
            </w:r>
          </w:p>
        </w:tc>
      </w:tr>
      <w:tr>
        <w:tc>
          <w:tcPr>
            <w:tcW w:type="dxa" w:w="2880"/>
          </w:tcPr>
          <w:p>
            <w:r>
              <w:t>shipments[].status</w:t>
            </w:r>
          </w:p>
        </w:tc>
        <w:tc>
          <w:tcPr>
            <w:tcW w:type="dxa" w:w="2880"/>
          </w:tcPr>
          <w:p>
            <w:r>
              <w:t>object</w:t>
            </w:r>
          </w:p>
        </w:tc>
        <w:tc>
          <w:tcPr>
            <w:tcW w:type="dxa" w:w="2880"/>
          </w:tcPr>
          <w:p>
            <w:r>
              <w:t>Shipment status (Orders.OrderStatusEnum).</w:t>
            </w:r>
          </w:p>
        </w:tc>
      </w:tr>
      <w:tr>
        <w:tc>
          <w:tcPr>
            <w:tcW w:type="dxa" w:w="2880"/>
          </w:tcPr>
          <w:p>
            <w:r>
              <w:t>shipments[].status_details</w:t>
            </w:r>
          </w:p>
        </w:tc>
        <w:tc>
          <w:tcPr>
            <w:tcW w:type="dxa" w:w="2880"/>
          </w:tcPr>
          <w:p>
            <w:r>
              <w:t>array</w:t>
            </w:r>
          </w:p>
        </w:tc>
        <w:tc>
          <w:tcPr>
            <w:tcW w:type="dxa" w:w="2880"/>
          </w:tcPr>
          <w:p>
            <w:r>
              <w:t>Additional details about the shipment status.</w:t>
            </w:r>
          </w:p>
        </w:tc>
      </w:tr>
      <w:tr>
        <w:tc>
          <w:tcPr>
            <w:tcW w:type="dxa" w:w="2880"/>
          </w:tcPr>
          <w:p>
            <w:r>
              <w:t>shipments[].status_details[].description</w:t>
            </w:r>
          </w:p>
        </w:tc>
        <w:tc>
          <w:tcPr>
            <w:tcW w:type="dxa" w:w="2880"/>
          </w:tcPr>
          <w:p>
            <w:r>
              <w:t>string | null</w:t>
            </w:r>
          </w:p>
        </w:tc>
        <w:tc>
          <w:tcPr>
            <w:tcW w:type="dxa" w:w="2880"/>
          </w:tcPr>
          <w:p>
            <w:r>
              <w:t>Describes what the status detail means.</w:t>
            </w:r>
          </w:p>
        </w:tc>
      </w:tr>
      <w:tr>
        <w:tc>
          <w:tcPr>
            <w:tcW w:type="dxa" w:w="2880"/>
          </w:tcPr>
          <w:p>
            <w:r>
              <w:t>shipments[].status_details[].exception_fulfillment_center_id</w:t>
            </w:r>
          </w:p>
        </w:tc>
        <w:tc>
          <w:tcPr>
            <w:tcW w:type="dxa" w:w="2880"/>
          </w:tcPr>
          <w:p>
            <w:r>
              <w:t>integer | null</w:t>
            </w:r>
          </w:p>
        </w:tc>
        <w:tc>
          <w:tcPr>
            <w:tcW w:type="dxa" w:w="2880"/>
          </w:tcPr>
          <w:p>
            <w:r>
              <w:t>Exception fulfillment center id (if applicable).</w:t>
            </w:r>
          </w:p>
        </w:tc>
      </w:tr>
      <w:tr>
        <w:tc>
          <w:tcPr>
            <w:tcW w:type="dxa" w:w="2880"/>
          </w:tcPr>
          <w:p>
            <w:r>
              <w:t>shipments[].status_details[].extra_information</w:t>
            </w:r>
          </w:p>
        </w:tc>
        <w:tc>
          <w:tcPr>
            <w:tcW w:type="dxa" w:w="2880"/>
          </w:tcPr>
          <w:p>
            <w:r>
              <w:t>object</w:t>
            </w:r>
          </w:p>
        </w:tc>
        <w:tc>
          <w:tcPr>
            <w:tcW w:type="dxa" w:w="2880"/>
          </w:tcPr>
          <w:p>
            <w:r>
              <w:t>Extra status information (Orders.StatusInformationViewModel).</w:t>
            </w:r>
          </w:p>
        </w:tc>
      </w:tr>
      <w:tr>
        <w:tc>
          <w:tcPr>
            <w:tcW w:type="dxa" w:w="2880"/>
          </w:tcPr>
          <w:p>
            <w:r>
              <w:t>shipments[].status_details[].id</w:t>
            </w:r>
          </w:p>
        </w:tc>
        <w:tc>
          <w:tcPr>
            <w:tcW w:type="dxa" w:w="2880"/>
          </w:tcPr>
          <w:p>
            <w:r>
              <w:t>integer</w:t>
            </w:r>
          </w:p>
        </w:tc>
        <w:tc>
          <w:tcPr>
            <w:tcW w:type="dxa" w:w="2880"/>
          </w:tcPr>
          <w:p>
            <w:r>
              <w:t>The id of the status detail.</w:t>
            </w:r>
          </w:p>
        </w:tc>
      </w:tr>
      <w:tr>
        <w:tc>
          <w:tcPr>
            <w:tcW w:type="dxa" w:w="2880"/>
          </w:tcPr>
          <w:p>
            <w:r>
              <w:t>shipments[].status_details[].inventory_id</w:t>
            </w:r>
          </w:p>
        </w:tc>
        <w:tc>
          <w:tcPr>
            <w:tcW w:type="dxa" w:w="2880"/>
          </w:tcPr>
          <w:p>
            <w:r>
              <w:t>integer | null</w:t>
            </w:r>
          </w:p>
        </w:tc>
        <w:tc>
          <w:tcPr>
            <w:tcW w:type="dxa" w:w="2880"/>
          </w:tcPr>
          <w:p>
            <w:r>
              <w:t>Inventory Id the detail applies to (if applicable).</w:t>
            </w:r>
          </w:p>
        </w:tc>
      </w:tr>
      <w:tr>
        <w:tc>
          <w:tcPr>
            <w:tcW w:type="dxa" w:w="2880"/>
          </w:tcPr>
          <w:p>
            <w:r>
              <w:t>shipments[].status_details[].name</w:t>
            </w:r>
          </w:p>
        </w:tc>
        <w:tc>
          <w:tcPr>
            <w:tcW w:type="dxa" w:w="2880"/>
          </w:tcPr>
          <w:p>
            <w:r>
              <w:t>string | null</w:t>
            </w:r>
          </w:p>
        </w:tc>
        <w:tc>
          <w:tcPr>
            <w:tcW w:type="dxa" w:w="2880"/>
          </w:tcPr>
          <w:p>
            <w:r>
              <w:t>Short name of the status detail.</w:t>
            </w:r>
          </w:p>
        </w:tc>
      </w:tr>
      <w:tr>
        <w:tc>
          <w:tcPr>
            <w:tcW w:type="dxa" w:w="2880"/>
          </w:tcPr>
          <w:p>
            <w:r>
              <w:t>shipments[].tracking</w:t>
            </w:r>
          </w:p>
        </w:tc>
        <w:tc>
          <w:tcPr>
            <w:tcW w:type="dxa" w:w="2880"/>
          </w:tcPr>
          <w:p>
            <w:r>
              <w:t>object</w:t>
            </w:r>
          </w:p>
        </w:tc>
        <w:tc>
          <w:tcPr>
            <w:tcW w:type="dxa" w:w="2880"/>
          </w:tcPr>
          <w:p>
            <w:r>
              <w:t>Tracking info (Orders.TrackingViewModel).</w:t>
            </w:r>
          </w:p>
        </w:tc>
      </w:tr>
      <w:tr>
        <w:tc>
          <w:tcPr>
            <w:tcW w:type="dxa" w:w="2880"/>
          </w:tcPr>
          <w:p>
            <w:r>
              <w:t>shipping_method</w:t>
            </w:r>
          </w:p>
        </w:tc>
        <w:tc>
          <w:tcPr>
            <w:tcW w:type="dxa" w:w="2880"/>
          </w:tcPr>
          <w:p>
            <w:r>
              <w:t>string | null</w:t>
            </w:r>
          </w:p>
        </w:tc>
        <w:tc>
          <w:tcPr>
            <w:tcW w:type="dxa" w:w="2880"/>
          </w:tcPr>
          <w:p>
            <w:r>
              <w:t>Client-defined shipping method.</w:t>
            </w:r>
          </w:p>
        </w:tc>
      </w:tr>
      <w:tr>
        <w:tc>
          <w:tcPr>
            <w:tcW w:type="dxa" w:w="2880"/>
          </w:tcPr>
          <w:p>
            <w:r>
              <w:t>shipping_terms</w:t>
            </w:r>
          </w:p>
        </w:tc>
        <w:tc>
          <w:tcPr>
            <w:tcW w:type="dxa" w:w="2880"/>
          </w:tcPr>
          <w:p>
            <w:r>
              <w:t>object</w:t>
            </w:r>
          </w:p>
        </w:tc>
        <w:tc>
          <w:tcPr>
            <w:tcW w:type="dxa" w:w="2880"/>
          </w:tcPr>
          <w:p>
            <w:r>
              <w:t>Shipping terms (Orders.ShippingTermsViewModel).</w:t>
            </w:r>
          </w:p>
        </w:tc>
      </w:tr>
      <w:tr>
        <w:tc>
          <w:tcPr>
            <w:tcW w:type="dxa" w:w="2880"/>
          </w:tcPr>
          <w:p>
            <w:r>
              <w:t>status</w:t>
            </w:r>
          </w:p>
        </w:tc>
        <w:tc>
          <w:tcPr>
            <w:tcW w:type="dxa" w:w="2880"/>
          </w:tcPr>
          <w:p>
            <w:r>
              <w:t>object</w:t>
            </w:r>
          </w:p>
        </w:tc>
        <w:tc>
          <w:tcPr>
            <w:tcW w:type="dxa" w:w="2880"/>
          </w:tcPr>
          <w:p>
            <w:r>
              <w:t>Order status (Orders.OrderStatus).</w:t>
            </w:r>
          </w:p>
        </w:tc>
      </w:tr>
      <w:tr>
        <w:tc>
          <w:tcPr>
            <w:tcW w:type="dxa" w:w="2880"/>
          </w:tcPr>
          <w:p>
            <w:r>
              <w:t>tags</w:t>
            </w:r>
          </w:p>
        </w:tc>
        <w:tc>
          <w:tcPr>
            <w:tcW w:type="dxa" w:w="2880"/>
          </w:tcPr>
          <w:p>
            <w:r>
              <w:t>array</w:t>
            </w:r>
          </w:p>
        </w:tc>
        <w:tc>
          <w:tcPr>
            <w:tcW w:type="dxa" w:w="2880"/>
          </w:tcPr>
          <w:p>
            <w:r>
              <w:t>Client-defined order tags.</w:t>
            </w:r>
          </w:p>
        </w:tc>
      </w:tr>
      <w:tr>
        <w:tc>
          <w:tcPr>
            <w:tcW w:type="dxa" w:w="2880"/>
          </w:tcPr>
          <w:p>
            <w:r>
              <w:t>tags[].name</w:t>
            </w:r>
          </w:p>
        </w:tc>
        <w:tc>
          <w:tcPr>
            <w:tcW w:type="dxa" w:w="2880"/>
          </w:tcPr>
          <w:p>
            <w:r>
              <w:t>string</w:t>
            </w:r>
          </w:p>
        </w:tc>
        <w:tc>
          <w:tcPr>
            <w:tcW w:type="dxa" w:w="2880"/>
          </w:tcPr>
          <w:p>
            <w:r>
              <w:t>The key of the tag.</w:t>
            </w:r>
          </w:p>
        </w:tc>
      </w:tr>
      <w:tr>
        <w:tc>
          <w:tcPr>
            <w:tcW w:type="dxa" w:w="2880"/>
          </w:tcPr>
          <w:p>
            <w:r>
              <w:t>tags[].value</w:t>
            </w:r>
          </w:p>
        </w:tc>
        <w:tc>
          <w:tcPr>
            <w:tcW w:type="dxa" w:w="2880"/>
          </w:tcPr>
          <w:p>
            <w:r>
              <w:t>string</w:t>
            </w:r>
          </w:p>
        </w:tc>
        <w:tc>
          <w:tcPr>
            <w:tcW w:type="dxa" w:w="2880"/>
          </w:tcPr>
          <w:p>
            <w:r>
              <w:t>The value of the tag.</w:t>
            </w:r>
          </w:p>
        </w:tc>
      </w:tr>
      <w:tr>
        <w:tc>
          <w:tcPr>
            <w:tcW w:type="dxa" w:w="2880"/>
          </w:tcPr>
          <w:p>
            <w:r>
              <w:t>type</w:t>
            </w:r>
          </w:p>
        </w:tc>
        <w:tc>
          <w:tcPr>
            <w:tcW w:type="dxa" w:w="2880"/>
          </w:tcPr>
          <w:p>
            <w:r>
              <w:t>object</w:t>
            </w:r>
          </w:p>
        </w:tc>
        <w:tc>
          <w:tcPr>
            <w:tcW w:type="dxa" w:w="2880"/>
          </w:tcPr>
          <w:p>
            <w:r>
              <w:t>Order type (Orders.OrderType).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'{{OAUTH_METADATA.meta.baseUrl}}/2026-01/order?Page=1&amp;Limit=50&amp;HasTracking=true' \</w:t>
        <w:br/>
        <w:t xml:space="preserve"> --header 'Accept: application/json' \</w:t>
        <w:br/>
        <w:t xml:space="preserve"> --header 'shipbob_channel_id: {{OAUTH_METADATA.meta.channelId}}'</w:t>
      </w:r>
    </w:p>
    <w:p>
      <w:pPr>
        <w:pStyle w:val="Heading3"/>
      </w:pPr>
      <w:r>
        <w:t>Example Usage</w:t>
      </w:r>
    </w:p>
    <w:p>
      <w:pPr>
        <w:pStyle w:val="Heading3"/>
      </w:pPr>
      <w:r>
        <w:t>Example 1: Paginate through orders</w:t>
      </w:r>
    </w:p>
    <w:p>
      <w:r>
        <w:rPr>
          <w:b/>
          <w:color w:val="666666"/>
          <w:sz w:val="16"/>
        </w:rPr>
        <w:t>[bash]</w:t>
      </w:r>
    </w:p>
    <w:p>
      <w:pPr>
        <w:shd w:fill="F2F2F2" w:val="clear"/>
      </w:pPr>
      <w:r>
        <w:rPr>
          <w:rFonts w:ascii="Courier New" w:hAnsi="Courier New"/>
          <w:sz w:val="17"/>
        </w:rPr>
        <w:t>curl --request GET \</w:t>
        <w:br/>
        <w:t xml:space="preserve"> --url '{{OAUTH_METADATA.meta.baseUrl}}/2026-01/order?Page=2&amp;Limit=25' \</w:t>
        <w:br/>
        <w:t xml:space="preserve"> --header 'Accept: application/json' \</w:t>
        <w:br/>
        <w:t xml:space="preserve"> --header 'shipbob_channel_id: {{OAUTH_METADATA.meta.channelId}}'</w:t>
      </w:r>
    </w:p>
    <w:p>
      <w:pPr>
        <w:pStyle w:val="Heading3"/>
      </w:pPr>
      <w:r>
        <w:t>Example 2: Filter by order IDs (comma-separated)</w:t>
      </w:r>
    </w:p>
    <w:p>
      <w:r>
        <w:rPr>
          <w:b/>
          <w:color w:val="666666"/>
          <w:sz w:val="16"/>
        </w:rPr>
        <w:t>[bash]</w:t>
      </w:r>
    </w:p>
    <w:p>
      <w:pPr>
        <w:shd w:fill="F2F2F2" w:val="clear"/>
      </w:pPr>
      <w:r>
        <w:rPr>
          <w:rFonts w:ascii="Courier New" w:hAnsi="Courier New"/>
          <w:sz w:val="17"/>
        </w:rPr>
        <w:t>curl --request GET \</w:t>
        <w:br/>
        <w:t xml:space="preserve"> --url '{{OAUTH_METADATA.meta.baseUrl}}/2026-01/order?IDs=1,2' \</w:t>
        <w:br/>
        <w:t xml:space="preserve"> --header 'Accept: application/json' \</w:t>
        <w:br/>
        <w:t xml:space="preserve"> --header 'shipbob_channel_id: {{OAUTH_METADATA.meta.channelId}}'</w:t>
      </w:r>
    </w:p>
    <w:p>
      <w:pPr>
        <w:pStyle w:val="Heading3"/>
      </w:pPr>
      <w:r>
        <w:t>Example 3: Filter by last tracking update window (requires tracking)</w:t>
      </w:r>
    </w:p>
    <w:p>
      <w:r>
        <w:rPr>
          <w:b/>
          <w:color w:val="666666"/>
          <w:sz w:val="16"/>
        </w:rPr>
        <w:t>[bash]</w:t>
      </w:r>
    </w:p>
    <w:p>
      <w:pPr>
        <w:shd w:fill="F2F2F2" w:val="clear"/>
      </w:pPr>
      <w:r>
        <w:rPr>
          <w:rFonts w:ascii="Courier New" w:hAnsi="Courier New"/>
          <w:sz w:val="17"/>
        </w:rPr>
        <w:t>curl --request GET \</w:t>
        <w:br/>
        <w:t xml:space="preserve"> --url '{{OAUTH_METADATA.meta.baseUrl}}/2026-01/order?LastTrackingUpdateStartDate=2026-02-01T00:00:00Z&amp;LastTrackingUpdateEndDate=2026-02-15T00:00:00Z' \</w:t>
        <w:br/>
        <w:t xml:space="preserve"> --header 'Accept: application/json' \</w:t>
        <w:br/>
        <w:t xml:space="preserve"> --header 'shipbob_channel_id: {{OAUTH_METADATA.meta.channelId}}'</w:t>
      </w:r>
    </w:p>
    <w:p>
      <w:pPr>
        <w:pStyle w:val="Heading3"/>
      </w:pPr>
      <w:r>
        <w:t>Behavior</w:t>
      </w:r>
    </w:p>
    <w:p>
      <w:pPr>
        <w:pStyle w:val="ListBullet"/>
      </w:pPr>
      <w:r>
        <w:t>Applies any provided filters using AND logic.</w:t>
      </w:r>
    </w:p>
    <w:p>
      <w:pPr>
        <w:pStyle w:val="ListBullet"/>
      </w:pPr>
      <w:r>
        <w:t>Returns a paginated list of orders that match the filter criteria.</w:t>
      </w:r>
    </w:p>
    <w:p>
      <w:pPr>
        <w:pStyle w:val="ListBullet"/>
      </w:pPr>
      <w:r>
        <w:t>Each order can include nested product and shipment details.</w:t>
      </w:r>
    </w:p>
    <w:p>
      <w:pPr>
        <w:pStyle w:val="Heading3"/>
      </w:pPr>
      <w:r>
        <w:t>Notes</w:t>
      </w:r>
    </w:p>
    <w:p>
      <w:pPr>
        <w:pStyle w:val="ListBullet"/>
      </w:pPr>
      <w:r>
        <w:t>IDs and ReferenceIds accept comma-separated values (e.g., IDs=1,2).</w:t>
      </w:r>
    </w:p>
    <w:p>
      <w:pPr>
        <w:pStyle w:val="ListBullet"/>
      </w:pPr>
      <w:r>
        <w:t>LastTrackingUpdateStartDate and LastTrackingUpdateEndDate only return orders that have tracking information.</w:t>
      </w:r>
    </w:p>
    <w:p>
      <w:pPr>
        <w:pStyle w:val="Heading3"/>
      </w:pPr>
      <w:r>
        <w:t>Error Handling</w:t>
      </w:r>
    </w:p>
    <w:p>
      <w:pPr>
        <w:pStyle w:val="ListBullet"/>
      </w:pPr>
      <w:r>
        <w:t>400 Bad Request: Invalid request parameters. Response is a JSON object shaped like { [key: string]: string[] }.</w:t>
      </w:r>
    </w:p>
    <w:p>
      <w:pPr>
        <w:pStyle w:val="ListBullet"/>
      </w:pPr>
      <w:r>
        <w:t>401 Unauthorized: No access right at this time.</w:t>
      </w:r>
    </w:p>
    <w:p>
      <w:pPr>
        <w:pStyle w:val="ListBullet"/>
      </w:pPr>
      <w:r>
        <w:t>403 Forbidden: No access.</w:t>
      </w:r>
    </w:p>
    <w:p>
      <w:pPr>
        <w:pStyle w:val="Heading3"/>
      </w:pPr>
      <w:r>
        <w:t>Related orders actions</w:t>
      </w:r>
    </w:p>
    <w:p>
      <w:pPr>
        <w:pStyle w:val="ListBullet"/>
      </w:pPr>
      <w:r>
        <w:t>[POST] Create Order — /2026-01/order</w:t>
      </w:r>
    </w:p>
    <w:p>
      <w:pPr>
        <w:pStyle w:val="ListBullet"/>
      </w:pPr>
      <w:r>
        <w:t>[POST] Cancel an Order (and Associated Shipments) — /2026-01/order/{{orderId}}:cancel</w:t>
      </w:r>
    </w:p>
    <w:p>
      <w:pPr>
        <w:pStyle w:val="ListBullet"/>
      </w:pPr>
      <w:r>
        <w:t>[GET] Get an Order — /2026-01/order/{{orderId}}</w:t>
      </w:r>
    </w:p>
    <w:p>
      <w:pPr>
        <w:pStyle w:val="ListBullet"/>
      </w:pPr>
      <w:r>
        <w:t>[GET] Get an Order’s Store Order JSON Data — /2026-01/order/{{orderId}}/store-order-json</w:t>
      </w:r>
    </w:p>
    <w:p>
      <w:pPr>
        <w:pStyle w:val="ListBullet"/>
      </w:pPr>
      <w:r>
        <w:t>[POST] Estimate Fulfillment Cost For Order — /2026-01/order:estimate</w:t>
      </w:r>
    </w:p>
    <w:p>
      <w:r>
        <w:br w:type="page"/>
      </w:r>
    </w:p>
    <w:p>
      <w:pPr>
        <w:pStyle w:val="Heading2"/>
      </w:pPr>
      <w:r>
        <w:t>10. [GET] Get a Shipment</w:t>
      </w:r>
    </w:p>
    <w:p>
      <w:r>
        <w:rPr>
          <w:b/>
        </w:rPr>
        <w:t xml:space="preserve">Endpoint: </w:t>
      </w:r>
      <w:r>
        <w:rPr>
          <w:rFonts w:ascii="Courier New" w:hAnsi="Courier New"/>
          <w:sz w:val="18"/>
        </w:rPr>
        <w:t>/2026-01/shipment/{{shipmentId}}</w:t>
      </w:r>
    </w:p>
    <w:p>
      <w:pPr>
        <w:pStyle w:val="Heading3"/>
      </w:pPr>
      <w:r>
        <w:t>Prerequisites</w:t>
      </w:r>
    </w:p>
    <w:p>
      <w:pPr>
        <w:pStyle w:val="ListBullet"/>
      </w:pPr>
      <w:r>
        <w:t>You must have a valid ShipBob shipmentId.</w:t>
      </w:r>
    </w:p>
    <w:p>
      <w:pPr>
        <w:pStyle w:val="ListBullet"/>
      </w:pPr>
      <w:r>
        <w:t>You must know the ShipBob shipbob_channel_id for the channel you want to access (retrieved from the GET /channel endpoint per the source doc).</w:t>
      </w:r>
    </w:p>
    <w:p>
      <w:pPr>
        <w:pStyle w:val="Heading3"/>
      </w:pPr>
      <w:r>
        <w:t>Method</w:t>
      </w:r>
    </w:p>
    <w:p>
      <w:r>
        <w:t>GET</w:t>
      </w:r>
    </w:p>
    <w:p>
      <w:pPr>
        <w:pStyle w:val="Heading3"/>
      </w:pPr>
      <w:r>
        <w:t>URL</w:t>
      </w:r>
    </w:p>
    <w:p>
      <w:r>
        <w:t>{{OAUTH_METADATA.meta.baseUrl}}/2026-01/shipment/{{shipmentId}}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Retrieves detailed information about a specific shipment by shipment ID, including shipment status, tracking information, fulfillment center location, and contained products.</w:t>
      </w:r>
    </w:p>
    <w:p>
      <w:pPr>
        <w:pStyle w:val="Heading3"/>
      </w:pPr>
      <w:r>
        <w:t>Enforcement Rules</w:t>
      </w:r>
    </w:p>
    <w:p>
      <w:pPr>
        <w:pStyle w:val="ListBullet"/>
      </w:pPr>
      <w:r>
        <w:t>The shipmentId path parameter must always be present.</w:t>
      </w:r>
    </w:p>
    <w:p>
      <w:pPr>
        <w:pStyle w:val="ListBullet"/>
      </w:pPr>
      <w:r>
        <w:t>If the user provides a shipmentId, use that value directly.</w:t>
      </w:r>
    </w:p>
    <w:p>
      <w:pPr>
        <w:pStyle w:val="ListBullet"/>
      </w:pPr>
      <w:r>
        <w:t>Do not call the API with a missing or empty shipmentId (e.g., avoid /shipment//).</w:t>
      </w:r>
    </w:p>
    <w:p>
      <w:pPr>
        <w:pStyle w:val="ListBullet"/>
      </w:pPr>
      <w:r>
        <w:t>Always construct the path as /2026-01/shipment/{{shipmentId}}, where {{shipmentId}} is a non-empty string.</w:t>
      </w:r>
    </w:p>
    <w:p>
      <w:pPr>
        <w:pStyle w:val="ListBullet"/>
      </w:pPr>
      <w:r>
        <w:t>When executing the action, ensure to send Path Parameters in the URL, not in the body.</w:t>
      </w:r>
    </w:p>
    <w:p>
      <w:pPr>
        <w:pStyle w:val="ListBullet"/>
      </w:pPr>
      <w:r>
        <w:t>This endpoint has no query parameters documented; do not send parameters in the body for this GET.</w:t>
      </w:r>
    </w:p>
    <w:p>
      <w:pPr>
        <w:pStyle w:val="Heading3"/>
      </w:pPr>
      <w:r>
        <w:t>Valid Examples</w:t>
      </w:r>
    </w:p>
    <w:p>
      <w:r>
        <w:rPr>
          <w:b/>
          <w:color w:val="666666"/>
          <w:sz w:val="16"/>
        </w:rPr>
        <w:t>[http]</w:t>
      </w:r>
    </w:p>
    <w:p>
      <w:pPr>
        <w:shd w:fill="F2F2F2" w:val="clear"/>
      </w:pPr>
      <w:r>
        <w:rPr>
          <w:rFonts w:ascii="Courier New" w:hAnsi="Courier New"/>
          <w:sz w:val="17"/>
        </w:rPr>
        <w:t>/2026-01/shipment/12345</w:t>
        <w:br/>
        <w:t>/2026-01/shipment/987654321</w:t>
      </w:r>
    </w:p>
    <w:p>
      <w:pPr>
        <w:pStyle w:val="Heading3"/>
      </w:pPr>
      <w:r>
        <w:t>Invalid Examples</w:t>
      </w:r>
    </w:p>
    <w:p>
      <w:r>
        <w:rPr>
          <w:b/>
          <w:color w:val="666666"/>
          <w:sz w:val="16"/>
        </w:rPr>
        <w:t>[http]</w:t>
      </w:r>
    </w:p>
    <w:p>
      <w:pPr>
        <w:shd w:fill="F2F2F2" w:val="clear"/>
      </w:pPr>
      <w:r>
        <w:rPr>
          <w:rFonts w:ascii="Courier New" w:hAnsi="Courier New"/>
          <w:sz w:val="17"/>
        </w:rPr>
        <w:t>/2026-01/shipment/</w:t>
        <w:br/>
        <w:t>/2026-01/shipment//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shipmentId</w:t>
            </w:r>
          </w:p>
        </w:tc>
        <w:tc>
          <w:tcPr>
            <w:tcW w:type="dxa" w:w="2880"/>
          </w:tcPr>
          <w:p>
            <w:r>
              <w:t>string</w:t>
            </w:r>
          </w:p>
        </w:tc>
        <w:tc>
          <w:tcPr>
            <w:tcW w:type="dxa" w:w="2880"/>
          </w:tcPr>
          <w:p>
            <w:r>
              <w:t>The shipment id to get.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"actual_fulfillment_date": "2026-01-10T18:22:11Z",</w:t>
        <w:br/>
        <w:t xml:space="preserve"> "created_date": "2026-01-09T15:03:44Z",</w:t>
        <w:br/>
        <w:t xml:space="preserve"> "delivery_date": null,</w:t>
        <w:br/>
        <w:t xml:space="preserve"> "estimated_fulfillment_date": "2026-01-10T20:00:00Z",</w:t>
        <w:br/>
        <w:t xml:space="preserve"> "estimated_fulfillment_date_status": "PendingOnTime",</w:t>
        <w:br/>
        <w:t xml:space="preserve"> "gift_message": null,</w:t>
        <w:br/>
        <w:t xml:space="preserve"> "id": 123456,</w:t>
        <w:br/>
        <w:t xml:space="preserve"> "insurance_value": null,</w:t>
        <w:br/>
        <w:t xml:space="preserve"> "invoice_amount": null,</w:t>
        <w:br/>
        <w:t xml:space="preserve"> "invoice_currency_code": null,</w:t>
        <w:br/>
        <w:t xml:space="preserve"> "is_tracking_uploaded": false,</w:t>
        <w:br/>
        <w:t xml:space="preserve"> "last_tracking_update_at": null,</w:t>
        <w:br/>
        <w:t xml:space="preserve"> "last_update_at": "2026-01-10T18:22:11Z",</w:t>
        <w:br/>
        <w:t xml:space="preserve"> "location": {</w:t>
        <w:br/>
        <w:t xml:space="preserve"> "id": 12,</w:t>
        <w:br/>
        <w:t xml:space="preserve"> "name": "Chicago Fulfillment Center"</w:t>
        <w:br/>
        <w:t xml:space="preserve"> },</w:t>
        <w:br/>
        <w:t xml:space="preserve"> "measurements": {</w:t>
        <w:br/>
        <w:t xml:space="preserve"> "depth_in": 10,</w:t>
        <w:br/>
        <w:t xml:space="preserve"> "length_in": 12,</w:t>
        <w:br/>
        <w:t xml:space="preserve"> "total_weight_oz": 32,</w:t>
        <w:br/>
        <w:t xml:space="preserve"> "width_in": 8</w:t>
        <w:br/>
        <w:t xml:space="preserve"> },</w:t>
        <w:br/>
        <w:t xml:space="preserve"> "order_id": 555001,</w:t>
        <w:br/>
        <w:t xml:space="preserve"> "package_material_type": "Box",</w:t>
        <w:br/>
        <w:t xml:space="preserve"> "parent_cartons": [</w:t>
        <w:br/>
        <w:t xml:space="preserve"> {</w:t>
        <w:br/>
        <w:t xml:space="preserve"> "barcode": "PARENT-BC-001",</w:t>
        <w:br/>
        <w:t xml:space="preserve"> "cartons": [</w:t>
        <w:br/>
        <w:t xml:space="preserve"> {</w:t>
        <w:br/>
        <w:t xml:space="preserve"> "barcode": "CTN-BC-1001",</w:t>
        <w:br/>
        <w:t xml:space="preserve"> "carton_details": [</w:t>
        <w:br/>
        <w:t xml:space="preserve"> {</w:t>
        <w:br/>
        <w:t xml:space="preserve"> "products": [</w:t>
        <w:br/>
        <w:t xml:space="preserve"> {</w:t>
        <w:br/>
        <w:t xml:space="preserve"> "id": 9001,</w:t>
        <w:br/>
        <w:t xml:space="preserve"> "inventory_items": [</w:t>
        <w:br/>
        <w:t xml:space="preserve"> {</w:t>
        <w:br/>
        <w:t xml:space="preserve"> "expiration_date": null,</w:t>
        <w:br/>
        <w:t xml:space="preserve"> "id": 70001,</w:t>
        <w:br/>
        <w:t xml:space="preserve"> "is_dangerous_goods": false,</w:t>
        <w:br/>
        <w:t xml:space="preserve"> "lot": null,</w:t>
        <w:br/>
        <w:t xml:space="preserve"> "name": "Widget - Red",</w:t>
        <w:br/>
        <w:t xml:space="preserve"> "quantity": 1,</w:t>
        <w:br/>
        <w:t xml:space="preserve"> "quantity_committed": 1,</w:t>
        <w:br/>
        <w:t xml:space="preserve"> "serial_numbers": []</w:t>
        <w:br/>
        <w:t xml:space="preserve"> }</w:t>
        <w:br/>
        <w:t xml:space="preserve"> ],</w:t>
        <w:br/>
        <w:t xml:space="preserve"> "name": "Widget",</w:t>
        <w:br/>
        <w:t xml:space="preserve"> "reference_id": "WIDGET-RED",</w:t>
        <w:br/>
        <w:t xml:space="preserve"> "sku": "WIDGET-RED-SKU"</w:t>
        <w:br/>
        <w:t xml:space="preserve"> }</w:t>
        <w:br/>
        <w:t xml:space="preserve"> ]</w:t>
        <w:br/>
        <w:t xml:space="preserve"> }</w:t>
        <w:br/>
        <w:t xml:space="preserve"> ],</w:t>
        <w:br/>
        <w:t xml:space="preserve"> "id": 30001,</w:t>
        <w:br/>
        <w:t xml:space="preserve"> "measurements": null,</w:t>
        <w:br/>
        <w:t xml:space="preserve"> "type": "Box"</w:t>
        <w:br/>
        <w:t xml:space="preserve"> }</w:t>
        <w:br/>
        <w:t xml:space="preserve"> ],</w:t>
        <w:br/>
        <w:t xml:space="preserve"> "measurements": null,</w:t>
        <w:br/>
        <w:t xml:space="preserve"> "type": "Box"</w:t>
        <w:br/>
        <w:t xml:space="preserve"> }</w:t>
        <w:br/>
        <w:t xml:space="preserve"> ],</w:t>
        <w:br/>
        <w:t xml:space="preserve"> "products": [</w:t>
        <w:br/>
        <w:t xml:space="preserve"> {</w:t>
        <w:br/>
        <w:t xml:space="preserve"> "id": 9001,</w:t>
        <w:br/>
        <w:t xml:space="preserve"> "inventory_items": [</w:t>
        <w:br/>
        <w:t xml:space="preserve"> {</w:t>
        <w:br/>
        <w:t xml:space="preserve"> "expiration_date": null,</w:t>
        <w:br/>
        <w:t xml:space="preserve"> "id": 70001,</w:t>
        <w:br/>
        <w:t xml:space="preserve"> "is_dangerous_goods": false,</w:t>
        <w:br/>
        <w:t xml:space="preserve"> "lot": null,</w:t>
        <w:br/>
        <w:t xml:space="preserve"> "name": "Widget - Red",</w:t>
        <w:br/>
        <w:t xml:space="preserve"> "quantity": 1,</w:t>
        <w:br/>
        <w:t xml:space="preserve"> "quantity_committed": 1,</w:t>
        <w:br/>
        <w:t xml:space="preserve"> "serial_numbers": []</w:t>
        <w:br/>
        <w:t xml:space="preserve"> }</w:t>
        <w:br/>
        <w:t xml:space="preserve"> ],</w:t>
        <w:br/>
        <w:t xml:space="preserve"> "name": "Widget",</w:t>
        <w:br/>
        <w:t xml:space="preserve"> "reference_id": "WIDGET-RED",</w:t>
        <w:br/>
        <w:t xml:space="preserve"> "sku": "WIDGET-RED-SKU"</w:t>
        <w:br/>
        <w:t xml:space="preserve"> }</w:t>
        <w:br/>
        <w:t xml:space="preserve"> ],</w:t>
        <w:br/>
        <w:t xml:space="preserve"> "recipient": {</w:t>
        <w:br/>
        <w:t xml:space="preserve"> "address": null,</w:t>
        <w:br/>
        <w:t xml:space="preserve"> "email": "customer@example.com",</w:t>
        <w:br/>
        <w:t xml:space="preserve"> "full_name": "Taylor Smith",</w:t>
        <w:br/>
        <w:t xml:space="preserve"> "name": "Taylor",</w:t>
        <w:br/>
        <w:t xml:space="preserve"> "phone_number": "+1-312-555-0199"</w:t>
        <w:br/>
        <w:t xml:space="preserve"> },</w:t>
        <w:br/>
        <w:t xml:space="preserve"> "reference_id": "ORDER-EXT-10001",</w:t>
        <w:br/>
        <w:t xml:space="preserve"> "require_signature": false,</w:t>
        <w:br/>
        <w:t xml:space="preserve"> "ship_option": "Standard",</w:t>
        <w:br/>
        <w:t xml:space="preserve"> "status": "Processing",</w:t>
        <w:br/>
        <w:t xml:space="preserve"> "status_details": [</w:t>
        <w:br/>
        <w:t xml:space="preserve"> {</w:t>
        <w:br/>
        <w:t xml:space="preserve"> "description": "Shipment is being prepared.",</w:t>
        <w:br/>
        <w:t xml:space="preserve"> "exception_fulfillment_center_id": null,</w:t>
        <w:br/>
        <w:t xml:space="preserve"> "extra_information": null,</w:t>
        <w:br/>
        <w:t xml:space="preserve"> "id": 1,</w:t>
        <w:br/>
        <w:t xml:space="preserve"> "inventory_id": null,</w:t>
        <w:br/>
        <w:t xml:space="preserve"> "name": "Preparing"</w:t>
        <w:br/>
        <w:t xml:space="preserve"> }</w:t>
        <w:br/>
        <w:t xml:space="preserve"> ],</w:t>
        <w:br/>
        <w:t xml:space="preserve"> "tracking": {</w:t>
        <w:br/>
        <w:t xml:space="preserve"> "bol": null,</w:t>
        <w:br/>
        <w:t xml:space="preserve"> "carrier": "UPS",</w:t>
        <w:br/>
        <w:t xml:space="preserve"> "carrier_service": "Ground",</w:t>
        <w:br/>
        <w:t xml:space="preserve"> "pro_number": null,</w:t>
        <w:br/>
        <w:t xml:space="preserve"> "scac": null,</w:t>
        <w:br/>
        <w:t xml:space="preserve"> "shipping_date": "2026-01-10",</w:t>
        <w:br/>
        <w:t xml:space="preserve"> "tracking_number": "1Z999AA10123456784",</w:t>
        <w:br/>
        <w:t xml:space="preserve"> "tracking_url": "https://www.ups.com/track?loc=en_US&amp;tracknum=1Z999AA10123456784"</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"someField": [</w:t>
        <w:br/>
        <w:t xml:space="preserve"> "Some validation error message"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actual_fulfillment_date</w:t>
            </w:r>
          </w:p>
        </w:tc>
        <w:tc>
          <w:tcPr>
            <w:tcW w:type="dxa" w:w="2880"/>
          </w:tcPr>
          <w:p>
            <w:r>
              <w:t>string | null</w:t>
            </w:r>
          </w:p>
        </w:tc>
        <w:tc>
          <w:tcPr>
            <w:tcW w:type="dxa" w:w="2880"/>
          </w:tcPr>
          <w:p>
            <w:r>
              <w:t>The datetime of ShipBob’s completion of the fulfillment operation as promised (picked, packed, label printed).</w:t>
            </w:r>
          </w:p>
        </w:tc>
      </w:tr>
      <w:tr>
        <w:tc>
          <w:tcPr>
            <w:tcW w:type="dxa" w:w="2880"/>
          </w:tcPr>
          <w:p>
            <w:r>
              <w:t>created_date</w:t>
            </w:r>
          </w:p>
        </w:tc>
        <w:tc>
          <w:tcPr>
            <w:tcW w:type="dxa" w:w="2880"/>
          </w:tcPr>
          <w:p>
            <w:r>
              <w:t>string</w:t>
            </w:r>
          </w:p>
        </w:tc>
        <w:tc>
          <w:tcPr>
            <w:tcW w:type="dxa" w:w="2880"/>
          </w:tcPr>
          <w:p>
            <w:r>
              <w:t>Date this shipment was created.</w:t>
            </w:r>
          </w:p>
        </w:tc>
      </w:tr>
      <w:tr>
        <w:tc>
          <w:tcPr>
            <w:tcW w:type="dxa" w:w="2880"/>
          </w:tcPr>
          <w:p>
            <w:r>
              <w:t>delivery_date</w:t>
            </w:r>
          </w:p>
        </w:tc>
        <w:tc>
          <w:tcPr>
            <w:tcW w:type="dxa" w:w="2880"/>
          </w:tcPr>
          <w:p>
            <w:r>
              <w:t>string | null</w:t>
            </w:r>
          </w:p>
        </w:tc>
        <w:tc>
          <w:tcPr>
            <w:tcW w:type="dxa" w:w="2880"/>
          </w:tcPr>
          <w:p>
            <w:r>
              <w:t>The datetime of shipment delivered to customer.</w:t>
            </w:r>
          </w:p>
        </w:tc>
      </w:tr>
      <w:tr>
        <w:tc>
          <w:tcPr>
            <w:tcW w:type="dxa" w:w="2880"/>
          </w:tcPr>
          <w:p>
            <w:r>
              <w:t>estimated_fulfillment_date</w:t>
            </w:r>
          </w:p>
        </w:tc>
        <w:tc>
          <w:tcPr>
            <w:tcW w:type="dxa" w:w="2880"/>
          </w:tcPr>
          <w:p>
            <w:r>
              <w:t>string | null</w:t>
            </w:r>
          </w:p>
        </w:tc>
        <w:tc>
          <w:tcPr>
            <w:tcW w:type="dxa" w:w="2880"/>
          </w:tcPr>
          <w:p>
            <w:r>
              <w:t>ShipBob’s commitment datetime for completing the shipment and handing to the carrier.</w:t>
            </w:r>
          </w:p>
        </w:tc>
      </w:tr>
      <w:tr>
        <w:tc>
          <w:tcPr>
            <w:tcW w:type="dxa" w:w="2880"/>
          </w:tcPr>
          <w:p>
            <w:r>
              <w:t>estimated_fulfillment_date_status</w:t>
            </w:r>
          </w:p>
        </w:tc>
        <w:tc>
          <w:tcPr>
            <w:tcW w:type="dxa" w:w="2880"/>
          </w:tcPr>
          <w:p>
            <w:r>
              <w:t>string (enum)</w:t>
            </w:r>
          </w:p>
        </w:tc>
        <w:tc>
          <w:tcPr>
            <w:tcW w:type="dxa" w:w="2880"/>
          </w:tcPr>
          <w:p>
            <w:r>
              <w:t>One of: AwaitingInventoryAllocation, AwaitingReset, Unavailable, PendingOnTime, FulfilledOnTime, PendingLate, FulfilledLate.</w:t>
            </w:r>
          </w:p>
        </w:tc>
      </w:tr>
      <w:tr>
        <w:tc>
          <w:tcPr>
            <w:tcW w:type="dxa" w:w="2880"/>
          </w:tcPr>
          <w:p>
            <w:r>
              <w:t>gift_message</w:t>
            </w:r>
          </w:p>
        </w:tc>
        <w:tc>
          <w:tcPr>
            <w:tcW w:type="dxa" w:w="2880"/>
          </w:tcPr>
          <w:p>
            <w:r>
              <w:t>string | null</w:t>
            </w:r>
          </w:p>
        </w:tc>
        <w:tc>
          <w:tcPr>
            <w:tcW w:type="dxa" w:w="2880"/>
          </w:tcPr>
          <w:p>
            <w:r>
              <w:t>Gift message associated with the shipment.</w:t>
            </w:r>
          </w:p>
        </w:tc>
      </w:tr>
      <w:tr>
        <w:tc>
          <w:tcPr>
            <w:tcW w:type="dxa" w:w="2880"/>
          </w:tcPr>
          <w:p>
            <w:r>
              <w:t>id</w:t>
            </w:r>
          </w:p>
        </w:tc>
        <w:tc>
          <w:tcPr>
            <w:tcW w:type="dxa" w:w="2880"/>
          </w:tcPr>
          <w:p>
            <w:r>
              <w:t>integer</w:t>
            </w:r>
          </w:p>
        </w:tc>
        <w:tc>
          <w:tcPr>
            <w:tcW w:type="dxa" w:w="2880"/>
          </w:tcPr>
          <w:p>
            <w:r>
              <w:t>Unique id of the shipment.</w:t>
            </w:r>
          </w:p>
        </w:tc>
      </w:tr>
      <w:tr>
        <w:tc>
          <w:tcPr>
            <w:tcW w:type="dxa" w:w="2880"/>
          </w:tcPr>
          <w:p>
            <w:r>
              <w:t>insurance_value</w:t>
            </w:r>
          </w:p>
        </w:tc>
        <w:tc>
          <w:tcPr>
            <w:tcW w:type="dxa" w:w="2880"/>
          </w:tcPr>
          <w:p>
            <w:r>
              <w:t>number | null</w:t>
            </w:r>
          </w:p>
        </w:tc>
        <w:tc>
          <w:tcPr>
            <w:tcW w:type="dxa" w:w="2880"/>
          </w:tcPr>
          <w:p>
            <w:r>
              <w:t>Monetary amount that this shipment was insured for.</w:t>
            </w:r>
          </w:p>
        </w:tc>
      </w:tr>
      <w:tr>
        <w:tc>
          <w:tcPr>
            <w:tcW w:type="dxa" w:w="2880"/>
          </w:tcPr>
          <w:p>
            <w:r>
              <w:t>invoice_amount</w:t>
            </w:r>
          </w:p>
        </w:tc>
        <w:tc>
          <w:tcPr>
            <w:tcW w:type="dxa" w:w="2880"/>
          </w:tcPr>
          <w:p>
            <w:r>
              <w:t>number | null</w:t>
            </w:r>
          </w:p>
        </w:tc>
        <w:tc>
          <w:tcPr>
            <w:tcW w:type="dxa" w:w="2880"/>
          </w:tcPr>
          <w:p>
            <w:r>
              <w:t>Monetary amount that was invoiced for this shipment.</w:t>
            </w:r>
          </w:p>
        </w:tc>
      </w:tr>
      <w:tr>
        <w:tc>
          <w:tcPr>
            <w:tcW w:type="dxa" w:w="2880"/>
          </w:tcPr>
          <w:p>
            <w:r>
              <w:t>invoice_currency_code</w:t>
            </w:r>
          </w:p>
        </w:tc>
        <w:tc>
          <w:tcPr>
            <w:tcW w:type="dxa" w:w="2880"/>
          </w:tcPr>
          <w:p>
            <w:r>
              <w:t>string | null</w:t>
            </w:r>
          </w:p>
        </w:tc>
        <w:tc>
          <w:tcPr>
            <w:tcW w:type="dxa" w:w="2880"/>
          </w:tcPr>
          <w:p>
            <w:r>
              <w:t>Currency code for the invoice amount.</w:t>
            </w:r>
          </w:p>
        </w:tc>
      </w:tr>
      <w:tr>
        <w:tc>
          <w:tcPr>
            <w:tcW w:type="dxa" w:w="2880"/>
          </w:tcPr>
          <w:p>
            <w:r>
              <w:t>is_tracking_uploaded</w:t>
            </w:r>
          </w:p>
        </w:tc>
        <w:tc>
          <w:tcPr>
            <w:tcW w:type="dxa" w:w="2880"/>
          </w:tcPr>
          <w:p>
            <w:r>
              <w:t>boolean</w:t>
            </w:r>
          </w:p>
        </w:tc>
        <w:tc>
          <w:tcPr>
            <w:tcW w:type="dxa" w:w="2880"/>
          </w:tcPr>
          <w:p>
            <w:r>
              <w:t>Whether tracking info was uploaded to a third-party system where the order originated.</w:t>
            </w:r>
          </w:p>
        </w:tc>
      </w:tr>
      <w:tr>
        <w:tc>
          <w:tcPr>
            <w:tcW w:type="dxa" w:w="2880"/>
          </w:tcPr>
          <w:p>
            <w:r>
              <w:t>last_tracking_update_at</w:t>
            </w:r>
          </w:p>
        </w:tc>
        <w:tc>
          <w:tcPr>
            <w:tcW w:type="dxa" w:w="2880"/>
          </w:tcPr>
          <w:p>
            <w:r>
              <w:t>string | null</w:t>
            </w:r>
          </w:p>
        </w:tc>
        <w:tc>
          <w:tcPr>
            <w:tcW w:type="dxa" w:w="2880"/>
          </w:tcPr>
          <w:p>
            <w:r>
              <w:t>Timestamp for the last time this shipment had a tracking update.</w:t>
            </w:r>
          </w:p>
        </w:tc>
      </w:tr>
      <w:tr>
        <w:tc>
          <w:tcPr>
            <w:tcW w:type="dxa" w:w="2880"/>
          </w:tcPr>
          <w:p>
            <w:r>
              <w:t>last_update_at</w:t>
            </w:r>
          </w:p>
        </w:tc>
        <w:tc>
          <w:tcPr>
            <w:tcW w:type="dxa" w:w="2880"/>
          </w:tcPr>
          <w:p>
            <w:r>
              <w:t>string | null</w:t>
            </w:r>
          </w:p>
        </w:tc>
        <w:tc>
          <w:tcPr>
            <w:tcW w:type="dxa" w:w="2880"/>
          </w:tcPr>
          <w:p>
            <w:r>
              <w:t>Date this shipment was last updated.</w:t>
            </w:r>
          </w:p>
        </w:tc>
      </w:tr>
      <w:tr>
        <w:tc>
          <w:tcPr>
            <w:tcW w:type="dxa" w:w="2880"/>
          </w:tcPr>
          <w:p>
            <w:r>
              <w:t>location.id</w:t>
            </w:r>
          </w:p>
        </w:tc>
        <w:tc>
          <w:tcPr>
            <w:tcW w:type="dxa" w:w="2880"/>
          </w:tcPr>
          <w:p>
            <w:r>
              <w:t>integer</w:t>
            </w:r>
          </w:p>
        </w:tc>
        <w:tc>
          <w:tcPr>
            <w:tcW w:type="dxa" w:w="2880"/>
          </w:tcPr>
          <w:p>
            <w:r>
              <w:t>Id of the fulfillment center.</w:t>
            </w:r>
          </w:p>
        </w:tc>
      </w:tr>
      <w:tr>
        <w:tc>
          <w:tcPr>
            <w:tcW w:type="dxa" w:w="2880"/>
          </w:tcPr>
          <w:p>
            <w:r>
              <w:t>location.name</w:t>
            </w:r>
          </w:p>
        </w:tc>
        <w:tc>
          <w:tcPr>
            <w:tcW w:type="dxa" w:w="2880"/>
          </w:tcPr>
          <w:p>
            <w:r>
              <w:t>string | null</w:t>
            </w:r>
          </w:p>
        </w:tc>
        <w:tc>
          <w:tcPr>
            <w:tcW w:type="dxa" w:w="2880"/>
          </w:tcPr>
          <w:p>
            <w:r>
              <w:t>Name of the fulfillment center.</w:t>
            </w:r>
          </w:p>
        </w:tc>
      </w:tr>
      <w:tr>
        <w:tc>
          <w:tcPr>
            <w:tcW w:type="dxa" w:w="2880"/>
          </w:tcPr>
          <w:p>
            <w:r>
              <w:t>measurements.depth_in</w:t>
            </w:r>
          </w:p>
        </w:tc>
        <w:tc>
          <w:tcPr>
            <w:tcW w:type="dxa" w:w="2880"/>
          </w:tcPr>
          <w:p>
            <w:r>
              <w:t>integer</w:t>
            </w:r>
          </w:p>
        </w:tc>
        <w:tc>
          <w:tcPr>
            <w:tcW w:type="dxa" w:w="2880"/>
          </w:tcPr>
          <w:p>
            <w:r>
              <w:t>Total depth in inches.</w:t>
            </w:r>
          </w:p>
        </w:tc>
      </w:tr>
      <w:tr>
        <w:tc>
          <w:tcPr>
            <w:tcW w:type="dxa" w:w="2880"/>
          </w:tcPr>
          <w:p>
            <w:r>
              <w:t>measurements.length_in</w:t>
            </w:r>
          </w:p>
        </w:tc>
        <w:tc>
          <w:tcPr>
            <w:tcW w:type="dxa" w:w="2880"/>
          </w:tcPr>
          <w:p>
            <w:r>
              <w:t>integer</w:t>
            </w:r>
          </w:p>
        </w:tc>
        <w:tc>
          <w:tcPr>
            <w:tcW w:type="dxa" w:w="2880"/>
          </w:tcPr>
          <w:p>
            <w:r>
              <w:t>Total length in inches.</w:t>
            </w:r>
          </w:p>
        </w:tc>
      </w:tr>
      <w:tr>
        <w:tc>
          <w:tcPr>
            <w:tcW w:type="dxa" w:w="2880"/>
          </w:tcPr>
          <w:p>
            <w:r>
              <w:t>measurements.total_weight_oz</w:t>
            </w:r>
          </w:p>
        </w:tc>
        <w:tc>
          <w:tcPr>
            <w:tcW w:type="dxa" w:w="2880"/>
          </w:tcPr>
          <w:p>
            <w:r>
              <w:t>integer</w:t>
            </w:r>
          </w:p>
        </w:tc>
        <w:tc>
          <w:tcPr>
            <w:tcW w:type="dxa" w:w="2880"/>
          </w:tcPr>
          <w:p>
            <w:r>
              <w:t>Total weight in ounces.</w:t>
            </w:r>
          </w:p>
        </w:tc>
      </w:tr>
      <w:tr>
        <w:tc>
          <w:tcPr>
            <w:tcW w:type="dxa" w:w="2880"/>
          </w:tcPr>
          <w:p>
            <w:r>
              <w:t>measurements.width_in</w:t>
            </w:r>
          </w:p>
        </w:tc>
        <w:tc>
          <w:tcPr>
            <w:tcW w:type="dxa" w:w="2880"/>
          </w:tcPr>
          <w:p>
            <w:r>
              <w:t>integer</w:t>
            </w:r>
          </w:p>
        </w:tc>
        <w:tc>
          <w:tcPr>
            <w:tcW w:type="dxa" w:w="2880"/>
          </w:tcPr>
          <w:p>
            <w:r>
              <w:t>Total width in inches.</w:t>
            </w:r>
          </w:p>
        </w:tc>
      </w:tr>
      <w:tr>
        <w:tc>
          <w:tcPr>
            <w:tcW w:type="dxa" w:w="2880"/>
          </w:tcPr>
          <w:p>
            <w:r>
              <w:t>order_id</w:t>
            </w:r>
          </w:p>
        </w:tc>
        <w:tc>
          <w:tcPr>
            <w:tcW w:type="dxa" w:w="2880"/>
          </w:tcPr>
          <w:p>
            <w:r>
              <w:t>integer</w:t>
            </w:r>
          </w:p>
        </w:tc>
        <w:tc>
          <w:tcPr>
            <w:tcW w:type="dxa" w:w="2880"/>
          </w:tcPr>
          <w:p>
            <w:r>
              <w:t>Id of the order this shipment belongs to.</w:t>
            </w:r>
          </w:p>
        </w:tc>
      </w:tr>
      <w:tr>
        <w:tc>
          <w:tcPr>
            <w:tcW w:type="dxa" w:w="2880"/>
          </w:tcPr>
          <w:p>
            <w:r>
              <w:t>package_material_type</w:t>
            </w:r>
          </w:p>
        </w:tc>
        <w:tc>
          <w:tcPr>
            <w:tcW w:type="dxa" w:w="2880"/>
          </w:tcPr>
          <w:p>
            <w:r>
              <w:t>string (enum)</w:t>
            </w:r>
          </w:p>
        </w:tc>
        <w:tc>
          <w:tcPr>
            <w:tcW w:type="dxa" w:w="2880"/>
          </w:tcPr>
          <w:p>
            <w:r>
              <w:t>One of: Unknown, Box, BubbleMailer, PolyMailer, FragileBox, PosterTube, Custom, Bookfold, OwnContainer, Undefined.</w:t>
            </w:r>
          </w:p>
        </w:tc>
      </w:tr>
      <w:tr>
        <w:tc>
          <w:tcPr>
            <w:tcW w:type="dxa" w:w="2880"/>
          </w:tcPr>
          <w:p>
            <w:r>
              <w:t>parent_cartons</w:t>
            </w:r>
          </w:p>
        </w:tc>
        <w:tc>
          <w:tcPr>
            <w:tcW w:type="dxa" w:w="2880"/>
          </w:tcPr>
          <w:p>
            <w:r>
              <w:t>array</w:t>
            </w:r>
          </w:p>
        </w:tc>
        <w:tc>
          <w:tcPr>
            <w:tcW w:type="dxa" w:w="2880"/>
          </w:tcPr>
          <w:p>
            <w:r>
              <w:t>Carton information for this shipment.</w:t>
            </w:r>
          </w:p>
        </w:tc>
      </w:tr>
      <w:tr>
        <w:tc>
          <w:tcPr>
            <w:tcW w:type="dxa" w:w="2880"/>
          </w:tcPr>
          <w:p>
            <w:r>
              <w:t>parent_cartons[].barcode</w:t>
            </w:r>
          </w:p>
        </w:tc>
        <w:tc>
          <w:tcPr>
            <w:tcW w:type="dxa" w:w="2880"/>
          </w:tcPr>
          <w:p>
            <w:r>
              <w:t>string | null</w:t>
            </w:r>
          </w:p>
        </w:tc>
        <w:tc>
          <w:tcPr>
            <w:tcW w:type="dxa" w:w="2880"/>
          </w:tcPr>
          <w:p>
            <w:r>
              <w:t>Barcode assigned to this parent carton.</w:t>
            </w:r>
          </w:p>
        </w:tc>
      </w:tr>
      <w:tr>
        <w:tc>
          <w:tcPr>
            <w:tcW w:type="dxa" w:w="2880"/>
          </w:tcPr>
          <w:p>
            <w:r>
              <w:t>parent_cartons[].cartons</w:t>
            </w:r>
          </w:p>
        </w:tc>
        <w:tc>
          <w:tcPr>
            <w:tcW w:type="dxa" w:w="2880"/>
          </w:tcPr>
          <w:p>
            <w:r>
              <w:t>array</w:t>
            </w:r>
          </w:p>
        </w:tc>
        <w:tc>
          <w:tcPr>
            <w:tcW w:type="dxa" w:w="2880"/>
          </w:tcPr>
          <w:p>
            <w:r>
              <w:t>Cartons packed inside this parent container.</w:t>
            </w:r>
          </w:p>
        </w:tc>
      </w:tr>
      <w:tr>
        <w:tc>
          <w:tcPr>
            <w:tcW w:type="dxa" w:w="2880"/>
          </w:tcPr>
          <w:p>
            <w:r>
              <w:t>parent_cartons[].cartons[].barcode</w:t>
            </w:r>
          </w:p>
        </w:tc>
        <w:tc>
          <w:tcPr>
            <w:tcW w:type="dxa" w:w="2880"/>
          </w:tcPr>
          <w:p>
            <w:r>
              <w:t>string | null</w:t>
            </w:r>
          </w:p>
        </w:tc>
        <w:tc>
          <w:tcPr>
            <w:tcW w:type="dxa" w:w="2880"/>
          </w:tcPr>
          <w:p>
            <w:r>
              <w:t>Barcode assigned to this carton.</w:t>
            </w:r>
          </w:p>
        </w:tc>
      </w:tr>
      <w:tr>
        <w:tc>
          <w:tcPr>
            <w:tcW w:type="dxa" w:w="2880"/>
          </w:tcPr>
          <w:p>
            <w:r>
              <w:t>parent_cartons[].cartons[].carton_details</w:t>
            </w:r>
          </w:p>
        </w:tc>
        <w:tc>
          <w:tcPr>
            <w:tcW w:type="dxa" w:w="2880"/>
          </w:tcPr>
          <w:p>
            <w:r>
              <w:t>array</w:t>
            </w:r>
          </w:p>
        </w:tc>
        <w:tc>
          <w:tcPr>
            <w:tcW w:type="dxa" w:w="2880"/>
          </w:tcPr>
          <w:p>
            <w:r>
              <w:t>Details about the contents of this carton.</w:t>
            </w:r>
          </w:p>
        </w:tc>
      </w:tr>
      <w:tr>
        <w:tc>
          <w:tcPr>
            <w:tcW w:type="dxa" w:w="2880"/>
          </w:tcPr>
          <w:p>
            <w:r>
              <w:t>parent_cartons[].cartons[].carton_details[].products</w:t>
            </w:r>
          </w:p>
        </w:tc>
        <w:tc>
          <w:tcPr>
            <w:tcW w:type="dxa" w:w="2880"/>
          </w:tcPr>
          <w:p>
            <w:r>
              <w:t>array</w:t>
            </w:r>
          </w:p>
        </w:tc>
        <w:tc>
          <w:tcPr>
            <w:tcW w:type="dxa" w:w="2880"/>
          </w:tcPr>
          <w:p>
            <w:r>
              <w:t>List of what is packed in this carton.</w:t>
            </w:r>
          </w:p>
        </w:tc>
      </w:tr>
      <w:tr>
        <w:tc>
          <w:tcPr>
            <w:tcW w:type="dxa" w:w="2880"/>
          </w:tcPr>
          <w:p>
            <w:r>
              <w:t>parent_cartons[].cartons[].carton_details[].products[].id</w:t>
            </w:r>
          </w:p>
        </w:tc>
        <w:tc>
          <w:tcPr>
            <w:tcW w:type="dxa" w:w="2880"/>
          </w:tcPr>
          <w:p>
            <w:r>
              <w:t>integer</w:t>
            </w:r>
          </w:p>
        </w:tc>
        <w:tc>
          <w:tcPr>
            <w:tcW w:type="dxa" w:w="2880"/>
          </w:tcPr>
          <w:p>
            <w:r>
              <w:t>Unique id of the product.</w:t>
            </w:r>
          </w:p>
        </w:tc>
      </w:tr>
      <w:tr>
        <w:tc>
          <w:tcPr>
            <w:tcW w:type="dxa" w:w="2880"/>
          </w:tcPr>
          <w:p>
            <w:r>
              <w:t>parent_cartons[].cartons[].carton_details[].products[].inventory_items</w:t>
            </w:r>
          </w:p>
        </w:tc>
        <w:tc>
          <w:tcPr>
            <w:tcW w:type="dxa" w:w="2880"/>
          </w:tcPr>
          <w:p>
            <w:r>
              <w:t>array</w:t>
            </w:r>
          </w:p>
        </w:tc>
        <w:tc>
          <w:tcPr>
            <w:tcW w:type="dxa" w:w="2880"/>
          </w:tcPr>
          <w:p>
            <w:r>
              <w:t>Information about fulfillable inventory items belonging to this product.</w:t>
            </w:r>
          </w:p>
        </w:tc>
      </w:tr>
      <w:tr>
        <w:tc>
          <w:tcPr>
            <w:tcW w:type="dxa" w:w="2880"/>
          </w:tcPr>
          <w:p>
            <w:r>
              <w:t>parent_cartons[].cartons[].carton_details[].products[].inventory_items[].expiration_date</w:t>
            </w:r>
          </w:p>
        </w:tc>
        <w:tc>
          <w:tcPr>
            <w:tcW w:type="dxa" w:w="2880"/>
          </w:tcPr>
          <w:p>
            <w:r>
              <w:t>string | null</w:t>
            </w:r>
          </w:p>
        </w:tc>
        <w:tc>
          <w:tcPr>
            <w:tcW w:type="dxa" w:w="2880"/>
          </w:tcPr>
          <w:p>
            <w:r>
              <w:t>Expiration date of the inventory.</w:t>
            </w:r>
          </w:p>
        </w:tc>
      </w:tr>
      <w:tr>
        <w:tc>
          <w:tcPr>
            <w:tcW w:type="dxa" w:w="2880"/>
          </w:tcPr>
          <w:p>
            <w:r>
              <w:t>parent_cartons[].cartons[].carton_details[].products[].inventory_items[].id</w:t>
            </w:r>
          </w:p>
        </w:tc>
        <w:tc>
          <w:tcPr>
            <w:tcW w:type="dxa" w:w="2880"/>
          </w:tcPr>
          <w:p>
            <w:r>
              <w:t>integer</w:t>
            </w:r>
          </w:p>
        </w:tc>
        <w:tc>
          <w:tcPr>
            <w:tcW w:type="dxa" w:w="2880"/>
          </w:tcPr>
          <w:p>
            <w:r>
              <w:t>Unique id of the inventory.</w:t>
            </w:r>
          </w:p>
        </w:tc>
      </w:tr>
      <w:tr>
        <w:tc>
          <w:tcPr>
            <w:tcW w:type="dxa" w:w="2880"/>
          </w:tcPr>
          <w:p>
            <w:r>
              <w:t>parent_cartons[].cartons[].carton_details[].products[].inventory_items[].is_dangerous_goods</w:t>
            </w:r>
          </w:p>
        </w:tc>
        <w:tc>
          <w:tcPr>
            <w:tcW w:type="dxa" w:w="2880"/>
          </w:tcPr>
          <w:p>
            <w:r>
              <w:t>boolean</w:t>
            </w:r>
          </w:p>
        </w:tc>
        <w:tc>
          <w:tcPr>
            <w:tcW w:type="dxa" w:w="2880"/>
          </w:tcPr>
          <w:p>
            <w:r>
              <w:t>Whether inventory is Dangerous Good.</w:t>
            </w:r>
          </w:p>
        </w:tc>
      </w:tr>
      <w:tr>
        <w:tc>
          <w:tcPr>
            <w:tcW w:type="dxa" w:w="2880"/>
          </w:tcPr>
          <w:p>
            <w:r>
              <w:t>parent_cartons[].cartons[].carton_details[].products[].inventory_items[].lot</w:t>
            </w:r>
          </w:p>
        </w:tc>
        <w:tc>
          <w:tcPr>
            <w:tcW w:type="dxa" w:w="2880"/>
          </w:tcPr>
          <w:p>
            <w:r>
              <w:t>string | null</w:t>
            </w:r>
          </w:p>
        </w:tc>
        <w:tc>
          <w:tcPr>
            <w:tcW w:type="dxa" w:w="2880"/>
          </w:tcPr>
          <w:p>
            <w:r>
              <w:t>Lot number of the inventory.</w:t>
            </w:r>
          </w:p>
        </w:tc>
      </w:tr>
      <w:tr>
        <w:tc>
          <w:tcPr>
            <w:tcW w:type="dxa" w:w="2880"/>
          </w:tcPr>
          <w:p>
            <w:r>
              <w:t>parent_cartons[].cartons[].carton_details[].products[].inventory_items[].name</w:t>
            </w:r>
          </w:p>
        </w:tc>
        <w:tc>
          <w:tcPr>
            <w:tcW w:type="dxa" w:w="2880"/>
          </w:tcPr>
          <w:p>
            <w:r>
              <w:t>string | null</w:t>
            </w:r>
          </w:p>
        </w:tc>
        <w:tc>
          <w:tcPr>
            <w:tcW w:type="dxa" w:w="2880"/>
          </w:tcPr>
          <w:p>
            <w:r>
              <w:t>Name of the inventory item.</w:t>
            </w:r>
          </w:p>
        </w:tc>
      </w:tr>
      <w:tr>
        <w:tc>
          <w:tcPr>
            <w:tcW w:type="dxa" w:w="2880"/>
          </w:tcPr>
          <w:p>
            <w:r>
              <w:t>parent_cartons[].cartons[].carton_details[].products[].inventory_items[].quantity</w:t>
            </w:r>
          </w:p>
        </w:tc>
        <w:tc>
          <w:tcPr>
            <w:tcW w:type="dxa" w:w="2880"/>
          </w:tcPr>
          <w:p>
            <w:r>
              <w:t>integer</w:t>
            </w:r>
          </w:p>
        </w:tc>
        <w:tc>
          <w:tcPr>
            <w:tcW w:type="dxa" w:w="2880"/>
          </w:tcPr>
          <w:p>
            <w:r>
              <w:t>Quantity of the inventory item to be included in the fulfillment.</w:t>
            </w:r>
          </w:p>
        </w:tc>
      </w:tr>
      <w:tr>
        <w:tc>
          <w:tcPr>
            <w:tcW w:type="dxa" w:w="2880"/>
          </w:tcPr>
          <w:p>
            <w:r>
              <w:t>parent_cartons[].cartons[].carton_details[].products[].inventory_items[].quantity_committed</w:t>
            </w:r>
          </w:p>
        </w:tc>
        <w:tc>
          <w:tcPr>
            <w:tcW w:type="dxa" w:w="2880"/>
          </w:tcPr>
          <w:p>
            <w:r>
              <w:t>integer</w:t>
            </w:r>
          </w:p>
        </w:tc>
        <w:tc>
          <w:tcPr>
            <w:tcW w:type="dxa" w:w="2880"/>
          </w:tcPr>
          <w:p>
            <w:r>
              <w:t>Quantity allocated/committed from the assigned fulfillment center (may be less than order quantity if out of stock).</w:t>
            </w:r>
          </w:p>
        </w:tc>
      </w:tr>
      <w:tr>
        <w:tc>
          <w:tcPr>
            <w:tcW w:type="dxa" w:w="2880"/>
          </w:tcPr>
          <w:p>
            <w:r>
              <w:t>parent_cartons[].cartons[].carton_details[].products[].inventory_items[].serial_numbers</w:t>
            </w:r>
          </w:p>
        </w:tc>
        <w:tc>
          <w:tcPr>
            <w:tcW w:type="dxa" w:w="2880"/>
          </w:tcPr>
          <w:p>
            <w:r>
              <w:t>array</w:t>
            </w:r>
          </w:p>
        </w:tc>
        <w:tc>
          <w:tcPr>
            <w:tcW w:type="dxa" w:w="2880"/>
          </w:tcPr>
          <w:p>
            <w:r>
              <w:t>Serial numbers of the inventory.</w:t>
            </w:r>
          </w:p>
        </w:tc>
      </w:tr>
      <w:tr>
        <w:tc>
          <w:tcPr>
            <w:tcW w:type="dxa" w:w="2880"/>
          </w:tcPr>
          <w:p>
            <w:r>
              <w:t>parent_cartons[].cartons[].carton_details[].products[].name</w:t>
            </w:r>
          </w:p>
        </w:tc>
        <w:tc>
          <w:tcPr>
            <w:tcW w:type="dxa" w:w="2880"/>
          </w:tcPr>
          <w:p>
            <w:r>
              <w:t>string | null</w:t>
            </w:r>
          </w:p>
        </w:tc>
        <w:tc>
          <w:tcPr>
            <w:tcW w:type="dxa" w:w="2880"/>
          </w:tcPr>
          <w:p>
            <w:r>
              <w:t>Name of the product.</w:t>
            </w:r>
          </w:p>
        </w:tc>
      </w:tr>
      <w:tr>
        <w:tc>
          <w:tcPr>
            <w:tcW w:type="dxa" w:w="2880"/>
          </w:tcPr>
          <w:p>
            <w:r>
              <w:t>parent_cartons[].cartons[].carton_details[].products[].reference_id</w:t>
            </w:r>
          </w:p>
        </w:tc>
        <w:tc>
          <w:tcPr>
            <w:tcW w:type="dxa" w:w="2880"/>
          </w:tcPr>
          <w:p>
            <w:r>
              <w:t>string | null</w:t>
            </w:r>
          </w:p>
        </w:tc>
        <w:tc>
          <w:tcPr>
            <w:tcW w:type="dxa" w:w="2880"/>
          </w:tcPr>
          <w:p>
            <w:r>
              <w:t>Unique reference id of the product.</w:t>
            </w:r>
          </w:p>
        </w:tc>
      </w:tr>
      <w:tr>
        <w:tc>
          <w:tcPr>
            <w:tcW w:type="dxa" w:w="2880"/>
          </w:tcPr>
          <w:p>
            <w:r>
              <w:t>parent_cartons[].cartons[].carton_details[].products[].sku</w:t>
            </w:r>
          </w:p>
        </w:tc>
        <w:tc>
          <w:tcPr>
            <w:tcW w:type="dxa" w:w="2880"/>
          </w:tcPr>
          <w:p>
            <w:r>
              <w:t>string | null</w:t>
            </w:r>
          </w:p>
        </w:tc>
        <w:tc>
          <w:tcPr>
            <w:tcW w:type="dxa" w:w="2880"/>
          </w:tcPr>
          <w:p>
            <w:r>
              <w:t>Stock keeping unit for the product.</w:t>
            </w:r>
          </w:p>
        </w:tc>
      </w:tr>
      <w:tr>
        <w:tc>
          <w:tcPr>
            <w:tcW w:type="dxa" w:w="2880"/>
          </w:tcPr>
          <w:p>
            <w:r>
              <w:t>parent_cartons[].cartons[].id</w:t>
            </w:r>
          </w:p>
        </w:tc>
        <w:tc>
          <w:tcPr>
            <w:tcW w:type="dxa" w:w="2880"/>
          </w:tcPr>
          <w:p>
            <w:r>
              <w:t>integer</w:t>
            </w:r>
          </w:p>
        </w:tc>
        <w:tc>
          <w:tcPr>
            <w:tcW w:type="dxa" w:w="2880"/>
          </w:tcPr>
          <w:p>
            <w:r>
              <w:t>ID assigned to this carton.</w:t>
            </w:r>
          </w:p>
        </w:tc>
      </w:tr>
      <w:tr>
        <w:tc>
          <w:tcPr>
            <w:tcW w:type="dxa" w:w="2880"/>
          </w:tcPr>
          <w:p>
            <w:r>
              <w:t>parent_cartons[].cartons[].measurements</w:t>
            </w:r>
          </w:p>
        </w:tc>
        <w:tc>
          <w:tcPr>
            <w:tcW w:type="dxa" w:w="2880"/>
          </w:tcPr>
          <w:p>
            <w:r>
              <w:t>object</w:t>
            </w:r>
          </w:p>
        </w:tc>
        <w:tc>
          <w:tcPr>
            <w:tcW w:type="dxa" w:w="2880"/>
          </w:tcPr>
          <w:p>
            <w:r>
              <w:t>&lt;Orders.CartonMeasurementsViewModel&gt; (type not expanded in source).</w:t>
            </w:r>
          </w:p>
        </w:tc>
      </w:tr>
      <w:tr>
        <w:tc>
          <w:tcPr>
            <w:tcW w:type="dxa" w:w="2880"/>
          </w:tcPr>
          <w:p>
            <w:r>
              <w:t>parent_cartons[].cartons[].type</w:t>
            </w:r>
          </w:p>
        </w:tc>
        <w:tc>
          <w:tcPr>
            <w:tcW w:type="dxa" w:w="2880"/>
          </w:tcPr>
          <w:p>
            <w:r>
              <w:t>string | null</w:t>
            </w:r>
          </w:p>
        </w:tc>
        <w:tc>
          <w:tcPr>
            <w:tcW w:type="dxa" w:w="2880"/>
          </w:tcPr>
          <w:p>
            <w:r>
              <w:t>Type of this carton container.</w:t>
            </w:r>
          </w:p>
        </w:tc>
      </w:tr>
      <w:tr>
        <w:tc>
          <w:tcPr>
            <w:tcW w:type="dxa" w:w="2880"/>
          </w:tcPr>
          <w:p>
            <w:r>
              <w:t>parent_cartons[].measurements</w:t>
            </w:r>
          </w:p>
        </w:tc>
        <w:tc>
          <w:tcPr>
            <w:tcW w:type="dxa" w:w="2880"/>
          </w:tcPr>
          <w:p>
            <w:r>
              <w:t>object</w:t>
            </w:r>
          </w:p>
        </w:tc>
        <w:tc>
          <w:tcPr>
            <w:tcW w:type="dxa" w:w="2880"/>
          </w:tcPr>
          <w:p>
            <w:r>
              <w:t>&lt;Orders.CartonMeasurementsViewModel&gt; (type not expanded in source).</w:t>
            </w:r>
          </w:p>
        </w:tc>
      </w:tr>
      <w:tr>
        <w:tc>
          <w:tcPr>
            <w:tcW w:type="dxa" w:w="2880"/>
          </w:tcPr>
          <w:p>
            <w:r>
              <w:t>parent_cartons[].type</w:t>
            </w:r>
          </w:p>
        </w:tc>
        <w:tc>
          <w:tcPr>
            <w:tcW w:type="dxa" w:w="2880"/>
          </w:tcPr>
          <w:p>
            <w:r>
              <w:t>string | null</w:t>
            </w:r>
          </w:p>
        </w:tc>
        <w:tc>
          <w:tcPr>
            <w:tcW w:type="dxa" w:w="2880"/>
          </w:tcPr>
          <w:p>
            <w:r>
              <w:t>Type of this parent carton container.</w:t>
            </w:r>
          </w:p>
        </w:tc>
      </w:tr>
      <w:tr>
        <w:tc>
          <w:tcPr>
            <w:tcW w:type="dxa" w:w="2880"/>
          </w:tcPr>
          <w:p>
            <w:r>
              <w:t>products</w:t>
            </w:r>
          </w:p>
        </w:tc>
        <w:tc>
          <w:tcPr>
            <w:tcW w:type="dxa" w:w="2880"/>
          </w:tcPr>
          <w:p>
            <w:r>
              <w:t>array</w:t>
            </w:r>
          </w:p>
        </w:tc>
        <w:tc>
          <w:tcPr>
            <w:tcW w:type="dxa" w:w="2880"/>
          </w:tcPr>
          <w:p>
            <w:r>
              <w:t>Information about the products contained in this shipment.</w:t>
            </w:r>
          </w:p>
        </w:tc>
      </w:tr>
      <w:tr>
        <w:tc>
          <w:tcPr>
            <w:tcW w:type="dxa" w:w="2880"/>
          </w:tcPr>
          <w:p>
            <w:r>
              <w:t>products[].id</w:t>
            </w:r>
          </w:p>
        </w:tc>
        <w:tc>
          <w:tcPr>
            <w:tcW w:type="dxa" w:w="2880"/>
          </w:tcPr>
          <w:p>
            <w:r>
              <w:t>integer</w:t>
            </w:r>
          </w:p>
        </w:tc>
        <w:tc>
          <w:tcPr>
            <w:tcW w:type="dxa" w:w="2880"/>
          </w:tcPr>
          <w:p>
            <w:r>
              <w:t>Unique id of the product.</w:t>
            </w:r>
          </w:p>
        </w:tc>
      </w:tr>
      <w:tr>
        <w:tc>
          <w:tcPr>
            <w:tcW w:type="dxa" w:w="2880"/>
          </w:tcPr>
          <w:p>
            <w:r>
              <w:t>products[].inventory_items</w:t>
            </w:r>
          </w:p>
        </w:tc>
        <w:tc>
          <w:tcPr>
            <w:tcW w:type="dxa" w:w="2880"/>
          </w:tcPr>
          <w:p>
            <w:r>
              <w:t>array</w:t>
            </w:r>
          </w:p>
        </w:tc>
        <w:tc>
          <w:tcPr>
            <w:tcW w:type="dxa" w:w="2880"/>
          </w:tcPr>
          <w:p>
            <w:r>
              <w:t>Information about fulfillable inventory items belonging to this product.</w:t>
            </w:r>
          </w:p>
        </w:tc>
      </w:tr>
      <w:tr>
        <w:tc>
          <w:tcPr>
            <w:tcW w:type="dxa" w:w="2880"/>
          </w:tcPr>
          <w:p>
            <w:r>
              <w:t>products[].inventory_items[].expiration_date</w:t>
            </w:r>
          </w:p>
        </w:tc>
        <w:tc>
          <w:tcPr>
            <w:tcW w:type="dxa" w:w="2880"/>
          </w:tcPr>
          <w:p>
            <w:r>
              <w:t>string | null</w:t>
            </w:r>
          </w:p>
        </w:tc>
        <w:tc>
          <w:tcPr>
            <w:tcW w:type="dxa" w:w="2880"/>
          </w:tcPr>
          <w:p>
            <w:r>
              <w:t>Expiration date of the inventory.</w:t>
            </w:r>
          </w:p>
        </w:tc>
      </w:tr>
      <w:tr>
        <w:tc>
          <w:tcPr>
            <w:tcW w:type="dxa" w:w="2880"/>
          </w:tcPr>
          <w:p>
            <w:r>
              <w:t>products[].inventory_items[].id</w:t>
            </w:r>
          </w:p>
        </w:tc>
        <w:tc>
          <w:tcPr>
            <w:tcW w:type="dxa" w:w="2880"/>
          </w:tcPr>
          <w:p>
            <w:r>
              <w:t>integer</w:t>
            </w:r>
          </w:p>
        </w:tc>
        <w:tc>
          <w:tcPr>
            <w:tcW w:type="dxa" w:w="2880"/>
          </w:tcPr>
          <w:p>
            <w:r>
              <w:t>Unique id of the inventory.</w:t>
            </w:r>
          </w:p>
        </w:tc>
      </w:tr>
      <w:tr>
        <w:tc>
          <w:tcPr>
            <w:tcW w:type="dxa" w:w="2880"/>
          </w:tcPr>
          <w:p>
            <w:r>
              <w:t>products[].inventory_items[].is_dangerous_goods</w:t>
            </w:r>
          </w:p>
        </w:tc>
        <w:tc>
          <w:tcPr>
            <w:tcW w:type="dxa" w:w="2880"/>
          </w:tcPr>
          <w:p>
            <w:r>
              <w:t>boolean</w:t>
            </w:r>
          </w:p>
        </w:tc>
        <w:tc>
          <w:tcPr>
            <w:tcW w:type="dxa" w:w="2880"/>
          </w:tcPr>
          <w:p>
            <w:r>
              <w:t>Whether inventory is Dangerous Good.</w:t>
            </w:r>
          </w:p>
        </w:tc>
      </w:tr>
      <w:tr>
        <w:tc>
          <w:tcPr>
            <w:tcW w:type="dxa" w:w="2880"/>
          </w:tcPr>
          <w:p>
            <w:r>
              <w:t>products[].inventory_items[].lot</w:t>
            </w:r>
          </w:p>
        </w:tc>
        <w:tc>
          <w:tcPr>
            <w:tcW w:type="dxa" w:w="2880"/>
          </w:tcPr>
          <w:p>
            <w:r>
              <w:t>string | null</w:t>
            </w:r>
          </w:p>
        </w:tc>
        <w:tc>
          <w:tcPr>
            <w:tcW w:type="dxa" w:w="2880"/>
          </w:tcPr>
          <w:p>
            <w:r>
              <w:t>Lot number of the inventory.</w:t>
            </w:r>
          </w:p>
        </w:tc>
      </w:tr>
      <w:tr>
        <w:tc>
          <w:tcPr>
            <w:tcW w:type="dxa" w:w="2880"/>
          </w:tcPr>
          <w:p>
            <w:r>
              <w:t>products[].inventory_items[].name</w:t>
            </w:r>
          </w:p>
        </w:tc>
        <w:tc>
          <w:tcPr>
            <w:tcW w:type="dxa" w:w="2880"/>
          </w:tcPr>
          <w:p>
            <w:r>
              <w:t>string | null</w:t>
            </w:r>
          </w:p>
        </w:tc>
        <w:tc>
          <w:tcPr>
            <w:tcW w:type="dxa" w:w="2880"/>
          </w:tcPr>
          <w:p>
            <w:r>
              <w:t>Name of the inventory item.</w:t>
            </w:r>
          </w:p>
        </w:tc>
      </w:tr>
      <w:tr>
        <w:tc>
          <w:tcPr>
            <w:tcW w:type="dxa" w:w="2880"/>
          </w:tcPr>
          <w:p>
            <w:r>
              <w:t>products[].inventory_items[].quantity</w:t>
            </w:r>
          </w:p>
        </w:tc>
        <w:tc>
          <w:tcPr>
            <w:tcW w:type="dxa" w:w="2880"/>
          </w:tcPr>
          <w:p>
            <w:r>
              <w:t>integer</w:t>
            </w:r>
          </w:p>
        </w:tc>
        <w:tc>
          <w:tcPr>
            <w:tcW w:type="dxa" w:w="2880"/>
          </w:tcPr>
          <w:p>
            <w:r>
              <w:t>Quantity of the inventory item to be included in the fulfillment.</w:t>
            </w:r>
          </w:p>
        </w:tc>
      </w:tr>
      <w:tr>
        <w:tc>
          <w:tcPr>
            <w:tcW w:type="dxa" w:w="2880"/>
          </w:tcPr>
          <w:p>
            <w:r>
              <w:t>products[].inventory_items[].quantity_committed</w:t>
            </w:r>
          </w:p>
        </w:tc>
        <w:tc>
          <w:tcPr>
            <w:tcW w:type="dxa" w:w="2880"/>
          </w:tcPr>
          <w:p>
            <w:r>
              <w:t>integer</w:t>
            </w:r>
          </w:p>
        </w:tc>
        <w:tc>
          <w:tcPr>
            <w:tcW w:type="dxa" w:w="2880"/>
          </w:tcPr>
          <w:p>
            <w:r>
              <w:t>Quantity allocated/committed from the assigned fulfillment center.</w:t>
            </w:r>
          </w:p>
        </w:tc>
      </w:tr>
      <w:tr>
        <w:tc>
          <w:tcPr>
            <w:tcW w:type="dxa" w:w="2880"/>
          </w:tcPr>
          <w:p>
            <w:r>
              <w:t>products[].inventory_items[].serial_numbers</w:t>
            </w:r>
          </w:p>
        </w:tc>
        <w:tc>
          <w:tcPr>
            <w:tcW w:type="dxa" w:w="2880"/>
          </w:tcPr>
          <w:p>
            <w:r>
              <w:t>array</w:t>
            </w:r>
          </w:p>
        </w:tc>
        <w:tc>
          <w:tcPr>
            <w:tcW w:type="dxa" w:w="2880"/>
          </w:tcPr>
          <w:p>
            <w:r>
              <w:t>Serial numbers of the inventory.</w:t>
            </w:r>
          </w:p>
        </w:tc>
      </w:tr>
      <w:tr>
        <w:tc>
          <w:tcPr>
            <w:tcW w:type="dxa" w:w="2880"/>
          </w:tcPr>
          <w:p>
            <w:r>
              <w:t>products[].name</w:t>
            </w:r>
          </w:p>
        </w:tc>
        <w:tc>
          <w:tcPr>
            <w:tcW w:type="dxa" w:w="2880"/>
          </w:tcPr>
          <w:p>
            <w:r>
              <w:t>string | null</w:t>
            </w:r>
          </w:p>
        </w:tc>
        <w:tc>
          <w:tcPr>
            <w:tcW w:type="dxa" w:w="2880"/>
          </w:tcPr>
          <w:p>
            <w:r>
              <w:t>Name of the product.</w:t>
            </w:r>
          </w:p>
        </w:tc>
      </w:tr>
      <w:tr>
        <w:tc>
          <w:tcPr>
            <w:tcW w:type="dxa" w:w="2880"/>
          </w:tcPr>
          <w:p>
            <w:r>
              <w:t>products[].reference_id</w:t>
            </w:r>
          </w:p>
        </w:tc>
        <w:tc>
          <w:tcPr>
            <w:tcW w:type="dxa" w:w="2880"/>
          </w:tcPr>
          <w:p>
            <w:r>
              <w:t>string | null</w:t>
            </w:r>
          </w:p>
        </w:tc>
        <w:tc>
          <w:tcPr>
            <w:tcW w:type="dxa" w:w="2880"/>
          </w:tcPr>
          <w:p>
            <w:r>
              <w:t>Unique reference id of the product.</w:t>
            </w:r>
          </w:p>
        </w:tc>
      </w:tr>
      <w:tr>
        <w:tc>
          <w:tcPr>
            <w:tcW w:type="dxa" w:w="2880"/>
          </w:tcPr>
          <w:p>
            <w:r>
              <w:t>products[].sku</w:t>
            </w:r>
          </w:p>
        </w:tc>
        <w:tc>
          <w:tcPr>
            <w:tcW w:type="dxa" w:w="2880"/>
          </w:tcPr>
          <w:p>
            <w:r>
              <w:t>string | null</w:t>
            </w:r>
          </w:p>
        </w:tc>
        <w:tc>
          <w:tcPr>
            <w:tcW w:type="dxa" w:w="2880"/>
          </w:tcPr>
          <w:p>
            <w:r>
              <w:t>Stock keeping unit for the product.</w:t>
            </w:r>
          </w:p>
        </w:tc>
      </w:tr>
      <w:tr>
        <w:tc>
          <w:tcPr>
            <w:tcW w:type="dxa" w:w="2880"/>
          </w:tcPr>
          <w:p>
            <w:r>
              <w:t>recipient.address</w:t>
            </w:r>
          </w:p>
        </w:tc>
        <w:tc>
          <w:tcPr>
            <w:tcW w:type="dxa" w:w="2880"/>
          </w:tcPr>
          <w:p>
            <w:r>
              <w:t>object | null</w:t>
            </w:r>
          </w:p>
        </w:tc>
        <w:tc>
          <w:tcPr>
            <w:tcW w:type="dxa" w:w="2880"/>
          </w:tcPr>
          <w:p>
            <w:r>
              <w:t>`OneOf( &lt;OrdersRecipientViewModelAddress&gt;</w:t>
            </w:r>
          </w:p>
        </w:tc>
      </w:tr>
      <w:tr>
        <w:tc>
          <w:tcPr>
            <w:tcW w:type="dxa" w:w="2880"/>
          </w:tcPr>
          <w:p>
            <w:r>
              <w:t>recipient.email</w:t>
            </w:r>
          </w:p>
        </w:tc>
        <w:tc>
          <w:tcPr>
            <w:tcW w:type="dxa" w:w="2880"/>
          </w:tcPr>
          <w:p>
            <w:r>
              <w:t>string | null</w:t>
            </w:r>
          </w:p>
        </w:tc>
        <w:tc>
          <w:tcPr>
            <w:tcW w:type="dxa" w:w="2880"/>
          </w:tcPr>
          <w:p>
            <w:r>
              <w:t>Email address of the recipient.</w:t>
            </w:r>
          </w:p>
        </w:tc>
      </w:tr>
      <w:tr>
        <w:tc>
          <w:tcPr>
            <w:tcW w:type="dxa" w:w="2880"/>
          </w:tcPr>
          <w:p>
            <w:r>
              <w:t>recipient.full_name</w:t>
            </w:r>
          </w:p>
        </w:tc>
        <w:tc>
          <w:tcPr>
            <w:tcW w:type="dxa" w:w="2880"/>
          </w:tcPr>
          <w:p>
            <w:r>
              <w:t>string | null</w:t>
            </w:r>
          </w:p>
        </w:tc>
        <w:tc>
          <w:tcPr>
            <w:tcW w:type="dxa" w:w="2880"/>
          </w:tcPr>
          <w:p>
            <w:r>
              <w:t>FullName of the recipient.</w:t>
            </w:r>
          </w:p>
        </w:tc>
      </w:tr>
      <w:tr>
        <w:tc>
          <w:tcPr>
            <w:tcW w:type="dxa" w:w="2880"/>
          </w:tcPr>
          <w:p>
            <w:r>
              <w:t>recipient.name</w:t>
            </w:r>
          </w:p>
        </w:tc>
        <w:tc>
          <w:tcPr>
            <w:tcW w:type="dxa" w:w="2880"/>
          </w:tcPr>
          <w:p>
            <w:r>
              <w:t>string | null</w:t>
            </w:r>
          </w:p>
        </w:tc>
        <w:tc>
          <w:tcPr>
            <w:tcW w:type="dxa" w:w="2880"/>
          </w:tcPr>
          <w:p>
            <w:r>
              <w:t>Name of the recipient.</w:t>
            </w:r>
          </w:p>
        </w:tc>
      </w:tr>
      <w:tr>
        <w:tc>
          <w:tcPr>
            <w:tcW w:type="dxa" w:w="2880"/>
          </w:tcPr>
          <w:p>
            <w:r>
              <w:t>recipient.phone_number</w:t>
            </w:r>
          </w:p>
        </w:tc>
        <w:tc>
          <w:tcPr>
            <w:tcW w:type="dxa" w:w="2880"/>
          </w:tcPr>
          <w:p>
            <w:r>
              <w:t>string | null</w:t>
            </w:r>
          </w:p>
        </w:tc>
        <w:tc>
          <w:tcPr>
            <w:tcW w:type="dxa" w:w="2880"/>
          </w:tcPr>
          <w:p>
            <w:r>
              <w:t>Phone number of the recipient.</w:t>
            </w:r>
          </w:p>
        </w:tc>
      </w:tr>
      <w:tr>
        <w:tc>
          <w:tcPr>
            <w:tcW w:type="dxa" w:w="2880"/>
          </w:tcPr>
          <w:p>
            <w:r>
              <w:t>reference_id</w:t>
            </w:r>
          </w:p>
        </w:tc>
        <w:tc>
          <w:tcPr>
            <w:tcW w:type="dxa" w:w="2880"/>
          </w:tcPr>
          <w:p>
            <w:r>
              <w:t>string | null</w:t>
            </w:r>
          </w:p>
        </w:tc>
        <w:tc>
          <w:tcPr>
            <w:tcW w:type="dxa" w:w="2880"/>
          </w:tcPr>
          <w:p>
            <w:r>
              <w:t>Client-defined external unique id of the order this shipment belongs to.</w:t>
            </w:r>
          </w:p>
        </w:tc>
      </w:tr>
      <w:tr>
        <w:tc>
          <w:tcPr>
            <w:tcW w:type="dxa" w:w="2880"/>
          </w:tcPr>
          <w:p>
            <w:r>
              <w:t>require_signature</w:t>
            </w:r>
          </w:p>
        </w:tc>
        <w:tc>
          <w:tcPr>
            <w:tcW w:type="dxa" w:w="2880"/>
          </w:tcPr>
          <w:p>
            <w:r>
              <w:t>boolean</w:t>
            </w:r>
          </w:p>
        </w:tc>
        <w:tc>
          <w:tcPr>
            <w:tcW w:type="dxa" w:w="2880"/>
          </w:tcPr>
          <w:p>
            <w:r>
              <w:t>If a shipment requires signature.</w:t>
            </w:r>
          </w:p>
        </w:tc>
      </w:tr>
      <w:tr>
        <w:tc>
          <w:tcPr>
            <w:tcW w:type="dxa" w:w="2880"/>
          </w:tcPr>
          <w:p>
            <w:r>
              <w:t>ship_option</w:t>
            </w:r>
          </w:p>
        </w:tc>
        <w:tc>
          <w:tcPr>
            <w:tcW w:type="dxa" w:w="2880"/>
          </w:tcPr>
          <w:p>
            <w:r>
              <w:t>string | null</w:t>
            </w:r>
          </w:p>
        </w:tc>
        <w:tc>
          <w:tcPr>
            <w:tcW w:type="dxa" w:w="2880"/>
          </w:tcPr>
          <w:p>
            <w:r>
              <w:t>Name of the shipping option used for this shipment.</w:t>
            </w:r>
          </w:p>
        </w:tc>
      </w:tr>
      <w:tr>
        <w:tc>
          <w:tcPr>
            <w:tcW w:type="dxa" w:w="2880"/>
          </w:tcPr>
          <w:p>
            <w:r>
              <w:t>status</w:t>
            </w:r>
          </w:p>
        </w:tc>
        <w:tc>
          <w:tcPr>
            <w:tcW w:type="dxa" w:w="2880"/>
          </w:tcPr>
          <w:p>
            <w:r>
              <w:t>string (enum)</w:t>
            </w:r>
          </w:p>
        </w:tc>
        <w:tc>
          <w:tcPr>
            <w:tcW w:type="dxa" w:w="2880"/>
          </w:tcPr>
          <w:p>
            <w:r>
              <w:t>One of: None, Processing, Completed, Exception, OnHold, Cancelled, CleanSweeped, LabeledCreated, ImportReview.</w:t>
            </w:r>
          </w:p>
        </w:tc>
      </w:tr>
      <w:tr>
        <w:tc>
          <w:tcPr>
            <w:tcW w:type="dxa" w:w="2880"/>
          </w:tcPr>
          <w:p>
            <w:r>
              <w:t>status_details</w:t>
            </w:r>
          </w:p>
        </w:tc>
        <w:tc>
          <w:tcPr>
            <w:tcW w:type="dxa" w:w="2880"/>
          </w:tcPr>
          <w:p>
            <w:r>
              <w:t>array</w:t>
            </w:r>
          </w:p>
        </w:tc>
        <w:tc>
          <w:tcPr>
            <w:tcW w:type="dxa" w:w="2880"/>
          </w:tcPr>
          <w:p>
            <w:r>
              <w:t>Additional details about the shipment status.</w:t>
            </w:r>
          </w:p>
        </w:tc>
      </w:tr>
      <w:tr>
        <w:tc>
          <w:tcPr>
            <w:tcW w:type="dxa" w:w="2880"/>
          </w:tcPr>
          <w:p>
            <w:r>
              <w:t>status_details[].description</w:t>
            </w:r>
          </w:p>
        </w:tc>
        <w:tc>
          <w:tcPr>
            <w:tcW w:type="dxa" w:w="2880"/>
          </w:tcPr>
          <w:p>
            <w:r>
              <w:t>string | null</w:t>
            </w:r>
          </w:p>
        </w:tc>
        <w:tc>
          <w:tcPr>
            <w:tcW w:type="dxa" w:w="2880"/>
          </w:tcPr>
          <w:p>
            <w:r>
              <w:t>Describes what the status detail means.</w:t>
            </w:r>
          </w:p>
        </w:tc>
      </w:tr>
      <w:tr>
        <w:tc>
          <w:tcPr>
            <w:tcW w:type="dxa" w:w="2880"/>
          </w:tcPr>
          <w:p>
            <w:r>
              <w:t>status_details[].exception_fulfillment_center_id</w:t>
            </w:r>
          </w:p>
        </w:tc>
        <w:tc>
          <w:tcPr>
            <w:tcW w:type="dxa" w:w="2880"/>
          </w:tcPr>
          <w:p>
            <w:r>
              <w:t>integer | null</w:t>
            </w:r>
          </w:p>
        </w:tc>
        <w:tc>
          <w:tcPr>
            <w:tcW w:type="dxa" w:w="2880"/>
          </w:tcPr>
          <w:p>
            <w:r>
              <w:t>Exception fulfillment center id (if applicable).</w:t>
            </w:r>
          </w:p>
        </w:tc>
      </w:tr>
      <w:tr>
        <w:tc>
          <w:tcPr>
            <w:tcW w:type="dxa" w:w="2880"/>
          </w:tcPr>
          <w:p>
            <w:r>
              <w:t>status_details[].extra_information</w:t>
            </w:r>
          </w:p>
        </w:tc>
        <w:tc>
          <w:tcPr>
            <w:tcW w:type="dxa" w:w="2880"/>
          </w:tcPr>
          <w:p>
            <w:r>
              <w:t>object</w:t>
            </w:r>
          </w:p>
        </w:tc>
        <w:tc>
          <w:tcPr>
            <w:tcW w:type="dxa" w:w="2880"/>
          </w:tcPr>
          <w:p>
            <w:r>
              <w:t>&lt;Orders.StatusInformationViewModel&gt; (type not expanded in source).</w:t>
            </w:r>
          </w:p>
        </w:tc>
      </w:tr>
      <w:tr>
        <w:tc>
          <w:tcPr>
            <w:tcW w:type="dxa" w:w="2880"/>
          </w:tcPr>
          <w:p>
            <w:r>
              <w:t>status_details[].id</w:t>
            </w:r>
          </w:p>
        </w:tc>
        <w:tc>
          <w:tcPr>
            <w:tcW w:type="dxa" w:w="2880"/>
          </w:tcPr>
          <w:p>
            <w:r>
              <w:t>integer</w:t>
            </w:r>
          </w:p>
        </w:tc>
        <w:tc>
          <w:tcPr>
            <w:tcW w:type="dxa" w:w="2880"/>
          </w:tcPr>
          <w:p>
            <w:r>
              <w:t>The id of the status detail.</w:t>
            </w:r>
          </w:p>
        </w:tc>
      </w:tr>
      <w:tr>
        <w:tc>
          <w:tcPr>
            <w:tcW w:type="dxa" w:w="2880"/>
          </w:tcPr>
          <w:p>
            <w:r>
              <w:t>status_details[].inventory_id</w:t>
            </w:r>
          </w:p>
        </w:tc>
        <w:tc>
          <w:tcPr>
            <w:tcW w:type="dxa" w:w="2880"/>
          </w:tcPr>
          <w:p>
            <w:r>
              <w:t>integer | null</w:t>
            </w:r>
          </w:p>
        </w:tc>
        <w:tc>
          <w:tcPr>
            <w:tcW w:type="dxa" w:w="2880"/>
          </w:tcPr>
          <w:p>
            <w:r>
              <w:t>Inventory Id the detail applies to (if applicable).</w:t>
            </w:r>
          </w:p>
        </w:tc>
      </w:tr>
      <w:tr>
        <w:tc>
          <w:tcPr>
            <w:tcW w:type="dxa" w:w="2880"/>
          </w:tcPr>
          <w:p>
            <w:r>
              <w:t>status_details[].name</w:t>
            </w:r>
          </w:p>
        </w:tc>
        <w:tc>
          <w:tcPr>
            <w:tcW w:type="dxa" w:w="2880"/>
          </w:tcPr>
          <w:p>
            <w:r>
              <w:t>string | null</w:t>
            </w:r>
          </w:p>
        </w:tc>
        <w:tc>
          <w:tcPr>
            <w:tcW w:type="dxa" w:w="2880"/>
          </w:tcPr>
          <w:p>
            <w:r>
              <w:t>Short name of the status detail.</w:t>
            </w:r>
          </w:p>
        </w:tc>
      </w:tr>
      <w:tr>
        <w:tc>
          <w:tcPr>
            <w:tcW w:type="dxa" w:w="2880"/>
          </w:tcPr>
          <w:p>
            <w:r>
              <w:t>tracking.bol</w:t>
            </w:r>
          </w:p>
        </w:tc>
        <w:tc>
          <w:tcPr>
            <w:tcW w:type="dxa" w:w="2880"/>
          </w:tcPr>
          <w:p>
            <w:r>
              <w:t>string | null</w:t>
            </w:r>
          </w:p>
        </w:tc>
        <w:tc>
          <w:tcPr>
            <w:tcW w:type="dxa" w:w="2880"/>
          </w:tcPr>
          <w:p>
            <w:r>
              <w:t>Bill of lading (BOL) number.</w:t>
            </w:r>
          </w:p>
        </w:tc>
      </w:tr>
      <w:tr>
        <w:tc>
          <w:tcPr>
            <w:tcW w:type="dxa" w:w="2880"/>
          </w:tcPr>
          <w:p>
            <w:r>
              <w:t>tracking.carrier</w:t>
            </w:r>
          </w:p>
        </w:tc>
        <w:tc>
          <w:tcPr>
            <w:tcW w:type="dxa" w:w="2880"/>
          </w:tcPr>
          <w:p>
            <w:r>
              <w:t>string | null</w:t>
            </w:r>
          </w:p>
        </w:tc>
        <w:tc>
          <w:tcPr>
            <w:tcW w:type="dxa" w:w="2880"/>
          </w:tcPr>
          <w:p>
            <w:r>
              <w:t>Carrier of the shipment.</w:t>
            </w:r>
          </w:p>
        </w:tc>
      </w:tr>
      <w:tr>
        <w:tc>
          <w:tcPr>
            <w:tcW w:type="dxa" w:w="2880"/>
          </w:tcPr>
          <w:p>
            <w:r>
              <w:t>tracking.carrier_service</w:t>
            </w:r>
          </w:p>
        </w:tc>
        <w:tc>
          <w:tcPr>
            <w:tcW w:type="dxa" w:w="2880"/>
          </w:tcPr>
          <w:p>
            <w:r>
              <w:t>string | null</w:t>
            </w:r>
          </w:p>
        </w:tc>
        <w:tc>
          <w:tcPr>
            <w:tcW w:type="dxa" w:w="2880"/>
          </w:tcPr>
          <w:p>
            <w:r>
              <w:t>The carrier's service used for this shipment.</w:t>
            </w:r>
          </w:p>
        </w:tc>
      </w:tr>
      <w:tr>
        <w:tc>
          <w:tcPr>
            <w:tcW w:type="dxa" w:w="2880"/>
          </w:tcPr>
          <w:p>
            <w:r>
              <w:t>tracking.pro_number</w:t>
            </w:r>
          </w:p>
        </w:tc>
        <w:tc>
          <w:tcPr>
            <w:tcW w:type="dxa" w:w="2880"/>
          </w:tcPr>
          <w:p>
            <w:r>
              <w:t>string | null</w:t>
            </w:r>
          </w:p>
        </w:tc>
        <w:tc>
          <w:tcPr>
            <w:tcW w:type="dxa" w:w="2880"/>
          </w:tcPr>
          <w:p>
            <w:r>
              <w:t>Tracking number used for freight carriers.</w:t>
            </w:r>
          </w:p>
        </w:tc>
      </w:tr>
      <w:tr>
        <w:tc>
          <w:tcPr>
            <w:tcW w:type="dxa" w:w="2880"/>
          </w:tcPr>
          <w:p>
            <w:r>
              <w:t>tracking.scac</w:t>
            </w:r>
          </w:p>
        </w:tc>
        <w:tc>
          <w:tcPr>
            <w:tcW w:type="dxa" w:w="2880"/>
          </w:tcPr>
          <w:p>
            <w:r>
              <w:t>string | null</w:t>
            </w:r>
          </w:p>
        </w:tc>
        <w:tc>
          <w:tcPr>
            <w:tcW w:type="dxa" w:w="2880"/>
          </w:tcPr>
          <w:p>
            <w:r>
              <w:t>Standard Carrier Alpha Code (SCAC).</w:t>
            </w:r>
          </w:p>
        </w:tc>
      </w:tr>
      <w:tr>
        <w:tc>
          <w:tcPr>
            <w:tcW w:type="dxa" w:w="2880"/>
          </w:tcPr>
          <w:p>
            <w:r>
              <w:t>tracking.shipping_date</w:t>
            </w:r>
          </w:p>
        </w:tc>
        <w:tc>
          <w:tcPr>
            <w:tcW w:type="dxa" w:w="2880"/>
          </w:tcPr>
          <w:p>
            <w:r>
              <w:t>string | null</w:t>
            </w:r>
          </w:p>
        </w:tc>
        <w:tc>
          <w:tcPr>
            <w:tcW w:type="dxa" w:w="2880"/>
          </w:tcPr>
          <w:p>
            <w:r>
              <w:t>Date freight was shipped on.</w:t>
            </w:r>
          </w:p>
        </w:tc>
      </w:tr>
      <w:tr>
        <w:tc>
          <w:tcPr>
            <w:tcW w:type="dxa" w:w="2880"/>
          </w:tcPr>
          <w:p>
            <w:r>
              <w:t>tracking.tracking_number</w:t>
            </w:r>
          </w:p>
        </w:tc>
        <w:tc>
          <w:tcPr>
            <w:tcW w:type="dxa" w:w="2880"/>
          </w:tcPr>
          <w:p>
            <w:r>
              <w:t>string | null</w:t>
            </w:r>
          </w:p>
        </w:tc>
        <w:tc>
          <w:tcPr>
            <w:tcW w:type="dxa" w:w="2880"/>
          </w:tcPr>
          <w:p>
            <w:r>
              <w:t>Tracking number of the shipment.</w:t>
            </w:r>
          </w:p>
        </w:tc>
      </w:tr>
      <w:tr>
        <w:tc>
          <w:tcPr>
            <w:tcW w:type="dxa" w:w="2880"/>
          </w:tcPr>
          <w:p>
            <w:r>
              <w:t>tracking.tracking_url</w:t>
            </w:r>
          </w:p>
        </w:tc>
        <w:tc>
          <w:tcPr>
            <w:tcW w:type="dxa" w:w="2880"/>
          </w:tcPr>
          <w:p>
            <w:r>
              <w:t>string | null</w:t>
            </w:r>
          </w:p>
        </w:tc>
        <w:tc>
          <w:tcPr>
            <w:tcW w:type="dxa" w:w="2880"/>
          </w:tcPr>
          <w:p>
            <w:r>
              <w:t>URL where a shipment can be tracked.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'{{OAUTH_METADATA.meta.baseUrl}}/2026-01/shipment/123456' \</w:t>
        <w:br/>
        <w:t xml:space="preserve"> --header 'Accept: application/json' \</w:t>
        <w:br/>
        <w:t xml:space="preserve"> --header 'shipbob_channel_id: {{OAUTH_METADATA.meta.channelId}}'</w:t>
      </w:r>
    </w:p>
    <w:p>
      <w:pPr>
        <w:pStyle w:val="Heading3"/>
      </w:pPr>
      <w:r>
        <w:t>Behavior</w:t>
      </w:r>
    </w:p>
    <w:p>
      <w:pPr>
        <w:pStyle w:val="ListBullet"/>
      </w:pPr>
      <w:r>
        <w:t>Validates the shipmentId path parameter.</w:t>
      </w:r>
    </w:p>
    <w:p>
      <w:pPr>
        <w:pStyle w:val="ListBullet"/>
      </w:pPr>
      <w:r>
        <w:t>Retrieves shipment details including status, tracking, fulfillment center location, and product/carton contents.</w:t>
      </w:r>
    </w:p>
    <w:p>
      <w:pPr>
        <w:pStyle w:val="ListBullet"/>
      </w:pPr>
      <w:r>
        <w:t>Returns the shipment object as JSON on success.</w:t>
      </w:r>
    </w:p>
    <w:p>
      <w:pPr>
        <w:pStyle w:val="Heading3"/>
      </w:pPr>
      <w:r>
        <w:t>Notes</w:t>
      </w:r>
    </w:p>
    <w:p>
      <w:pPr>
        <w:pStyle w:val="ListBullet"/>
      </w:pPr>
      <w:r>
        <w:t>shipbob_channel_id must be sent as a header (provided by the platform as {{OAUTH_METADATA.meta.channelId}}).</w:t>
      </w:r>
    </w:p>
    <w:p>
      <w:pPr>
        <w:pStyle w:val="ListBullet"/>
      </w:pPr>
      <w:r>
        <w:t>Some nested types are referenced but not expanded in the source (&lt;Orders.CartonMeasurementsViewModel&gt;, &lt;OrdersRecipientViewModelAddress&gt;, &lt;Orders.StatusInformationViewModel&gt;).</w:t>
      </w:r>
    </w:p>
    <w:p>
      <w:pPr>
        <w:pStyle w:val="Heading3"/>
      </w:pPr>
      <w:r>
        <w:t>Related shipments actions</w:t>
      </w:r>
    </w:p>
    <w:p>
      <w:pPr>
        <w:pStyle w:val="ListBullet"/>
      </w:pPr>
      <w:r>
        <w:t>[POST] Cancel a Shipment — /2026-01/shipment/{{shipmentId}}:cancel</w:t>
      </w:r>
    </w:p>
    <w:p>
      <w:pPr>
        <w:pStyle w:val="ListBullet"/>
      </w:pPr>
      <w:r>
        <w:t>[POST] Cancel a Shipment for an Order — /2026-01/order/{{orderId}}/shipment/{{shipmentId}}:cancel</w:t>
      </w:r>
    </w:p>
    <w:p>
      <w:pPr>
        <w:pStyle w:val="ListBullet"/>
      </w:pPr>
      <w:r>
        <w:t>[GET] Get a Shipment by Order ID and Shipment ID — /2026-01/order/{{orderId}}/shipment/{{shipmentId}}</w:t>
      </w:r>
    </w:p>
    <w:p>
      <w:pPr>
        <w:pStyle w:val="ListBullet"/>
      </w:pPr>
      <w:r>
        <w:t>[GET] Get a Shipment’s Timeline — /2026-01/shipment/{{shipmentId}}/timeline</w:t>
      </w:r>
    </w:p>
    <w:p>
      <w:pPr>
        <w:pStyle w:val="ListBullet"/>
      </w:pPr>
      <w:r>
        <w:t>[POST] Simulate a Shipment (Sandbox Only) — /2026-01/simulate/shipment</w:t>
      </w:r>
    </w:p>
    <w:p>
      <w:pPr>
        <w:pStyle w:val="ListBullet"/>
      </w:pPr>
      <w:r>
        <w:t>[GET] List All Shipments for an Order — /2026-01/order/{{orderId}}/shipment</w:t>
      </w:r>
    </w:p>
    <w:p>
      <w:r>
        <w:br w:type="page"/>
      </w:r>
    </w:p>
    <w:p>
      <w:pPr>
        <w:pStyle w:val="Heading2"/>
      </w:pPr>
      <w:r>
        <w:t>11. [GET] Get a Shipment by Order ID and Shipment ID</w:t>
      </w:r>
    </w:p>
    <w:p>
      <w:r>
        <w:rPr>
          <w:b/>
        </w:rPr>
        <w:t xml:space="preserve">Endpoint: </w:t>
      </w:r>
      <w:r>
        <w:rPr>
          <w:rFonts w:ascii="Courier New" w:hAnsi="Courier New"/>
          <w:sz w:val="18"/>
        </w:rPr>
        <w:t>/2026-01/order/{{orderId}}/shipment/{{shipmentId}}</w:t>
      </w:r>
    </w:p>
    <w:p>
      <w:pPr>
        <w:pStyle w:val="Heading3"/>
      </w:pPr>
      <w:r>
        <w:t>Prerequisites</w:t>
      </w:r>
    </w:p>
    <w:p>
      <w:pPr>
        <w:pStyle w:val="ListBullet"/>
      </w:pPr>
      <w:r>
        <w:t>You must know the ShipBob orderId and shipmentId you want to retrieve.</w:t>
      </w:r>
    </w:p>
    <w:p>
      <w:pPr>
        <w:pStyle w:val="ListBullet"/>
      </w:pPr>
      <w:r>
        <w:t>You must have a ShipBob channel ID available to send in the shipbob_channel_id header (retrieved from the GET /channel endpoint per the source documentation).</w:t>
      </w:r>
    </w:p>
    <w:p>
      <w:pPr>
        <w:pStyle w:val="Heading3"/>
      </w:pPr>
      <w:r>
        <w:t>Method</w:t>
      </w:r>
    </w:p>
    <w:p>
      <w:r>
        <w:t>GET</w:t>
      </w:r>
    </w:p>
    <w:p>
      <w:pPr>
        <w:pStyle w:val="Heading3"/>
      </w:pPr>
      <w:r>
        <w:t>URL</w:t>
      </w:r>
    </w:p>
    <w:p>
      <w:r>
        <w:t>{{OAUTH_METADATA.meta.baseUrl}}/2026-01/order/{{orderId}}/shipment/{{shipmentId}}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Retrieves detailed shipment information for a specific order and shipment combination, including shipment status, tracking information, fulfillment center location, and contained products.</w:t>
      </w:r>
    </w:p>
    <w:p>
      <w:pPr>
        <w:pStyle w:val="Heading3"/>
      </w:pPr>
      <w:r>
        <w:t>Enforcement Rules</w:t>
      </w:r>
    </w:p>
    <w:p>
      <w:pPr>
        <w:pStyle w:val="ListBullet"/>
      </w:pPr>
      <w:r>
        <w:t>The orderId path parameter must always be present.</w:t>
      </w:r>
    </w:p>
    <w:p>
      <w:pPr>
        <w:pStyle w:val="ListBullet"/>
      </w:pPr>
      <w:r>
        <w:t>The shipmentId path parameter must always be present.</w:t>
      </w:r>
    </w:p>
    <w:p>
      <w:pPr>
        <w:pStyle w:val="ListBullet"/>
      </w:pPr>
      <w:r>
        <w:t>Always construct the path as /2026-01/order/{{orderId}}/shipment/{{shipmentId}}, where {{orderId}} and {{shipmentId}} are non-empty strings.</w:t>
      </w:r>
    </w:p>
    <w:p>
      <w:pPr>
        <w:pStyle w:val="ListBullet"/>
      </w:pPr>
      <w:r>
        <w:t>Do not call the API with missing or empty path parameters (e.g., avoid /2026-01/order//shipment/).</w:t>
      </w:r>
    </w:p>
    <w:p>
      <w:pPr>
        <w:pStyle w:val="ListBullet"/>
      </w:pPr>
      <w:r>
        <w:t>Do not infer or guess orderId or shipmentId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/2026-01/order/12345/shipment/67890</w:t>
        <w:br/>
        <w:t>/2026-01/order/ORDER-10001/shipment/SHIP-20002</w:t>
      </w:r>
    </w:p>
    <w:p>
      <w:pPr>
        <w:pStyle w:val="Heading3"/>
      </w:pPr>
      <w:r>
        <w:t>Invalid Examples</w:t>
      </w:r>
    </w:p>
    <w:p>
      <w:r>
        <w:rPr>
          <w:b/>
          <w:color w:val="666666"/>
          <w:sz w:val="16"/>
        </w:rPr>
        <w:t>[http]</w:t>
      </w:r>
    </w:p>
    <w:p>
      <w:pPr>
        <w:shd w:fill="F2F2F2" w:val="clear"/>
      </w:pPr>
      <w:r>
        <w:rPr>
          <w:rFonts w:ascii="Courier New" w:hAnsi="Courier New"/>
          <w:sz w:val="17"/>
        </w:rPr>
        <w:t>/2026-01/order//shipment/67890</w:t>
        <w:br/>
        <w:t>/2026-01/order/12345/shipment/</w:t>
        <w:br/>
        <w:t>/2026-01/order/12345/shipment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The order id to get the shipment for. Sent as a path parameter in the URL.</w:t>
            </w:r>
          </w:p>
        </w:tc>
      </w:tr>
      <w:tr>
        <w:tc>
          <w:tcPr>
            <w:tcW w:type="dxa" w:w="2880"/>
          </w:tcPr>
          <w:p>
            <w:r>
              <w:t>shipmentId</w:t>
            </w:r>
          </w:p>
        </w:tc>
        <w:tc>
          <w:tcPr>
            <w:tcW w:type="dxa" w:w="2880"/>
          </w:tcPr>
          <w:p>
            <w:r>
              <w:t>string</w:t>
            </w:r>
          </w:p>
        </w:tc>
        <w:tc>
          <w:tcPr>
            <w:tcW w:type="dxa" w:w="2880"/>
          </w:tcPr>
          <w:p>
            <w:r>
              <w:t>The shipment id to get.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"actual_fulfillment_date": "2026-01-15T18:22:11Z",</w:t>
        <w:br/>
        <w:t xml:space="preserve"> "created_date": "2026-01-15T17:40:00Z",</w:t>
        <w:br/>
        <w:t xml:space="preserve"> "delivery_date": null,</w:t>
        <w:br/>
        <w:t xml:space="preserve"> "estimated_fulfillment_date": "2026-01-16T02:00:00Z",</w:t>
        <w:br/>
        <w:t xml:space="preserve"> "estimated_fulfillment_date_status": "PendingOnTime",</w:t>
        <w:br/>
        <w:t xml:space="preserve"> "gift_message": null,</w:t>
        <w:br/>
        <w:t xml:space="preserve"> "id": 67890,</w:t>
        <w:br/>
        <w:t xml:space="preserve"> "insurance_value": 100.0,</w:t>
        <w:br/>
        <w:t xml:space="preserve"> "invoice_amount": 12.34,</w:t>
        <w:br/>
        <w:t xml:space="preserve"> "invoice_currency_code": "USD",</w:t>
        <w:br/>
        <w:t xml:space="preserve"> "is_tracking_uploaded": false,</w:t>
        <w:br/>
        <w:t xml:space="preserve"> "last_tracking_update_at": null,</w:t>
        <w:br/>
        <w:t xml:space="preserve"> "last_update_at": "2026-01-15T18:22:11Z",</w:t>
        <w:br/>
        <w:t xml:space="preserve"> "location": {</w:t>
        <w:br/>
        <w:t xml:space="preserve"> "id": 101,</w:t>
        <w:br/>
        <w:t xml:space="preserve"> "name": "Chicago Fulfillment Center"</w:t>
        <w:br/>
        <w:t xml:space="preserve"> },</w:t>
        <w:br/>
        <w:t xml:space="preserve"> "measurements": {</w:t>
        <w:br/>
        <w:t xml:space="preserve"> "depth_in": 10,</w:t>
        <w:br/>
        <w:t xml:space="preserve"> "length_in": 12,</w:t>
        <w:br/>
        <w:t xml:space="preserve"> "total_weight_oz": 48,</w:t>
        <w:br/>
        <w:t xml:space="preserve"> "width_in": 8</w:t>
        <w:br/>
        <w:t xml:space="preserve"> },</w:t>
        <w:br/>
        <w:t xml:space="preserve"> "order_id": 12345,</w:t>
        <w:br/>
        <w:t xml:space="preserve"> "package_material_type": "Box",</w:t>
        <w:br/>
        <w:t xml:space="preserve"> "parent_cartons": [</w:t>
        <w:br/>
        <w:t xml:space="preserve"> {</w:t>
        <w:br/>
        <w:t xml:space="preserve"> "barcode": "PARENT-BC-001",</w:t>
        <w:br/>
        <w:t xml:space="preserve"> "cartons": [</w:t>
        <w:br/>
        <w:t xml:space="preserve"> {</w:t>
        <w:br/>
        <w:t xml:space="preserve"> "barcode": "CTN-BC-001",</w:t>
        <w:br/>
        <w:t xml:space="preserve"> "carton_details": [</w:t>
        <w:br/>
        <w:t xml:space="preserve"> {</w:t>
        <w:br/>
        <w:t xml:space="preserve"> "products": [</w:t>
        <w:br/>
        <w:t xml:space="preserve"> {</w:t>
        <w:br/>
        <w:t xml:space="preserve"> "id": 555,</w:t>
        <w:br/>
        <w:t xml:space="preserve"> "inventory_items": [</w:t>
        <w:br/>
        <w:t xml:space="preserve"> {</w:t>
        <w:br/>
        <w:t xml:space="preserve"> "expiration_date": null,</w:t>
        <w:br/>
        <w:t xml:space="preserve"> "id": 9991,</w:t>
        <w:br/>
        <w:t xml:space="preserve"> "is_dangerous_goods": false,</w:t>
        <w:br/>
        <w:t xml:space="preserve"> "lot": null,</w:t>
        <w:br/>
        <w:t xml:space="preserve"> "name": "Widget - Blue",</w:t>
        <w:br/>
        <w:t xml:space="preserve"> "quantity": 1,</w:t>
        <w:br/>
        <w:t xml:space="preserve"> "quantity_committed": 1,</w:t>
        <w:br/>
        <w:t xml:space="preserve"> "serial_numbers": []</w:t>
        <w:br/>
        <w:t xml:space="preserve"> }</w:t>
        <w:br/>
        <w:t xml:space="preserve"> ],</w:t>
        <w:br/>
        <w:t xml:space="preserve"> "name": "Blue Widget",</w:t>
        <w:br/>
        <w:t xml:space="preserve"> "reference_id": "PROD-REF-001",</w:t>
        <w:br/>
        <w:t xml:space="preserve"> "sku": "WIDGET-BLUE"</w:t>
        <w:br/>
        <w:t xml:space="preserve"> }</w:t>
        <w:br/>
        <w:t xml:space="preserve"> ]</w:t>
        <w:br/>
        <w:t xml:space="preserve"> }</w:t>
        <w:br/>
        <w:t xml:space="preserve"> ],</w:t>
        <w:br/>
        <w:t xml:space="preserve"> "id": 2001,</w:t>
        <w:br/>
        <w:t xml:space="preserve"> "measurements": null,</w:t>
        <w:br/>
        <w:t xml:space="preserve"> "type": "Box"</w:t>
        <w:br/>
        <w:t xml:space="preserve"> }</w:t>
        <w:br/>
        <w:t xml:space="preserve"> ],</w:t>
        <w:br/>
        <w:t xml:space="preserve"> "measurements": null,</w:t>
        <w:br/>
        <w:t xml:space="preserve"> "type": "Box"</w:t>
        <w:br/>
        <w:t xml:space="preserve"> }</w:t>
        <w:br/>
        <w:t xml:space="preserve"> ],</w:t>
        <w:br/>
        <w:t xml:space="preserve"> "products": [</w:t>
        <w:br/>
        <w:t xml:space="preserve"> {</w:t>
        <w:br/>
        <w:t xml:space="preserve"> "id": 555,</w:t>
        <w:br/>
        <w:t xml:space="preserve"> "inventory_items": [</w:t>
        <w:br/>
        <w:t xml:space="preserve"> {</w:t>
        <w:br/>
        <w:t xml:space="preserve"> "expiration_date": null,</w:t>
        <w:br/>
        <w:t xml:space="preserve"> "id": 9991,</w:t>
        <w:br/>
        <w:t xml:space="preserve"> "is_dangerous_goods": false,</w:t>
        <w:br/>
        <w:t xml:space="preserve"> "lot": null,</w:t>
        <w:br/>
        <w:t xml:space="preserve"> "name": "Widget - Blue",</w:t>
        <w:br/>
        <w:t xml:space="preserve"> "quantity": 1,</w:t>
        <w:br/>
        <w:t xml:space="preserve"> "quantity_committed": 1,</w:t>
        <w:br/>
        <w:t xml:space="preserve"> "serial_numbers": []</w:t>
        <w:br/>
        <w:t xml:space="preserve"> }</w:t>
        <w:br/>
        <w:t xml:space="preserve"> ],</w:t>
        <w:br/>
        <w:t xml:space="preserve"> "name": "Blue Widget",</w:t>
        <w:br/>
        <w:t xml:space="preserve"> "reference_id": "PROD-REF-001",</w:t>
        <w:br/>
        <w:t xml:space="preserve"> "sku": "WIDGET-BLUE"</w:t>
        <w:br/>
        <w:t xml:space="preserve"> }</w:t>
        <w:br/>
        <w:t xml:space="preserve"> ],</w:t>
        <w:br/>
        <w:t xml:space="preserve"> "recipient": {</w:t>
        <w:br/>
        <w:t xml:space="preserve"> "address": null,</w:t>
        <w:br/>
        <w:t xml:space="preserve"> "email": "customer@example.com",</w:t>
        <w:br/>
        <w:t xml:space="preserve"> "full_name": "Alex Customer",</w:t>
        <w:br/>
        <w:t xml:space="preserve"> "name": "Alex Customer",</w:t>
        <w:br/>
        <w:t xml:space="preserve"> "phone_number": "+15551234567"</w:t>
        <w:br/>
        <w:t xml:space="preserve"> },</w:t>
        <w:br/>
        <w:t xml:space="preserve"> "reference_id": "ORDER-REF-12345",</w:t>
        <w:br/>
        <w:t xml:space="preserve"> "require_signature": false,</w:t>
        <w:br/>
        <w:t xml:space="preserve"> "ship_option": "Standard",</w:t>
        <w:br/>
        <w:t xml:space="preserve"> "status": "Processing",</w:t>
        <w:br/>
        <w:t xml:space="preserve"> "status_details": [</w:t>
        <w:br/>
        <w:t xml:space="preserve"> {</w:t>
        <w:br/>
        <w:t xml:space="preserve"> "description": "Shipment is being processed at the fulfillment center.",</w:t>
        <w:br/>
        <w:t xml:space="preserve"> "exception_fulfillment_center_id": null,</w:t>
        <w:br/>
        <w:t xml:space="preserve"> "extra_information": null,</w:t>
        <w:br/>
        <w:t xml:space="preserve"> "id": 1,</w:t>
        <w:br/>
        <w:t xml:space="preserve"> "inventory_id": null,</w:t>
        <w:br/>
        <w:t xml:space="preserve"> "name": "Processing"</w:t>
        <w:br/>
        <w:t xml:space="preserve"> }</w:t>
        <w:br/>
        <w:t xml:space="preserve"> ],</w:t>
        <w:br/>
        <w:t xml:space="preserve"> "tracking": {</w:t>
        <w:br/>
        <w:t xml:space="preserve"> "bol": null,</w:t>
        <w:br/>
        <w:t xml:space="preserve"> "carrier": "UPS",</w:t>
        <w:br/>
        <w:t xml:space="preserve"> "carrier_service": "Ground",</w:t>
        <w:br/>
        <w:t xml:space="preserve"> "pro_number": null,</w:t>
        <w:br/>
        <w:t xml:space="preserve"> "scac": null,</w:t>
        <w:br/>
        <w:t xml:space="preserve"> "shipping_date": "2026-01-15",</w:t>
        <w:br/>
        <w:t xml:space="preserve"> "tracking_number": "1Z999AA10123456784",</w:t>
        <w:br/>
        <w:t xml:space="preserve"> "tracking_url": "https://www.ups.com/track?loc=en_US&amp;tracknum=1Z999AA10123456784"</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"orderId": [</w:t>
        <w:br/>
        <w:t xml:space="preserve"> "The orderId field is required."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actual_fulfillment_date</w:t>
            </w:r>
          </w:p>
        </w:tc>
        <w:tc>
          <w:tcPr>
            <w:tcW w:type="dxa" w:w="2880"/>
          </w:tcPr>
          <w:p>
            <w:r>
              <w:t>string | null</w:t>
            </w:r>
          </w:p>
        </w:tc>
        <w:tc>
          <w:tcPr>
            <w:tcW w:type="dxa" w:w="2880"/>
          </w:tcPr>
          <w:p>
            <w:r>
              <w:t>The datetime of ShipBob’s completion of the fulfillment operation as promised. Currently, this means the shipment has been picked, packed, and label has been printed.</w:t>
            </w:r>
          </w:p>
        </w:tc>
      </w:tr>
      <w:tr>
        <w:tc>
          <w:tcPr>
            <w:tcW w:type="dxa" w:w="2880"/>
          </w:tcPr>
          <w:p>
            <w:r>
              <w:t>created_date</w:t>
            </w:r>
          </w:p>
        </w:tc>
        <w:tc>
          <w:tcPr>
            <w:tcW w:type="dxa" w:w="2880"/>
          </w:tcPr>
          <w:p>
            <w:r>
              <w:t>string</w:t>
            </w:r>
          </w:p>
        </w:tc>
        <w:tc>
          <w:tcPr>
            <w:tcW w:type="dxa" w:w="2880"/>
          </w:tcPr>
          <w:p>
            <w:r>
              <w:t>Date this shipment was created.</w:t>
            </w:r>
          </w:p>
        </w:tc>
      </w:tr>
      <w:tr>
        <w:tc>
          <w:tcPr>
            <w:tcW w:type="dxa" w:w="2880"/>
          </w:tcPr>
          <w:p>
            <w:r>
              <w:t>delivery_date</w:t>
            </w:r>
          </w:p>
        </w:tc>
        <w:tc>
          <w:tcPr>
            <w:tcW w:type="dxa" w:w="2880"/>
          </w:tcPr>
          <w:p>
            <w:r>
              <w:t>string | null</w:t>
            </w:r>
          </w:p>
        </w:tc>
        <w:tc>
          <w:tcPr>
            <w:tcW w:type="dxa" w:w="2880"/>
          </w:tcPr>
          <w:p>
            <w:r>
              <w:t>The datetime of Shipment delivered to customer.</w:t>
            </w:r>
          </w:p>
        </w:tc>
      </w:tr>
      <w:tr>
        <w:tc>
          <w:tcPr>
            <w:tcW w:type="dxa" w:w="2880"/>
          </w:tcPr>
          <w:p>
            <w:r>
              <w:t>estimated_fulfillment_date</w:t>
            </w:r>
          </w:p>
        </w:tc>
        <w:tc>
          <w:tcPr>
            <w:tcW w:type="dxa" w:w="2880"/>
          </w:tcPr>
          <w:p>
            <w:r>
              <w:t>string | null</w:t>
            </w:r>
          </w:p>
        </w:tc>
        <w:tc>
          <w:tcPr>
            <w:tcW w:type="dxa" w:w="2880"/>
          </w:tcPr>
          <w:p>
            <w:r>
              <w:t>The datetime of ShipBob’s commitment for completing the shipment and handing to the carrier for delivery.</w:t>
            </w:r>
          </w:p>
        </w:tc>
      </w:tr>
      <w:tr>
        <w:tc>
          <w:tcPr>
            <w:tcW w:type="dxa" w:w="2880"/>
          </w:tcPr>
          <w:p>
            <w:r>
              <w:t>estimated_fulfillment_date_status</w:t>
            </w:r>
          </w:p>
        </w:tc>
        <w:tc>
          <w:tcPr>
            <w:tcW w:type="dxa" w:w="2880"/>
          </w:tcPr>
          <w:p>
            <w:r>
              <w:t>string (enum)</w:t>
            </w:r>
          </w:p>
        </w:tc>
        <w:tc>
          <w:tcPr>
            <w:tcW w:type="dxa" w:w="2880"/>
          </w:tcPr>
          <w:p>
            <w:r>
              <w:t>One of: AwaitingInventoryAllocation, AwaitingReset, Unavailable, PendingOnTime, FulfilledOnTime, PendingLate, FulfilledLate.</w:t>
            </w:r>
          </w:p>
        </w:tc>
      </w:tr>
      <w:tr>
        <w:tc>
          <w:tcPr>
            <w:tcW w:type="dxa" w:w="2880"/>
          </w:tcPr>
          <w:p>
            <w:r>
              <w:t>gift_message</w:t>
            </w:r>
          </w:p>
        </w:tc>
        <w:tc>
          <w:tcPr>
            <w:tcW w:type="dxa" w:w="2880"/>
          </w:tcPr>
          <w:p>
            <w:r>
              <w:t>string | null</w:t>
            </w:r>
          </w:p>
        </w:tc>
        <w:tc>
          <w:tcPr>
            <w:tcW w:type="dxa" w:w="2880"/>
          </w:tcPr>
          <w:p>
            <w:r>
              <w:t>Gift message associated with the shipment.</w:t>
            </w:r>
          </w:p>
        </w:tc>
      </w:tr>
      <w:tr>
        <w:tc>
          <w:tcPr>
            <w:tcW w:type="dxa" w:w="2880"/>
          </w:tcPr>
          <w:p>
            <w:r>
              <w:t>id</w:t>
            </w:r>
          </w:p>
        </w:tc>
        <w:tc>
          <w:tcPr>
            <w:tcW w:type="dxa" w:w="2880"/>
          </w:tcPr>
          <w:p>
            <w:r>
              <w:t>integer</w:t>
            </w:r>
          </w:p>
        </w:tc>
        <w:tc>
          <w:tcPr>
            <w:tcW w:type="dxa" w:w="2880"/>
          </w:tcPr>
          <w:p>
            <w:r>
              <w:t>Unique id of the shipment.</w:t>
            </w:r>
          </w:p>
        </w:tc>
      </w:tr>
      <w:tr>
        <w:tc>
          <w:tcPr>
            <w:tcW w:type="dxa" w:w="2880"/>
          </w:tcPr>
          <w:p>
            <w:r>
              <w:t>insurance_value</w:t>
            </w:r>
          </w:p>
        </w:tc>
        <w:tc>
          <w:tcPr>
            <w:tcW w:type="dxa" w:w="2880"/>
          </w:tcPr>
          <w:p>
            <w:r>
              <w:t>number | null</w:t>
            </w:r>
          </w:p>
        </w:tc>
        <w:tc>
          <w:tcPr>
            <w:tcW w:type="dxa" w:w="2880"/>
          </w:tcPr>
          <w:p>
            <w:r>
              <w:t>Monetary amount that this shipment was insured for.</w:t>
            </w:r>
          </w:p>
        </w:tc>
      </w:tr>
      <w:tr>
        <w:tc>
          <w:tcPr>
            <w:tcW w:type="dxa" w:w="2880"/>
          </w:tcPr>
          <w:p>
            <w:r>
              <w:t>invoice_amount</w:t>
            </w:r>
          </w:p>
        </w:tc>
        <w:tc>
          <w:tcPr>
            <w:tcW w:type="dxa" w:w="2880"/>
          </w:tcPr>
          <w:p>
            <w:r>
              <w:t>number | null</w:t>
            </w:r>
          </w:p>
        </w:tc>
        <w:tc>
          <w:tcPr>
            <w:tcW w:type="dxa" w:w="2880"/>
          </w:tcPr>
          <w:p>
            <w:r>
              <w:t>Monetary amount that was invoiced for this shipment.</w:t>
            </w:r>
          </w:p>
        </w:tc>
      </w:tr>
      <w:tr>
        <w:tc>
          <w:tcPr>
            <w:tcW w:type="dxa" w:w="2880"/>
          </w:tcPr>
          <w:p>
            <w:r>
              <w:t>invoice_currency_code</w:t>
            </w:r>
          </w:p>
        </w:tc>
        <w:tc>
          <w:tcPr>
            <w:tcW w:type="dxa" w:w="2880"/>
          </w:tcPr>
          <w:p>
            <w:r>
              <w:t>string | null</w:t>
            </w:r>
          </w:p>
        </w:tc>
        <w:tc>
          <w:tcPr>
            <w:tcW w:type="dxa" w:w="2880"/>
          </w:tcPr>
          <w:p>
            <w:r>
              <w:t>Invoice currency code.</w:t>
            </w:r>
          </w:p>
        </w:tc>
      </w:tr>
      <w:tr>
        <w:tc>
          <w:tcPr>
            <w:tcW w:type="dxa" w:w="2880"/>
          </w:tcPr>
          <w:p>
            <w:r>
              <w:t>is_tracking_uploaded</w:t>
            </w:r>
          </w:p>
        </w:tc>
        <w:tc>
          <w:tcPr>
            <w:tcW w:type="dxa" w:w="2880"/>
          </w:tcPr>
          <w:p>
            <w:r>
              <w:t>boolean</w:t>
            </w:r>
          </w:p>
        </w:tc>
        <w:tc>
          <w:tcPr>
            <w:tcW w:type="dxa" w:w="2880"/>
          </w:tcPr>
          <w:p>
            <w:r>
              <w:t>Indicates whether the Shipment was marked with tracking information uploaded to a third-party system where the order originated.</w:t>
            </w:r>
          </w:p>
        </w:tc>
      </w:tr>
      <w:tr>
        <w:tc>
          <w:tcPr>
            <w:tcW w:type="dxa" w:w="2880"/>
          </w:tcPr>
          <w:p>
            <w:r>
              <w:t>last_tracking_update_at</w:t>
            </w:r>
          </w:p>
        </w:tc>
        <w:tc>
          <w:tcPr>
            <w:tcW w:type="dxa" w:w="2880"/>
          </w:tcPr>
          <w:p>
            <w:r>
              <w:t>string | null</w:t>
            </w:r>
          </w:p>
        </w:tc>
        <w:tc>
          <w:tcPr>
            <w:tcW w:type="dxa" w:w="2880"/>
          </w:tcPr>
          <w:p>
            <w:r>
              <w:t>Timestamp for the last time this shipment had a tracking update.</w:t>
            </w:r>
          </w:p>
        </w:tc>
      </w:tr>
      <w:tr>
        <w:tc>
          <w:tcPr>
            <w:tcW w:type="dxa" w:w="2880"/>
          </w:tcPr>
          <w:p>
            <w:r>
              <w:t>last_update_at</w:t>
            </w:r>
          </w:p>
        </w:tc>
        <w:tc>
          <w:tcPr>
            <w:tcW w:type="dxa" w:w="2880"/>
          </w:tcPr>
          <w:p>
            <w:r>
              <w:t>string | null</w:t>
            </w:r>
          </w:p>
        </w:tc>
        <w:tc>
          <w:tcPr>
            <w:tcW w:type="dxa" w:w="2880"/>
          </w:tcPr>
          <w:p>
            <w:r>
              <w:t>Date this shipment was last updated.</w:t>
            </w:r>
          </w:p>
        </w:tc>
      </w:tr>
      <w:tr>
        <w:tc>
          <w:tcPr>
            <w:tcW w:type="dxa" w:w="2880"/>
          </w:tcPr>
          <w:p>
            <w:r>
              <w:t>location</w:t>
            </w:r>
          </w:p>
        </w:tc>
        <w:tc>
          <w:tcPr>
            <w:tcW w:type="dxa" w:w="2880"/>
          </w:tcPr>
          <w:p>
            <w:r>
              <w:t>object</w:t>
            </w:r>
          </w:p>
        </w:tc>
        <w:tc>
          <w:tcPr>
            <w:tcW w:type="dxa" w:w="2880"/>
          </w:tcPr>
          <w:p>
            <w:r>
              <w:t>Fulfillment center information.</w:t>
            </w:r>
          </w:p>
        </w:tc>
      </w:tr>
      <w:tr>
        <w:tc>
          <w:tcPr>
            <w:tcW w:type="dxa" w:w="2880"/>
          </w:tcPr>
          <w:p>
            <w:r>
              <w:t>location.id</w:t>
            </w:r>
          </w:p>
        </w:tc>
        <w:tc>
          <w:tcPr>
            <w:tcW w:type="dxa" w:w="2880"/>
          </w:tcPr>
          <w:p>
            <w:r>
              <w:t>integer</w:t>
            </w:r>
          </w:p>
        </w:tc>
        <w:tc>
          <w:tcPr>
            <w:tcW w:type="dxa" w:w="2880"/>
          </w:tcPr>
          <w:p>
            <w:r>
              <w:t>Id of the fulfillment center.</w:t>
            </w:r>
          </w:p>
        </w:tc>
      </w:tr>
      <w:tr>
        <w:tc>
          <w:tcPr>
            <w:tcW w:type="dxa" w:w="2880"/>
          </w:tcPr>
          <w:p>
            <w:r>
              <w:t>location.name</w:t>
            </w:r>
          </w:p>
        </w:tc>
        <w:tc>
          <w:tcPr>
            <w:tcW w:type="dxa" w:w="2880"/>
          </w:tcPr>
          <w:p>
            <w:r>
              <w:t>string | null</w:t>
            </w:r>
          </w:p>
        </w:tc>
        <w:tc>
          <w:tcPr>
            <w:tcW w:type="dxa" w:w="2880"/>
          </w:tcPr>
          <w:p>
            <w:r>
              <w:t>Name of the fulfillment center.</w:t>
            </w:r>
          </w:p>
        </w:tc>
      </w:tr>
      <w:tr>
        <w:tc>
          <w:tcPr>
            <w:tcW w:type="dxa" w:w="2880"/>
          </w:tcPr>
          <w:p>
            <w:r>
              <w:t>measurements</w:t>
            </w:r>
          </w:p>
        </w:tc>
        <w:tc>
          <w:tcPr>
            <w:tcW w:type="dxa" w:w="2880"/>
          </w:tcPr>
          <w:p>
            <w:r>
              <w:t>object</w:t>
            </w:r>
          </w:p>
        </w:tc>
        <w:tc>
          <w:tcPr>
            <w:tcW w:type="dxa" w:w="2880"/>
          </w:tcPr>
          <w:p>
            <w:r>
              <w:t>Shipment measurements.</w:t>
            </w:r>
          </w:p>
        </w:tc>
      </w:tr>
      <w:tr>
        <w:tc>
          <w:tcPr>
            <w:tcW w:type="dxa" w:w="2880"/>
          </w:tcPr>
          <w:p>
            <w:r>
              <w:t>measurements.depth_in</w:t>
            </w:r>
          </w:p>
        </w:tc>
        <w:tc>
          <w:tcPr>
            <w:tcW w:type="dxa" w:w="2880"/>
          </w:tcPr>
          <w:p>
            <w:r>
              <w:t>integer</w:t>
            </w:r>
          </w:p>
        </w:tc>
        <w:tc>
          <w:tcPr>
            <w:tcW w:type="dxa" w:w="2880"/>
          </w:tcPr>
          <w:p>
            <w:r>
              <w:t>Total depth in inches.</w:t>
            </w:r>
          </w:p>
        </w:tc>
      </w:tr>
      <w:tr>
        <w:tc>
          <w:tcPr>
            <w:tcW w:type="dxa" w:w="2880"/>
          </w:tcPr>
          <w:p>
            <w:r>
              <w:t>measurements.length_in</w:t>
            </w:r>
          </w:p>
        </w:tc>
        <w:tc>
          <w:tcPr>
            <w:tcW w:type="dxa" w:w="2880"/>
          </w:tcPr>
          <w:p>
            <w:r>
              <w:t>integer</w:t>
            </w:r>
          </w:p>
        </w:tc>
        <w:tc>
          <w:tcPr>
            <w:tcW w:type="dxa" w:w="2880"/>
          </w:tcPr>
          <w:p>
            <w:r>
              <w:t>Total length in inches.</w:t>
            </w:r>
          </w:p>
        </w:tc>
      </w:tr>
      <w:tr>
        <w:tc>
          <w:tcPr>
            <w:tcW w:type="dxa" w:w="2880"/>
          </w:tcPr>
          <w:p>
            <w:r>
              <w:t>measurements.total_weight_oz</w:t>
            </w:r>
          </w:p>
        </w:tc>
        <w:tc>
          <w:tcPr>
            <w:tcW w:type="dxa" w:w="2880"/>
          </w:tcPr>
          <w:p>
            <w:r>
              <w:t>integer</w:t>
            </w:r>
          </w:p>
        </w:tc>
        <w:tc>
          <w:tcPr>
            <w:tcW w:type="dxa" w:w="2880"/>
          </w:tcPr>
          <w:p>
            <w:r>
              <w:t>Total weight in ounces.</w:t>
            </w:r>
          </w:p>
        </w:tc>
      </w:tr>
      <w:tr>
        <w:tc>
          <w:tcPr>
            <w:tcW w:type="dxa" w:w="2880"/>
          </w:tcPr>
          <w:p>
            <w:r>
              <w:t>measurements.width_in</w:t>
            </w:r>
          </w:p>
        </w:tc>
        <w:tc>
          <w:tcPr>
            <w:tcW w:type="dxa" w:w="2880"/>
          </w:tcPr>
          <w:p>
            <w:r>
              <w:t>integer</w:t>
            </w:r>
          </w:p>
        </w:tc>
        <w:tc>
          <w:tcPr>
            <w:tcW w:type="dxa" w:w="2880"/>
          </w:tcPr>
          <w:p>
            <w:r>
              <w:t>Total width in inches.</w:t>
            </w:r>
          </w:p>
        </w:tc>
      </w:tr>
      <w:tr>
        <w:tc>
          <w:tcPr>
            <w:tcW w:type="dxa" w:w="2880"/>
          </w:tcPr>
          <w:p>
            <w:r>
              <w:t>order_id</w:t>
            </w:r>
          </w:p>
        </w:tc>
        <w:tc>
          <w:tcPr>
            <w:tcW w:type="dxa" w:w="2880"/>
          </w:tcPr>
          <w:p>
            <w:r>
              <w:t>integer</w:t>
            </w:r>
          </w:p>
        </w:tc>
        <w:tc>
          <w:tcPr>
            <w:tcW w:type="dxa" w:w="2880"/>
          </w:tcPr>
          <w:p>
            <w:r>
              <w:t>Id of the order this shipment belongs to.</w:t>
            </w:r>
          </w:p>
        </w:tc>
      </w:tr>
      <w:tr>
        <w:tc>
          <w:tcPr>
            <w:tcW w:type="dxa" w:w="2880"/>
          </w:tcPr>
          <w:p>
            <w:r>
              <w:t>package_material_type</w:t>
            </w:r>
          </w:p>
        </w:tc>
        <w:tc>
          <w:tcPr>
            <w:tcW w:type="dxa" w:w="2880"/>
          </w:tcPr>
          <w:p>
            <w:r>
              <w:t>string (enum)</w:t>
            </w:r>
          </w:p>
        </w:tc>
        <w:tc>
          <w:tcPr>
            <w:tcW w:type="dxa" w:w="2880"/>
          </w:tcPr>
          <w:p>
            <w:r>
              <w:t>One of: Unknown, Box, BubbleMailer, PolyMailer, FragileBox, PosterTube, Custom, Bookfold, OwnContainer, Undefined.</w:t>
            </w:r>
          </w:p>
        </w:tc>
      </w:tr>
      <w:tr>
        <w:tc>
          <w:tcPr>
            <w:tcW w:type="dxa" w:w="2880"/>
          </w:tcPr>
          <w:p>
            <w:r>
              <w:t>parent_cartons</w:t>
            </w:r>
          </w:p>
        </w:tc>
        <w:tc>
          <w:tcPr>
            <w:tcW w:type="dxa" w:w="2880"/>
          </w:tcPr>
          <w:p>
            <w:r>
              <w:t>array</w:t>
            </w:r>
          </w:p>
        </w:tc>
        <w:tc>
          <w:tcPr>
            <w:tcW w:type="dxa" w:w="2880"/>
          </w:tcPr>
          <w:p>
            <w:r>
              <w:t>Carton information for this shipment.</w:t>
            </w:r>
          </w:p>
        </w:tc>
      </w:tr>
      <w:tr>
        <w:tc>
          <w:tcPr>
            <w:tcW w:type="dxa" w:w="2880"/>
          </w:tcPr>
          <w:p>
            <w:r>
              <w:t>parent_cartons[].barcode</w:t>
            </w:r>
          </w:p>
        </w:tc>
        <w:tc>
          <w:tcPr>
            <w:tcW w:type="dxa" w:w="2880"/>
          </w:tcPr>
          <w:p>
            <w:r>
              <w:t>string | null</w:t>
            </w:r>
          </w:p>
        </w:tc>
        <w:tc>
          <w:tcPr>
            <w:tcW w:type="dxa" w:w="2880"/>
          </w:tcPr>
          <w:p>
            <w:r>
              <w:t>Barcode assigned to this carton.</w:t>
            </w:r>
          </w:p>
        </w:tc>
      </w:tr>
      <w:tr>
        <w:tc>
          <w:tcPr>
            <w:tcW w:type="dxa" w:w="2880"/>
          </w:tcPr>
          <w:p>
            <w:r>
              <w:t>parent_cartons[].cartons</w:t>
            </w:r>
          </w:p>
        </w:tc>
        <w:tc>
          <w:tcPr>
            <w:tcW w:type="dxa" w:w="2880"/>
          </w:tcPr>
          <w:p>
            <w:r>
              <w:t>array</w:t>
            </w:r>
          </w:p>
        </w:tc>
        <w:tc>
          <w:tcPr>
            <w:tcW w:type="dxa" w:w="2880"/>
          </w:tcPr>
          <w:p>
            <w:r>
              <w:t>Cartons packed inside this parent container.</w:t>
            </w:r>
          </w:p>
        </w:tc>
      </w:tr>
      <w:tr>
        <w:tc>
          <w:tcPr>
            <w:tcW w:type="dxa" w:w="2880"/>
          </w:tcPr>
          <w:p>
            <w:r>
              <w:t>parent_cartons[].cartons[].barcode</w:t>
            </w:r>
          </w:p>
        </w:tc>
        <w:tc>
          <w:tcPr>
            <w:tcW w:type="dxa" w:w="2880"/>
          </w:tcPr>
          <w:p>
            <w:r>
              <w:t>string | null</w:t>
            </w:r>
          </w:p>
        </w:tc>
        <w:tc>
          <w:tcPr>
            <w:tcW w:type="dxa" w:w="2880"/>
          </w:tcPr>
          <w:p>
            <w:r>
              <w:t>Barcode assigned to this carton.</w:t>
            </w:r>
          </w:p>
        </w:tc>
      </w:tr>
      <w:tr>
        <w:tc>
          <w:tcPr>
            <w:tcW w:type="dxa" w:w="2880"/>
          </w:tcPr>
          <w:p>
            <w:r>
              <w:t>parent_cartons[].cartons[].carton_details</w:t>
            </w:r>
          </w:p>
        </w:tc>
        <w:tc>
          <w:tcPr>
            <w:tcW w:type="dxa" w:w="2880"/>
          </w:tcPr>
          <w:p>
            <w:r>
              <w:t>array</w:t>
            </w:r>
          </w:p>
        </w:tc>
        <w:tc>
          <w:tcPr>
            <w:tcW w:type="dxa" w:w="2880"/>
          </w:tcPr>
          <w:p>
            <w:r>
              <w:t>Details about the contents of this carton.</w:t>
            </w:r>
          </w:p>
        </w:tc>
      </w:tr>
      <w:tr>
        <w:tc>
          <w:tcPr>
            <w:tcW w:type="dxa" w:w="2880"/>
          </w:tcPr>
          <w:p>
            <w:r>
              <w:t>parent_cartons[].cartons[].carton_details[].products</w:t>
            </w:r>
          </w:p>
        </w:tc>
        <w:tc>
          <w:tcPr>
            <w:tcW w:type="dxa" w:w="2880"/>
          </w:tcPr>
          <w:p>
            <w:r>
              <w:t>array</w:t>
            </w:r>
          </w:p>
        </w:tc>
        <w:tc>
          <w:tcPr>
            <w:tcW w:type="dxa" w:w="2880"/>
          </w:tcPr>
          <w:p>
            <w:r>
              <w:t>List of what is packed in this carton.</w:t>
            </w:r>
          </w:p>
        </w:tc>
      </w:tr>
      <w:tr>
        <w:tc>
          <w:tcPr>
            <w:tcW w:type="dxa" w:w="2880"/>
          </w:tcPr>
          <w:p>
            <w:r>
              <w:t>parent_cartons[].cartons[].carton_details[].products[].id</w:t>
            </w:r>
          </w:p>
        </w:tc>
        <w:tc>
          <w:tcPr>
            <w:tcW w:type="dxa" w:w="2880"/>
          </w:tcPr>
          <w:p>
            <w:r>
              <w:t>integer</w:t>
            </w:r>
          </w:p>
        </w:tc>
        <w:tc>
          <w:tcPr>
            <w:tcW w:type="dxa" w:w="2880"/>
          </w:tcPr>
          <w:p>
            <w:r>
              <w:t>Unique id of the product.</w:t>
            </w:r>
          </w:p>
        </w:tc>
      </w:tr>
      <w:tr>
        <w:tc>
          <w:tcPr>
            <w:tcW w:type="dxa" w:w="2880"/>
          </w:tcPr>
          <w:p>
            <w:r>
              <w:t>parent_cartons[].cartons[].carton_details[].products[].inventory_items</w:t>
            </w:r>
          </w:p>
        </w:tc>
        <w:tc>
          <w:tcPr>
            <w:tcW w:type="dxa" w:w="2880"/>
          </w:tcPr>
          <w:p>
            <w:r>
              <w:t>array</w:t>
            </w:r>
          </w:p>
        </w:tc>
        <w:tc>
          <w:tcPr>
            <w:tcW w:type="dxa" w:w="2880"/>
          </w:tcPr>
          <w:p>
            <w:r>
              <w:t>Information about fulfillable inventory items belonging to this product.</w:t>
            </w:r>
          </w:p>
        </w:tc>
      </w:tr>
      <w:tr>
        <w:tc>
          <w:tcPr>
            <w:tcW w:type="dxa" w:w="2880"/>
          </w:tcPr>
          <w:p>
            <w:r>
              <w:t>parent_cartons[].cartons[].carton_details[].products[].inventory_items[].expiration_date</w:t>
            </w:r>
          </w:p>
        </w:tc>
        <w:tc>
          <w:tcPr>
            <w:tcW w:type="dxa" w:w="2880"/>
          </w:tcPr>
          <w:p>
            <w:r>
              <w:t>string | null</w:t>
            </w:r>
          </w:p>
        </w:tc>
        <w:tc>
          <w:tcPr>
            <w:tcW w:type="dxa" w:w="2880"/>
          </w:tcPr>
          <w:p>
            <w:r>
              <w:t>Expiration date of the inventory.</w:t>
            </w:r>
          </w:p>
        </w:tc>
      </w:tr>
      <w:tr>
        <w:tc>
          <w:tcPr>
            <w:tcW w:type="dxa" w:w="2880"/>
          </w:tcPr>
          <w:p>
            <w:r>
              <w:t>parent_cartons[].cartons[].carton_details[].products[].inventory_items[].id</w:t>
            </w:r>
          </w:p>
        </w:tc>
        <w:tc>
          <w:tcPr>
            <w:tcW w:type="dxa" w:w="2880"/>
          </w:tcPr>
          <w:p>
            <w:r>
              <w:t>integer</w:t>
            </w:r>
          </w:p>
        </w:tc>
        <w:tc>
          <w:tcPr>
            <w:tcW w:type="dxa" w:w="2880"/>
          </w:tcPr>
          <w:p>
            <w:r>
              <w:t>Unique id of the inventory.</w:t>
            </w:r>
          </w:p>
        </w:tc>
      </w:tr>
      <w:tr>
        <w:tc>
          <w:tcPr>
            <w:tcW w:type="dxa" w:w="2880"/>
          </w:tcPr>
          <w:p>
            <w:r>
              <w:t>parent_cartons[].cartons[].carton_details[].products[].inventory_items[].is_dangerous_goods</w:t>
            </w:r>
          </w:p>
        </w:tc>
        <w:tc>
          <w:tcPr>
            <w:tcW w:type="dxa" w:w="2880"/>
          </w:tcPr>
          <w:p>
            <w:r>
              <w:t>boolean</w:t>
            </w:r>
          </w:p>
        </w:tc>
        <w:tc>
          <w:tcPr>
            <w:tcW w:type="dxa" w:w="2880"/>
          </w:tcPr>
          <w:p>
            <w:r>
              <w:t>Is inventory Dangerous Good.</w:t>
            </w:r>
          </w:p>
        </w:tc>
      </w:tr>
      <w:tr>
        <w:tc>
          <w:tcPr>
            <w:tcW w:type="dxa" w:w="2880"/>
          </w:tcPr>
          <w:p>
            <w:r>
              <w:t>parent_cartons[].cartons[].carton_details[].products[].inventory_items[].lot</w:t>
            </w:r>
          </w:p>
        </w:tc>
        <w:tc>
          <w:tcPr>
            <w:tcW w:type="dxa" w:w="2880"/>
          </w:tcPr>
          <w:p>
            <w:r>
              <w:t>string | null</w:t>
            </w:r>
          </w:p>
        </w:tc>
        <w:tc>
          <w:tcPr>
            <w:tcW w:type="dxa" w:w="2880"/>
          </w:tcPr>
          <w:p>
            <w:r>
              <w:t>Lot number of the inventory.</w:t>
            </w:r>
          </w:p>
        </w:tc>
      </w:tr>
      <w:tr>
        <w:tc>
          <w:tcPr>
            <w:tcW w:type="dxa" w:w="2880"/>
          </w:tcPr>
          <w:p>
            <w:r>
              <w:t>parent_cartons[].cartons[].carton_details[].products[].inventory_items[].name</w:t>
            </w:r>
          </w:p>
        </w:tc>
        <w:tc>
          <w:tcPr>
            <w:tcW w:type="dxa" w:w="2880"/>
          </w:tcPr>
          <w:p>
            <w:r>
              <w:t>string | null</w:t>
            </w:r>
          </w:p>
        </w:tc>
        <w:tc>
          <w:tcPr>
            <w:tcW w:type="dxa" w:w="2880"/>
          </w:tcPr>
          <w:p>
            <w:r>
              <w:t>Name of the inventory item.</w:t>
            </w:r>
          </w:p>
        </w:tc>
      </w:tr>
      <w:tr>
        <w:tc>
          <w:tcPr>
            <w:tcW w:type="dxa" w:w="2880"/>
          </w:tcPr>
          <w:p>
            <w:r>
              <w:t>parent_cartons[].cartons[].carton_details[].products[].inventory_items[].quantity</w:t>
            </w:r>
          </w:p>
        </w:tc>
        <w:tc>
          <w:tcPr>
            <w:tcW w:type="dxa" w:w="2880"/>
          </w:tcPr>
          <w:p>
            <w:r>
              <w:t>integer</w:t>
            </w:r>
          </w:p>
        </w:tc>
        <w:tc>
          <w:tcPr>
            <w:tcW w:type="dxa" w:w="2880"/>
          </w:tcPr>
          <w:p>
            <w:r>
              <w:t>Quantity of the inventory item to be included in the fulfillment.</w:t>
            </w:r>
          </w:p>
        </w:tc>
      </w:tr>
      <w:tr>
        <w:tc>
          <w:tcPr>
            <w:tcW w:type="dxa" w:w="2880"/>
          </w:tcPr>
          <w:p>
            <w:r>
              <w:t>parent_cartons[].cartons[].carton_details[].products[].inventory_items[].quantity_committed</w:t>
            </w:r>
          </w:p>
        </w:tc>
        <w:tc>
          <w:tcPr>
            <w:tcW w:type="dxa" w:w="2880"/>
          </w:tcPr>
          <w:p>
            <w:r>
              <w:t>integer</w:t>
            </w:r>
          </w:p>
        </w:tc>
        <w:tc>
          <w:tcPr>
            <w:tcW w:type="dxa" w:w="2880"/>
          </w:tcPr>
          <w:p>
            <w:r>
              <w:t>Quantity allocated from the assigned fulfillment center and committed to the order. If less than order quantity, the item is out of stock at the assigned fulfillment center.</w:t>
            </w:r>
          </w:p>
        </w:tc>
      </w:tr>
      <w:tr>
        <w:tc>
          <w:tcPr>
            <w:tcW w:type="dxa" w:w="2880"/>
          </w:tcPr>
          <w:p>
            <w:r>
              <w:t>parent_cartons[].cartons[].carton_details[].products[].inventory_items[].serial_numbers</w:t>
            </w:r>
          </w:p>
        </w:tc>
        <w:tc>
          <w:tcPr>
            <w:tcW w:type="dxa" w:w="2880"/>
          </w:tcPr>
          <w:p>
            <w:r>
              <w:t>array</w:t>
            </w:r>
          </w:p>
        </w:tc>
        <w:tc>
          <w:tcPr>
            <w:tcW w:type="dxa" w:w="2880"/>
          </w:tcPr>
          <w:p>
            <w:r>
              <w:t>Serial number of the inventory.</w:t>
            </w:r>
          </w:p>
        </w:tc>
      </w:tr>
      <w:tr>
        <w:tc>
          <w:tcPr>
            <w:tcW w:type="dxa" w:w="2880"/>
          </w:tcPr>
          <w:p>
            <w:r>
              <w:t>parent_cartons[].cartons[].carton_details[].products[].name</w:t>
            </w:r>
          </w:p>
        </w:tc>
        <w:tc>
          <w:tcPr>
            <w:tcW w:type="dxa" w:w="2880"/>
          </w:tcPr>
          <w:p>
            <w:r>
              <w:t>string | null</w:t>
            </w:r>
          </w:p>
        </w:tc>
        <w:tc>
          <w:tcPr>
            <w:tcW w:type="dxa" w:w="2880"/>
          </w:tcPr>
          <w:p>
            <w:r>
              <w:t>Name of the product.</w:t>
            </w:r>
          </w:p>
        </w:tc>
      </w:tr>
      <w:tr>
        <w:tc>
          <w:tcPr>
            <w:tcW w:type="dxa" w:w="2880"/>
          </w:tcPr>
          <w:p>
            <w:r>
              <w:t>parent_cartons[].cartons[].carton_details[].products[].reference_id</w:t>
            </w:r>
          </w:p>
        </w:tc>
        <w:tc>
          <w:tcPr>
            <w:tcW w:type="dxa" w:w="2880"/>
          </w:tcPr>
          <w:p>
            <w:r>
              <w:t>string | null</w:t>
            </w:r>
          </w:p>
        </w:tc>
        <w:tc>
          <w:tcPr>
            <w:tcW w:type="dxa" w:w="2880"/>
          </w:tcPr>
          <w:p>
            <w:r>
              <w:t>Unique reference id of the product.</w:t>
            </w:r>
          </w:p>
        </w:tc>
      </w:tr>
      <w:tr>
        <w:tc>
          <w:tcPr>
            <w:tcW w:type="dxa" w:w="2880"/>
          </w:tcPr>
          <w:p>
            <w:r>
              <w:t>parent_cartons[].cartons[].carton_details[].products[].sku</w:t>
            </w:r>
          </w:p>
        </w:tc>
        <w:tc>
          <w:tcPr>
            <w:tcW w:type="dxa" w:w="2880"/>
          </w:tcPr>
          <w:p>
            <w:r>
              <w:t>string | null</w:t>
            </w:r>
          </w:p>
        </w:tc>
        <w:tc>
          <w:tcPr>
            <w:tcW w:type="dxa" w:w="2880"/>
          </w:tcPr>
          <w:p>
            <w:r>
              <w:t>Stock keeping unit for the product.</w:t>
            </w:r>
          </w:p>
        </w:tc>
      </w:tr>
      <w:tr>
        <w:tc>
          <w:tcPr>
            <w:tcW w:type="dxa" w:w="2880"/>
          </w:tcPr>
          <w:p>
            <w:r>
              <w:t>parent_cartons[].cartons[].id</w:t>
            </w:r>
          </w:p>
        </w:tc>
        <w:tc>
          <w:tcPr>
            <w:tcW w:type="dxa" w:w="2880"/>
          </w:tcPr>
          <w:p>
            <w:r>
              <w:t>integer</w:t>
            </w:r>
          </w:p>
        </w:tc>
        <w:tc>
          <w:tcPr>
            <w:tcW w:type="dxa" w:w="2880"/>
          </w:tcPr>
          <w:p>
            <w:r>
              <w:t>ID assigned to this carton.</w:t>
            </w:r>
          </w:p>
        </w:tc>
      </w:tr>
      <w:tr>
        <w:tc>
          <w:tcPr>
            <w:tcW w:type="dxa" w:w="2880"/>
          </w:tcPr>
          <w:p>
            <w:r>
              <w:t>parent_cartons[].cartons[].measurements</w:t>
            </w:r>
          </w:p>
        </w:tc>
        <w:tc>
          <w:tcPr>
            <w:tcW w:type="dxa" w:w="2880"/>
          </w:tcPr>
          <w:p>
            <w:r>
              <w:t>object</w:t>
            </w:r>
          </w:p>
        </w:tc>
        <w:tc>
          <w:tcPr>
            <w:tcW w:type="dxa" w:w="2880"/>
          </w:tcPr>
          <w:p>
            <w:r>
              <w:t>Documented as &lt;Orders.CartonMeasurementsViewModel&gt;.</w:t>
            </w:r>
          </w:p>
        </w:tc>
      </w:tr>
      <w:tr>
        <w:tc>
          <w:tcPr>
            <w:tcW w:type="dxa" w:w="2880"/>
          </w:tcPr>
          <w:p>
            <w:r>
              <w:t>parent_cartons[].cartons[].type</w:t>
            </w:r>
          </w:p>
        </w:tc>
        <w:tc>
          <w:tcPr>
            <w:tcW w:type="dxa" w:w="2880"/>
          </w:tcPr>
          <w:p>
            <w:r>
              <w:t>string | null</w:t>
            </w:r>
          </w:p>
        </w:tc>
        <w:tc>
          <w:tcPr>
            <w:tcW w:type="dxa" w:w="2880"/>
          </w:tcPr>
          <w:p>
            <w:r>
              <w:t>Type of this carton container.</w:t>
            </w:r>
          </w:p>
        </w:tc>
      </w:tr>
      <w:tr>
        <w:tc>
          <w:tcPr>
            <w:tcW w:type="dxa" w:w="2880"/>
          </w:tcPr>
          <w:p>
            <w:r>
              <w:t>parent_cartons[].measurements</w:t>
            </w:r>
          </w:p>
        </w:tc>
        <w:tc>
          <w:tcPr>
            <w:tcW w:type="dxa" w:w="2880"/>
          </w:tcPr>
          <w:p>
            <w:r>
              <w:t>object</w:t>
            </w:r>
          </w:p>
        </w:tc>
        <w:tc>
          <w:tcPr>
            <w:tcW w:type="dxa" w:w="2880"/>
          </w:tcPr>
          <w:p>
            <w:r>
              <w:t>Documented as &lt;Orders.CartonMeasurementsViewModel&gt;.</w:t>
            </w:r>
          </w:p>
        </w:tc>
      </w:tr>
      <w:tr>
        <w:tc>
          <w:tcPr>
            <w:tcW w:type="dxa" w:w="2880"/>
          </w:tcPr>
          <w:p>
            <w:r>
              <w:t>parent_cartons[].type</w:t>
            </w:r>
          </w:p>
        </w:tc>
        <w:tc>
          <w:tcPr>
            <w:tcW w:type="dxa" w:w="2880"/>
          </w:tcPr>
          <w:p>
            <w:r>
              <w:t>string | null</w:t>
            </w:r>
          </w:p>
        </w:tc>
        <w:tc>
          <w:tcPr>
            <w:tcW w:type="dxa" w:w="2880"/>
          </w:tcPr>
          <w:p>
            <w:r>
              <w:t>Type of this carton container.</w:t>
            </w:r>
          </w:p>
        </w:tc>
      </w:tr>
      <w:tr>
        <w:tc>
          <w:tcPr>
            <w:tcW w:type="dxa" w:w="2880"/>
          </w:tcPr>
          <w:p>
            <w:r>
              <w:t>products</w:t>
            </w:r>
          </w:p>
        </w:tc>
        <w:tc>
          <w:tcPr>
            <w:tcW w:type="dxa" w:w="2880"/>
          </w:tcPr>
          <w:p>
            <w:r>
              <w:t>array</w:t>
            </w:r>
          </w:p>
        </w:tc>
        <w:tc>
          <w:tcPr>
            <w:tcW w:type="dxa" w:w="2880"/>
          </w:tcPr>
          <w:p>
            <w:r>
              <w:t>Information about the products contained in this shipment.</w:t>
            </w:r>
          </w:p>
        </w:tc>
      </w:tr>
      <w:tr>
        <w:tc>
          <w:tcPr>
            <w:tcW w:type="dxa" w:w="2880"/>
          </w:tcPr>
          <w:p>
            <w:r>
              <w:t>products[].id</w:t>
            </w:r>
          </w:p>
        </w:tc>
        <w:tc>
          <w:tcPr>
            <w:tcW w:type="dxa" w:w="2880"/>
          </w:tcPr>
          <w:p>
            <w:r>
              <w:t>integer</w:t>
            </w:r>
          </w:p>
        </w:tc>
        <w:tc>
          <w:tcPr>
            <w:tcW w:type="dxa" w:w="2880"/>
          </w:tcPr>
          <w:p>
            <w:r>
              <w:t>Unique id of the product.</w:t>
            </w:r>
          </w:p>
        </w:tc>
      </w:tr>
      <w:tr>
        <w:tc>
          <w:tcPr>
            <w:tcW w:type="dxa" w:w="2880"/>
          </w:tcPr>
          <w:p>
            <w:r>
              <w:t>products[].inventory_items</w:t>
            </w:r>
          </w:p>
        </w:tc>
        <w:tc>
          <w:tcPr>
            <w:tcW w:type="dxa" w:w="2880"/>
          </w:tcPr>
          <w:p>
            <w:r>
              <w:t>array</w:t>
            </w:r>
          </w:p>
        </w:tc>
        <w:tc>
          <w:tcPr>
            <w:tcW w:type="dxa" w:w="2880"/>
          </w:tcPr>
          <w:p>
            <w:r>
              <w:t>Information about fulfillable inventory items belonging to this product.</w:t>
            </w:r>
          </w:p>
        </w:tc>
      </w:tr>
      <w:tr>
        <w:tc>
          <w:tcPr>
            <w:tcW w:type="dxa" w:w="2880"/>
          </w:tcPr>
          <w:p>
            <w:r>
              <w:t>products[].inventory_items[].expiration_date</w:t>
            </w:r>
          </w:p>
        </w:tc>
        <w:tc>
          <w:tcPr>
            <w:tcW w:type="dxa" w:w="2880"/>
          </w:tcPr>
          <w:p>
            <w:r>
              <w:t>string | null</w:t>
            </w:r>
          </w:p>
        </w:tc>
        <w:tc>
          <w:tcPr>
            <w:tcW w:type="dxa" w:w="2880"/>
          </w:tcPr>
          <w:p>
            <w:r>
              <w:t>Expiration date of the inventory.</w:t>
            </w:r>
          </w:p>
        </w:tc>
      </w:tr>
      <w:tr>
        <w:tc>
          <w:tcPr>
            <w:tcW w:type="dxa" w:w="2880"/>
          </w:tcPr>
          <w:p>
            <w:r>
              <w:t>products[].inventory_items[].id</w:t>
            </w:r>
          </w:p>
        </w:tc>
        <w:tc>
          <w:tcPr>
            <w:tcW w:type="dxa" w:w="2880"/>
          </w:tcPr>
          <w:p>
            <w:r>
              <w:t>integer</w:t>
            </w:r>
          </w:p>
        </w:tc>
        <w:tc>
          <w:tcPr>
            <w:tcW w:type="dxa" w:w="2880"/>
          </w:tcPr>
          <w:p>
            <w:r>
              <w:t>Unique id of the inventory.</w:t>
            </w:r>
          </w:p>
        </w:tc>
      </w:tr>
      <w:tr>
        <w:tc>
          <w:tcPr>
            <w:tcW w:type="dxa" w:w="2880"/>
          </w:tcPr>
          <w:p>
            <w:r>
              <w:t>products[].inventory_items[].is_dangerous_goods</w:t>
            </w:r>
          </w:p>
        </w:tc>
        <w:tc>
          <w:tcPr>
            <w:tcW w:type="dxa" w:w="2880"/>
          </w:tcPr>
          <w:p>
            <w:r>
              <w:t>boolean</w:t>
            </w:r>
          </w:p>
        </w:tc>
        <w:tc>
          <w:tcPr>
            <w:tcW w:type="dxa" w:w="2880"/>
          </w:tcPr>
          <w:p>
            <w:r>
              <w:t>Is inventory Dangerous Good.</w:t>
            </w:r>
          </w:p>
        </w:tc>
      </w:tr>
      <w:tr>
        <w:tc>
          <w:tcPr>
            <w:tcW w:type="dxa" w:w="2880"/>
          </w:tcPr>
          <w:p>
            <w:r>
              <w:t>products[].inventory_items[].lot</w:t>
            </w:r>
          </w:p>
        </w:tc>
        <w:tc>
          <w:tcPr>
            <w:tcW w:type="dxa" w:w="2880"/>
          </w:tcPr>
          <w:p>
            <w:r>
              <w:t>string | null</w:t>
            </w:r>
          </w:p>
        </w:tc>
        <w:tc>
          <w:tcPr>
            <w:tcW w:type="dxa" w:w="2880"/>
          </w:tcPr>
          <w:p>
            <w:r>
              <w:t>Lot number of the inventory.</w:t>
            </w:r>
          </w:p>
        </w:tc>
      </w:tr>
      <w:tr>
        <w:tc>
          <w:tcPr>
            <w:tcW w:type="dxa" w:w="2880"/>
          </w:tcPr>
          <w:p>
            <w:r>
              <w:t>products[].inventory_items[].name</w:t>
            </w:r>
          </w:p>
        </w:tc>
        <w:tc>
          <w:tcPr>
            <w:tcW w:type="dxa" w:w="2880"/>
          </w:tcPr>
          <w:p>
            <w:r>
              <w:t>string | null</w:t>
            </w:r>
          </w:p>
        </w:tc>
        <w:tc>
          <w:tcPr>
            <w:tcW w:type="dxa" w:w="2880"/>
          </w:tcPr>
          <w:p>
            <w:r>
              <w:t>Name of the inventory item.</w:t>
            </w:r>
          </w:p>
        </w:tc>
      </w:tr>
      <w:tr>
        <w:tc>
          <w:tcPr>
            <w:tcW w:type="dxa" w:w="2880"/>
          </w:tcPr>
          <w:p>
            <w:r>
              <w:t>products[].inventory_items[].quantity</w:t>
            </w:r>
          </w:p>
        </w:tc>
        <w:tc>
          <w:tcPr>
            <w:tcW w:type="dxa" w:w="2880"/>
          </w:tcPr>
          <w:p>
            <w:r>
              <w:t>integer</w:t>
            </w:r>
          </w:p>
        </w:tc>
        <w:tc>
          <w:tcPr>
            <w:tcW w:type="dxa" w:w="2880"/>
          </w:tcPr>
          <w:p>
            <w:r>
              <w:t>Quantity of the inventory item to be included in the fulfillment.</w:t>
            </w:r>
          </w:p>
        </w:tc>
      </w:tr>
      <w:tr>
        <w:tc>
          <w:tcPr>
            <w:tcW w:type="dxa" w:w="2880"/>
          </w:tcPr>
          <w:p>
            <w:r>
              <w:t>products[].inventory_items[].quantity_committed</w:t>
            </w:r>
          </w:p>
        </w:tc>
        <w:tc>
          <w:tcPr>
            <w:tcW w:type="dxa" w:w="2880"/>
          </w:tcPr>
          <w:p>
            <w:r>
              <w:t>integer</w:t>
            </w:r>
          </w:p>
        </w:tc>
        <w:tc>
          <w:tcPr>
            <w:tcW w:type="dxa" w:w="2880"/>
          </w:tcPr>
          <w:p>
            <w:r>
              <w:t>Quantity allocated from the assigned fulfillment center and committed to the order. If less than order quantity, the item is out of stock at the assigned fulfillment center.</w:t>
            </w:r>
          </w:p>
        </w:tc>
      </w:tr>
      <w:tr>
        <w:tc>
          <w:tcPr>
            <w:tcW w:type="dxa" w:w="2880"/>
          </w:tcPr>
          <w:p>
            <w:r>
              <w:t>products[].inventory_items[].serial_numbers</w:t>
            </w:r>
          </w:p>
        </w:tc>
        <w:tc>
          <w:tcPr>
            <w:tcW w:type="dxa" w:w="2880"/>
          </w:tcPr>
          <w:p>
            <w:r>
              <w:t>array</w:t>
            </w:r>
          </w:p>
        </w:tc>
        <w:tc>
          <w:tcPr>
            <w:tcW w:type="dxa" w:w="2880"/>
          </w:tcPr>
          <w:p>
            <w:r>
              <w:t>Serial number of the inventory.</w:t>
            </w:r>
          </w:p>
        </w:tc>
      </w:tr>
      <w:tr>
        <w:tc>
          <w:tcPr>
            <w:tcW w:type="dxa" w:w="2880"/>
          </w:tcPr>
          <w:p>
            <w:r>
              <w:t>products[].name</w:t>
            </w:r>
          </w:p>
        </w:tc>
        <w:tc>
          <w:tcPr>
            <w:tcW w:type="dxa" w:w="2880"/>
          </w:tcPr>
          <w:p>
            <w:r>
              <w:t>string | null</w:t>
            </w:r>
          </w:p>
        </w:tc>
        <w:tc>
          <w:tcPr>
            <w:tcW w:type="dxa" w:w="2880"/>
          </w:tcPr>
          <w:p>
            <w:r>
              <w:t>Name of the product.</w:t>
            </w:r>
          </w:p>
        </w:tc>
      </w:tr>
      <w:tr>
        <w:tc>
          <w:tcPr>
            <w:tcW w:type="dxa" w:w="2880"/>
          </w:tcPr>
          <w:p>
            <w:r>
              <w:t>products[].reference_id</w:t>
            </w:r>
          </w:p>
        </w:tc>
        <w:tc>
          <w:tcPr>
            <w:tcW w:type="dxa" w:w="2880"/>
          </w:tcPr>
          <w:p>
            <w:r>
              <w:t>string | null</w:t>
            </w:r>
          </w:p>
        </w:tc>
        <w:tc>
          <w:tcPr>
            <w:tcW w:type="dxa" w:w="2880"/>
          </w:tcPr>
          <w:p>
            <w:r>
              <w:t>Unique reference id of the product.</w:t>
            </w:r>
          </w:p>
        </w:tc>
      </w:tr>
      <w:tr>
        <w:tc>
          <w:tcPr>
            <w:tcW w:type="dxa" w:w="2880"/>
          </w:tcPr>
          <w:p>
            <w:r>
              <w:t>products[].sku</w:t>
            </w:r>
          </w:p>
        </w:tc>
        <w:tc>
          <w:tcPr>
            <w:tcW w:type="dxa" w:w="2880"/>
          </w:tcPr>
          <w:p>
            <w:r>
              <w:t>string | null</w:t>
            </w:r>
          </w:p>
        </w:tc>
        <w:tc>
          <w:tcPr>
            <w:tcW w:type="dxa" w:w="2880"/>
          </w:tcPr>
          <w:p>
            <w:r>
              <w:t>Stock keeping unit for the product.</w:t>
            </w:r>
          </w:p>
        </w:tc>
      </w:tr>
      <w:tr>
        <w:tc>
          <w:tcPr>
            <w:tcW w:type="dxa" w:w="2880"/>
          </w:tcPr>
          <w:p>
            <w:r>
              <w:t>recipient</w:t>
            </w:r>
          </w:p>
        </w:tc>
        <w:tc>
          <w:tcPr>
            <w:tcW w:type="dxa" w:w="2880"/>
          </w:tcPr>
          <w:p>
            <w:r>
              <w:t>object</w:t>
            </w:r>
          </w:p>
        </w:tc>
        <w:tc>
          <w:tcPr>
            <w:tcW w:type="dxa" w:w="2880"/>
          </w:tcPr>
          <w:p>
            <w:r>
              <w:t>Recipient information.</w:t>
            </w:r>
          </w:p>
        </w:tc>
      </w:tr>
      <w:tr>
        <w:tc>
          <w:tcPr>
            <w:tcW w:type="dxa" w:w="2880"/>
          </w:tcPr>
          <w:p>
            <w:r>
              <w:t>recipient.address</w:t>
            </w:r>
          </w:p>
        </w:tc>
        <w:tc>
          <w:tcPr>
            <w:tcW w:type="dxa" w:w="2880"/>
          </w:tcPr>
          <w:p>
            <w:r>
              <w:t>object | null</w:t>
            </w:r>
          </w:p>
        </w:tc>
        <w:tc>
          <w:tcPr>
            <w:tcW w:type="dxa" w:w="2880"/>
          </w:tcPr>
          <w:p>
            <w:r>
              <w:t>Documented as `OneOf( &lt;OrdersRecipientViewModelAddress&gt;</w:t>
            </w:r>
          </w:p>
        </w:tc>
      </w:tr>
      <w:tr>
        <w:tc>
          <w:tcPr>
            <w:tcW w:type="dxa" w:w="2880"/>
          </w:tcPr>
          <w:p>
            <w:r>
              <w:t>recipient.email</w:t>
            </w:r>
          </w:p>
        </w:tc>
        <w:tc>
          <w:tcPr>
            <w:tcW w:type="dxa" w:w="2880"/>
          </w:tcPr>
          <w:p>
            <w:r>
              <w:t>string | null</w:t>
            </w:r>
          </w:p>
        </w:tc>
        <w:tc>
          <w:tcPr>
            <w:tcW w:type="dxa" w:w="2880"/>
          </w:tcPr>
          <w:p>
            <w:r>
              <w:t>Email address of the recipient.</w:t>
            </w:r>
          </w:p>
        </w:tc>
      </w:tr>
      <w:tr>
        <w:tc>
          <w:tcPr>
            <w:tcW w:type="dxa" w:w="2880"/>
          </w:tcPr>
          <w:p>
            <w:r>
              <w:t>recipient.full_name</w:t>
            </w:r>
          </w:p>
        </w:tc>
        <w:tc>
          <w:tcPr>
            <w:tcW w:type="dxa" w:w="2880"/>
          </w:tcPr>
          <w:p>
            <w:r>
              <w:t>string | null</w:t>
            </w:r>
          </w:p>
        </w:tc>
        <w:tc>
          <w:tcPr>
            <w:tcW w:type="dxa" w:w="2880"/>
          </w:tcPr>
          <w:p>
            <w:r>
              <w:t>FullName of the recipient.</w:t>
            </w:r>
          </w:p>
        </w:tc>
      </w:tr>
      <w:tr>
        <w:tc>
          <w:tcPr>
            <w:tcW w:type="dxa" w:w="2880"/>
          </w:tcPr>
          <w:p>
            <w:r>
              <w:t>recipient.name</w:t>
            </w:r>
          </w:p>
        </w:tc>
        <w:tc>
          <w:tcPr>
            <w:tcW w:type="dxa" w:w="2880"/>
          </w:tcPr>
          <w:p>
            <w:r>
              <w:t>string | null</w:t>
            </w:r>
          </w:p>
        </w:tc>
        <w:tc>
          <w:tcPr>
            <w:tcW w:type="dxa" w:w="2880"/>
          </w:tcPr>
          <w:p>
            <w:r>
              <w:t>Name of the recipient.</w:t>
            </w:r>
          </w:p>
        </w:tc>
      </w:tr>
      <w:tr>
        <w:tc>
          <w:tcPr>
            <w:tcW w:type="dxa" w:w="2880"/>
          </w:tcPr>
          <w:p>
            <w:r>
              <w:t>recipient.phone_number</w:t>
            </w:r>
          </w:p>
        </w:tc>
        <w:tc>
          <w:tcPr>
            <w:tcW w:type="dxa" w:w="2880"/>
          </w:tcPr>
          <w:p>
            <w:r>
              <w:t>string | null</w:t>
            </w:r>
          </w:p>
        </w:tc>
        <w:tc>
          <w:tcPr>
            <w:tcW w:type="dxa" w:w="2880"/>
          </w:tcPr>
          <w:p>
            <w:r>
              <w:t>Phone number of the recipient.</w:t>
            </w:r>
          </w:p>
        </w:tc>
      </w:tr>
      <w:tr>
        <w:tc>
          <w:tcPr>
            <w:tcW w:type="dxa" w:w="2880"/>
          </w:tcPr>
          <w:p>
            <w:r>
              <w:t>reference_id</w:t>
            </w:r>
          </w:p>
        </w:tc>
        <w:tc>
          <w:tcPr>
            <w:tcW w:type="dxa" w:w="2880"/>
          </w:tcPr>
          <w:p>
            <w:r>
              <w:t>string | null</w:t>
            </w:r>
          </w:p>
        </w:tc>
        <w:tc>
          <w:tcPr>
            <w:tcW w:type="dxa" w:w="2880"/>
          </w:tcPr>
          <w:p>
            <w:r>
              <w:t>Client-defined external unique id of the order this shipment belongs to.</w:t>
            </w:r>
          </w:p>
        </w:tc>
      </w:tr>
      <w:tr>
        <w:tc>
          <w:tcPr>
            <w:tcW w:type="dxa" w:w="2880"/>
          </w:tcPr>
          <w:p>
            <w:r>
              <w:t>require_signature</w:t>
            </w:r>
          </w:p>
        </w:tc>
        <w:tc>
          <w:tcPr>
            <w:tcW w:type="dxa" w:w="2880"/>
          </w:tcPr>
          <w:p>
            <w:r>
              <w:t>boolean</w:t>
            </w:r>
          </w:p>
        </w:tc>
        <w:tc>
          <w:tcPr>
            <w:tcW w:type="dxa" w:w="2880"/>
          </w:tcPr>
          <w:p>
            <w:r>
              <w:t>If a shipment requires signature.</w:t>
            </w:r>
          </w:p>
        </w:tc>
      </w:tr>
      <w:tr>
        <w:tc>
          <w:tcPr>
            <w:tcW w:type="dxa" w:w="2880"/>
          </w:tcPr>
          <w:p>
            <w:r>
              <w:t>ship_option</w:t>
            </w:r>
          </w:p>
        </w:tc>
        <w:tc>
          <w:tcPr>
            <w:tcW w:type="dxa" w:w="2880"/>
          </w:tcPr>
          <w:p>
            <w:r>
              <w:t>string | null</w:t>
            </w:r>
          </w:p>
        </w:tc>
        <w:tc>
          <w:tcPr>
            <w:tcW w:type="dxa" w:w="2880"/>
          </w:tcPr>
          <w:p>
            <w:r>
              <w:t>Name of the shipping option used for this shipment.</w:t>
            </w:r>
          </w:p>
        </w:tc>
      </w:tr>
      <w:tr>
        <w:tc>
          <w:tcPr>
            <w:tcW w:type="dxa" w:w="2880"/>
          </w:tcPr>
          <w:p>
            <w:r>
              <w:t>status</w:t>
            </w:r>
          </w:p>
        </w:tc>
        <w:tc>
          <w:tcPr>
            <w:tcW w:type="dxa" w:w="2880"/>
          </w:tcPr>
          <w:p>
            <w:r>
              <w:t>string (enum)</w:t>
            </w:r>
          </w:p>
        </w:tc>
        <w:tc>
          <w:tcPr>
            <w:tcW w:type="dxa" w:w="2880"/>
          </w:tcPr>
          <w:p>
            <w:r>
              <w:t>One of: None, Processing, Completed, Exception, OnHold, Cancelled, CleanSweeped, LabeledCreated, ImportReview.</w:t>
            </w:r>
          </w:p>
        </w:tc>
      </w:tr>
      <w:tr>
        <w:tc>
          <w:tcPr>
            <w:tcW w:type="dxa" w:w="2880"/>
          </w:tcPr>
          <w:p>
            <w:r>
              <w:t>status_details</w:t>
            </w:r>
          </w:p>
        </w:tc>
        <w:tc>
          <w:tcPr>
            <w:tcW w:type="dxa" w:w="2880"/>
          </w:tcPr>
          <w:p>
            <w:r>
              <w:t>array</w:t>
            </w:r>
          </w:p>
        </w:tc>
        <w:tc>
          <w:tcPr>
            <w:tcW w:type="dxa" w:w="2880"/>
          </w:tcPr>
          <w:p>
            <w:r>
              <w:t>Additional details about the shipment status.</w:t>
            </w:r>
          </w:p>
        </w:tc>
      </w:tr>
      <w:tr>
        <w:tc>
          <w:tcPr>
            <w:tcW w:type="dxa" w:w="2880"/>
          </w:tcPr>
          <w:p>
            <w:r>
              <w:t>status_details[].description</w:t>
            </w:r>
          </w:p>
        </w:tc>
        <w:tc>
          <w:tcPr>
            <w:tcW w:type="dxa" w:w="2880"/>
          </w:tcPr>
          <w:p>
            <w:r>
              <w:t>string | null</w:t>
            </w:r>
          </w:p>
        </w:tc>
        <w:tc>
          <w:tcPr>
            <w:tcW w:type="dxa" w:w="2880"/>
          </w:tcPr>
          <w:p>
            <w:r>
              <w:t>Describes what the status detail means.</w:t>
            </w:r>
          </w:p>
        </w:tc>
      </w:tr>
      <w:tr>
        <w:tc>
          <w:tcPr>
            <w:tcW w:type="dxa" w:w="2880"/>
          </w:tcPr>
          <w:p>
            <w:r>
              <w:t>status_details[].exception_fulfillment_center_id</w:t>
            </w:r>
          </w:p>
        </w:tc>
        <w:tc>
          <w:tcPr>
            <w:tcW w:type="dxa" w:w="2880"/>
          </w:tcPr>
          <w:p>
            <w:r>
              <w:t>integer | null</w:t>
            </w:r>
          </w:p>
        </w:tc>
        <w:tc>
          <w:tcPr>
            <w:tcW w:type="dxa" w:w="2880"/>
          </w:tcPr>
          <w:p>
            <w:r>
              <w:t>Exception fulfillment center id (if applicable).</w:t>
            </w:r>
          </w:p>
        </w:tc>
      </w:tr>
      <w:tr>
        <w:tc>
          <w:tcPr>
            <w:tcW w:type="dxa" w:w="2880"/>
          </w:tcPr>
          <w:p>
            <w:r>
              <w:t>status_details[].extra_information</w:t>
            </w:r>
          </w:p>
        </w:tc>
        <w:tc>
          <w:tcPr>
            <w:tcW w:type="dxa" w:w="2880"/>
          </w:tcPr>
          <w:p>
            <w:r>
              <w:t>object</w:t>
            </w:r>
          </w:p>
        </w:tc>
        <w:tc>
          <w:tcPr>
            <w:tcW w:type="dxa" w:w="2880"/>
          </w:tcPr>
          <w:p>
            <w:r>
              <w:t>Documented as &lt;Orders.StatusInformationViewModel&gt;.</w:t>
            </w:r>
          </w:p>
        </w:tc>
      </w:tr>
      <w:tr>
        <w:tc>
          <w:tcPr>
            <w:tcW w:type="dxa" w:w="2880"/>
          </w:tcPr>
          <w:p>
            <w:r>
              <w:t>status_details[].id</w:t>
            </w:r>
          </w:p>
        </w:tc>
        <w:tc>
          <w:tcPr>
            <w:tcW w:type="dxa" w:w="2880"/>
          </w:tcPr>
          <w:p>
            <w:r>
              <w:t>integer</w:t>
            </w:r>
          </w:p>
        </w:tc>
        <w:tc>
          <w:tcPr>
            <w:tcW w:type="dxa" w:w="2880"/>
          </w:tcPr>
          <w:p>
            <w:r>
              <w:t>The id of the status detail.</w:t>
            </w:r>
          </w:p>
        </w:tc>
      </w:tr>
      <w:tr>
        <w:tc>
          <w:tcPr>
            <w:tcW w:type="dxa" w:w="2880"/>
          </w:tcPr>
          <w:p>
            <w:r>
              <w:t>status_details[].inventory_id</w:t>
            </w:r>
          </w:p>
        </w:tc>
        <w:tc>
          <w:tcPr>
            <w:tcW w:type="dxa" w:w="2880"/>
          </w:tcPr>
          <w:p>
            <w:r>
              <w:t>integer | null</w:t>
            </w:r>
          </w:p>
        </w:tc>
        <w:tc>
          <w:tcPr>
            <w:tcW w:type="dxa" w:w="2880"/>
          </w:tcPr>
          <w:p>
            <w:r>
              <w:t>Inventory Id the detail applies to (if applicable).</w:t>
            </w:r>
          </w:p>
        </w:tc>
      </w:tr>
      <w:tr>
        <w:tc>
          <w:tcPr>
            <w:tcW w:type="dxa" w:w="2880"/>
          </w:tcPr>
          <w:p>
            <w:r>
              <w:t>status_details[].name</w:t>
            </w:r>
          </w:p>
        </w:tc>
        <w:tc>
          <w:tcPr>
            <w:tcW w:type="dxa" w:w="2880"/>
          </w:tcPr>
          <w:p>
            <w:r>
              <w:t>string | null</w:t>
            </w:r>
          </w:p>
        </w:tc>
        <w:tc>
          <w:tcPr>
            <w:tcW w:type="dxa" w:w="2880"/>
          </w:tcPr>
          <w:p>
            <w:r>
              <w:t>Short name of the status detail.</w:t>
            </w:r>
          </w:p>
        </w:tc>
      </w:tr>
      <w:tr>
        <w:tc>
          <w:tcPr>
            <w:tcW w:type="dxa" w:w="2880"/>
          </w:tcPr>
          <w:p>
            <w:r>
              <w:t>tracking</w:t>
            </w:r>
          </w:p>
        </w:tc>
        <w:tc>
          <w:tcPr>
            <w:tcW w:type="dxa" w:w="2880"/>
          </w:tcPr>
          <w:p>
            <w:r>
              <w:t>object</w:t>
            </w:r>
          </w:p>
        </w:tc>
        <w:tc>
          <w:tcPr>
            <w:tcW w:type="dxa" w:w="2880"/>
          </w:tcPr>
          <w:p>
            <w:r>
              <w:t>Tracking information.</w:t>
            </w:r>
          </w:p>
        </w:tc>
      </w:tr>
      <w:tr>
        <w:tc>
          <w:tcPr>
            <w:tcW w:type="dxa" w:w="2880"/>
          </w:tcPr>
          <w:p>
            <w:r>
              <w:t>tracking.bol</w:t>
            </w:r>
          </w:p>
        </w:tc>
        <w:tc>
          <w:tcPr>
            <w:tcW w:type="dxa" w:w="2880"/>
          </w:tcPr>
          <w:p>
            <w:r>
              <w:t>string | null</w:t>
            </w:r>
          </w:p>
        </w:tc>
        <w:tc>
          <w:tcPr>
            <w:tcW w:type="dxa" w:w="2880"/>
          </w:tcPr>
          <w:p>
            <w:r>
              <w:t>Bill of lading (BOL) number. Document acknowledging receipt of cargo for shipment.</w:t>
            </w:r>
          </w:p>
        </w:tc>
      </w:tr>
      <w:tr>
        <w:tc>
          <w:tcPr>
            <w:tcW w:type="dxa" w:w="2880"/>
          </w:tcPr>
          <w:p>
            <w:r>
              <w:t>tracking.carrier</w:t>
            </w:r>
          </w:p>
        </w:tc>
        <w:tc>
          <w:tcPr>
            <w:tcW w:type="dxa" w:w="2880"/>
          </w:tcPr>
          <w:p>
            <w:r>
              <w:t>string | null</w:t>
            </w:r>
          </w:p>
        </w:tc>
        <w:tc>
          <w:tcPr>
            <w:tcW w:type="dxa" w:w="2880"/>
          </w:tcPr>
          <w:p>
            <w:r>
              <w:t>Carrier of the shipment.</w:t>
            </w:r>
          </w:p>
        </w:tc>
      </w:tr>
      <w:tr>
        <w:tc>
          <w:tcPr>
            <w:tcW w:type="dxa" w:w="2880"/>
          </w:tcPr>
          <w:p>
            <w:r>
              <w:t>tracking.carrier_service</w:t>
            </w:r>
          </w:p>
        </w:tc>
        <w:tc>
          <w:tcPr>
            <w:tcW w:type="dxa" w:w="2880"/>
          </w:tcPr>
          <w:p>
            <w:r>
              <w:t>string | null</w:t>
            </w:r>
          </w:p>
        </w:tc>
        <w:tc>
          <w:tcPr>
            <w:tcW w:type="dxa" w:w="2880"/>
          </w:tcPr>
          <w:p>
            <w:r>
              <w:t>The carrier's service which was used for this shipment.</w:t>
            </w:r>
          </w:p>
        </w:tc>
      </w:tr>
      <w:tr>
        <w:tc>
          <w:tcPr>
            <w:tcW w:type="dxa" w:w="2880"/>
          </w:tcPr>
          <w:p>
            <w:r>
              <w:t>tracking.pro_number</w:t>
            </w:r>
          </w:p>
        </w:tc>
        <w:tc>
          <w:tcPr>
            <w:tcW w:type="dxa" w:w="2880"/>
          </w:tcPr>
          <w:p>
            <w:r>
              <w:t>string | null</w:t>
            </w:r>
          </w:p>
        </w:tc>
        <w:tc>
          <w:tcPr>
            <w:tcW w:type="dxa" w:w="2880"/>
          </w:tcPr>
          <w:p>
            <w:r>
              <w:t>Tracking number used for freight carriers.</w:t>
            </w:r>
          </w:p>
        </w:tc>
      </w:tr>
      <w:tr>
        <w:tc>
          <w:tcPr>
            <w:tcW w:type="dxa" w:w="2880"/>
          </w:tcPr>
          <w:p>
            <w:r>
              <w:t>tracking.scac</w:t>
            </w:r>
          </w:p>
        </w:tc>
        <w:tc>
          <w:tcPr>
            <w:tcW w:type="dxa" w:w="2880"/>
          </w:tcPr>
          <w:p>
            <w:r>
              <w:t>string | null</w:t>
            </w:r>
          </w:p>
        </w:tc>
        <w:tc>
          <w:tcPr>
            <w:tcW w:type="dxa" w:w="2880"/>
          </w:tcPr>
          <w:p>
            <w:r>
              <w:t>Standard Carrier Alpha Code (SCAC). Unique 2-4 letter code used to identify transportation companies.</w:t>
            </w:r>
          </w:p>
        </w:tc>
      </w:tr>
      <w:tr>
        <w:tc>
          <w:tcPr>
            <w:tcW w:type="dxa" w:w="2880"/>
          </w:tcPr>
          <w:p>
            <w:r>
              <w:t>tracking.shipping_date</w:t>
            </w:r>
          </w:p>
        </w:tc>
        <w:tc>
          <w:tcPr>
            <w:tcW w:type="dxa" w:w="2880"/>
          </w:tcPr>
          <w:p>
            <w:r>
              <w:t>string | null</w:t>
            </w:r>
          </w:p>
        </w:tc>
        <w:tc>
          <w:tcPr>
            <w:tcW w:type="dxa" w:w="2880"/>
          </w:tcPr>
          <w:p>
            <w:r>
              <w:t>Date freight was shipped on.</w:t>
            </w:r>
          </w:p>
        </w:tc>
      </w:tr>
      <w:tr>
        <w:tc>
          <w:tcPr>
            <w:tcW w:type="dxa" w:w="2880"/>
          </w:tcPr>
          <w:p>
            <w:r>
              <w:t>tracking.tracking_number</w:t>
            </w:r>
          </w:p>
        </w:tc>
        <w:tc>
          <w:tcPr>
            <w:tcW w:type="dxa" w:w="2880"/>
          </w:tcPr>
          <w:p>
            <w:r>
              <w:t>string | null</w:t>
            </w:r>
          </w:p>
        </w:tc>
        <w:tc>
          <w:tcPr>
            <w:tcW w:type="dxa" w:w="2880"/>
          </w:tcPr>
          <w:p>
            <w:r>
              <w:t>Tracking number of the shipment.</w:t>
            </w:r>
          </w:p>
        </w:tc>
      </w:tr>
      <w:tr>
        <w:tc>
          <w:tcPr>
            <w:tcW w:type="dxa" w:w="2880"/>
          </w:tcPr>
          <w:p>
            <w:r>
              <w:t>tracking.tracking_url</w:t>
            </w:r>
          </w:p>
        </w:tc>
        <w:tc>
          <w:tcPr>
            <w:tcW w:type="dxa" w:w="2880"/>
          </w:tcPr>
          <w:p>
            <w:r>
              <w:t>string | null</w:t>
            </w:r>
          </w:p>
        </w:tc>
        <w:tc>
          <w:tcPr>
            <w:tcW w:type="dxa" w:w="2880"/>
          </w:tcPr>
          <w:p>
            <w:r>
              <w:t>URL to the website where a shipment can be tracked.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'{{OAUTH_METADATA.meta.baseUrl}}/2026-01/order/12345/shipment/67890' \</w:t>
        <w:br/>
        <w:t xml:space="preserve"> --header 'Accept: application/json' \</w:t>
        <w:br/>
        <w:t xml:space="preserve"> --header 'shipbob_channel_id: {{OAUTH_METADATA.meta.channelId}}'</w:t>
      </w:r>
    </w:p>
    <w:p>
      <w:pPr>
        <w:pStyle w:val="Heading3"/>
      </w:pPr>
      <w:r>
        <w:t>Behavior</w:t>
      </w:r>
    </w:p>
    <w:p>
      <w:pPr>
        <w:pStyle w:val="ListBullet"/>
      </w:pPr>
      <w:r>
        <w:t>Uses the provided orderId and shipmentId to locate the shipment belonging to the order.</w:t>
      </w:r>
    </w:p>
    <w:p>
      <w:pPr>
        <w:pStyle w:val="ListBullet"/>
      </w:pPr>
      <w:r>
        <w:t>Returns shipment details including status, tracking, fulfillment center (location), measurements, cartons, and products.</w:t>
      </w:r>
    </w:p>
    <w:p>
      <w:pPr>
        <w:pStyle w:val="Heading3"/>
      </w:pPr>
      <w:r>
        <w:t>Notes</w:t>
      </w:r>
    </w:p>
    <w:p>
      <w:pPr>
        <w:pStyle w:val="ListBullet"/>
      </w:pPr>
      <w:r>
        <w:t>The documentation indicates shipbob_channel_id should be taken from the GET /channel endpoint and should correspond to a channel with write scopes.</w:t>
      </w:r>
    </w:p>
    <w:p>
      <w:pPr>
        <w:pStyle w:val="ListBullet"/>
      </w:pPr>
      <w:r>
        <w:t>Some nested models are referenced but not expanded in the source (&lt;Orders.CartonMeasurementsViewModel&gt;, &lt;Orders.StatusInformationViewModel&gt;, OneOf(&lt;OrdersRecipientViewModelAddress&gt; | null)), so their internal fields are not defined here.</w:t>
      </w:r>
    </w:p>
    <w:p>
      <w:pPr>
        <w:pStyle w:val="Heading3"/>
      </w:pPr>
      <w:r>
        <w:t>Error Handling</w:t>
      </w:r>
    </w:p>
    <w:p>
      <w:pPr>
        <w:pStyle w:val="ListBullet"/>
      </w:pPr>
      <w:r>
        <w:t>400 Bad Request: Invalid request (response is a JSON object shaped like { [key: string]: string[] }).</w:t>
      </w:r>
    </w:p>
    <w:p>
      <w:pPr>
        <w:pStyle w:val="ListBullet"/>
      </w:pPr>
      <w:r>
        <w:t>401 Unauthorized: No access right at this time (response documented as any).</w:t>
      </w:r>
    </w:p>
    <w:p>
      <w:pPr>
        <w:pStyle w:val="ListBullet"/>
      </w:pPr>
      <w:r>
        <w:t>403 Forbidden: No access (response documented as any).</w:t>
      </w:r>
    </w:p>
    <w:p>
      <w:pPr>
        <w:pStyle w:val="ListBullet"/>
      </w:pPr>
      <w:r>
        <w:t>404 Not Found: Shipment not found (response documented as any).</w:t>
      </w:r>
    </w:p>
    <w:p>
      <w:pPr>
        <w:pStyle w:val="Heading3"/>
      </w:pPr>
      <w:r>
        <w:t>Related shipments actions</w:t>
      </w:r>
    </w:p>
    <w:p>
      <w:pPr>
        <w:pStyle w:val="ListBullet"/>
      </w:pPr>
      <w:r>
        <w:t>[POST] Cancel a Shipment — /2026-01/shipment/{{shipmentId}}:cancel</w:t>
      </w:r>
    </w:p>
    <w:p>
      <w:pPr>
        <w:pStyle w:val="ListBullet"/>
      </w:pPr>
      <w:r>
        <w:t>[POST] Cancel a Shipment for an Order — /2026-01/order/{{orderId}}/shipment/{{shipmentId}}:cancel</w:t>
      </w:r>
    </w:p>
    <w:p>
      <w:pPr>
        <w:pStyle w:val="ListBullet"/>
      </w:pPr>
      <w:r>
        <w:t>[GET] Get a Shipment — /2026-01/shipment/{{shipmentId}}</w:t>
      </w:r>
    </w:p>
    <w:p>
      <w:pPr>
        <w:pStyle w:val="ListBullet"/>
      </w:pPr>
      <w:r>
        <w:t>[GET] Get a Shipment’s Timeline — /2026-01/shipment/{{shipmentId}}/timeline</w:t>
      </w:r>
    </w:p>
    <w:p>
      <w:pPr>
        <w:pStyle w:val="ListBullet"/>
      </w:pPr>
      <w:r>
        <w:t>[POST] Simulate a Shipment (Sandbox Only) — /2026-01/simulate/shipment</w:t>
      </w:r>
    </w:p>
    <w:p>
      <w:pPr>
        <w:pStyle w:val="ListBullet"/>
      </w:pPr>
      <w:r>
        <w:t>[GET] List All Shipments for an Order — /2026-01/order/{{orderId}}/shipment</w:t>
      </w:r>
    </w:p>
    <w:p>
      <w:r>
        <w:br w:type="page"/>
      </w:r>
    </w:p>
    <w:p>
      <w:pPr>
        <w:pStyle w:val="Heading2"/>
      </w:pPr>
      <w:r>
        <w:t>12. [POST] Add Variants to a Product</w:t>
      </w:r>
    </w:p>
    <w:p>
      <w:r>
        <w:rPr>
          <w:b/>
        </w:rPr>
        <w:t xml:space="preserve">Endpoint: </w:t>
      </w:r>
      <w:r>
        <w:rPr>
          <w:rFonts w:ascii="Courier New" w:hAnsi="Courier New"/>
          <w:sz w:val="18"/>
        </w:rPr>
        <w:t>/2026-01/product/{{productId}}/variants</w:t>
      </w:r>
    </w:p>
    <w:p>
      <w:pPr>
        <w:pStyle w:val="Heading3"/>
      </w:pPr>
      <w:r>
        <w:t>Prerequisites</w:t>
      </w:r>
    </w:p>
    <w:p>
      <w:pPr>
        <w:pStyle w:val="ListBullet"/>
      </w:pPr>
      <w:r>
        <w:t>An existing product to add variants to</w:t>
      </w:r>
    </w:p>
    <w:p>
      <w:pPr>
        <w:pStyle w:val="ListBullet"/>
      </w:pPr>
      <w:r>
        <w:t>Each variant you add must have a unique SKU</w:t>
      </w:r>
    </w:p>
    <w:p>
      <w:pPr>
        <w:pStyle w:val="Heading3"/>
      </w:pPr>
      <w:r>
        <w:t>Method</w:t>
      </w:r>
    </w:p>
    <w:p>
      <w:r>
        <w:t>POST</w:t>
      </w:r>
    </w:p>
    <w:p>
      <w:pPr>
        <w:pStyle w:val="Heading3"/>
      </w:pPr>
      <w:r>
        <w:t>URL</w:t>
      </w:r>
    </w:p>
    <w:p>
      <w:r>
        <w:t>{{OAUTH_METADATA.meta.baseUrl}}/2026-01/product/{{productId}}/variants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"shipbob_channel_id": "{{OAUTH_METADATA.meta.channelId}}"</w:t>
        <w:br/>
        <w:t>}</w:t>
      </w:r>
    </w:p>
    <w:p>
      <w:pPr>
        <w:pStyle w:val="Heading3"/>
      </w:pPr>
      <w:r>
        <w:t>Description</w:t>
      </w:r>
    </w:p>
    <w:p>
      <w:r>
        <w:t>Adds new variants to an existing product. The request body must be an array of variant objects, each requiring a unique SKU.</w:t>
      </w:r>
    </w:p>
    <w:p>
      <w:pPr>
        <w:pStyle w:val="Heading3"/>
      </w:pPr>
      <w:r>
        <w:t>Enforcement Rules</w:t>
      </w:r>
    </w:p>
    <w:p>
      <w:pPr>
        <w:pStyle w:val="ListBullet"/>
      </w:pPr>
      <w:r>
        <w:t>The productId path parameter must always be present and non-empty.</w:t>
      </w:r>
    </w:p>
    <w:p>
      <w:pPr>
        <w:pStyle w:val="ListBullet"/>
      </w:pPr>
      <w:r>
        <w:t>If the user provides a productId, use that value directly.</w:t>
      </w:r>
    </w:p>
    <w:p>
      <w:pPr>
        <w:pStyle w:val="ListBullet"/>
      </w:pPr>
      <w:r>
        <w:t>Do not call the API with a missing or empty productId (e.g., avoid /product//variants or /product/variants).</w:t>
      </w:r>
    </w:p>
    <w:p>
      <w:pPr>
        <w:pStyle w:val="ListBullet"/>
      </w:pPr>
      <w:r>
        <w:t>Always construct the path as /2026-01/product/{{productId}}/variants.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/2026-01/product/12345/variants</w:t>
        <w:br/>
        <w:t>/2026-01/product/prod_abc123/variants</w:t>
      </w:r>
    </w:p>
    <w:p>
      <w:pPr>
        <w:pStyle w:val="Heading3"/>
      </w:pPr>
      <w:r>
        <w:t>Invalid Examples</w:t>
      </w:r>
    </w:p>
    <w:p>
      <w:r>
        <w:rPr>
          <w:b/>
          <w:color w:val="666666"/>
          <w:sz w:val="16"/>
        </w:rPr>
        <w:t>[http]</w:t>
      </w:r>
    </w:p>
    <w:p>
      <w:pPr>
        <w:shd w:fill="F2F2F2" w:val="clear"/>
      </w:pPr>
      <w:r>
        <w:rPr>
          <w:rFonts w:ascii="Courier New" w:hAnsi="Courier New"/>
          <w:sz w:val="17"/>
        </w:rPr>
        <w:t>/2026-01/product//variants</w:t>
        <w:br/>
        <w:t>/2026-01/product/variants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string</w:t>
            </w:r>
          </w:p>
        </w:tc>
        <w:tc>
          <w:tcPr>
            <w:tcW w:type="dxa" w:w="2880"/>
          </w:tcPr>
          <w:p>
            <w:r>
              <w:t>The identifier of the product to which variants will be added.</w:t>
            </w:r>
          </w:p>
        </w:tc>
      </w:tr>
    </w:tbl>
    <w:p/>
    <w:p>
      <w:pPr>
        <w:pStyle w:val="Heading3"/>
      </w:pPr>
      <w:r>
        <w:t>Request Body</w:t>
      </w:r>
    </w:p>
    <w:p>
      <w:r>
        <w:t>Content-Type: application/json</w:t>
      </w:r>
    </w:p>
    <w:p>
      <w:r>
        <w:t>The body must be a JSON array of variant objects: [{...}, {...}].</w:t>
      </w:r>
    </w:p>
    <w:p>
      <w:pPr>
        <w:pStyle w:val="Heading3"/>
      </w:pPr>
      <w:r>
        <w:t>Variant Object Fields (per array item)</w:t>
      </w:r>
    </w:p>
    <w:p>
      <w:r>
        <w:rPr>
          <w:b/>
        </w:rPr>
        <w:t>Note: Everything below is documented as part of each variant object; the docs explicitly state that each variant requires a unique SKU.</w:t>
      </w:r>
    </w:p>
    <w:p>
      <w:pPr>
        <w:pStyle w:val="Heading4"/>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additional_hazmat_attributes</w:t>
            </w:r>
          </w:p>
        </w:tc>
        <w:tc>
          <w:tcPr>
            <w:tcW w:type="dxa" w:w="2880"/>
          </w:tcPr>
          <w:p>
            <w:r>
              <w:t>object</w:t>
            </w:r>
          </w:p>
        </w:tc>
        <w:tc>
          <w:tcPr>
            <w:tcW w:type="dxa" w:w="2880"/>
          </w:tcPr>
          <w:p>
            <w:r>
              <w:t>Additional hazmat attributes for the variant. Model: Products.AdditionalHazmatAttributesRequestModel.</w:t>
            </w:r>
          </w:p>
        </w:tc>
      </w:tr>
      <w:tr>
        <w:tc>
          <w:tcPr>
            <w:tcW w:type="dxa" w:w="2880"/>
          </w:tcPr>
          <w:p>
            <w:r>
              <w:t>bundle_definition</w:t>
            </w:r>
          </w:p>
        </w:tc>
        <w:tc>
          <w:tcPr>
            <w:tcW w:type="dxa" w:w="2880"/>
          </w:tcPr>
          <w:p>
            <w:r>
              <w:t>array</w:t>
            </w:r>
          </w:p>
        </w:tc>
        <w:tc>
          <w:tcPr>
            <w:tcW w:type="dxa" w:w="2880"/>
          </w:tcPr>
          <w:p>
            <w:r>
              <w:t>For bundle products, defines which variants and quantities make up the bundle.</w:t>
            </w:r>
          </w:p>
        </w:tc>
      </w:tr>
      <w:tr>
        <w:tc>
          <w:tcPr>
            <w:tcW w:type="dxa" w:w="2880"/>
          </w:tcPr>
          <w:p>
            <w:r>
              <w:t>bundle_definition[].quantity</w:t>
            </w:r>
          </w:p>
        </w:tc>
        <w:tc>
          <w:tcPr>
            <w:tcW w:type="dxa" w:w="2880"/>
          </w:tcPr>
          <w:p>
            <w:r>
              <w:t>integer</w:t>
            </w:r>
          </w:p>
        </w:tc>
        <w:tc>
          <w:tcPr>
            <w:tcW w:type="dxa" w:w="2880"/>
          </w:tcPr>
          <w:p>
            <w:r>
              <w:t>Quantity of the referenced variant in the bundle.</w:t>
            </w:r>
          </w:p>
        </w:tc>
      </w:tr>
      <w:tr>
        <w:tc>
          <w:tcPr>
            <w:tcW w:type="dxa" w:w="2880"/>
          </w:tcPr>
          <w:p>
            <w:r>
              <w:t>bundle_definition[].variant_id</w:t>
            </w:r>
          </w:p>
        </w:tc>
        <w:tc>
          <w:tcPr>
            <w:tcW w:type="dxa" w:w="2880"/>
          </w:tcPr>
          <w:p>
            <w:r>
              <w:t>integer</w:t>
            </w:r>
          </w:p>
        </w:tc>
        <w:tc>
          <w:tcPr>
            <w:tcW w:type="dxa" w:w="2880"/>
          </w:tcPr>
          <w:p>
            <w:r>
              <w:t>Variant ID included in the bundle definition.</w:t>
            </w:r>
          </w:p>
        </w:tc>
      </w:tr>
      <w:tr>
        <w:tc>
          <w:tcPr>
            <w:tcW w:type="dxa" w:w="2880"/>
          </w:tcPr>
          <w:p>
            <w:r>
              <w:t>channel_metadata</w:t>
            </w:r>
          </w:p>
        </w:tc>
        <w:tc>
          <w:tcPr>
            <w:tcW w:type="dxa" w:w="2880"/>
          </w:tcPr>
          <w:p>
            <w:r>
              <w:t>array</w:t>
            </w:r>
          </w:p>
        </w:tc>
        <w:tc>
          <w:tcPr>
            <w:tcW w:type="dxa" w:w="2880"/>
          </w:tcPr>
          <w:p>
            <w:r>
              <w:t>Channel-specific metadata for different sales platforms (Amazon, Shopify, BigCommerce, etc.). OneOf(Products.BaseChannelMetadataRequestModel).</w:t>
            </w:r>
          </w:p>
        </w:tc>
      </w:tr>
      <w:tr>
        <w:tc>
          <w:tcPr>
            <w:tcW w:type="dxa" w:w="2880"/>
          </w:tcPr>
          <w:p>
            <w:r>
              <w:t>customs</w:t>
            </w:r>
          </w:p>
        </w:tc>
        <w:tc>
          <w:tcPr>
            <w:tcW w:type="dxa" w:w="2880"/>
          </w:tcPr>
          <w:p>
            <w:r>
              <w:t>object</w:t>
            </w:r>
          </w:p>
        </w:tc>
        <w:tc>
          <w:tcPr>
            <w:tcW w:type="dxa" w:w="2880"/>
          </w:tcPr>
          <w:p>
            <w:r>
              <w:t>Customs information. Model: Products.CustomsRequestModel.</w:t>
            </w:r>
          </w:p>
        </w:tc>
      </w:tr>
      <w:tr>
        <w:tc>
          <w:tcPr>
            <w:tcW w:type="dxa" w:w="2880"/>
          </w:tcPr>
          <w:p>
            <w:r>
              <w:t>dimension</w:t>
            </w:r>
          </w:p>
        </w:tc>
        <w:tc>
          <w:tcPr>
            <w:tcW w:type="dxa" w:w="2880"/>
          </w:tcPr>
          <w:p>
            <w:r>
              <w:t>object</w:t>
            </w:r>
          </w:p>
        </w:tc>
        <w:tc>
          <w:tcPr>
            <w:tcW w:type="dxa" w:w="2880"/>
          </w:tcPr>
          <w:p>
            <w:r>
              <w:t>Dimension information. Model: Products.DimensionRequestModel.</w:t>
            </w:r>
          </w:p>
        </w:tc>
      </w:tr>
      <w:tr>
        <w:tc>
          <w:tcPr>
            <w:tcW w:type="dxa" w:w="2880"/>
          </w:tcPr>
          <w:p>
            <w:r>
              <w:t>fulfillment_settings</w:t>
            </w:r>
          </w:p>
        </w:tc>
        <w:tc>
          <w:tcPr>
            <w:tcW w:type="dxa" w:w="2880"/>
          </w:tcPr>
          <w:p>
            <w:r>
              <w:t>object</w:t>
            </w:r>
          </w:p>
        </w:tc>
        <w:tc>
          <w:tcPr>
            <w:tcW w:type="dxa" w:w="2880"/>
          </w:tcPr>
          <w:p>
            <w:r>
              <w:t>Fulfillment settings. Model: Products.FulfillmentSettingsRequestModel.</w:t>
            </w:r>
          </w:p>
        </w:tc>
      </w:tr>
      <w:tr>
        <w:tc>
          <w:tcPr>
            <w:tcW w:type="dxa" w:w="2880"/>
          </w:tcPr>
          <w:p>
            <w:r>
              <w:t>gtin</w:t>
            </w:r>
          </w:p>
        </w:tc>
        <w:tc>
          <w:tcPr>
            <w:tcW w:type="dxa" w:w="2880"/>
          </w:tcPr>
          <w:p>
            <w:r>
              <w:t>string | null</w:t>
            </w:r>
          </w:p>
        </w:tc>
        <w:tc>
          <w:tcPr>
            <w:tcW w:type="dxa" w:w="2880"/>
          </w:tcPr>
          <w:p>
            <w:r>
              <w:t>Global Trade Item Number (GTIN) for the variant.</w:t>
            </w:r>
          </w:p>
        </w:tc>
      </w:tr>
      <w:tr>
        <w:tc>
          <w:tcPr>
            <w:tcW w:type="dxa" w:w="2880"/>
          </w:tcPr>
          <w:p>
            <w:r>
              <w:t>is_digital</w:t>
            </w:r>
          </w:p>
        </w:tc>
        <w:tc>
          <w:tcPr>
            <w:tcW w:type="dxa" w:w="2880"/>
          </w:tcPr>
          <w:p>
            <w:r>
              <w:t>boolean</w:t>
            </w:r>
          </w:p>
        </w:tc>
        <w:tc>
          <w:tcPr>
            <w:tcW w:type="dxa" w:w="2880"/>
          </w:tcPr>
          <w:p>
            <w:r>
              <w:t>Indicates whether this is a digital product that requires no physical fulfillment.</w:t>
            </w:r>
          </w:p>
        </w:tc>
      </w:tr>
      <w:tr>
        <w:tc>
          <w:tcPr>
            <w:tcW w:type="dxa" w:w="2880"/>
          </w:tcPr>
          <w:p>
            <w:r>
              <w:t>lot_information</w:t>
            </w:r>
          </w:p>
        </w:tc>
        <w:tc>
          <w:tcPr>
            <w:tcW w:type="dxa" w:w="2880"/>
          </w:tcPr>
          <w:p>
            <w:r>
              <w:t>object</w:t>
            </w:r>
          </w:p>
        </w:tc>
        <w:tc>
          <w:tcPr>
            <w:tcW w:type="dxa" w:w="2880"/>
          </w:tcPr>
          <w:p>
            <w:r>
              <w:t>Lot information. Model: Products.LotInformationRequestModel.</w:t>
            </w:r>
          </w:p>
        </w:tc>
      </w:tr>
      <w:tr>
        <w:tc>
          <w:tcPr>
            <w:tcW w:type="dxa" w:w="2880"/>
          </w:tcPr>
          <w:p>
            <w:r>
              <w:t>name</w:t>
            </w:r>
          </w:p>
        </w:tc>
        <w:tc>
          <w:tcPr>
            <w:tcW w:type="dxa" w:w="2880"/>
          </w:tcPr>
          <w:p>
            <w:r>
              <w:t>string | null</w:t>
            </w:r>
          </w:p>
        </w:tc>
        <w:tc>
          <w:tcPr>
            <w:tcW w:type="dxa" w:w="2880"/>
          </w:tcPr>
          <w:p>
            <w:r>
              <w:t>Name of the variant.</w:t>
            </w:r>
          </w:p>
        </w:tc>
      </w:tr>
      <w:tr>
        <w:tc>
          <w:tcPr>
            <w:tcW w:type="dxa" w:w="2880"/>
          </w:tcPr>
          <w:p>
            <w:r>
              <w:t>packaging_material_type_id</w:t>
            </w:r>
          </w:p>
        </w:tc>
        <w:tc>
          <w:tcPr>
            <w:tcW w:type="dxa" w:w="2880"/>
          </w:tcPr>
          <w:p>
            <w:r>
              <w:t>integer | null</w:t>
            </w:r>
          </w:p>
        </w:tc>
        <w:tc>
          <w:tcPr>
            <w:tcW w:type="dxa" w:w="2880"/>
          </w:tcPr>
          <w:p>
            <w:r>
              <w:t>ID of the packaging material type (e.g., Box, Envelope, Poly Mailer).</w:t>
            </w:r>
          </w:p>
        </w:tc>
      </w:tr>
      <w:tr>
        <w:tc>
          <w:tcPr>
            <w:tcW w:type="dxa" w:w="2880"/>
          </w:tcPr>
          <w:p>
            <w:r>
              <w:t>packaging_requirement_id</w:t>
            </w:r>
          </w:p>
        </w:tc>
        <w:tc>
          <w:tcPr>
            <w:tcW w:type="dxa" w:w="2880"/>
          </w:tcPr>
          <w:p>
            <w:r>
              <w:t>integer | null</w:t>
            </w:r>
          </w:p>
        </w:tc>
        <w:tc>
          <w:tcPr>
            <w:tcW w:type="dxa" w:w="2880"/>
          </w:tcPr>
          <w:p>
            <w:r>
              <w:t>ID of the packaging requirement (e.g., IsFragile, RequiresBubbleWrap).</w:t>
            </w:r>
          </w:p>
        </w:tc>
      </w:tr>
      <w:tr>
        <w:tc>
          <w:tcPr>
            <w:tcW w:type="dxa" w:w="2880"/>
          </w:tcPr>
          <w:p>
            <w:r>
              <w:t>return_preferences</w:t>
            </w:r>
          </w:p>
        </w:tc>
        <w:tc>
          <w:tcPr>
            <w:tcW w:type="dxa" w:w="2880"/>
          </w:tcPr>
          <w:p>
            <w:r>
              <w:t>object</w:t>
            </w:r>
          </w:p>
        </w:tc>
        <w:tc>
          <w:tcPr>
            <w:tcW w:type="dxa" w:w="2880"/>
          </w:tcPr>
          <w:p>
            <w:r>
              <w:t>Return preferences. Model: Products.ReturnPreferencesRequestModel.</w:t>
            </w:r>
          </w:p>
        </w:tc>
      </w:tr>
      <w:tr>
        <w:tc>
          <w:tcPr>
            <w:tcW w:type="dxa" w:w="2880"/>
          </w:tcPr>
          <w:p>
            <w:r>
              <w:t>sku</w:t>
            </w:r>
          </w:p>
        </w:tc>
        <w:tc>
          <w:tcPr>
            <w:tcW w:type="dxa" w:w="2880"/>
          </w:tcPr>
          <w:p>
            <w:r>
              <w:t>string | null</w:t>
            </w:r>
          </w:p>
        </w:tc>
        <w:tc>
          <w:tcPr>
            <w:tcW w:type="dxa" w:w="2880"/>
          </w:tcPr>
          <w:p>
            <w:r>
              <w:t>Unique stock keeping unit (SKU) for the variant. Must be unique per variant added.</w:t>
            </w:r>
          </w:p>
        </w:tc>
      </w:tr>
      <w:tr>
        <w:tc>
          <w:tcPr>
            <w:tcW w:type="dxa" w:w="2880"/>
          </w:tcPr>
          <w:p>
            <w:r>
              <w:t>status_id</w:t>
            </w:r>
          </w:p>
        </w:tc>
        <w:tc>
          <w:tcPr>
            <w:tcW w:type="dxa" w:w="2880"/>
          </w:tcPr>
          <w:p>
            <w:r>
              <w:t>string</w:t>
            </w:r>
          </w:p>
        </w:tc>
        <w:tc>
          <w:tcPr>
            <w:tcW w:type="dxa" w:w="2880"/>
          </w:tcPr>
          <w:p>
            <w:r>
              <w:t>Variant status identifier. Model: ProductsBaseProductVariantRequestModelStatusId.</w:t>
            </w:r>
          </w:p>
        </w:tc>
      </w:tr>
      <w:tr>
        <w:tc>
          <w:tcPr>
            <w:tcW w:type="dxa" w:w="2880"/>
          </w:tcPr>
          <w:p>
            <w:r>
              <w:t>upc</w:t>
            </w:r>
          </w:p>
        </w:tc>
        <w:tc>
          <w:tcPr>
            <w:tcW w:type="dxa" w:w="2880"/>
          </w:tcPr>
          <w:p>
            <w:r>
              <w:t>string | null</w:t>
            </w:r>
          </w:p>
        </w:tc>
        <w:tc>
          <w:tcPr>
            <w:tcW w:type="dxa" w:w="2880"/>
          </w:tcPr>
          <w:p>
            <w:r>
              <w:t>Universal Product Code (UPC) for the variant.</w:t>
            </w:r>
          </w:p>
        </w:tc>
      </w:tr>
      <w:tr>
        <w:tc>
          <w:tcPr>
            <w:tcW w:type="dxa" w:w="2880"/>
          </w:tcPr>
          <w:p>
            <w:r>
              <w:t>weight</w:t>
            </w:r>
          </w:p>
        </w:tc>
        <w:tc>
          <w:tcPr>
            <w:tcW w:type="dxa" w:w="2880"/>
          </w:tcPr>
          <w:p>
            <w:r>
              <w:t>number</w:t>
            </w:r>
          </w:p>
        </w:tc>
        <w:tc>
          <w:tcPr>
            <w:tcW w:type="dxa" w:w="2880"/>
          </w:tcPr>
          <w:p>
            <w:r>
              <w:t>Weight of the variant in ounces.</w:t>
            </w:r>
          </w:p>
        </w:tc>
      </w:tr>
      <w:tr>
        <w:tc>
          <w:tcPr>
            <w:tcW w:type="dxa" w:w="2880"/>
          </w:tcPr>
          <w:p>
            <w:r>
              <w:t>barcodes</w:t>
            </w:r>
          </w:p>
        </w:tc>
        <w:tc>
          <w:tcPr>
            <w:tcW w:type="dxa" w:w="2880"/>
          </w:tcPr>
          <w:p>
            <w:r>
              <w:t>array</w:t>
            </w:r>
          </w:p>
        </w:tc>
        <w:tc>
          <w:tcPr>
            <w:tcW w:type="dxa" w:w="2880"/>
          </w:tcPr>
          <w:p>
            <w:r>
              <w:t>Array of barcode values for the variant.</w:t>
            </w:r>
          </w:p>
        </w:tc>
      </w:tr>
      <w:tr>
        <w:tc>
          <w:tcPr>
            <w:tcW w:type="dxa" w:w="2880"/>
          </w:tcPr>
          <w:p>
            <w:r>
              <w:t>barcodes[].sticker_url</w:t>
            </w:r>
          </w:p>
        </w:tc>
        <w:tc>
          <w:tcPr>
            <w:tcW w:type="dxa" w:w="2880"/>
          </w:tcPr>
          <w:p>
            <w:r>
              <w:t>string | null</w:t>
            </w:r>
          </w:p>
        </w:tc>
        <w:tc>
          <w:tcPr>
            <w:tcW w:type="dxa" w:w="2880"/>
          </w:tcPr>
          <w:p>
            <w:r>
              <w:t>URL to download or view a printable barcode sticker.</w:t>
            </w:r>
          </w:p>
        </w:tc>
      </w:tr>
      <w:tr>
        <w:tc>
          <w:tcPr>
            <w:tcW w:type="dxa" w:w="2880"/>
          </w:tcPr>
          <w:p>
            <w:r>
              <w:t>barcodes[].value</w:t>
            </w:r>
          </w:p>
        </w:tc>
        <w:tc>
          <w:tcPr>
            <w:tcW w:type="dxa" w:w="2880"/>
          </w:tcPr>
          <w:p>
            <w:r>
              <w:t>string | null</w:t>
            </w:r>
          </w:p>
        </w:tc>
        <w:tc>
          <w:tcPr>
            <w:tcW w:type="dxa" w:w="2880"/>
          </w:tcPr>
          <w:p>
            <w:r>
              <w:t>Barcode value (e.g., UPC, EAN, GTIN, or other barcode format).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"created_on": "2026-01-15T10:30:00Z",</w:t>
        <w:br/>
        <w:t xml:space="preserve"> "id": 987654,</w:t>
        <w:br/>
        <w:t xml:space="preserve"> "name": "Example Product",</w:t>
        <w:br/>
        <w:t xml:space="preserve"> "taxonomy": {</w:t>
        <w:br/>
        <w:t xml:space="preserve"> "id": 123,</w:t>
        <w:br/>
        <w:t xml:space="preserve"> "name": "Electronics",</w:t>
        <w:br/>
        <w:t xml:space="preserve"> "parent_id": 45,</w:t>
        <w:br/>
        <w:t xml:space="preserve"> "parent_name": "Catalog",</w:t>
        <w:br/>
        <w:t xml:space="preserve"> "path": "Electronics &gt; Computers &gt; Laptops"</w:t>
        <w:br/>
        <w:t xml:space="preserve"> },</w:t>
        <w:br/>
        <w:t xml:space="preserve"> "type": "Regular",</w:t>
        <w:br/>
        <w:t xml:space="preserve"> "updated_on": "2026-01-16T09:00:00Z",</w:t>
        <w:br/>
        <w:t xml:space="preserve"> "user_id": 24680,</w:t>
        <w:br/>
        <w:t xml:space="preserve"> "variants": [</w:t>
        <w:br/>
        <w:t xml:space="preserve"> {</w:t>
        <w:br/>
        <w:t xml:space="preserve"> "id": 111,</w:t>
        <w:br/>
        <w:t xml:space="preserve"> "sku": "SKU-RED-S",</w:t>
        <w:br/>
        <w:t xml:space="preserve"> "name": "Red / Small"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created_on</w:t>
            </w:r>
          </w:p>
        </w:tc>
        <w:tc>
          <w:tcPr>
            <w:tcW w:type="dxa" w:w="2880"/>
          </w:tcPr>
          <w:p>
            <w:r>
              <w:t>string</w:t>
            </w:r>
          </w:p>
        </w:tc>
        <w:tc>
          <w:tcPr>
            <w:tcW w:type="dxa" w:w="2880"/>
          </w:tcPr>
          <w:p>
            <w:r>
              <w:t>Timestamp when the product was created.</w:t>
            </w:r>
          </w:p>
        </w:tc>
      </w:tr>
      <w:tr>
        <w:tc>
          <w:tcPr>
            <w:tcW w:type="dxa" w:w="2880"/>
          </w:tcPr>
          <w:p>
            <w:r>
              <w:t>id</w:t>
            </w:r>
          </w:p>
        </w:tc>
        <w:tc>
          <w:tcPr>
            <w:tcW w:type="dxa" w:w="2880"/>
          </w:tcPr>
          <w:p>
            <w:r>
              <w:t>integer</w:t>
            </w:r>
          </w:p>
        </w:tc>
        <w:tc>
          <w:tcPr>
            <w:tcW w:type="dxa" w:w="2880"/>
          </w:tcPr>
          <w:p>
            <w:r>
              <w:t>Unique identifier for the product.</w:t>
            </w:r>
          </w:p>
        </w:tc>
      </w:tr>
      <w:tr>
        <w:tc>
          <w:tcPr>
            <w:tcW w:type="dxa" w:w="2880"/>
          </w:tcPr>
          <w:p>
            <w:r>
              <w:t>name</w:t>
            </w:r>
          </w:p>
        </w:tc>
        <w:tc>
          <w:tcPr>
            <w:tcW w:type="dxa" w:w="2880"/>
          </w:tcPr>
          <w:p>
            <w:r>
              <w:t>string | null</w:t>
            </w:r>
          </w:p>
        </w:tc>
        <w:tc>
          <w:tcPr>
            <w:tcW w:type="dxa" w:w="2880"/>
          </w:tcPr>
          <w:p>
            <w:r>
              <w:t>Product name.</w:t>
            </w:r>
          </w:p>
        </w:tc>
      </w:tr>
      <w:tr>
        <w:tc>
          <w:tcPr>
            <w:tcW w:type="dxa" w:w="2880"/>
          </w:tcPr>
          <w:p>
            <w:r>
              <w:t>taxonomy</w:t>
            </w:r>
          </w:p>
        </w:tc>
        <w:tc>
          <w:tcPr>
            <w:tcW w:type="dxa" w:w="2880"/>
          </w:tcPr>
          <w:p>
            <w:r>
              <w:t>object</w:t>
            </w:r>
          </w:p>
        </w:tc>
        <w:tc>
          <w:tcPr>
            <w:tcW w:type="dxa" w:w="2880"/>
          </w:tcPr>
          <w:p>
            <w:r>
              <w:t>Taxonomy classification for the product.</w:t>
            </w:r>
          </w:p>
        </w:tc>
      </w:tr>
      <w:tr>
        <w:tc>
          <w:tcPr>
            <w:tcW w:type="dxa" w:w="2880"/>
          </w:tcPr>
          <w:p>
            <w:r>
              <w:t>taxonomy.id</w:t>
            </w:r>
          </w:p>
        </w:tc>
        <w:tc>
          <w:tcPr>
            <w:tcW w:type="dxa" w:w="2880"/>
          </w:tcPr>
          <w:p>
            <w:r>
              <w:t>integer | null</w:t>
            </w:r>
          </w:p>
        </w:tc>
        <w:tc>
          <w:tcPr>
            <w:tcW w:type="dxa" w:w="2880"/>
          </w:tcPr>
          <w:p>
            <w:r>
              <w:t>Unique identifier for the taxonomy.</w:t>
            </w:r>
          </w:p>
        </w:tc>
      </w:tr>
      <w:tr>
        <w:tc>
          <w:tcPr>
            <w:tcW w:type="dxa" w:w="2880"/>
          </w:tcPr>
          <w:p>
            <w:r>
              <w:t>taxonomy.name</w:t>
            </w:r>
          </w:p>
        </w:tc>
        <w:tc>
          <w:tcPr>
            <w:tcW w:type="dxa" w:w="2880"/>
          </w:tcPr>
          <w:p>
            <w:r>
              <w:t>string | null</w:t>
            </w:r>
          </w:p>
        </w:tc>
        <w:tc>
          <w:tcPr>
            <w:tcW w:type="dxa" w:w="2880"/>
          </w:tcPr>
          <w:p>
            <w:r>
              <w:t>Name of this taxonomy category.</w:t>
            </w:r>
          </w:p>
        </w:tc>
      </w:tr>
      <w:tr>
        <w:tc>
          <w:tcPr>
            <w:tcW w:type="dxa" w:w="2880"/>
          </w:tcPr>
          <w:p>
            <w:r>
              <w:t>taxonomy.parent_id</w:t>
            </w:r>
          </w:p>
        </w:tc>
        <w:tc>
          <w:tcPr>
            <w:tcW w:type="dxa" w:w="2880"/>
          </w:tcPr>
          <w:p>
            <w:r>
              <w:t>integer | null</w:t>
            </w:r>
          </w:p>
        </w:tc>
        <w:tc>
          <w:tcPr>
            <w:tcW w:type="dxa" w:w="2880"/>
          </w:tcPr>
          <w:p>
            <w:r>
              <w:t>ID of the parent category in the taxonomy hierarchy.</w:t>
            </w:r>
          </w:p>
        </w:tc>
      </w:tr>
      <w:tr>
        <w:tc>
          <w:tcPr>
            <w:tcW w:type="dxa" w:w="2880"/>
          </w:tcPr>
          <w:p>
            <w:r>
              <w:t>taxonomy.parent_name</w:t>
            </w:r>
          </w:p>
        </w:tc>
        <w:tc>
          <w:tcPr>
            <w:tcW w:type="dxa" w:w="2880"/>
          </w:tcPr>
          <w:p>
            <w:r>
              <w:t>string | null</w:t>
            </w:r>
          </w:p>
        </w:tc>
        <w:tc>
          <w:tcPr>
            <w:tcW w:type="dxa" w:w="2880"/>
          </w:tcPr>
          <w:p>
            <w:r>
              <w:t>Name of the parent category in the taxonomy hierarchy.</w:t>
            </w:r>
          </w:p>
        </w:tc>
      </w:tr>
      <w:tr>
        <w:tc>
          <w:tcPr>
            <w:tcW w:type="dxa" w:w="2880"/>
          </w:tcPr>
          <w:p>
            <w:r>
              <w:t>taxonomy.path</w:t>
            </w:r>
          </w:p>
        </w:tc>
        <w:tc>
          <w:tcPr>
            <w:tcW w:type="dxa" w:w="2880"/>
          </w:tcPr>
          <w:p>
            <w:r>
              <w:t>string | null</w:t>
            </w:r>
          </w:p>
        </w:tc>
        <w:tc>
          <w:tcPr>
            <w:tcW w:type="dxa" w:w="2880"/>
          </w:tcPr>
          <w:p>
            <w:r>
              <w:t>Full hierarchical path of the taxonomy category.</w:t>
            </w:r>
          </w:p>
        </w:tc>
      </w:tr>
      <w:tr>
        <w:tc>
          <w:tcPr>
            <w:tcW w:type="dxa" w:w="2880"/>
          </w:tcPr>
          <w:p>
            <w:r>
              <w:t>type</w:t>
            </w:r>
          </w:p>
        </w:tc>
        <w:tc>
          <w:tcPr>
            <w:tcW w:type="dxa" w:w="2880"/>
          </w:tcPr>
          <w:p>
            <w:r>
              <w:t>string | null</w:t>
            </w:r>
          </w:p>
        </w:tc>
        <w:tc>
          <w:tcPr>
            <w:tcW w:type="dxa" w:w="2880"/>
          </w:tcPr>
          <w:p>
            <w:r>
              <w:t>Product type (e.g., Regular or Bundle).</w:t>
            </w:r>
          </w:p>
        </w:tc>
      </w:tr>
      <w:tr>
        <w:tc>
          <w:tcPr>
            <w:tcW w:type="dxa" w:w="2880"/>
          </w:tcPr>
          <w:p>
            <w:r>
              <w:t>updated_on</w:t>
            </w:r>
          </w:p>
        </w:tc>
        <w:tc>
          <w:tcPr>
            <w:tcW w:type="dxa" w:w="2880"/>
          </w:tcPr>
          <w:p>
            <w:r>
              <w:t>string | null</w:t>
            </w:r>
          </w:p>
        </w:tc>
        <w:tc>
          <w:tcPr>
            <w:tcW w:type="dxa" w:w="2880"/>
          </w:tcPr>
          <w:p>
            <w:r>
              <w:t>Timestamp when the product was last updated.</w:t>
            </w:r>
          </w:p>
        </w:tc>
      </w:tr>
      <w:tr>
        <w:tc>
          <w:tcPr>
            <w:tcW w:type="dxa" w:w="2880"/>
          </w:tcPr>
          <w:p>
            <w:r>
              <w:t>user_id</w:t>
            </w:r>
          </w:p>
        </w:tc>
        <w:tc>
          <w:tcPr>
            <w:tcW w:type="dxa" w:w="2880"/>
          </w:tcPr>
          <w:p>
            <w:r>
              <w:t>integer</w:t>
            </w:r>
          </w:p>
        </w:tc>
        <w:tc>
          <w:tcPr>
            <w:tcW w:type="dxa" w:w="2880"/>
          </w:tcPr>
          <w:p>
            <w:r>
              <w:t>ID of the user who owns this product.</w:t>
            </w:r>
          </w:p>
        </w:tc>
      </w:tr>
      <w:tr>
        <w:tc>
          <w:tcPr>
            <w:tcW w:type="dxa" w:w="2880"/>
          </w:tcPr>
          <w:p>
            <w:r>
              <w:t>variants</w:t>
            </w:r>
          </w:p>
        </w:tc>
        <w:tc>
          <w:tcPr>
            <w:tcW w:type="dxa" w:w="2880"/>
          </w:tcPr>
          <w:p>
            <w:r>
              <w:t>array</w:t>
            </w:r>
          </w:p>
        </w:tc>
        <w:tc>
          <w:tcPr>
            <w:tcW w:type="dxa" w:w="2880"/>
          </w:tcPr>
          <w:p>
            <w:r>
              <w:t>List of variants belonging to this product. Each variant represents a specific SKU. The API may return variant items as OneOf(Products.VariantViewModelV5 | Products.VariantInternalViewModelV5).</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'{{OAUTH_METADATA.meta.baseUrl}}/2026-01/product/12345/variants' \</w:t>
        <w:br/>
        <w:t xml:space="preserve"> --header 'Accept: application/json' \</w:t>
        <w:br/>
        <w:t xml:space="preserve"> --header 'Content-Type: application/json' \</w:t>
        <w:br/>
        <w:t xml:space="preserve"> --header 'shipbob_channel_id: {{OAUTH_METADATA.meta.channelId}}' \</w:t>
        <w:br/>
        <w:t xml:space="preserve"> --data '[</w:t>
        <w:br/>
        <w:t xml:space="preserve">    {</w:t>
        <w:br/>
        <w:t xml:space="preserve"> "sku": "SKU-RED-S",</w:t>
        <w:br/>
        <w:t xml:space="preserve"> "name": "Red / Small",</w:t>
        <w:br/>
        <w:t xml:space="preserve"> "weight": 12.5,</w:t>
        <w:br/>
        <w:t xml:space="preserve"> "gtin": "00012345600012",</w:t>
        <w:br/>
        <w:t xml:space="preserve"> "upc": "012345678905",</w:t>
        <w:br/>
        <w:t xml:space="preserve"> "is_digital": false,</w:t>
        <w:br/>
        <w:t xml:space="preserve"> "barcodes": [</w:t>
        <w:br/>
        <w:t xml:space="preserve">        {</w:t>
        <w:br/>
        <w:t xml:space="preserve"> "value": "012345678905",</w:t>
        <w:br/>
        <w:t xml:space="preserve"> "sticker_url": null</w:t>
        <w:br/>
        <w:t xml:space="preserve">        }</w:t>
        <w:br/>
        <w:t xml:space="preserve">      ]</w:t>
        <w:br/>
        <w:t xml:space="preserve">    }</w:t>
        <w:br/>
        <w:t xml:space="preserve">  ]'</w:t>
      </w:r>
    </w:p>
    <w:p>
      <w:pPr>
        <w:pStyle w:val="Heading3"/>
      </w:pPr>
      <w:r>
        <w:t>Example Usage</w:t>
      </w:r>
    </w:p>
    <w:p>
      <w:pPr>
        <w:pStyle w:val="Heading3"/>
      </w:pPr>
      <w:r>
        <w:t>Example 1: Add a Single Variant</w:t>
      </w:r>
    </w:p>
    <w:p>
      <w:r>
        <w:rPr>
          <w:b/>
          <w:color w:val="666666"/>
          <w:sz w:val="16"/>
        </w:rPr>
        <w:t>[bash]</w:t>
      </w:r>
    </w:p>
    <w:p>
      <w:pPr>
        <w:shd w:fill="F2F2F2" w:val="clear"/>
      </w:pPr>
      <w:r>
        <w:rPr>
          <w:rFonts w:ascii="Courier New" w:hAnsi="Courier New"/>
          <w:sz w:val="17"/>
        </w:rPr>
        <w:t>curl --request POST \</w:t>
        <w:br/>
        <w:t xml:space="preserve"> '{{OAUTH_METADATA.meta.baseUrl}}/2026-01/product/12345/variants' \</w:t>
        <w:br/>
        <w:t xml:space="preserve"> --header 'Accept: application/json' \</w:t>
        <w:br/>
        <w:t xml:space="preserve"> --header 'Content-Type: application/json' \</w:t>
        <w:br/>
        <w:t xml:space="preserve"> --header 'shipbob_channel_id: {{OAUTH_METADATA.meta.channelId}}' \</w:t>
        <w:br/>
        <w:t xml:space="preserve"> --data '[</w:t>
        <w:br/>
        <w:t xml:space="preserve">    {</w:t>
        <w:br/>
        <w:t xml:space="preserve"> "sku": "SKU-BLACK-M",</w:t>
        <w:br/>
        <w:t xml:space="preserve"> "name": "Black / Medium",</w:t>
        <w:br/>
        <w:t xml:space="preserve"> "weight": 10.0</w:t>
        <w:br/>
        <w:t xml:space="preserve">    }</w:t>
        <w:br/>
        <w:t xml:space="preserve">  ]'</w:t>
      </w:r>
    </w:p>
    <w:p>
      <w:pPr>
        <w:pStyle w:val="Heading3"/>
      </w:pPr>
      <w:r>
        <w:t>Example 2: Add Multiple Variants in One Call</w:t>
      </w:r>
    </w:p>
    <w:p>
      <w:r>
        <w:rPr>
          <w:b/>
          <w:color w:val="666666"/>
          <w:sz w:val="16"/>
        </w:rPr>
        <w:t>[bash]</w:t>
      </w:r>
    </w:p>
    <w:p>
      <w:pPr>
        <w:shd w:fill="F2F2F2" w:val="clear"/>
      </w:pPr>
      <w:r>
        <w:rPr>
          <w:rFonts w:ascii="Courier New" w:hAnsi="Courier New"/>
          <w:sz w:val="17"/>
        </w:rPr>
        <w:t>curl --request POST \</w:t>
        <w:br/>
        <w:t xml:space="preserve"> '{{OAUTH_METADATA.meta.baseUrl}}/2026-01/product/12345/variants' \</w:t>
        <w:br/>
        <w:t xml:space="preserve"> --header 'Accept: application/json' \</w:t>
        <w:br/>
        <w:t xml:space="preserve"> --header 'Content-Type: application/json' \</w:t>
        <w:br/>
        <w:t xml:space="preserve"> --header 'shipbob_channel_id: {{OAUTH_METADATA.meta.channelId}}' \</w:t>
        <w:br/>
        <w:t xml:space="preserve"> --data '[</w:t>
        <w:br/>
        <w:t xml:space="preserve">    { "sku": "SKU-WHITE-S", "name": "White / Small", "weight": 9.5 },</w:t>
        <w:br/>
        <w:t xml:space="preserve">    { "sku": "SKU-WHITE-M", "name": "White / Medium", "weight": 10.2 }</w:t>
        <w:br/>
        <w:t xml:space="preserve">  ]'</w:t>
      </w:r>
    </w:p>
    <w:p>
      <w:pPr>
        <w:pStyle w:val="Heading3"/>
      </w:pPr>
      <w:r>
        <w:t>Behavior</w:t>
      </w:r>
    </w:p>
    <w:p>
      <w:pPr>
        <w:pStyle w:val="ListBullet"/>
      </w:pPr>
      <w:r>
        <w:t>Validates the productId path parameter and parses the request body as an array.</w:t>
      </w:r>
    </w:p>
    <w:p>
      <w:pPr>
        <w:pStyle w:val="ListBullet"/>
      </w:pPr>
      <w:r>
        <w:t>Validates that each variant includes a unique SKU (per the documentation requirement).</w:t>
      </w:r>
    </w:p>
    <w:p>
      <w:pPr>
        <w:pStyle w:val="ListBullet"/>
      </w:pPr>
      <w:r>
        <w:t>Creates the variants and associates them with the specified product.</w:t>
      </w:r>
    </w:p>
    <w:p>
      <w:pPr>
        <w:pStyle w:val="ListBullet"/>
      </w:pPr>
      <w:r>
        <w:t>Returns the updated product representation including its variants.</w:t>
      </w:r>
    </w:p>
    <w:p>
      <w:pPr>
        <w:pStyle w:val="Heading3"/>
      </w:pPr>
      <w:r>
        <w:t>Notes</w:t>
      </w:r>
    </w:p>
    <w:p>
      <w:pPr>
        <w:pStyle w:val="ListBullet"/>
      </w:pPr>
      <w:r>
        <w:t>Request body must be a JSON array, not a single object.</w:t>
      </w:r>
    </w:p>
    <w:p>
      <w:pPr>
        <w:pStyle w:val="ListBullet"/>
      </w:pPr>
      <w:r>
        <w:t>Many fields reference ShipBob models (e.g., Products.DimensionRequestModel); the scraped content does not include their internal schemas.</w:t>
      </w:r>
    </w:p>
    <w:p>
      <w:pPr>
        <w:pStyle w:val="Heading3"/>
      </w:pPr>
      <w:r>
        <w:t>Related products actions</w:t>
      </w:r>
    </w:p>
    <w:p>
      <w:pPr>
        <w:pStyle w:val="ListBullet"/>
      </w:pPr>
      <w:r>
        <w:t>[GET] List Products — /2026-01/product</w:t>
      </w:r>
    </w:p>
    <w:p>
      <w:pPr>
        <w:pStyle w:val="ListBullet"/>
      </w:pPr>
      <w:r>
        <w:t>[PATCH] Update a Product’s Variants — /2026-01/product/{{productId}}/variants</w:t>
      </w:r>
    </w:p>
    <w:p>
      <w:pPr>
        <w:pStyle w:val="ListBullet"/>
      </w:pPr>
      <w:r>
        <w:t>[POST] Move Variants Between Products (Target Product) — /2026-01/product/{{productId}}:moveVariants</w:t>
      </w:r>
    </w:p>
    <w:p>
      <w:pPr>
        <w:pStyle w:val="ListBullet"/>
      </w:pPr>
      <w:r>
        <w:t>[POST] Move Variants to a New Product — /2026-01/product:moveVariants</w:t>
      </w:r>
    </w:p>
    <w:p>
      <w:pPr>
        <w:pStyle w:val="ListBullet"/>
      </w:pPr>
      <w:r>
        <w:t>[PATCH] Update a Product — /2026-01/product/{{productId}}</w:t>
      </w:r>
    </w:p>
    <w:p>
      <w:pPr>
        <w:pStyle w:val="ListBullet"/>
      </w:pPr>
      <w:r>
        <w:t>[DELETE] Delete a Product Bundle — /2026-01/product/{{productId}}</w:t>
      </w:r>
    </w:p>
    <w:p>
      <w:r>
        <w:br w:type="page"/>
      </w:r>
    </w:p>
    <w:p>
      <w:pPr>
        <w:pStyle w:val="Heading2"/>
      </w:pPr>
      <w:r>
        <w:t>13. [POST] Convert a Variant to a Bundle</w:t>
      </w:r>
    </w:p>
    <w:p>
      <w:r>
        <w:rPr>
          <w:b/>
        </w:rPr>
        <w:t xml:space="preserve">Endpoint: </w:t>
      </w:r>
      <w:r>
        <w:rPr>
          <w:rFonts w:ascii="Courier New" w:hAnsi="Courier New"/>
          <w:sz w:val="18"/>
        </w:rPr>
        <w:t>/2026-01/variant/{{variantId}}:convertToBundle</w:t>
      </w:r>
    </w:p>
    <w:p>
      <w:pPr>
        <w:pStyle w:val="Heading3"/>
      </w:pPr>
      <w:r>
        <w:t>Prerequisites</w:t>
      </w:r>
    </w:p>
    <w:p>
      <w:pPr>
        <w:pStyle w:val="ListBullet"/>
      </w:pPr>
      <w:r>
        <w:t>You must have access to convert products/variants into bundles in ShipBob.</w:t>
      </w:r>
    </w:p>
    <w:p>
      <w:pPr>
        <w:pStyle w:val="Heading3"/>
      </w:pPr>
      <w:r>
        <w:t>Method</w:t>
      </w:r>
    </w:p>
    <w:p>
      <w:r>
        <w:t>POST</w:t>
      </w:r>
    </w:p>
    <w:p>
      <w:pPr>
        <w:pStyle w:val="Heading3"/>
      </w:pPr>
      <w:r>
        <w:t>URL</w:t>
      </w:r>
    </w:p>
    <w:p>
      <w:r>
        <w:t>{{OAUTH_METADATA.meta.baseUrl}}/2026-01/variant/{{variantId}}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"shipbob_channel_id": "{{OAUTH_METADATA.meta.channelId}}"</w:t>
        <w:br/>
        <w:t>}</w:t>
      </w:r>
    </w:p>
    <w:p>
      <w:pPr>
        <w:pStyle w:val="Heading3"/>
      </w:pPr>
      <w:r>
        <w:t>Description</w:t>
      </w:r>
    </w:p>
    <w:p>
      <w:r>
        <w:t>Converts an existing product variant into a bundle product. You provide a bundle definition that specifies which variants (and quantities) make up the bundle.</w:t>
      </w:r>
    </w:p>
    <w:p>
      <w:pPr>
        <w:pStyle w:val="Heading3"/>
      </w:pPr>
      <w:r>
        <w:t>Enforcement Rules</w:t>
      </w:r>
    </w:p>
    <w:p>
      <w:pPr>
        <w:pStyle w:val="ListBullet"/>
      </w:pPr>
      <w:r>
        <w:t>The variantId path parameter must always be present.</w:t>
      </w:r>
    </w:p>
    <w:p>
      <w:pPr>
        <w:pStyle w:val="ListBullet"/>
      </w:pPr>
      <w:r>
        <w:t>Always construct the path as /2026-01/variant/{{variantId}}, where {{variantId}} is a non-empty string.</w:t>
      </w:r>
    </w:p>
    <w:p>
      <w:pPr>
        <w:pStyle w:val="ListBullet"/>
      </w:pPr>
      <w:r>
        <w:t xml:space="preserve">Suffix requirement: the API operation requires the :convertToBundle suffix on the variantId segment when executing the request. </w:t>
        <w:br/>
        <w:br/>
        <w:t>User input variantId must be transformed to {{variantId}}:convertToBundle</w:t>
        <w:br/>
        <w:t>Final executed path example: /2026-01/variant/12345:convertToBundle</w:t>
      </w:r>
    </w:p>
    <w:p>
      <w:pPr>
        <w:pStyle w:val="ListBullet"/>
      </w:pPr>
      <w:r>
        <w:t>Do not call the API with a missing or empty variantId (e.g., avoid /2026-01/variant/:convertToBundle or /2026-01/variant/).</w:t>
      </w:r>
    </w:p>
    <w:p>
      <w:pPr>
        <w:pStyle w:val="ListBullet"/>
      </w:pPr>
      <w:r>
        <w:t>Do not infer or guess the variantId.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/2026-01/variant/12345:convertToBundle</w:t>
        <w:br/>
        <w:t>/2026-01/variant/987654:convertToBundle</w:t>
      </w:r>
    </w:p>
    <w:p>
      <w:pPr>
        <w:pStyle w:val="Heading3"/>
      </w:pPr>
      <w:r>
        <w:t>Invalid Examples</w:t>
      </w:r>
    </w:p>
    <w:p>
      <w:r>
        <w:rPr>
          <w:b/>
          <w:color w:val="666666"/>
          <w:sz w:val="16"/>
        </w:rPr>
        <w:t>[http]</w:t>
      </w:r>
    </w:p>
    <w:p>
      <w:pPr>
        <w:shd w:fill="F2F2F2" w:val="clear"/>
      </w:pPr>
      <w:r>
        <w:rPr>
          <w:rFonts w:ascii="Courier New" w:hAnsi="Courier New"/>
          <w:sz w:val="17"/>
        </w:rPr>
        <w:t>/2026-01/variant/:convertToBundle</w:t>
        <w:br/>
        <w:t>/2026-01/variant/</w:t>
        <w:br/>
        <w:t>/2026-01/variant/12345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variantId</w:t>
            </w:r>
          </w:p>
        </w:tc>
        <w:tc>
          <w:tcPr>
            <w:tcW w:type="dxa" w:w="2880"/>
          </w:tcPr>
          <w:p>
            <w:r>
              <w:t>string</w:t>
            </w:r>
          </w:p>
        </w:tc>
        <w:tc>
          <w:tcPr>
            <w:tcW w:type="dxa" w:w="2880"/>
          </w:tcPr>
          <w:p>
            <w:r>
              <w:t>The ID of the variant to convert to a bundle. Required. When executing, append :convertToBundle to this value in the URL path segment.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bundle_definition</w:t>
            </w:r>
          </w:p>
        </w:tc>
        <w:tc>
          <w:tcPr>
            <w:tcW w:type="dxa" w:w="2880"/>
          </w:tcPr>
          <w:p>
            <w:r>
              <w:t>array</w:t>
            </w:r>
          </w:p>
        </w:tc>
        <w:tc>
          <w:tcPr>
            <w:tcW w:type="dxa" w:w="2880"/>
          </w:tcPr>
          <w:p>
            <w:r>
              <w:t>Array of bundle component definitions. Each item includes quantity and variant_id.</w:t>
            </w:r>
          </w:p>
        </w:tc>
      </w:tr>
      <w:tr>
        <w:tc>
          <w:tcPr>
            <w:tcW w:type="dxa" w:w="2880"/>
          </w:tcPr>
          <w:p>
            <w:r>
              <w:t>channel_metadata</w:t>
            </w:r>
          </w:p>
        </w:tc>
        <w:tc>
          <w:tcPr>
            <w:tcW w:type="dxa" w:w="2880"/>
          </w:tcPr>
          <w:p>
            <w:r>
              <w:t>array</w:t>
            </w:r>
          </w:p>
        </w:tc>
        <w:tc>
          <w:tcPr>
            <w:tcW w:type="dxa" w:w="2880"/>
          </w:tcPr>
          <w:p>
            <w:r>
              <w:t>Array of channel metadata objects. Each item is one of: Products.AmazonChannelMetadataRequestModel, Products.BaseChannelMetadataRequestModel, Products.BigCommerceChannelMetadataRequestModel, Products.ShopifyChannelMetadataRequestModel.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 null</w:t>
            </w:r>
          </w:p>
        </w:tc>
        <w:tc>
          <w:tcPr>
            <w:tcW w:type="dxa" w:w="2880"/>
          </w:tcPr>
          <w:p>
            <w:r>
              <w:t>Bundle product name.</w:t>
            </w:r>
          </w:p>
        </w:tc>
      </w:tr>
      <w:tr>
        <w:tc>
          <w:tcPr>
            <w:tcW w:type="dxa" w:w="2880"/>
          </w:tcPr>
          <w:p>
            <w:r>
              <w:t>sku</w:t>
            </w:r>
          </w:p>
        </w:tc>
        <w:tc>
          <w:tcPr>
            <w:tcW w:type="dxa" w:w="2880"/>
          </w:tcPr>
          <w:p>
            <w:r>
              <w:t>string | null</w:t>
            </w:r>
          </w:p>
        </w:tc>
        <w:tc>
          <w:tcPr>
            <w:tcW w:type="dxa" w:w="2880"/>
          </w:tcPr>
          <w:p>
            <w:r>
              <w:t>Bundle SKU.</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"created_on": "2026-01-15T10:30:00Z",</w:t>
        <w:br/>
        <w:t xml:space="preserve"> "id": 123456,</w:t>
        <w:br/>
        <w:t xml:space="preserve"> "name": "My Bundle Product",</w:t>
        <w:br/>
        <w:t xml:space="preserve"> "taxonomy": {</w:t>
        <w:br/>
        <w:t xml:space="preserve"> "id": 10,</w:t>
        <w:br/>
        <w:t xml:space="preserve"> "name": "Electronics",</w:t>
        <w:br/>
        <w:t xml:space="preserve"> "parent_id": 1,</w:t>
        <w:br/>
        <w:t xml:space="preserve"> "parent_name": "Catalog",</w:t>
        <w:br/>
        <w:t xml:space="preserve"> "path": "Catalog &gt; Electronics"</w:t>
        <w:br/>
        <w:t xml:space="preserve"> },</w:t>
        <w:br/>
        <w:t xml:space="preserve"> "type": "Bundle",</w:t>
        <w:br/>
        <w:t xml:space="preserve"> "updated_on": "2026-01-15T10:45:00Z",</w:t>
        <w:br/>
        <w:t xml:space="preserve"> "user_id": 98765,</w:t>
        <w:br/>
        <w:t xml:space="preserve"> "variants":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created_on</w:t>
            </w:r>
          </w:p>
        </w:tc>
        <w:tc>
          <w:tcPr>
            <w:tcW w:type="dxa" w:w="2880"/>
          </w:tcPr>
          <w:p>
            <w:r>
              <w:t>string</w:t>
            </w:r>
          </w:p>
        </w:tc>
        <w:tc>
          <w:tcPr>
            <w:tcW w:type="dxa" w:w="2880"/>
          </w:tcPr>
          <w:p>
            <w:r>
              <w:t>Timestamp when the product was created.</w:t>
            </w:r>
          </w:p>
        </w:tc>
      </w:tr>
      <w:tr>
        <w:tc>
          <w:tcPr>
            <w:tcW w:type="dxa" w:w="2880"/>
          </w:tcPr>
          <w:p>
            <w:r>
              <w:t>id</w:t>
            </w:r>
          </w:p>
        </w:tc>
        <w:tc>
          <w:tcPr>
            <w:tcW w:type="dxa" w:w="2880"/>
          </w:tcPr>
          <w:p>
            <w:r>
              <w:t>integer</w:t>
            </w:r>
          </w:p>
        </w:tc>
        <w:tc>
          <w:tcPr>
            <w:tcW w:type="dxa" w:w="2880"/>
          </w:tcPr>
          <w:p>
            <w:r>
              <w:t>Unique identifier for the product.</w:t>
            </w:r>
          </w:p>
        </w:tc>
      </w:tr>
      <w:tr>
        <w:tc>
          <w:tcPr>
            <w:tcW w:type="dxa" w:w="2880"/>
          </w:tcPr>
          <w:p>
            <w:r>
              <w:t>name</w:t>
            </w:r>
          </w:p>
        </w:tc>
        <w:tc>
          <w:tcPr>
            <w:tcW w:type="dxa" w:w="2880"/>
          </w:tcPr>
          <w:p>
            <w:r>
              <w:t>string | null</w:t>
            </w:r>
          </w:p>
        </w:tc>
        <w:tc>
          <w:tcPr>
            <w:tcW w:type="dxa" w:w="2880"/>
          </w:tcPr>
          <w:p>
            <w:r>
              <w:t>Product name.</w:t>
            </w:r>
          </w:p>
        </w:tc>
      </w:tr>
      <w:tr>
        <w:tc>
          <w:tcPr>
            <w:tcW w:type="dxa" w:w="2880"/>
          </w:tcPr>
          <w:p>
            <w:r>
              <w:t>taxonomy.id</w:t>
            </w:r>
          </w:p>
        </w:tc>
        <w:tc>
          <w:tcPr>
            <w:tcW w:type="dxa" w:w="2880"/>
          </w:tcPr>
          <w:p>
            <w:r>
              <w:t>integer | null</w:t>
            </w:r>
          </w:p>
        </w:tc>
        <w:tc>
          <w:tcPr>
            <w:tcW w:type="dxa" w:w="2880"/>
          </w:tcPr>
          <w:p>
            <w:r>
              <w:t>Unique identifier for the taxonomy.</w:t>
            </w:r>
          </w:p>
        </w:tc>
      </w:tr>
      <w:tr>
        <w:tc>
          <w:tcPr>
            <w:tcW w:type="dxa" w:w="2880"/>
          </w:tcPr>
          <w:p>
            <w:r>
              <w:t>taxonomy.name</w:t>
            </w:r>
          </w:p>
        </w:tc>
        <w:tc>
          <w:tcPr>
            <w:tcW w:type="dxa" w:w="2880"/>
          </w:tcPr>
          <w:p>
            <w:r>
              <w:t>string | null</w:t>
            </w:r>
          </w:p>
        </w:tc>
        <w:tc>
          <w:tcPr>
            <w:tcW w:type="dxa" w:w="2880"/>
          </w:tcPr>
          <w:p>
            <w:r>
              <w:t>Name of this taxonomy category.</w:t>
            </w:r>
          </w:p>
        </w:tc>
      </w:tr>
      <w:tr>
        <w:tc>
          <w:tcPr>
            <w:tcW w:type="dxa" w:w="2880"/>
          </w:tcPr>
          <w:p>
            <w:r>
              <w:t>taxonomy.parent_id</w:t>
            </w:r>
          </w:p>
        </w:tc>
        <w:tc>
          <w:tcPr>
            <w:tcW w:type="dxa" w:w="2880"/>
          </w:tcPr>
          <w:p>
            <w:r>
              <w:t>integer | null</w:t>
            </w:r>
          </w:p>
        </w:tc>
        <w:tc>
          <w:tcPr>
            <w:tcW w:type="dxa" w:w="2880"/>
          </w:tcPr>
          <w:p>
            <w:r>
              <w:t>ID of the parent category in the taxonomy hierarchy.</w:t>
            </w:r>
          </w:p>
        </w:tc>
      </w:tr>
      <w:tr>
        <w:tc>
          <w:tcPr>
            <w:tcW w:type="dxa" w:w="2880"/>
          </w:tcPr>
          <w:p>
            <w:r>
              <w:t>taxonomy.parent_name</w:t>
            </w:r>
          </w:p>
        </w:tc>
        <w:tc>
          <w:tcPr>
            <w:tcW w:type="dxa" w:w="2880"/>
          </w:tcPr>
          <w:p>
            <w:r>
              <w:t>string | null</w:t>
            </w:r>
          </w:p>
        </w:tc>
        <w:tc>
          <w:tcPr>
            <w:tcW w:type="dxa" w:w="2880"/>
          </w:tcPr>
          <w:p>
            <w:r>
              <w:t>Name of the parent category in the taxonomy hierarchy.</w:t>
            </w:r>
          </w:p>
        </w:tc>
      </w:tr>
      <w:tr>
        <w:tc>
          <w:tcPr>
            <w:tcW w:type="dxa" w:w="2880"/>
          </w:tcPr>
          <w:p>
            <w:r>
              <w:t>taxonomy.path</w:t>
            </w:r>
          </w:p>
        </w:tc>
        <w:tc>
          <w:tcPr>
            <w:tcW w:type="dxa" w:w="2880"/>
          </w:tcPr>
          <w:p>
            <w:r>
              <w:t>string | null</w:t>
            </w:r>
          </w:p>
        </w:tc>
        <w:tc>
          <w:tcPr>
            <w:tcW w:type="dxa" w:w="2880"/>
          </w:tcPr>
          <w:p>
            <w:r>
              <w:t>Full hierarchical path of the taxonomy category (e.g., Electronics &gt; Computers &gt; Laptops).</w:t>
            </w:r>
          </w:p>
        </w:tc>
      </w:tr>
      <w:tr>
        <w:tc>
          <w:tcPr>
            <w:tcW w:type="dxa" w:w="2880"/>
          </w:tcPr>
          <w:p>
            <w:r>
              <w:t>type</w:t>
            </w:r>
          </w:p>
        </w:tc>
        <w:tc>
          <w:tcPr>
            <w:tcW w:type="dxa" w:w="2880"/>
          </w:tcPr>
          <w:p>
            <w:r>
              <w:t>string | null</w:t>
            </w:r>
          </w:p>
        </w:tc>
        <w:tc>
          <w:tcPr>
            <w:tcW w:type="dxa" w:w="2880"/>
          </w:tcPr>
          <w:p>
            <w:r>
              <w:t>Product type (e.g., Regular or Bundle).</w:t>
            </w:r>
          </w:p>
        </w:tc>
      </w:tr>
      <w:tr>
        <w:tc>
          <w:tcPr>
            <w:tcW w:type="dxa" w:w="2880"/>
          </w:tcPr>
          <w:p>
            <w:r>
              <w:t>updated_on</w:t>
            </w:r>
          </w:p>
        </w:tc>
        <w:tc>
          <w:tcPr>
            <w:tcW w:type="dxa" w:w="2880"/>
          </w:tcPr>
          <w:p>
            <w:r>
              <w:t>string | null</w:t>
            </w:r>
          </w:p>
        </w:tc>
        <w:tc>
          <w:tcPr>
            <w:tcW w:type="dxa" w:w="2880"/>
          </w:tcPr>
          <w:p>
            <w:r>
              <w:t>Timestamp when the product was last updated.</w:t>
            </w:r>
          </w:p>
        </w:tc>
      </w:tr>
      <w:tr>
        <w:tc>
          <w:tcPr>
            <w:tcW w:type="dxa" w:w="2880"/>
          </w:tcPr>
          <w:p>
            <w:r>
              <w:t>user_id</w:t>
            </w:r>
          </w:p>
        </w:tc>
        <w:tc>
          <w:tcPr>
            <w:tcW w:type="dxa" w:w="2880"/>
          </w:tcPr>
          <w:p>
            <w:r>
              <w:t>integer</w:t>
            </w:r>
          </w:p>
        </w:tc>
        <w:tc>
          <w:tcPr>
            <w:tcW w:type="dxa" w:w="2880"/>
          </w:tcPr>
          <w:p>
            <w:r>
              <w:t>ID of the user who owns this product.</w:t>
            </w:r>
          </w:p>
        </w:tc>
      </w:tr>
      <w:tr>
        <w:tc>
          <w:tcPr>
            <w:tcW w:type="dxa" w:w="2880"/>
          </w:tcPr>
          <w:p>
            <w:r>
              <w:t>variants</w:t>
            </w:r>
          </w:p>
        </w:tc>
        <w:tc>
          <w:tcPr>
            <w:tcW w:type="dxa" w:w="2880"/>
          </w:tcPr>
          <w:p>
            <w:r>
              <w:t>array</w:t>
            </w:r>
          </w:p>
        </w:tc>
        <w:tc>
          <w:tcPr>
            <w:tcW w:type="dxa" w:w="2880"/>
          </w:tcPr>
          <w:p>
            <w:r>
              <w:t>List of variants belonging to this product (items are one of Products.VariantViewModelV5 or Products.VariantInternalViewModelV5).</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'{{OAUTH_METADATA.meta.baseUrl}}/2026-01/variant/12345:convertToBundle' \</w:t>
        <w:br/>
        <w:t xml:space="preserve"> --header 'Accept: application/json' \</w:t>
        <w:br/>
        <w:t xml:space="preserve"> --header 'Content-Type: application/json' \</w:t>
        <w:br/>
        <w:t xml:space="preserve"> --header 'shipbob_channel_id: {{OAUTH_METADATA.meta.channelId}}' \</w:t>
        <w:br/>
        <w:t xml:space="preserve"> --data '{</w:t>
        <w:br/>
        <w:t xml:space="preserve"> "bundle_definition": [</w:t>
        <w:br/>
        <w:t xml:space="preserve">      { "quantity": 2, "variant_id": 111 },</w:t>
        <w:br/>
        <w:t xml:space="preserve">      { "quantity": 1, "variant_id": 222 }</w:t>
        <w:br/>
        <w:t xml:space="preserve">    ],</w:t>
        <w:br/>
        <w:t xml:space="preserve"> "channel_metadata": [],</w:t>
        <w:br/>
        <w:t xml:space="preserve"> "name": "Starter Kit Bundle",</w:t>
        <w:br/>
        <w:t xml:space="preserve"> "sku": "STARTER-KIT-BUNDLE"</w:t>
        <w:br/>
        <w:t xml:space="preserve">  }'</w:t>
      </w:r>
    </w:p>
    <w:p>
      <w:pPr>
        <w:pStyle w:val="Heading3"/>
      </w:pPr>
      <w:r>
        <w:t>Example Usage</w:t>
      </w:r>
    </w:p>
    <w:p>
      <w:pPr>
        <w:pStyle w:val="Heading3"/>
      </w:pPr>
      <w:r>
        <w:t>Example 1: Convert a Variant to a Bundle with Name and SKU</w:t>
      </w:r>
    </w:p>
    <w:p>
      <w:r>
        <w:rPr>
          <w:b/>
          <w:color w:val="666666"/>
          <w:sz w:val="16"/>
        </w:rPr>
        <w:t>[bash]</w:t>
      </w:r>
    </w:p>
    <w:p>
      <w:pPr>
        <w:shd w:fill="F2F2F2" w:val="clear"/>
      </w:pPr>
      <w:r>
        <w:rPr>
          <w:rFonts w:ascii="Courier New" w:hAnsi="Courier New"/>
          <w:sz w:val="17"/>
        </w:rPr>
        <w:t>curl --request POST \</w:t>
        <w:br/>
        <w:t xml:space="preserve"> '{{OAUTH_METADATA.meta.baseUrl}}/2026-01/variant/12345:convertToBundle' \</w:t>
        <w:br/>
        <w:t xml:space="preserve"> --header 'Accept: application/json' \</w:t>
        <w:br/>
        <w:t xml:space="preserve"> --header 'Content-Type: application/json' \</w:t>
        <w:br/>
        <w:t xml:space="preserve"> --header 'shipbob_channel_id: {{OAUTH_METADATA.meta.channelId}}' \</w:t>
        <w:br/>
        <w:t xml:space="preserve"> --data '{</w:t>
        <w:br/>
        <w:t xml:space="preserve"> "bundle_definition": [</w:t>
        <w:br/>
        <w:t xml:space="preserve">      { "quantity": 1, "variant_id": 555001 },</w:t>
        <w:br/>
        <w:t xml:space="preserve">      { "quantity": 3, "variant_id": 555002 }</w:t>
        <w:br/>
        <w:t xml:space="preserve">    ],</w:t>
        <w:br/>
        <w:t xml:space="preserve"> "channel_metadata": [],</w:t>
        <w:br/>
        <w:t xml:space="preserve"> "name": "3-Pack + Bonus Bundle",</w:t>
        <w:br/>
        <w:t xml:space="preserve"> "sku": "BUNDLE-3P-BONUS"</w:t>
        <w:br/>
        <w:t xml:space="preserve">  }'</w:t>
      </w:r>
    </w:p>
    <w:p>
      <w:pPr>
        <w:pStyle w:val="Heading3"/>
      </w:pPr>
      <w:r>
        <w:t>Example 2: Convert a Variant to a Bundle Without Changing Name/SKU</w:t>
      </w:r>
    </w:p>
    <w:p>
      <w:r>
        <w:rPr>
          <w:b/>
          <w:color w:val="666666"/>
          <w:sz w:val="16"/>
        </w:rPr>
        <w:t>[bash]</w:t>
      </w:r>
    </w:p>
    <w:p>
      <w:pPr>
        <w:shd w:fill="F2F2F2" w:val="clear"/>
      </w:pPr>
      <w:r>
        <w:rPr>
          <w:rFonts w:ascii="Courier New" w:hAnsi="Courier New"/>
          <w:sz w:val="17"/>
        </w:rPr>
        <w:t>curl --request POST \</w:t>
        <w:br/>
        <w:t xml:space="preserve"> '{{OAUTH_METADATA.meta.baseUrl}}/2026-01/variant/67890:convertToBundle' \</w:t>
        <w:br/>
        <w:t xml:space="preserve"> --header 'Accept: application/json' \</w:t>
        <w:br/>
        <w:t xml:space="preserve"> --header 'Content-Type: application/json' \</w:t>
        <w:br/>
        <w:t xml:space="preserve"> --header 'shipbob_channel_id: {{OAUTH_METADATA.meta.channelId}}' \</w:t>
        <w:br/>
        <w:t xml:space="preserve"> --data '{</w:t>
        <w:br/>
        <w:t xml:space="preserve"> "bundle_definition": [</w:t>
        <w:br/>
        <w:t xml:space="preserve">      { "quantity": 2, "variant_id": 70001 }</w:t>
        <w:br/>
        <w:t xml:space="preserve">    ],</w:t>
        <w:br/>
        <w:t xml:space="preserve"> "channel_metadata": []</w:t>
        <w:br/>
        <w:t xml:space="preserve">  }'</w:t>
      </w:r>
    </w:p>
    <w:p>
      <w:pPr>
        <w:pStyle w:val="Heading3"/>
      </w:pPr>
      <w:r>
        <w:t>Notes</w:t>
      </w:r>
    </w:p>
    <w:p>
      <w:pPr>
        <w:pStyle w:val="ListBullet"/>
      </w:pPr>
      <w:r>
        <w:t xml:space="preserve">The request body schema indicates bundle_definition items contain: </w:t>
        <w:br/>
        <w:br/>
        <w:t>quantity (integer)</w:t>
        <w:br/>
        <w:t>variant_id (integer)</w:t>
      </w:r>
    </w:p>
    <w:p>
      <w:pPr>
        <w:pStyle w:val="ListBullet"/>
      </w:pPr>
      <w:r>
        <w:t>The channel_metadata array accepts multiple possible channel-specific metadata models (Amazon/Base/BigCommerce/Shopify), but the scraped content does not provide the internal fields for those models.</w:t>
      </w:r>
    </w:p>
    <w:p>
      <w:pPr>
        <w:pStyle w:val="Heading3"/>
      </w:pPr>
      <w:r>
        <w:t>Error Handling</w:t>
      </w:r>
    </w:p>
    <w:p>
      <w:pPr>
        <w:pStyle w:val="ListBullet"/>
      </w:pPr>
      <w:r>
        <w:t>Error responses were not provided in the scraped content.</w:t>
      </w:r>
    </w:p>
    <w:p>
      <w:pPr>
        <w:pStyle w:val="Heading3"/>
      </w:pPr>
      <w:r>
        <w:t>Related variants actions</w:t>
      </w:r>
    </w:p>
    <w:p>
      <w:pPr>
        <w:pStyle w:val="ListBullet"/>
      </w:pPr>
      <w:r>
        <w:t>[POST] Merge Variants Into a Target Variant — /2026-01/variant/{{variantId}}</w:t>
      </w:r>
    </w:p>
    <w:p>
      <w:r>
        <w:br w:type="page"/>
      </w:r>
    </w:p>
    <w:p>
      <w:pPr>
        <w:pStyle w:val="Heading2"/>
      </w:pPr>
      <w:r>
        <w:t>14. [GET] Get an Order’s Store Order JSON Data</w:t>
      </w:r>
    </w:p>
    <w:p>
      <w:r>
        <w:rPr>
          <w:b/>
        </w:rPr>
        <w:t xml:space="preserve">Endpoint: </w:t>
      </w:r>
      <w:r>
        <w:rPr>
          <w:rFonts w:ascii="Courier New" w:hAnsi="Courier New"/>
          <w:sz w:val="18"/>
        </w:rPr>
        <w:t>/2026-01/order/{{orderId}}/store-order-json</w:t>
      </w:r>
    </w:p>
    <w:p>
      <w:pPr>
        <w:pStyle w:val="Heading3"/>
      </w:pPr>
      <w:r>
        <w:t>Prerequisites</w:t>
      </w:r>
    </w:p>
    <w:p>
      <w:pPr>
        <w:pStyle w:val="ListBullet"/>
      </w:pPr>
      <w:r>
        <w:t>Access to the order data in ShipBob (sufficient permissions to retrieve order details)</w:t>
      </w:r>
    </w:p>
    <w:p>
      <w:pPr>
        <w:pStyle w:val="Heading3"/>
      </w:pPr>
      <w:r>
        <w:t>Method</w:t>
      </w:r>
    </w:p>
    <w:p>
      <w:r>
        <w:t>GET</w:t>
      </w:r>
    </w:p>
    <w:p>
      <w:pPr>
        <w:pStyle w:val="Heading3"/>
      </w:pPr>
      <w:r>
        <w:t>URL</w:t>
      </w:r>
    </w:p>
    <w:p>
      <w:r>
        <w:t>{{OAUTH_METADATA.meta.baseUrl}}/2026-01/order/{{orderId}}/store-order-json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Retrieves the original store order data associated with an order in JSON format. This preserves custom fields and metadata from the original order source.</w:t>
      </w:r>
    </w:p>
    <w:p>
      <w:pPr>
        <w:pStyle w:val="Heading3"/>
      </w:pPr>
      <w:r>
        <w:t>Enforcement Rules</w:t>
      </w:r>
    </w:p>
    <w:p>
      <w:pPr>
        <w:pStyle w:val="ListBullet"/>
      </w:pPr>
      <w:r>
        <w:t>The orderId path parameter must always be present.</w:t>
      </w:r>
    </w:p>
    <w:p>
      <w:pPr>
        <w:pStyle w:val="ListBullet"/>
      </w:pPr>
      <w:r>
        <w:t>If the user provides an orderId, use that value directly.</w:t>
      </w:r>
    </w:p>
    <w:p>
      <w:pPr>
        <w:pStyle w:val="ListBullet"/>
      </w:pPr>
      <w:r>
        <w:t>Do not call the API with a missing or empty orderId (e.g., avoid /order//store-order-json or /order/store-order-json).</w:t>
      </w:r>
    </w:p>
    <w:p>
      <w:pPr>
        <w:pStyle w:val="ListBullet"/>
      </w:pPr>
      <w:r>
        <w:t>Always construct the path as /2026-01/order/{{orderId}}/store-order-json, where {{orderId}} is a non-empty string.</w:t>
      </w:r>
    </w:p>
    <w:p>
      <w:pPr>
        <w:pStyle w:val="ListBullet"/>
      </w:pPr>
      <w:r>
        <w:t>Do not infer or guess the orderId.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/2026-01/order/123456/store-order-json</w:t>
        <w:br/>
        <w:t>/2026-01/order/ord_9f2a1c/store-order-json</w:t>
      </w:r>
    </w:p>
    <w:p>
      <w:pPr>
        <w:pStyle w:val="Heading3"/>
      </w:pPr>
      <w:r>
        <w:t>Invalid Examples</w:t>
      </w:r>
    </w:p>
    <w:p>
      <w:r>
        <w:rPr>
          <w:b/>
          <w:color w:val="666666"/>
          <w:sz w:val="16"/>
        </w:rPr>
        <w:t>[http]</w:t>
      </w:r>
    </w:p>
    <w:p>
      <w:pPr>
        <w:shd w:fill="F2F2F2" w:val="clear"/>
      </w:pPr>
      <w:r>
        <w:rPr>
          <w:rFonts w:ascii="Courier New" w:hAnsi="Courier New"/>
          <w:sz w:val="17"/>
        </w:rPr>
        <w:t>/2026-01/order//store-order-json</w:t>
        <w:br/>
        <w:t>/2026-01/order/store-order-json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The order ID to retrieve the stored JSON for.</w:t>
            </w:r>
          </w:p>
        </w:tc>
      </w:tr>
    </w:tbl>
    <w:p/>
    <w:p>
      <w:pPr>
        <w:pStyle w:val="Heading3"/>
      </w:pPr>
      <w:r>
        <w:t>Response</w:t>
      </w:r>
    </w:p>
    <w:p>
      <w:pPr>
        <w:pStyle w:val="Heading3"/>
      </w:pPr>
      <w:r>
        <w:t>Success Response (200 OK)</w:t>
      </w:r>
    </w:p>
    <w:p>
      <w:r>
        <w:rPr>
          <w:b/>
        </w:rPr>
        <w:t>Note: Content-Type: application/json</w:t>
        <w:br/>
        <w:t xml:space="preserve"> Response is a JSON string (as documented).</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"someField": [</w:t>
        <w:br/>
        <w:t xml:space="preserve"> "Some validation error message"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Error Response (403 Forbidden)</w:t>
      </w:r>
    </w:p>
    <w:p>
      <w:pPr>
        <w:pStyle w:val="Heading3"/>
      </w:pPr>
      <w:r>
        <w:t>Error Response (404 Not Found)</w:t>
      </w:r>
    </w:p>
    <w:p>
      <w:pPr>
        <w:pStyle w:val="Heading3"/>
      </w:pPr>
      <w:r>
        <w:t>Error Response (422 Unprocessable Entity)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 body)</w:t>
            </w:r>
          </w:p>
        </w:tc>
        <w:tc>
          <w:tcPr>
            <w:tcW w:type="dxa" w:w="2880"/>
          </w:tcPr>
          <w:p>
            <w:r>
              <w:t>string</w:t>
            </w:r>
          </w:p>
        </w:tc>
        <w:tc>
          <w:tcPr>
            <w:tcW w:type="dxa" w:w="2880"/>
          </w:tcPr>
          <w:p>
            <w:r>
              <w:t>JSON string containing the original store order data, including custom fields and metadata from the order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'{{OAUTH_METADATA.meta.baseUrl}}/2026-01/order/123456/store-order-json' \</w:t>
        <w:br/>
        <w:t xml:space="preserve"> --header 'Accept: application/json' \</w:t>
        <w:br/>
        <w:t xml:space="preserve"> --header 'shipbob_channel_id: {{OAUTH_METADATA.meta.channelId}}'</w:t>
      </w:r>
    </w:p>
    <w:p>
      <w:pPr>
        <w:pStyle w:val="Heading3"/>
      </w:pPr>
      <w:r>
        <w:t>Example Usage</w:t>
      </w:r>
    </w:p>
    <w:p>
      <w:pPr>
        <w:pStyle w:val="Heading3"/>
      </w:pPr>
      <w:r>
        <w:t>Example 1: Retrieve store order JSON for a known order ID</w:t>
      </w:r>
    </w:p>
    <w:p>
      <w:r>
        <w:rPr>
          <w:b/>
          <w:color w:val="666666"/>
          <w:sz w:val="16"/>
        </w:rPr>
        <w:t>[bash]</w:t>
      </w:r>
    </w:p>
    <w:p>
      <w:pPr>
        <w:shd w:fill="F2F2F2" w:val="clear"/>
      </w:pPr>
      <w:r>
        <w:rPr>
          <w:rFonts w:ascii="Courier New" w:hAnsi="Courier New"/>
          <w:sz w:val="17"/>
        </w:rPr>
        <w:t>curl -s \</w:t>
        <w:br/>
        <w:t xml:space="preserve"> '{{OAUTH_METADATA.meta.baseUrl}}/2026-01/order/123456/store-order-json' \</w:t>
        <w:br/>
        <w:t xml:space="preserve"> -H 'Accept: application/json' \</w:t>
        <w:br/>
        <w:t xml:space="preserve"> -H 'shipbob_channel_id: {{OAUTH_METADATA.meta.channelId}}'</w:t>
      </w:r>
    </w:p>
    <w:p>
      <w:pPr>
        <w:pStyle w:val="Heading3"/>
      </w:pPr>
      <w:r>
        <w:t>Example 2: Retrieve store order JSON for an alphanumeric order ID</w:t>
      </w:r>
    </w:p>
    <w:p>
      <w:r>
        <w:rPr>
          <w:b/>
          <w:color w:val="666666"/>
          <w:sz w:val="16"/>
        </w:rPr>
        <w:t>[bash]</w:t>
      </w:r>
    </w:p>
    <w:p>
      <w:pPr>
        <w:shd w:fill="F2F2F2" w:val="clear"/>
      </w:pPr>
      <w:r>
        <w:rPr>
          <w:rFonts w:ascii="Courier New" w:hAnsi="Courier New"/>
          <w:sz w:val="17"/>
        </w:rPr>
        <w:t>curl -s \</w:t>
        <w:br/>
        <w:t xml:space="preserve"> '{{OAUTH_METADATA.meta.baseUrl}}/2026-01/order/ord_9f2a1c/store-order-json' \</w:t>
        <w:br/>
        <w:t xml:space="preserve"> -H 'Accept: application/json' \</w:t>
        <w:br/>
        <w:t xml:space="preserve"> -H 'shipbob_channel_id: {{OAUTH_METADATA.meta.channelId}}'</w:t>
      </w:r>
    </w:p>
    <w:p>
      <w:pPr>
        <w:pStyle w:val="Heading3"/>
      </w:pPr>
      <w:r>
        <w:t>Error Handling</w:t>
      </w:r>
    </w:p>
    <w:p>
      <w:pPr>
        <w:pStyle w:val="ListBullet"/>
      </w:pPr>
      <w:r>
        <w:t>400 Bad Request: The request is invalid (returns an object shaped like { [key: string]: string[] }).</w:t>
      </w:r>
    </w:p>
    <w:p>
      <w:pPr>
        <w:pStyle w:val="ListBullet"/>
      </w:pPr>
      <w:r>
        <w:t>401 Unauthorized: No access right at this time.</w:t>
      </w:r>
    </w:p>
    <w:p>
      <w:pPr>
        <w:pStyle w:val="ListBullet"/>
      </w:pPr>
      <w:r>
        <w:t>403 Forbidden: No access.</w:t>
      </w:r>
    </w:p>
    <w:p>
      <w:pPr>
        <w:pStyle w:val="ListBullet"/>
      </w:pPr>
      <w:r>
        <w:t>404 Not Found: The order (or resource) was not found.</w:t>
      </w:r>
    </w:p>
    <w:p>
      <w:pPr>
        <w:pStyle w:val="ListBullet"/>
      </w:pPr>
      <w:r>
        <w:t>422 Unprocessable Entity: Client error (returns an object shaped like { [key: string]: string[] }).</w:t>
      </w:r>
    </w:p>
    <w:p>
      <w:pPr>
        <w:pStyle w:val="Heading3"/>
      </w:pPr>
      <w:r>
        <w:t>Related orders actions</w:t>
      </w:r>
    </w:p>
    <w:p>
      <w:pPr>
        <w:pStyle w:val="ListBullet"/>
      </w:pPr>
      <w:r>
        <w:t>[POST] Create Order — /2026-01/order</w:t>
      </w:r>
    </w:p>
    <w:p>
      <w:pPr>
        <w:pStyle w:val="ListBullet"/>
      </w:pPr>
      <w:r>
        <w:t>[POST] Cancel an Order (and Associated Shipments) — /2026-01/order/{{orderId}}:cancel</w:t>
      </w:r>
    </w:p>
    <w:p>
      <w:pPr>
        <w:pStyle w:val="ListBullet"/>
      </w:pPr>
      <w:r>
        <w:t>[GET] Get an Order — /2026-01/order/{{orderId}}</w:t>
      </w:r>
    </w:p>
    <w:p>
      <w:pPr>
        <w:pStyle w:val="ListBullet"/>
      </w:pPr>
      <w:r>
        <w:t>[GET] List Orders — /2026-01/order</w:t>
      </w:r>
    </w:p>
    <w:p>
      <w:pPr>
        <w:pStyle w:val="ListBullet"/>
      </w:pPr>
      <w:r>
        <w:t>[POST] Estimate Fulfillment Cost For Order — /2026-01/order:estimate</w:t>
      </w:r>
    </w:p>
    <w:p>
      <w:r>
        <w:br w:type="page"/>
      </w:r>
    </w:p>
    <w:p>
      <w:pPr>
        <w:pStyle w:val="Heading2"/>
      </w:pPr>
      <w:r>
        <w:t>15. [GET] Get a Shipment’s Timeline</w:t>
      </w:r>
    </w:p>
    <w:p>
      <w:r>
        <w:rPr>
          <w:b/>
        </w:rPr>
        <w:t xml:space="preserve">Endpoint: </w:t>
      </w:r>
      <w:r>
        <w:rPr>
          <w:rFonts w:ascii="Courier New" w:hAnsi="Courier New"/>
          <w:sz w:val="18"/>
        </w:rPr>
        <w:t>/2026-01/shipment/{{shipmentId}}/timeline</w:t>
      </w:r>
    </w:p>
    <w:p>
      <w:pPr>
        <w:pStyle w:val="Heading3"/>
      </w:pPr>
      <w:r>
        <w:t>Prerequisites</w:t>
      </w:r>
    </w:p>
    <w:p>
      <w:pPr>
        <w:pStyle w:val="ListBullet"/>
      </w:pPr>
      <w:r>
        <w:t>You must have a valid ShipBob shipmentId.</w:t>
      </w:r>
    </w:p>
    <w:p>
      <w:pPr>
        <w:pStyle w:val="ListBullet"/>
      </w:pPr>
      <w:r>
        <w:t>You must know the ShipBob channel ID to send in the shipbob_channel_id header (retrieve it from GET /channel / “get-channels” endpoint, and use a channel that has write scopes).</w:t>
      </w:r>
    </w:p>
    <w:p>
      <w:pPr>
        <w:pStyle w:val="Heading3"/>
      </w:pPr>
      <w:r>
        <w:t>Method</w:t>
      </w:r>
    </w:p>
    <w:p>
      <w:r>
        <w:t>GET</w:t>
      </w:r>
    </w:p>
    <w:p>
      <w:pPr>
        <w:pStyle w:val="Heading3"/>
      </w:pPr>
      <w:r>
        <w:t>URL</w:t>
      </w:r>
    </w:p>
    <w:p>
      <w:r>
        <w:t>{{OAUTH_METADATA.meta.baseUrl}}/2026-01/shipment/{{shipmentId}}/timeline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Retrieves a chronological timeline (status update events) for a shipment by shipmentId, showing when each status change occurred and providing visibility into fulfillment progress.</w:t>
      </w:r>
    </w:p>
    <w:p>
      <w:pPr>
        <w:pStyle w:val="Heading3"/>
      </w:pPr>
      <w:r>
        <w:t>Enforcement Rules</w:t>
      </w:r>
    </w:p>
    <w:p>
      <w:pPr>
        <w:pStyle w:val="ListBullet"/>
      </w:pPr>
      <w:r>
        <w:t>The shipmentId path parameter must always be present.</w:t>
      </w:r>
    </w:p>
    <w:p>
      <w:pPr>
        <w:pStyle w:val="ListBullet"/>
      </w:pPr>
      <w:r>
        <w:t>If the user provides a shipmentId, use that value directly.</w:t>
      </w:r>
    </w:p>
    <w:p>
      <w:pPr>
        <w:pStyle w:val="ListBullet"/>
      </w:pPr>
      <w:r>
        <w:t>Do not call the API with a missing or empty shipmentId (e.g., avoid /shipment//timeline).</w:t>
      </w:r>
    </w:p>
    <w:p>
      <w:pPr>
        <w:pStyle w:val="ListBullet"/>
      </w:pPr>
      <w:r>
        <w:t>Always construct the path as /2026-01/shipment/{{shipmentId}}/timeline, where {{shipmentId}} is a non-empty string.</w:t>
      </w:r>
    </w:p>
    <w:p>
      <w:pPr>
        <w:pStyle w:val="ListBullet"/>
      </w:pPr>
      <w:r>
        <w:t>Do not infer or guess the shipmentId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/2026-01/shipment/123456/timeline</w:t>
        <w:br/>
        <w:t>/2026-01/shipment/shp_abc123/timeline</w:t>
      </w:r>
    </w:p>
    <w:p>
      <w:pPr>
        <w:pStyle w:val="Heading3"/>
      </w:pPr>
      <w:r>
        <w:t>Invalid Examples</w:t>
      </w:r>
    </w:p>
    <w:p>
      <w:r>
        <w:rPr>
          <w:b/>
          <w:color w:val="666666"/>
          <w:sz w:val="16"/>
        </w:rPr>
        <w:t>[http]</w:t>
      </w:r>
    </w:p>
    <w:p>
      <w:pPr>
        <w:shd w:fill="F2F2F2" w:val="clear"/>
      </w:pPr>
      <w:r>
        <w:rPr>
          <w:rFonts w:ascii="Courier New" w:hAnsi="Courier New"/>
          <w:sz w:val="17"/>
        </w:rPr>
        <w:t>/2026-01/shipment//timeline</w:t>
        <w:br/>
        <w:t>/2026-01/shipment/timeline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shipmentId</w:t>
            </w:r>
          </w:p>
        </w:tc>
        <w:tc>
          <w:tcPr>
            <w:tcW w:type="dxa" w:w="2880"/>
          </w:tcPr>
          <w:p>
            <w:r>
              <w:t>string</w:t>
            </w:r>
          </w:p>
        </w:tc>
        <w:tc>
          <w:tcPr>
            <w:tcW w:type="dxa" w:w="2880"/>
          </w:tcPr>
          <w:p>
            <w:r>
              <w:t>The shipment ID to retrieve the timeline for. (Send in URL path.)</w:t>
            </w:r>
          </w:p>
        </w:tc>
      </w:tr>
    </w:tbl>
    <w:p/>
    <w:p>
      <w:pPr>
        <w:pStyle w:val="Heading3"/>
      </w:pPr>
      <w:r>
        <w:t>Response</w:t>
      </w:r>
    </w:p>
    <w:p>
      <w:pPr>
        <w:pStyle w:val="Heading3"/>
      </w:pPr>
      <w:r>
        <w:t>Success Response (200 OK)</w:t>
      </w:r>
    </w:p>
    <w:p>
      <w:r>
        <w:t>Returns an array of timeline events.</w:t>
      </w:r>
    </w:p>
    <w:p>
      <w:r>
        <w:rPr>
          <w:b/>
          <w:color w:val="666666"/>
          <w:sz w:val="16"/>
        </w:rPr>
        <w:t>[json]</w:t>
      </w:r>
    </w:p>
    <w:p>
      <w:pPr>
        <w:shd w:fill="F2F2F2" w:val="clear"/>
      </w:pPr>
      <w:r>
        <w:rPr>
          <w:rFonts w:ascii="Courier New" w:hAnsi="Courier New"/>
          <w:sz w:val="17"/>
        </w:rPr>
        <w:t>[</w:t>
        <w:br/>
        <w:t xml:space="preserve"> {</w:t>
        <w:br/>
        <w:t xml:space="preserve"> "log_type_id": 101,</w:t>
        <w:br/>
        <w:t xml:space="preserve"> "log_type_name": "Shipped",</w:t>
        <w:br/>
        <w:t xml:space="preserve"> "log_type_text": "Shipment has left the fulfillment center",</w:t>
        <w:br/>
        <w:t xml:space="preserve"> "metadata": null,</w:t>
        <w:br/>
        <w:t xml:space="preserve"> "timestamp": "2026-01-15T10:30:00Z"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"someField": [</w:t>
        <w:br/>
        <w:t xml:space="preserve"> "some validation error message"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log_type_id</w:t>
            </w:r>
          </w:p>
        </w:tc>
        <w:tc>
          <w:tcPr>
            <w:tcW w:type="dxa" w:w="2880"/>
          </w:tcPr>
          <w:p>
            <w:r>
              <w:t>integer</w:t>
            </w:r>
          </w:p>
        </w:tc>
        <w:tc>
          <w:tcPr>
            <w:tcW w:type="dxa" w:w="2880"/>
          </w:tcPr>
          <w:p>
            <w:r>
              <w:t>Log type id of the shipment event.</w:t>
            </w:r>
          </w:p>
        </w:tc>
      </w:tr>
      <w:tr>
        <w:tc>
          <w:tcPr>
            <w:tcW w:type="dxa" w:w="2880"/>
          </w:tcPr>
          <w:p>
            <w:r>
              <w:t>log_type_name</w:t>
            </w:r>
          </w:p>
        </w:tc>
        <w:tc>
          <w:tcPr>
            <w:tcW w:type="dxa" w:w="2880"/>
          </w:tcPr>
          <w:p>
            <w:r>
              <w:t>string | null</w:t>
            </w:r>
          </w:p>
        </w:tc>
        <w:tc>
          <w:tcPr>
            <w:tcW w:type="dxa" w:w="2880"/>
          </w:tcPr>
          <w:p>
            <w:r>
              <w:t>Name of the log type.</w:t>
            </w:r>
          </w:p>
        </w:tc>
      </w:tr>
      <w:tr>
        <w:tc>
          <w:tcPr>
            <w:tcW w:type="dxa" w:w="2880"/>
          </w:tcPr>
          <w:p>
            <w:r>
              <w:t>log_type_text</w:t>
            </w:r>
          </w:p>
        </w:tc>
        <w:tc>
          <w:tcPr>
            <w:tcW w:type="dxa" w:w="2880"/>
          </w:tcPr>
          <w:p>
            <w:r>
              <w:t>string | null</w:t>
            </w:r>
          </w:p>
        </w:tc>
        <w:tc>
          <w:tcPr>
            <w:tcW w:type="dxa" w:w="2880"/>
          </w:tcPr>
          <w:p>
            <w:r>
              <w:t>Summary of log type meaning.</w:t>
            </w:r>
          </w:p>
        </w:tc>
      </w:tr>
      <w:tr>
        <w:tc>
          <w:tcPr>
            <w:tcW w:type="dxa" w:w="2880"/>
          </w:tcPr>
          <w:p>
            <w:r>
              <w:t>metadata</w:t>
            </w:r>
          </w:p>
        </w:tc>
        <w:tc>
          <w:tcPr>
            <w:tcW w:type="dxa" w:w="2880"/>
          </w:tcPr>
          <w:p>
            <w:r>
              <w:t>object | null</w:t>
            </w:r>
          </w:p>
        </w:tc>
        <w:tc>
          <w:tcPr>
            <w:tcW w:type="dxa" w:w="2880"/>
          </w:tcPr>
          <w:p>
            <w:r>
              <w:t>Specific data for the event.</w:t>
            </w:r>
          </w:p>
        </w:tc>
      </w:tr>
      <w:tr>
        <w:tc>
          <w:tcPr>
            <w:tcW w:type="dxa" w:w="2880"/>
          </w:tcPr>
          <w:p>
            <w:r>
              <w:t>timestamp</w:t>
            </w:r>
          </w:p>
        </w:tc>
        <w:tc>
          <w:tcPr>
            <w:tcW w:type="dxa" w:w="2880"/>
          </w:tcPr>
          <w:p>
            <w:r>
              <w:t>string</w:t>
            </w:r>
          </w:p>
        </w:tc>
        <w:tc>
          <w:tcPr>
            <w:tcW w:type="dxa" w:w="2880"/>
          </w:tcPr>
          <w:p>
            <w:r>
              <w:t>Timestamp of event.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'{{OAUTH_METADATA.meta.baseUrl}}/2026-01/shipment/123456/timeline' \</w:t>
        <w:br/>
        <w:t xml:space="preserve"> --header 'Accept: application/json' \</w:t>
        <w:br/>
        <w:t xml:space="preserve"> --header 'shipbob_channel_id: {{OAUTH_METADATA.meta.channelId}}'</w:t>
      </w:r>
    </w:p>
    <w:p>
      <w:pPr>
        <w:pStyle w:val="Heading3"/>
      </w:pPr>
      <w:r>
        <w:t>Example Usage</w:t>
      </w:r>
    </w:p>
    <w:p>
      <w:pPr>
        <w:pStyle w:val="Heading3"/>
      </w:pPr>
      <w:r>
        <w:t>Example 1: Get timeline for a shipment</w:t>
      </w:r>
    </w:p>
    <w:p>
      <w:r>
        <w:rPr>
          <w:b/>
          <w:color w:val="666666"/>
          <w:sz w:val="16"/>
        </w:rPr>
        <w:t>[bash]</w:t>
      </w:r>
    </w:p>
    <w:p>
      <w:pPr>
        <w:shd w:fill="F2F2F2" w:val="clear"/>
      </w:pPr>
      <w:r>
        <w:rPr>
          <w:rFonts w:ascii="Courier New" w:hAnsi="Courier New"/>
          <w:sz w:val="17"/>
        </w:rPr>
        <w:t>curl --location \</w:t>
        <w:br/>
        <w:t xml:space="preserve"> '{{OAUTH_METADATA.meta.baseUrl}}/2026-01/shipment/123456/timeline' \</w:t>
        <w:br/>
        <w:t xml:space="preserve"> --header 'Accept: application/json' \</w:t>
        <w:br/>
        <w:t xml:space="preserve"> --header 'shipbob_channel_id: {{OAUTH_METADATA.meta.channelId}}'</w:t>
      </w:r>
    </w:p>
    <w:p>
      <w:pPr>
        <w:pStyle w:val="Heading3"/>
      </w:pPr>
      <w:r>
        <w:t>Error Handling</w:t>
      </w:r>
    </w:p>
    <w:p>
      <w:pPr>
        <w:pStyle w:val="ListBullet"/>
      </w:pPr>
      <w:r>
        <w:t>400: Invalid request (returns an object whose values are arrays of error strings).</w:t>
      </w:r>
    </w:p>
    <w:p>
      <w:pPr>
        <w:pStyle w:val="ListBullet"/>
      </w:pPr>
      <w:r>
        <w:t>401: No access right at this time.</w:t>
      </w:r>
    </w:p>
    <w:p>
      <w:pPr>
        <w:pStyle w:val="ListBullet"/>
      </w:pPr>
      <w:r>
        <w:t>403: No access.</w:t>
      </w:r>
    </w:p>
    <w:p>
      <w:pPr>
        <w:pStyle w:val="ListBullet"/>
      </w:pPr>
      <w:r>
        <w:t>404: Shipment not found.</w:t>
      </w:r>
    </w:p>
    <w:p>
      <w:pPr>
        <w:pStyle w:val="Heading3"/>
      </w:pPr>
      <w:r>
        <w:t>Related shipments actions</w:t>
      </w:r>
    </w:p>
    <w:p>
      <w:pPr>
        <w:pStyle w:val="ListBullet"/>
      </w:pPr>
      <w:r>
        <w:t>[POST] Cancel a Shipment — /2026-01/shipment/{{shipmentId}}:cancel</w:t>
      </w:r>
    </w:p>
    <w:p>
      <w:pPr>
        <w:pStyle w:val="ListBullet"/>
      </w:pPr>
      <w:r>
        <w:t>[POST] Cancel a Shipment for an Order — /2026-01/order/{{orderId}}/shipment/{{shipmentId}}:cancel</w:t>
      </w:r>
    </w:p>
    <w:p>
      <w:pPr>
        <w:pStyle w:val="ListBullet"/>
      </w:pPr>
      <w:r>
        <w:t>[GET] Get a Shipment — /2026-01/shipment/{{shipmentId}}</w:t>
      </w:r>
    </w:p>
    <w:p>
      <w:pPr>
        <w:pStyle w:val="ListBullet"/>
      </w:pPr>
      <w:r>
        <w:t>[GET] Get a Shipment by Order ID and Shipment ID — /2026-01/order/{{orderId}}/shipment/{{shipmentId}}</w:t>
      </w:r>
    </w:p>
    <w:p>
      <w:pPr>
        <w:pStyle w:val="ListBullet"/>
      </w:pPr>
      <w:r>
        <w:t>[POST] Simulate a Shipment (Sandbox Only) — /2026-01/simulate/shipment</w:t>
      </w:r>
    </w:p>
    <w:p>
      <w:pPr>
        <w:pStyle w:val="ListBullet"/>
      </w:pPr>
      <w:r>
        <w:t>[GET] List All Shipments for an Order — /2026-01/order/{{orderId}}/shipment</w:t>
      </w:r>
    </w:p>
    <w:p>
      <w:r>
        <w:br w:type="page"/>
      </w:r>
    </w:p>
    <w:p>
      <w:pPr>
        <w:pStyle w:val="Heading2"/>
      </w:pPr>
      <w:r>
        <w:t>16. [GET] List Products</w:t>
      </w:r>
    </w:p>
    <w:p>
      <w:r>
        <w:rPr>
          <w:b/>
        </w:rPr>
        <w:t xml:space="preserve">Endpoint: </w:t>
      </w:r>
      <w:r>
        <w:rPr>
          <w:rFonts w:ascii="Courier New" w:hAnsi="Courier New"/>
          <w:sz w:val="18"/>
        </w:rPr>
        <w:t>/2026-01/product</w:t>
      </w:r>
    </w:p>
    <w:p>
      <w:pPr>
        <w:pStyle w:val="Heading3"/>
      </w:pPr>
      <w:r>
        <w:t>Prerequisites</w:t>
      </w:r>
    </w:p>
    <w:p>
      <w:pPr>
        <w:pStyle w:val="ListBullet"/>
      </w:pPr>
      <w:r>
        <w:t>Access to the ShipBob Products API</w:t>
      </w:r>
    </w:p>
    <w:p>
      <w:pPr>
        <w:pStyle w:val="Heading3"/>
      </w:pPr>
      <w:r>
        <w:t>Method</w:t>
      </w:r>
    </w:p>
    <w:p>
      <w:r>
        <w:t>GET</w:t>
      </w:r>
    </w:p>
    <w:p>
      <w:pPr>
        <w:pStyle w:val="Heading3"/>
      </w:pPr>
      <w:r>
        <w:t>URL</w:t>
      </w:r>
    </w:p>
    <w:p>
      <w:r>
        <w:t>{{OAUTH_METADATA.meta.baseUrl}}/2026-01/product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Retrieves a paginated list of products. Supports filtering by search term, barcode, SKU, status, and other criteria.</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products by name, sku, inventory id, or product Id.</w:t>
            </w:r>
          </w:p>
        </w:tc>
      </w:tr>
      <w:tr>
        <w:tc>
          <w:tcPr>
            <w:tcW w:type="dxa" w:w="2880"/>
          </w:tcPr>
          <w:p>
            <w:r>
              <w:t>Barcode</w:t>
            </w:r>
          </w:p>
        </w:tc>
        <w:tc>
          <w:tcPr>
            <w:tcW w:type="dxa" w:w="2880"/>
          </w:tcPr>
          <w:p>
            <w:r>
              <w:t>string</w:t>
            </w:r>
          </w:p>
        </w:tc>
        <w:tc>
          <w:tcPr>
            <w:tcW w:type="dxa" w:w="2880"/>
          </w:tcPr>
          <w:p>
            <w:r>
              <w:t>Barcode associated with variant.</w:t>
            </w:r>
          </w:p>
        </w:tc>
      </w:tr>
      <w:tr>
        <w:tc>
          <w:tcPr>
            <w:tcW w:type="dxa" w:w="2880"/>
          </w:tcPr>
          <w:p>
            <w:r>
              <w:t>Barcodes</w:t>
            </w:r>
          </w:p>
        </w:tc>
        <w:tc>
          <w:tcPr>
            <w:tcW w:type="dxa" w:w="2880"/>
          </w:tcPr>
          <w:p>
            <w:r>
              <w:t>string</w:t>
            </w:r>
          </w:p>
        </w:tc>
        <w:tc>
          <w:tcPr>
            <w:tcW w:type="dxa" w:w="2880"/>
          </w:tcPr>
          <w:p>
            <w:r>
              <w:t>Barcodes associated with variant.</w:t>
            </w:r>
          </w:p>
        </w:tc>
      </w:tr>
      <w:tr>
        <w:tc>
          <w:tcPr>
            <w:tcW w:type="dxa" w:w="2880"/>
          </w:tcPr>
          <w:p>
            <w:r>
              <w:t>CategoryIds</w:t>
            </w:r>
          </w:p>
        </w:tc>
        <w:tc>
          <w:tcPr>
            <w:tcW w:type="dxa" w:w="2880"/>
          </w:tcPr>
          <w:p>
            <w:r>
              <w:t>string</w:t>
            </w:r>
          </w:p>
        </w:tc>
        <w:tc>
          <w:tcPr>
            <w:tcW w:type="dxa" w:w="2880"/>
          </w:tcPr>
          <w:p>
            <w:r>
              <w:t>List of Category IDs associated with product.</w:t>
            </w:r>
          </w:p>
        </w:tc>
      </w:tr>
      <w:tr>
        <w:tc>
          <w:tcPr>
            <w:tcW w:type="dxa" w:w="2880"/>
          </w:tcPr>
          <w:p>
            <w:r>
              <w:t>ChannelIds</w:t>
            </w:r>
          </w:p>
        </w:tc>
        <w:tc>
          <w:tcPr>
            <w:tcW w:type="dxa" w:w="2880"/>
          </w:tcPr>
          <w:p>
            <w:r>
              <w:t>string</w:t>
            </w:r>
          </w:p>
        </w:tc>
        <w:tc>
          <w:tcPr>
            <w:tcW w:type="dxa" w:w="2880"/>
          </w:tcPr>
          <w:p>
            <w:r>
              <w:t>Looks for product variants by their channel IDs.</w:t>
            </w:r>
          </w:p>
        </w:tc>
      </w:tr>
      <w:tr>
        <w:tc>
          <w:tcPr>
            <w:tcW w:type="dxa" w:w="2880"/>
          </w:tcPr>
          <w:p>
            <w:r>
              <w:t>HasDigitalVariants</w:t>
            </w:r>
          </w:p>
        </w:tc>
        <w:tc>
          <w:tcPr>
            <w:tcW w:type="dxa" w:w="2880"/>
          </w:tcPr>
          <w:p>
            <w:r>
              <w:t>string</w:t>
            </w:r>
          </w:p>
        </w:tc>
        <w:tc>
          <w:tcPr>
            <w:tcW w:type="dxa" w:w="2880"/>
          </w:tcPr>
          <w:p>
            <w:r>
              <w:t>Looks for products with/without digital variants.</w:t>
            </w:r>
          </w:p>
        </w:tc>
      </w:tr>
      <w:tr>
        <w:tc>
          <w:tcPr>
            <w:tcW w:type="dxa" w:w="2880"/>
          </w:tcPr>
          <w:p>
            <w:r>
              <w:t>HasVariants</w:t>
            </w:r>
          </w:p>
        </w:tc>
        <w:tc>
          <w:tcPr>
            <w:tcW w:type="dxa" w:w="2880"/>
          </w:tcPr>
          <w:p>
            <w:r>
              <w:t>string</w:t>
            </w:r>
          </w:p>
        </w:tc>
        <w:tc>
          <w:tcPr>
            <w:tcW w:type="dxa" w:w="2880"/>
          </w:tcPr>
          <w:p>
            <w:r>
              <w:t>Looks for products with/without variants.</w:t>
            </w:r>
          </w:p>
        </w:tc>
      </w:tr>
      <w:tr>
        <w:tc>
          <w:tcPr>
            <w:tcW w:type="dxa" w:w="2880"/>
          </w:tcPr>
          <w:p>
            <w:r>
              <w:t>InventoryId</w:t>
            </w:r>
          </w:p>
        </w:tc>
        <w:tc>
          <w:tcPr>
            <w:tcW w:type="dxa" w:w="2880"/>
          </w:tcPr>
          <w:p>
            <w:r>
              <w:t>string</w:t>
            </w:r>
          </w:p>
        </w:tc>
        <w:tc>
          <w:tcPr>
            <w:tcW w:type="dxa" w:w="2880"/>
          </w:tcPr>
          <w:p>
            <w:r>
              <w:t>Looks for variants by its associated inventory id.</w:t>
            </w:r>
          </w:p>
        </w:tc>
      </w:tr>
      <w:tr>
        <w:tc>
          <w:tcPr>
            <w:tcW w:type="dxa" w:w="2880"/>
          </w:tcPr>
          <w:p>
            <w:r>
              <w:t>IsInventorySyncEnabled</w:t>
            </w:r>
          </w:p>
        </w:tc>
        <w:tc>
          <w:tcPr>
            <w:tcW w:type="dxa" w:w="2880"/>
          </w:tcPr>
          <w:p>
            <w:r>
              <w:t>string</w:t>
            </w:r>
          </w:p>
        </w:tc>
        <w:tc>
          <w:tcPr>
            <w:tcW w:type="dxa" w:w="2880"/>
          </w:tcPr>
          <w:p>
            <w:r>
              <w:t>Looks for product variants where IsInventorySyncEnabled is true.</w:t>
            </w:r>
          </w:p>
        </w:tc>
      </w:tr>
      <w:tr>
        <w:tc>
          <w:tcPr>
            <w:tcW w:type="dxa" w:w="2880"/>
          </w:tcPr>
          <w:p>
            <w:r>
              <w:t>LastUpdatedTimestamp</w:t>
            </w:r>
          </w:p>
        </w:tc>
        <w:tc>
          <w:tcPr>
            <w:tcW w:type="dxa" w:w="2880"/>
          </w:tcPr>
          <w:p>
            <w:r>
              <w:t>string</w:t>
            </w:r>
          </w:p>
        </w:tc>
        <w:tc>
          <w:tcPr>
            <w:tcW w:type="dxa" w:w="2880"/>
          </w:tcPr>
          <w:p>
            <w:r>
              <w:t>Looks for products that have been updated since the given date.</w:t>
            </w:r>
          </w:p>
        </w:tc>
      </w:tr>
      <w:tr>
        <w:tc>
          <w:tcPr>
            <w:tcW w:type="dxa" w:w="2880"/>
          </w:tcPr>
          <w:p>
            <w:r>
              <w:t>LegacyIds</w:t>
            </w:r>
          </w:p>
        </w:tc>
        <w:tc>
          <w:tcPr>
            <w:tcW w:type="dxa" w:w="2880"/>
          </w:tcPr>
          <w:p>
            <w:r>
              <w:t>string</w:t>
            </w:r>
          </w:p>
        </w:tc>
        <w:tc>
          <w:tcPr>
            <w:tcW w:type="dxa" w:w="2880"/>
          </w:tcPr>
          <w:p>
            <w:r>
              <w:t>Looks for products by Legacy Product Id(s).</w:t>
            </w:r>
          </w:p>
        </w:tc>
      </w:tr>
      <w:tr>
        <w:tc>
          <w:tcPr>
            <w:tcW w:type="dxa" w:w="2880"/>
          </w:tcPr>
          <w:p>
            <w:r>
              <w:t>Name</w:t>
            </w:r>
          </w:p>
        </w:tc>
        <w:tc>
          <w:tcPr>
            <w:tcW w:type="dxa" w:w="2880"/>
          </w:tcPr>
          <w:p>
            <w:r>
              <w:t>string</w:t>
            </w:r>
          </w:p>
        </w:tc>
        <w:tc>
          <w:tcPr>
            <w:tcW w:type="dxa" w:w="2880"/>
          </w:tcPr>
          <w:p>
            <w:r>
              <w:t>Looks for products/variants by name.</w:t>
            </w:r>
          </w:p>
        </w:tc>
      </w:tr>
      <w:tr>
        <w:tc>
          <w:tcPr>
            <w:tcW w:type="dxa" w:w="2880"/>
          </w:tcPr>
          <w:p>
            <w:r>
              <w:t>OnHand</w:t>
            </w:r>
          </w:p>
        </w:tc>
        <w:tc>
          <w:tcPr>
            <w:tcW w:type="dxa" w:w="2880"/>
          </w:tcPr>
          <w:p>
            <w:r>
              <w:t>string</w:t>
            </w:r>
          </w:p>
        </w:tc>
        <w:tc>
          <w:tcPr>
            <w:tcW w:type="dxa" w:w="2880"/>
          </w:tcPr>
          <w:p>
            <w:r>
              <w:t>Looks for products with inventory.</w:t>
            </w:r>
          </w:p>
        </w:tc>
      </w:tr>
      <w:tr>
        <w:tc>
          <w:tcPr>
            <w:tcW w:type="dxa" w:w="2880"/>
          </w:tcPr>
          <w:p>
            <w:r>
              <w:t>PlatformIds</w:t>
            </w:r>
          </w:p>
        </w:tc>
        <w:tc>
          <w:tcPr>
            <w:tcW w:type="dxa" w:w="2880"/>
          </w:tcPr>
          <w:p>
            <w:r>
              <w:t>string</w:t>
            </w:r>
          </w:p>
        </w:tc>
        <w:tc>
          <w:tcPr>
            <w:tcW w:type="dxa" w:w="2880"/>
          </w:tcPr>
          <w:p>
            <w:r>
              <w:t>Looks for product variants by their external Platform IDs.</w:t>
            </w:r>
          </w:p>
        </w:tc>
      </w:tr>
      <w:tr>
        <w:tc>
          <w:tcPr>
            <w:tcW w:type="dxa" w:w="2880"/>
          </w:tcPr>
          <w:p>
            <w:r>
              <w:t>ProductId</w:t>
            </w:r>
          </w:p>
        </w:tc>
        <w:tc>
          <w:tcPr>
            <w:tcW w:type="dxa" w:w="2880"/>
          </w:tcPr>
          <w:p>
            <w:r>
              <w:t>string</w:t>
            </w:r>
          </w:p>
        </w:tc>
        <w:tc>
          <w:tcPr>
            <w:tcW w:type="dxa" w:w="2880"/>
          </w:tcPr>
          <w:p>
            <w:r>
              <w:t>Looks for products with an assigned Id.</w:t>
            </w:r>
          </w:p>
        </w:tc>
      </w:tr>
      <w:tr>
        <w:tc>
          <w:tcPr>
            <w:tcW w:type="dxa" w:w="2880"/>
          </w:tcPr>
          <w:p>
            <w:r>
              <w:t>ProductType</w:t>
            </w:r>
          </w:p>
        </w:tc>
        <w:tc>
          <w:tcPr>
            <w:tcW w:type="dxa" w:w="2880"/>
          </w:tcPr>
          <w:p>
            <w:r>
              <w:t>string</w:t>
            </w:r>
          </w:p>
        </w:tc>
        <w:tc>
          <w:tcPr>
            <w:tcW w:type="dxa" w:w="2880"/>
          </w:tcPr>
          <w:p>
            <w:r>
              <w:t>Looks for products by type.</w:t>
            </w:r>
          </w:p>
        </w:tc>
      </w:tr>
      <w:tr>
        <w:tc>
          <w:tcPr>
            <w:tcW w:type="dxa" w:w="2880"/>
          </w:tcPr>
          <w:p>
            <w:r>
              <w:t>ReviewsPending</w:t>
            </w:r>
          </w:p>
        </w:tc>
        <w:tc>
          <w:tcPr>
            <w:tcW w:type="dxa" w:w="2880"/>
          </w:tcPr>
          <w:p>
            <w:r>
              <w:t>string</w:t>
            </w:r>
          </w:p>
        </w:tc>
        <w:tc>
          <w:tcPr>
            <w:tcW w:type="dxa" w:w="2880"/>
          </w:tcPr>
          <w:p>
            <w:r>
              <w:t>Looks for products by ReviewsPending.</w:t>
            </w:r>
          </w:p>
        </w:tc>
      </w:tr>
      <w:tr>
        <w:tc>
          <w:tcPr>
            <w:tcW w:type="dxa" w:w="2880"/>
          </w:tcPr>
          <w:p>
            <w:r>
              <w:t>SalesChannel</w:t>
            </w:r>
          </w:p>
        </w:tc>
        <w:tc>
          <w:tcPr>
            <w:tcW w:type="dxa" w:w="2880"/>
          </w:tcPr>
          <w:p>
            <w:r>
              <w:t>string</w:t>
            </w:r>
          </w:p>
        </w:tc>
        <w:tc>
          <w:tcPr>
            <w:tcW w:type="dxa" w:w="2880"/>
          </w:tcPr>
          <w:p>
            <w:r>
              <w:t>Looks for product variants assigned to a platform/sales channel.</w:t>
            </w:r>
          </w:p>
        </w:tc>
      </w:tr>
      <w:tr>
        <w:tc>
          <w:tcPr>
            <w:tcW w:type="dxa" w:w="2880"/>
          </w:tcPr>
          <w:p>
            <w:r>
              <w:t>SellerSKU</w:t>
            </w:r>
          </w:p>
        </w:tc>
        <w:tc>
          <w:tcPr>
            <w:tcW w:type="dxa" w:w="2880"/>
          </w:tcPr>
          <w:p>
            <w:r>
              <w:t>string</w:t>
            </w:r>
          </w:p>
        </w:tc>
        <w:tc>
          <w:tcPr>
            <w:tcW w:type="dxa" w:w="2880"/>
          </w:tcPr>
          <w:p>
            <w:r>
              <w:t>Looks for products that match the provided Seller query.</w:t>
            </w:r>
          </w:p>
        </w:tc>
      </w:tr>
      <w:tr>
        <w:tc>
          <w:tcPr>
            <w:tcW w:type="dxa" w:w="2880"/>
          </w:tcPr>
          <w:p>
            <w:r>
              <w:t>SKU</w:t>
            </w:r>
          </w:p>
        </w:tc>
        <w:tc>
          <w:tcPr>
            <w:tcW w:type="dxa" w:w="2880"/>
          </w:tcPr>
          <w:p>
            <w:r>
              <w:t>string</w:t>
            </w:r>
          </w:p>
        </w:tc>
        <w:tc>
          <w:tcPr>
            <w:tcW w:type="dxa" w:w="2880"/>
          </w:tcPr>
          <w:p>
            <w:r>
              <w:t>Looks for products that match the provided Sku query.</w:t>
            </w:r>
          </w:p>
        </w:tc>
      </w:tr>
      <w:tr>
        <w:tc>
          <w:tcPr>
            <w:tcW w:type="dxa" w:w="2880"/>
          </w:tcPr>
          <w:p>
            <w:r>
              <w:t>TaxonomyIds</w:t>
            </w:r>
          </w:p>
        </w:tc>
        <w:tc>
          <w:tcPr>
            <w:tcW w:type="dxa" w:w="2880"/>
          </w:tcPr>
          <w:p>
            <w:r>
              <w:t>string</w:t>
            </w:r>
          </w:p>
        </w:tc>
        <w:tc>
          <w:tcPr>
            <w:tcW w:type="dxa" w:w="2880"/>
          </w:tcPr>
          <w:p>
            <w:r>
              <w:t>Looks for product variants by their taxonomy id or any descendants of the taxonomies sent separated by comma.</w:t>
            </w:r>
          </w:p>
        </w:tc>
      </w:tr>
      <w:tr>
        <w:tc>
          <w:tcPr>
            <w:tcW w:type="dxa" w:w="2880"/>
          </w:tcPr>
          <w:p>
            <w:r>
              <w:t>VariantId</w:t>
            </w:r>
          </w:p>
        </w:tc>
        <w:tc>
          <w:tcPr>
            <w:tcW w:type="dxa" w:w="2880"/>
          </w:tcPr>
          <w:p>
            <w:r>
              <w:t>string</w:t>
            </w:r>
          </w:p>
        </w:tc>
        <w:tc>
          <w:tcPr>
            <w:tcW w:type="dxa" w:w="2880"/>
          </w:tcPr>
          <w:p>
            <w:r>
              <w:t>Looks for products that contain a variant with the given ID.</w:t>
            </w:r>
          </w:p>
        </w:tc>
      </w:tr>
      <w:tr>
        <w:tc>
          <w:tcPr>
            <w:tcW w:type="dxa" w:w="2880"/>
          </w:tcPr>
          <w:p>
            <w:r>
              <w:t>VariantStatus</w:t>
            </w:r>
          </w:p>
        </w:tc>
        <w:tc>
          <w:tcPr>
            <w:tcW w:type="dxa" w:w="2880"/>
          </w:tcPr>
          <w:p>
            <w:r>
              <w:t>string</w:t>
            </w:r>
          </w:p>
        </w:tc>
        <w:tc>
          <w:tcPr>
            <w:tcW w:type="dxa" w:w="2880"/>
          </w:tcPr>
          <w:p>
            <w:r>
              <w:t>Looks for products with variants that contain provided status.</w:t>
            </w:r>
          </w:p>
        </w:tc>
      </w:tr>
      <w:tr>
        <w:tc>
          <w:tcPr>
            <w:tcW w:type="dxa" w:w="2880"/>
          </w:tcPr>
          <w:p>
            <w:r>
              <w:t>PageSize</w:t>
            </w:r>
          </w:p>
        </w:tc>
        <w:tc>
          <w:tcPr>
            <w:tcW w:type="dxa" w:w="2880"/>
          </w:tcPr>
          <w:p>
            <w:r>
              <w:t>string</w:t>
            </w:r>
          </w:p>
        </w:tc>
        <w:tc>
          <w:tcPr>
            <w:tcW w:type="dxa" w:w="2880"/>
          </w:tcPr>
          <w:p>
            <w:r>
              <w:t>Page size. Range: 1-250.</w:t>
            </w:r>
          </w:p>
        </w:tc>
      </w:tr>
      <w:tr>
        <w:tc>
          <w:tcPr>
            <w:tcW w:type="dxa" w:w="2880"/>
          </w:tcPr>
          <w:p>
            <w:r>
              <w:t>SortBy</w:t>
            </w:r>
          </w:p>
        </w:tc>
        <w:tc>
          <w:tcPr>
            <w:tcW w:type="dxa" w:w="2880"/>
          </w:tcPr>
          <w:p>
            <w:r>
              <w:t>string</w:t>
            </w:r>
          </w:p>
        </w:tc>
        <w:tc>
          <w:tcPr>
            <w:tcW w:type="dxa" w:w="2880"/>
          </w:tcPr>
          <w:p>
            <w:r>
              <w:t>Sort field. Possible values: Id, Name, Category, TotalOnHandQty.</w:t>
            </w:r>
          </w:p>
        </w:tc>
      </w:tr>
      <w:tr>
        <w:tc>
          <w:tcPr>
            <w:tcW w:type="dxa" w:w="2880"/>
          </w:tcPr>
          <w:p>
            <w:r>
              <w:t>SortOrder</w:t>
            </w:r>
          </w:p>
        </w:tc>
        <w:tc>
          <w:tcPr>
            <w:tcW w:type="dxa" w:w="2880"/>
          </w:tcPr>
          <w:p>
            <w:r>
              <w:t>string</w:t>
            </w:r>
          </w:p>
        </w:tc>
        <w:tc>
          <w:tcPr>
            <w:tcW w:type="dxa" w:w="2880"/>
          </w:tcPr>
          <w:p>
            <w:r>
              <w:t>Sort direction. Possible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"first": null,</w:t>
        <w:br/>
        <w:t xml:space="preserve"> "items": [</w:t>
        <w:br/>
        <w:t xml:space="preserve"> {</w:t>
        <w:br/>
        <w:t xml:space="preserve"> "created_on": "2026-01-10T12:34:56Z",</w:t>
        <w:br/>
        <w:t xml:space="preserve"> "id": 12345,</w:t>
        <w:br/>
        <w:t xml:space="preserve"> "name": "Sample Product",</w:t>
        <w:br/>
        <w:t xml:space="preserve"> "taxonomy": {},</w:t>
        <w:br/>
        <w:t xml:space="preserve"> "type": "Regular",</w:t>
        <w:br/>
        <w:t xml:space="preserve"> "updated_on": "2026-02-01T09:15:00Z",</w:t>
        <w:br/>
        <w:t xml:space="preserve"> "user_id": 67890,</w:t>
        <w:br/>
        <w:t xml:space="preserve"> "variants": [</w:t>
        <w:br/>
        <w:t xml:space="preserve"> {}</w:t>
        <w:br/>
        <w:t xml:space="preserve"> ]</w:t>
        <w:br/>
        <w:t xml:space="preserve"> }</w:t>
        <w:br/>
        <w:t xml:space="preserve"> ],</w:t>
        <w:br/>
        <w:t xml:space="preserve"> "last": null,</w:t>
        <w:br/>
        <w:t xml:space="preserve"> "next": null,</w:t>
        <w:br/>
        <w:t xml:space="preserve"> "prev":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"Search": [</w:t>
        <w:br/>
        <w:t xml:space="preserve"> "Invalid value."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"detail": null,</w:t>
        <w:br/>
        <w:t xml:space="preserve"> "instance": null,</w:t>
        <w:br/>
        <w:t xml:space="preserve"> "status": 404,</w:t>
        <w:br/>
        <w:t xml:space="preserve"> "title": null,</w:t>
        <w:br/>
        <w:t xml:space="preserve"> "type": null</w:t>
        <w:br/>
        <w:t>}</w:t>
      </w:r>
    </w:p>
    <w:p>
      <w:r>
        <w:rPr>
          <w:b/>
        </w:rPr>
        <w:t>Note: Note: Documentation indicates the 404 body may also be returned in an alternate shape that includes an errors object:</w:t>
        <w:br/>
        <w:t>{"detail": "...", "instance": "...", "status": 404, "title": "...", "type": "...", "errors": {}}</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string | null</w:t>
            </w:r>
          </w:p>
        </w:tc>
        <w:tc>
          <w:tcPr>
            <w:tcW w:type="dxa" w:w="2880"/>
          </w:tcPr>
          <w:p>
            <w:r>
              <w:t>Pagination link/cursor for the first page.</w:t>
            </w:r>
          </w:p>
        </w:tc>
      </w:tr>
      <w:tr>
        <w:tc>
          <w:tcPr>
            <w:tcW w:type="dxa" w:w="2880"/>
          </w:tcPr>
          <w:p>
            <w:r>
              <w:t>items</w:t>
            </w:r>
          </w:p>
        </w:tc>
        <w:tc>
          <w:tcPr>
            <w:tcW w:type="dxa" w:w="2880"/>
          </w:tcPr>
          <w:p>
            <w:r>
              <w:t>array</w:t>
            </w:r>
          </w:p>
        </w:tc>
        <w:tc>
          <w:tcPr>
            <w:tcW w:type="dxa" w:w="2880"/>
          </w:tcPr>
          <w:p>
            <w:r>
              <w:t>List of products.</w:t>
            </w:r>
          </w:p>
        </w:tc>
      </w:tr>
      <w:tr>
        <w:tc>
          <w:tcPr>
            <w:tcW w:type="dxa" w:w="2880"/>
          </w:tcPr>
          <w:p>
            <w:r>
              <w:t>items[].created_on</w:t>
            </w:r>
          </w:p>
        </w:tc>
        <w:tc>
          <w:tcPr>
            <w:tcW w:type="dxa" w:w="2880"/>
          </w:tcPr>
          <w:p>
            <w:r>
              <w:t>string</w:t>
            </w:r>
          </w:p>
        </w:tc>
        <w:tc>
          <w:tcPr>
            <w:tcW w:type="dxa" w:w="2880"/>
          </w:tcPr>
          <w:p>
            <w:r>
              <w:t>Timestamp when the product was created.</w:t>
            </w:r>
          </w:p>
        </w:tc>
      </w:tr>
      <w:tr>
        <w:tc>
          <w:tcPr>
            <w:tcW w:type="dxa" w:w="2880"/>
          </w:tcPr>
          <w:p>
            <w:r>
              <w:t>items[].id</w:t>
            </w:r>
          </w:p>
        </w:tc>
        <w:tc>
          <w:tcPr>
            <w:tcW w:type="dxa" w:w="2880"/>
          </w:tcPr>
          <w:p>
            <w:r>
              <w:t>integer</w:t>
            </w:r>
          </w:p>
        </w:tc>
        <w:tc>
          <w:tcPr>
            <w:tcW w:type="dxa" w:w="2880"/>
          </w:tcPr>
          <w:p>
            <w:r>
              <w:t>Unique identifier for the product.</w:t>
            </w:r>
          </w:p>
        </w:tc>
      </w:tr>
      <w:tr>
        <w:tc>
          <w:tcPr>
            <w:tcW w:type="dxa" w:w="2880"/>
          </w:tcPr>
          <w:p>
            <w:r>
              <w:t>items[].name</w:t>
            </w:r>
          </w:p>
        </w:tc>
        <w:tc>
          <w:tcPr>
            <w:tcW w:type="dxa" w:w="2880"/>
          </w:tcPr>
          <w:p>
            <w:r>
              <w:t>string | null</w:t>
            </w:r>
          </w:p>
        </w:tc>
        <w:tc>
          <w:tcPr>
            <w:tcW w:type="dxa" w:w="2880"/>
          </w:tcPr>
          <w:p>
            <w:r>
              <w:t>Product name.</w:t>
            </w:r>
          </w:p>
        </w:tc>
      </w:tr>
      <w:tr>
        <w:tc>
          <w:tcPr>
            <w:tcW w:type="dxa" w:w="2880"/>
          </w:tcPr>
          <w:p>
            <w:r>
              <w:t>items[].taxonomy</w:t>
            </w:r>
          </w:p>
        </w:tc>
        <w:tc>
          <w:tcPr>
            <w:tcW w:type="dxa" w:w="2880"/>
          </w:tcPr>
          <w:p>
            <w:r>
              <w:t>object</w:t>
            </w:r>
          </w:p>
        </w:tc>
        <w:tc>
          <w:tcPr>
            <w:tcW w:type="dxa" w:w="2880"/>
          </w:tcPr>
          <w:p>
            <w:r>
              <w:t>Taxonomy information (Products.TaxonomyInformationViewModel).</w:t>
            </w:r>
          </w:p>
        </w:tc>
      </w:tr>
      <w:tr>
        <w:tc>
          <w:tcPr>
            <w:tcW w:type="dxa" w:w="2880"/>
          </w:tcPr>
          <w:p>
            <w:r>
              <w:t>items[].type</w:t>
            </w:r>
          </w:p>
        </w:tc>
        <w:tc>
          <w:tcPr>
            <w:tcW w:type="dxa" w:w="2880"/>
          </w:tcPr>
          <w:p>
            <w:r>
              <w:t>string | null</w:t>
            </w:r>
          </w:p>
        </w:tc>
        <w:tc>
          <w:tcPr>
            <w:tcW w:type="dxa" w:w="2880"/>
          </w:tcPr>
          <w:p>
            <w:r>
              <w:t>Product type (e.g., Regular or Bundle).</w:t>
            </w:r>
          </w:p>
        </w:tc>
      </w:tr>
      <w:tr>
        <w:tc>
          <w:tcPr>
            <w:tcW w:type="dxa" w:w="2880"/>
          </w:tcPr>
          <w:p>
            <w:r>
              <w:t>items[].updated_on</w:t>
            </w:r>
          </w:p>
        </w:tc>
        <w:tc>
          <w:tcPr>
            <w:tcW w:type="dxa" w:w="2880"/>
          </w:tcPr>
          <w:p>
            <w:r>
              <w:t>string | null</w:t>
            </w:r>
          </w:p>
        </w:tc>
        <w:tc>
          <w:tcPr>
            <w:tcW w:type="dxa" w:w="2880"/>
          </w:tcPr>
          <w:p>
            <w:r>
              <w:t>Timestamp when the product was last updated.</w:t>
            </w:r>
          </w:p>
        </w:tc>
      </w:tr>
      <w:tr>
        <w:tc>
          <w:tcPr>
            <w:tcW w:type="dxa" w:w="2880"/>
          </w:tcPr>
          <w:p>
            <w:r>
              <w:t>items[].user_id</w:t>
            </w:r>
          </w:p>
        </w:tc>
        <w:tc>
          <w:tcPr>
            <w:tcW w:type="dxa" w:w="2880"/>
          </w:tcPr>
          <w:p>
            <w:r>
              <w:t>integer</w:t>
            </w:r>
          </w:p>
        </w:tc>
        <w:tc>
          <w:tcPr>
            <w:tcW w:type="dxa" w:w="2880"/>
          </w:tcPr>
          <w:p>
            <w:r>
              <w:t>ID of the user who owns this product.</w:t>
            </w:r>
          </w:p>
        </w:tc>
      </w:tr>
      <w:tr>
        <w:tc>
          <w:tcPr>
            <w:tcW w:type="dxa" w:w="2880"/>
          </w:tcPr>
          <w:p>
            <w:r>
              <w:t>items[].variants</w:t>
            </w:r>
          </w:p>
        </w:tc>
        <w:tc>
          <w:tcPr>
            <w:tcW w:type="dxa" w:w="2880"/>
          </w:tcPr>
          <w:p>
            <w:r>
              <w:t>array</w:t>
            </w:r>
          </w:p>
        </w:tc>
        <w:tc>
          <w:tcPr>
            <w:tcW w:type="dxa" w:w="2880"/>
          </w:tcPr>
          <w:p>
            <w:r>
              <w:t>List of variants belonging to this product. Each variant represents a specific SKU. (OneOf(Products.VariantViewModelV5 | Products.VariantInternalViewModelV5)[])</w:t>
            </w:r>
          </w:p>
        </w:tc>
      </w:tr>
      <w:tr>
        <w:tc>
          <w:tcPr>
            <w:tcW w:type="dxa" w:w="2880"/>
          </w:tcPr>
          <w:p>
            <w:r>
              <w:t>last</w:t>
            </w:r>
          </w:p>
        </w:tc>
        <w:tc>
          <w:tcPr>
            <w:tcW w:type="dxa" w:w="2880"/>
          </w:tcPr>
          <w:p>
            <w:r>
              <w:t>string | null</w:t>
            </w:r>
          </w:p>
        </w:tc>
        <w:tc>
          <w:tcPr>
            <w:tcW w:type="dxa" w:w="2880"/>
          </w:tcPr>
          <w:p>
            <w:r>
              <w:t>Pagination link/cursor for the last page.</w:t>
            </w:r>
          </w:p>
        </w:tc>
      </w:tr>
      <w:tr>
        <w:tc>
          <w:tcPr>
            <w:tcW w:type="dxa" w:w="2880"/>
          </w:tcPr>
          <w:p>
            <w:r>
              <w:t>next</w:t>
            </w:r>
          </w:p>
        </w:tc>
        <w:tc>
          <w:tcPr>
            <w:tcW w:type="dxa" w:w="2880"/>
          </w:tcPr>
          <w:p>
            <w:r>
              <w:t>string | null</w:t>
            </w:r>
          </w:p>
        </w:tc>
        <w:tc>
          <w:tcPr>
            <w:tcW w:type="dxa" w:w="2880"/>
          </w:tcPr>
          <w:p>
            <w:r>
              <w:t>Pagination link/cursor for the next page.</w:t>
            </w:r>
          </w:p>
        </w:tc>
      </w:tr>
      <w:tr>
        <w:tc>
          <w:tcPr>
            <w:tcW w:type="dxa" w:w="2880"/>
          </w:tcPr>
          <w:p>
            <w:r>
              <w:t>prev</w:t>
            </w:r>
          </w:p>
        </w:tc>
        <w:tc>
          <w:tcPr>
            <w:tcW w:type="dxa" w:w="2880"/>
          </w:tcPr>
          <w:p>
            <w:r>
              <w:t>string | null</w:t>
            </w:r>
          </w:p>
        </w:tc>
        <w:tc>
          <w:tcPr>
            <w:tcW w:type="dxa" w:w="2880"/>
          </w:tcPr>
          <w:p>
            <w:r>
              <w:t>Pagination link/cursor for the previous page.</w:t>
            </w:r>
          </w:p>
        </w:tc>
      </w:tr>
    </w:tbl>
    <w:p/>
    <w:p>
      <w:pPr>
        <w:pStyle w:val="Heading3"/>
      </w:pPr>
      <w:r>
        <w:t>Available Filters</w:t>
      </w:r>
    </w:p>
    <w:p>
      <w:pPr>
        <w:pStyle w:val="ListBullet"/>
      </w:pPr>
      <w:r>
        <w:t>Search, Barcode, Barcodes, CategoryIds, ChannelIds, HasDigitalVariants, HasVariants, InventoryId, IsInventorySyncEnabled, LastUpdatedTimestamp, LegacyIds, Name, OnHand, PlatformIds, ProductId, ProductType, ReviewsPending, SalesChannel, SellerSKU, SKU, TaxonomyIds, VariantId, VariantStatus</w:t>
      </w:r>
    </w:p>
    <w:p>
      <w:pPr>
        <w:pStyle w:val="Heading3"/>
      </w:pPr>
      <w:r>
        <w:t>Available Sorting Options</w:t>
      </w:r>
    </w:p>
    <w:p>
      <w:pPr>
        <w:pStyle w:val="ListBullet"/>
      </w:pPr>
      <w:r>
        <w:t>SortBy: Id, Name, Category, TotalOnHandQty</w:t>
      </w:r>
    </w:p>
    <w:p>
      <w:pPr>
        <w:pStyle w:val="ListBullet"/>
      </w:pPr>
      <w:r>
        <w:t>SortOrder: ASC, DESC</w:t>
      </w:r>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'{{OAUTH_METADATA.meta.baseUrl}}/2026-01/product?PageSize=50&amp;SortBy=Name&amp;SortOrder=ASC' \</w:t>
        <w:br/>
        <w:t xml:space="preserve"> --header 'Accept: application/json' \</w:t>
        <w:br/>
        <w:t xml:space="preserve"> --header 'shipbob_channel_id: {{OAUTH_METADATA.meta.channelId}}'</w:t>
      </w:r>
    </w:p>
    <w:p>
      <w:pPr>
        <w:pStyle w:val="Heading3"/>
      </w:pPr>
      <w:r>
        <w:t>Example Usage</w:t>
      </w:r>
    </w:p>
    <w:p>
      <w:pPr>
        <w:pStyle w:val="Heading3"/>
      </w:pPr>
      <w:r>
        <w:t>Example 1: Search by term</w:t>
      </w:r>
    </w:p>
    <w:p>
      <w:r>
        <w:rPr>
          <w:b/>
          <w:color w:val="666666"/>
          <w:sz w:val="16"/>
        </w:rPr>
        <w:t>[bash]</w:t>
      </w:r>
    </w:p>
    <w:p>
      <w:pPr>
        <w:shd w:fill="F2F2F2" w:val="clear"/>
      </w:pPr>
      <w:r>
        <w:rPr>
          <w:rFonts w:ascii="Courier New" w:hAnsi="Courier New"/>
          <w:sz w:val="17"/>
        </w:rPr>
        <w:t>curl -i --location --request GET '{{OAUTH_METADATA.meta.baseUrl}}/2026-01/product?Search=hoodie' \</w:t>
        <w:br/>
        <w:t xml:space="preserve"> --header 'Accept: application/json' \</w:t>
        <w:br/>
        <w:t xml:space="preserve"> --header 'shipbob_channel_id: {{OAUTH_METADATA.meta.channelId}}'</w:t>
      </w:r>
    </w:p>
    <w:p>
      <w:pPr>
        <w:pStyle w:val="Heading3"/>
      </w:pPr>
      <w:r>
        <w:t>Example 2: Filter by SKU and only return products updated since a timestamp</w:t>
      </w:r>
    </w:p>
    <w:p>
      <w:r>
        <w:rPr>
          <w:b/>
          <w:color w:val="666666"/>
          <w:sz w:val="16"/>
        </w:rPr>
        <w:t>[bash]</w:t>
      </w:r>
    </w:p>
    <w:p>
      <w:pPr>
        <w:shd w:fill="F2F2F2" w:val="clear"/>
      </w:pPr>
      <w:r>
        <w:rPr>
          <w:rFonts w:ascii="Courier New" w:hAnsi="Courier New"/>
          <w:sz w:val="17"/>
        </w:rPr>
        <w:t>curl -i --location --request GET '{{OAUTH_METADATA.meta.baseUrl}}/2026-01/product?SKU=SKU-123&amp;LastUpdatedTimestamp=2026-02-01T00:00:00Z' \</w:t>
        <w:br/>
        <w:t xml:space="preserve"> --header 'Accept: application/json' \</w:t>
        <w:br/>
        <w:t xml:space="preserve"> --header 'shipbob_channel_id: {{OAUTH_METADATA.meta.channelId}}'</w:t>
      </w:r>
    </w:p>
    <w:p>
      <w:pPr>
        <w:pStyle w:val="Heading3"/>
      </w:pPr>
      <w:r>
        <w:t>Example 3: Filter by taxonomy IDs and sort by total on-hand quantity descending</w:t>
      </w:r>
    </w:p>
    <w:p>
      <w:r>
        <w:rPr>
          <w:b/>
          <w:color w:val="666666"/>
          <w:sz w:val="16"/>
        </w:rPr>
        <w:t>[bash]</w:t>
      </w:r>
    </w:p>
    <w:p>
      <w:pPr>
        <w:shd w:fill="F2F2F2" w:val="clear"/>
      </w:pPr>
      <w:r>
        <w:rPr>
          <w:rFonts w:ascii="Courier New" w:hAnsi="Courier New"/>
          <w:sz w:val="17"/>
        </w:rPr>
        <w:t>curl -i --location --request GET '{{OAUTH_METADATA.meta.baseUrl}}/2026-01/product?TaxonomyIds=10,11,12&amp;SortBy=TotalOnHandQty&amp;SortOrder=DESC' \</w:t>
        <w:br/>
        <w:t xml:space="preserve"> --header 'Accept: application/json' \</w:t>
        <w:br/>
        <w:t xml:space="preserve"> --header 'shipbob_channel_id: {{OAUTH_METADATA.meta.channelId}}'</w:t>
      </w:r>
    </w:p>
    <w:p>
      <w:pPr>
        <w:pStyle w:val="Heading3"/>
      </w:pPr>
      <w:r>
        <w:t>Behavior</w:t>
      </w:r>
    </w:p>
    <w:p>
      <w:pPr>
        <w:pStyle w:val="ListBullet"/>
      </w:pPr>
      <w:r>
        <w:t>Accepts optional query parameters to filter products/variants (e.g., by SKU, barcode, taxonomy, channel/platform identifiers).</w:t>
      </w:r>
    </w:p>
    <w:p>
      <w:pPr>
        <w:pStyle w:val="ListBullet"/>
      </w:pPr>
      <w:r>
        <w:t>Returns a paginated result wrapper containing navigation fields (first, last, next, prev) and an items array of products.</w:t>
      </w:r>
    </w:p>
    <w:p>
      <w:pPr>
        <w:pStyle w:val="ListBullet"/>
      </w:pPr>
      <w:r>
        <w:t>Each product includes metadata (creation/update timestamps, owner user ID) and a list of variants.</w:t>
      </w:r>
    </w:p>
    <w:p>
      <w:pPr>
        <w:pStyle w:val="Heading3"/>
      </w:pPr>
      <w:r>
        <w:t>Notes</w:t>
      </w:r>
    </w:p>
    <w:p>
      <w:pPr>
        <w:pStyle w:val="ListBullet"/>
      </w:pPr>
      <w:r>
        <w:t>PageSize accepts values from 1 to 250.</w:t>
      </w:r>
    </w:p>
    <w:p>
      <w:pPr>
        <w:pStyle w:val="ListBullet"/>
      </w:pPr>
      <w:r>
        <w:t>SortBy and SortOrder must be one of the documented values.</w:t>
      </w:r>
    </w:p>
    <w:p>
      <w:pPr>
        <w:pStyle w:val="ListBullet"/>
      </w:pPr>
      <w:r>
        <w:t>Response items[].variants is documented as a OneOf(...) variant model; the exact variant fields are not specified in the provided content.</w:t>
      </w:r>
    </w:p>
    <w:p>
      <w:pPr>
        <w:pStyle w:val="Heading3"/>
      </w:pPr>
      <w:r>
        <w:t>Error Handling</w:t>
      </w:r>
    </w:p>
    <w:p>
      <w:pPr>
        <w:pStyle w:val="ListBullet"/>
      </w:pPr>
      <w:r>
        <w:t>400 Bad Request: Invalid query parameters or malformed request. Response is a JSON object where values are arrays of error strings keyed by field name.</w:t>
      </w:r>
    </w:p>
    <w:p>
      <w:pPr>
        <w:pStyle w:val="ListBullet"/>
      </w:pPr>
      <w:r>
        <w:t>404 Not Found: Resource not found. Response may be one of two similar JSON shapes (optionally including an errors object).</w:t>
      </w:r>
    </w:p>
    <w:p>
      <w:pPr>
        <w:pStyle w:val="Heading3"/>
      </w:pPr>
      <w:r>
        <w:t>Related products actions</w:t>
      </w:r>
    </w:p>
    <w:p>
      <w:pPr>
        <w:pStyle w:val="ListBullet"/>
      </w:pPr>
      <w:r>
        <w:t>[POST] Add Variants to a Product — /2026-01/product/{{productId}}/variants</w:t>
      </w:r>
    </w:p>
    <w:p>
      <w:pPr>
        <w:pStyle w:val="ListBullet"/>
      </w:pPr>
      <w:r>
        <w:t>[PATCH] Update a Product’s Variants — /2026-01/product/{{productId}}/variants</w:t>
      </w:r>
    </w:p>
    <w:p>
      <w:pPr>
        <w:pStyle w:val="ListBullet"/>
      </w:pPr>
      <w:r>
        <w:t>[POST] Move Variants Between Products (Target Product) — /2026-01/product/{{productId}}:moveVariants</w:t>
      </w:r>
    </w:p>
    <w:p>
      <w:pPr>
        <w:pStyle w:val="ListBullet"/>
      </w:pPr>
      <w:r>
        <w:t>[POST] Move Variants to a New Product — /2026-01/product:moveVariants</w:t>
      </w:r>
    </w:p>
    <w:p>
      <w:pPr>
        <w:pStyle w:val="ListBullet"/>
      </w:pPr>
      <w:r>
        <w:t>[PATCH] Update a Product — /2026-01/product/{{productId}}</w:t>
      </w:r>
    </w:p>
    <w:p>
      <w:pPr>
        <w:pStyle w:val="ListBullet"/>
      </w:pPr>
      <w:r>
        <w:t>[DELETE] Delete a Product Bundle — /2026-01/product/{{productId}}</w:t>
      </w:r>
    </w:p>
    <w:p>
      <w:r>
        <w:br w:type="page"/>
      </w:r>
    </w:p>
    <w:p>
      <w:pPr>
        <w:pStyle w:val="Heading2"/>
      </w:pPr>
      <w:r>
        <w:t>17. [GET] Get Taxonomies</w:t>
      </w:r>
    </w:p>
    <w:p>
      <w:r>
        <w:rPr>
          <w:b/>
        </w:rPr>
        <w:t xml:space="preserve">Endpoint: </w:t>
      </w:r>
      <w:r>
        <w:rPr>
          <w:rFonts w:ascii="Courier New" w:hAnsi="Courier New"/>
          <w:sz w:val="18"/>
        </w:rPr>
        <w:t>/2026-01/taxonomy</w:t>
      </w:r>
    </w:p>
    <w:p>
      <w:pPr>
        <w:pStyle w:val="Heading3"/>
      </w:pPr>
      <w:r>
        <w:t>Prerequisites</w:t>
      </w:r>
    </w:p>
    <w:p>
      <w:pPr>
        <w:pStyle w:val="ListBullet"/>
      </w:pPr>
      <w:r>
        <w:t>Appropriate permissions to access ShipBob product taxonomy data</w:t>
      </w:r>
    </w:p>
    <w:p>
      <w:pPr>
        <w:pStyle w:val="Heading3"/>
      </w:pPr>
      <w:r>
        <w:t>Method</w:t>
      </w:r>
    </w:p>
    <w:p>
      <w:r>
        <w:t>GET</w:t>
      </w:r>
    </w:p>
    <w:p>
      <w:pPr>
        <w:pStyle w:val="Heading3"/>
      </w:pPr>
      <w:r>
        <w:t>URL</w:t>
      </w:r>
    </w:p>
    <w:p>
      <w:r>
        <w:t>{{OAUTH_METADATA.meta.baseUrl}}/2026-01/taxonomy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Retrieves all available product taxonomies for categorizing products. You can optionally search taxonomies by a text query.</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term used to filter taxonomy results.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1001,</w:t>
        <w:br/>
        <w:t xml:space="preserve"> "name": "Electronics",</w:t>
        <w:br/>
        <w:t xml:space="preserve"> "path": "Electronics",</w:t>
        <w:br/>
        <w:t xml:space="preserve"> "children": [</w:t>
        <w:br/>
        <w:t xml:space="preserve"> {</w:t>
        <w:br/>
        <w:t xml:space="preserve"> "id": 1100,</w:t>
        <w:br/>
        <w:t xml:space="preserve"> "name": "Computers",</w:t>
        <w:br/>
        <w:t xml:space="preserve"> "path": "Electronics &gt; Computers",</w:t>
        <w:br/>
        <w:t xml:space="preserve"> "has_children": true</w:t>
        <w:br/>
        <w:t xml:space="preserve"> },</w:t>
        <w:br/>
        <w:t xml:space="preserve"> {</w:t>
        <w:br/>
        <w:t xml:space="preserve"> "id": 1200,</w:t>
        <w:br/>
        <w:t xml:space="preserve"> "name": "Cameras",</w:t>
        <w:br/>
        <w:t xml:space="preserve"> "path": "Electronics &gt; Cameras",</w:t>
        <w:br/>
        <w:t xml:space="preserve"> "has_children": false</w:t>
        <w:br/>
        <w:t xml:space="preserve"> }</w:t>
        <w:br/>
        <w:t xml:space="preserve"> ],</w:t>
        <w:br/>
        <w:t xml:space="preserve"> "parent": null</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"detail": "Unauthorized",</w:t>
        <w:br/>
        <w:t xml:space="preserve"> "instance": null,</w:t>
        <w:br/>
        <w:t xml:space="preserve"> "status": 401,</w:t>
        <w:br/>
        <w:t xml:space="preserve"> "title": "Unauthorized",</w:t>
        <w:br/>
        <w:t xml:space="preserve"> "type": null</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"detail": "Forbidden",</w:t>
        <w:br/>
        <w:t xml:space="preserve"> "instance": null,</w:t>
        <w:br/>
        <w:t xml:space="preserve"> "status": 403,</w:t>
        <w:br/>
        <w:t xml:space="preserve"> "title": "Forbidden",</w:t>
        <w:br/>
        <w:t xml:space="preserve"> "type": null</w:t>
        <w:br/>
        <w:t>}</w:t>
      </w:r>
    </w:p>
    <w:p>
      <w:pPr>
        <w:pStyle w:val="Heading3"/>
      </w:pPr>
      <w:r>
        <w:t>Error Response (500 Server Error)</w:t>
      </w:r>
    </w:p>
    <w:p>
      <w:r>
        <w:rPr>
          <w:b/>
          <w:color w:val="666666"/>
          <w:sz w:val="16"/>
        </w:rPr>
        <w:t>[json]</w:t>
      </w:r>
    </w:p>
    <w:p>
      <w:pPr>
        <w:shd w:fill="F2F2F2" w:val="clear"/>
      </w:pPr>
      <w:r>
        <w:rPr>
          <w:rFonts w:ascii="Courier New" w:hAnsi="Courier New"/>
          <w:sz w:val="17"/>
        </w:rPr>
        <w:t>{}</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taxonomy node.</w:t>
            </w:r>
          </w:p>
        </w:tc>
      </w:tr>
      <w:tr>
        <w:tc>
          <w:tcPr>
            <w:tcW w:type="dxa" w:w="2880"/>
          </w:tcPr>
          <w:p>
            <w:r>
              <w:t>name</w:t>
            </w:r>
          </w:p>
        </w:tc>
        <w:tc>
          <w:tcPr>
            <w:tcW w:type="dxa" w:w="2880"/>
          </w:tcPr>
          <w:p>
            <w:r>
              <w:t>string | null</w:t>
            </w:r>
          </w:p>
        </w:tc>
        <w:tc>
          <w:tcPr>
            <w:tcW w:type="dxa" w:w="2880"/>
          </w:tcPr>
          <w:p>
            <w:r>
              <w:t>Display name of the taxonomy category.</w:t>
            </w:r>
          </w:p>
        </w:tc>
      </w:tr>
      <w:tr>
        <w:tc>
          <w:tcPr>
            <w:tcW w:type="dxa" w:w="2880"/>
          </w:tcPr>
          <w:p>
            <w:r>
              <w:t>path</w:t>
            </w:r>
          </w:p>
        </w:tc>
        <w:tc>
          <w:tcPr>
            <w:tcW w:type="dxa" w:w="2880"/>
          </w:tcPr>
          <w:p>
            <w:r>
              <w:t>string | null</w:t>
            </w:r>
          </w:p>
        </w:tc>
        <w:tc>
          <w:tcPr>
            <w:tcW w:type="dxa" w:w="2880"/>
          </w:tcPr>
          <w:p>
            <w:r>
              <w:t>Full hierarchical path of the taxonomy (e.g., Electronics &gt; Computers &gt; Laptops).</w:t>
            </w:r>
          </w:p>
        </w:tc>
      </w:tr>
      <w:tr>
        <w:tc>
          <w:tcPr>
            <w:tcW w:type="dxa" w:w="2880"/>
          </w:tcPr>
          <w:p>
            <w:r>
              <w:t>children</w:t>
            </w:r>
          </w:p>
        </w:tc>
        <w:tc>
          <w:tcPr>
            <w:tcW w:type="dxa" w:w="2880"/>
          </w:tcPr>
          <w:p>
            <w:r>
              <w:t>array</w:t>
            </w:r>
          </w:p>
        </w:tc>
        <w:tc>
          <w:tcPr>
            <w:tcW w:type="dxa" w:w="2880"/>
          </w:tcPr>
          <w:p>
            <w:r>
              <w:t>Child taxonomy nodes that belong to this category.</w:t>
            </w:r>
          </w:p>
        </w:tc>
      </w:tr>
      <w:tr>
        <w:tc>
          <w:tcPr>
            <w:tcW w:type="dxa" w:w="2880"/>
          </w:tcPr>
          <w:p>
            <w:r>
              <w:t>children.id</w:t>
            </w:r>
          </w:p>
        </w:tc>
        <w:tc>
          <w:tcPr>
            <w:tcW w:type="dxa" w:w="2880"/>
          </w:tcPr>
          <w:p>
            <w:r>
              <w:t>integer</w:t>
            </w:r>
          </w:p>
        </w:tc>
        <w:tc>
          <w:tcPr>
            <w:tcW w:type="dxa" w:w="2880"/>
          </w:tcPr>
          <w:p>
            <w:r>
              <w:t>Unique identifier for the child taxonomy node.</w:t>
            </w:r>
          </w:p>
        </w:tc>
      </w:tr>
      <w:tr>
        <w:tc>
          <w:tcPr>
            <w:tcW w:type="dxa" w:w="2880"/>
          </w:tcPr>
          <w:p>
            <w:r>
              <w:t>children.name</w:t>
            </w:r>
          </w:p>
        </w:tc>
        <w:tc>
          <w:tcPr>
            <w:tcW w:type="dxa" w:w="2880"/>
          </w:tcPr>
          <w:p>
            <w:r>
              <w:t>string | null</w:t>
            </w:r>
          </w:p>
        </w:tc>
        <w:tc>
          <w:tcPr>
            <w:tcW w:type="dxa" w:w="2880"/>
          </w:tcPr>
          <w:p>
            <w:r>
              <w:t>Display name of the child taxonomy category.</w:t>
            </w:r>
          </w:p>
        </w:tc>
      </w:tr>
      <w:tr>
        <w:tc>
          <w:tcPr>
            <w:tcW w:type="dxa" w:w="2880"/>
          </w:tcPr>
          <w:p>
            <w:r>
              <w:t>children.path</w:t>
            </w:r>
          </w:p>
        </w:tc>
        <w:tc>
          <w:tcPr>
            <w:tcW w:type="dxa" w:w="2880"/>
          </w:tcPr>
          <w:p>
            <w:r>
              <w:t>string | null</w:t>
            </w:r>
          </w:p>
        </w:tc>
        <w:tc>
          <w:tcPr>
            <w:tcW w:type="dxa" w:w="2880"/>
          </w:tcPr>
          <w:p>
            <w:r>
              <w:t>Full hierarchical path of the child taxonomy.</w:t>
            </w:r>
          </w:p>
        </w:tc>
      </w:tr>
      <w:tr>
        <w:tc>
          <w:tcPr>
            <w:tcW w:type="dxa" w:w="2880"/>
          </w:tcPr>
          <w:p>
            <w:r>
              <w:t>children.has_children</w:t>
            </w:r>
          </w:p>
        </w:tc>
        <w:tc>
          <w:tcPr>
            <w:tcW w:type="dxa" w:w="2880"/>
          </w:tcPr>
          <w:p>
            <w:r>
              <w:t>boolean</w:t>
            </w:r>
          </w:p>
        </w:tc>
        <w:tc>
          <w:tcPr>
            <w:tcW w:type="dxa" w:w="2880"/>
          </w:tcPr>
          <w:p>
            <w:r>
              <w:t>Whether the child taxonomy node has further children.</w:t>
            </w:r>
          </w:p>
        </w:tc>
      </w:tr>
      <w:tr>
        <w:tc>
          <w:tcPr>
            <w:tcW w:type="dxa" w:w="2880"/>
          </w:tcPr>
          <w:p>
            <w:r>
              <w:t>parent</w:t>
            </w:r>
          </w:p>
        </w:tc>
        <w:tc>
          <w:tcPr>
            <w:tcW w:type="dxa" w:w="2880"/>
          </w:tcPr>
          <w:p>
            <w:r>
              <w:t>object | null</w:t>
            </w:r>
          </w:p>
        </w:tc>
        <w:tc>
          <w:tcPr>
            <w:tcW w:type="dxa" w:w="2880"/>
          </w:tcPr>
          <w:p>
            <w:r>
              <w:t>Parent taxonomy information. (Returned as `OneOf( &lt;ProductsTaxonomyViewModelParent&gt;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'{{OAUTH_METADATA.meta.baseUrl}}/2026-01/taxonomy?search=electronics' \</w:t>
        <w:br/>
        <w:t xml:space="preserve"> --header 'Accept: application/json' \</w:t>
        <w:br/>
        <w:t xml:space="preserve"> --header 'shipbob_channel_id: {{OAUTH_METADATA.meta.channelId}}'</w:t>
      </w:r>
    </w:p>
    <w:p>
      <w:pPr>
        <w:pStyle w:val="Heading3"/>
      </w:pPr>
      <w:r>
        <w:t>Example Usage</w:t>
      </w:r>
    </w:p>
    <w:p>
      <w:pPr>
        <w:pStyle w:val="Heading3"/>
      </w:pPr>
      <w:r>
        <w:t>Example 1: Get all taxonomies</w:t>
      </w:r>
    </w:p>
    <w:p>
      <w:r>
        <w:rPr>
          <w:b/>
          <w:color w:val="666666"/>
          <w:sz w:val="16"/>
        </w:rPr>
        <w:t>[bash]</w:t>
      </w:r>
    </w:p>
    <w:p>
      <w:pPr>
        <w:shd w:fill="F2F2F2" w:val="clear"/>
      </w:pPr>
      <w:r>
        <w:rPr>
          <w:rFonts w:ascii="Courier New" w:hAnsi="Courier New"/>
          <w:sz w:val="17"/>
        </w:rPr>
        <w:t>curl --request GET \</w:t>
        <w:br/>
        <w:t xml:space="preserve"> --url '{{OAUTH_METADATA.meta.baseUrl}}/2026-01/taxonomy' \</w:t>
        <w:br/>
        <w:t xml:space="preserve"> --header 'Accept: application/json' \</w:t>
        <w:br/>
        <w:t xml:space="preserve"> --header 'shipbob_channel_id: {{OAUTH_METADATA.meta.channelId}}'</w:t>
      </w:r>
    </w:p>
    <w:p>
      <w:pPr>
        <w:pStyle w:val="Heading3"/>
      </w:pPr>
      <w:r>
        <w:t>Example 2: Search taxonomies</w:t>
      </w:r>
    </w:p>
    <w:p>
      <w:r>
        <w:rPr>
          <w:b/>
          <w:color w:val="666666"/>
          <w:sz w:val="16"/>
        </w:rPr>
        <w:t>[bash]</w:t>
      </w:r>
    </w:p>
    <w:p>
      <w:pPr>
        <w:shd w:fill="F2F2F2" w:val="clear"/>
      </w:pPr>
      <w:r>
        <w:rPr>
          <w:rFonts w:ascii="Courier New" w:hAnsi="Courier New"/>
          <w:sz w:val="17"/>
        </w:rPr>
        <w:t>curl --request GET \</w:t>
        <w:br/>
        <w:t xml:space="preserve"> --url '{{OAUTH_METADATA.meta.baseUrl}}/2026-01/taxonomy?search=laptops' \</w:t>
        <w:br/>
        <w:t xml:space="preserve"> --header 'Accept: application/json' \</w:t>
        <w:br/>
        <w:t xml:space="preserve"> --header 'shipbob_channel_id: {{OAUTH_METADATA.meta.channelId}}'</w:t>
      </w:r>
    </w:p>
    <w:p>
      <w:pPr>
        <w:pStyle w:val="Heading3"/>
      </w:pPr>
      <w:r>
        <w:t>Notes</w:t>
      </w:r>
    </w:p>
    <w:p>
      <w:pPr>
        <w:pStyle w:val="ListBullet"/>
      </w:pPr>
      <w:r>
        <w:t>Authentication is required by the API, but authentication headers/parameters are intentionally omitted here.</w:t>
      </w:r>
    </w:p>
    <w:p>
      <w:pPr>
        <w:pStyle w:val="ListBullet"/>
      </w:pPr>
      <w:r>
        <w:t>The response is an array of taxonomy nodes; each node may contain children and an optional parent.</w:t>
      </w:r>
    </w:p>
    <w:p>
      <w:pPr>
        <w:pStyle w:val="ListBullet"/>
      </w:pPr>
      <w:r>
        <w:t>The exact schema for parent is not included in the scraped content (it is referenced as ProductsTaxonomyViewModelParent).</w:t>
      </w:r>
    </w:p>
    <w:p>
      <w:r>
        <w:br w:type="page"/>
      </w:r>
    </w:p>
    <w:p>
      <w:pPr>
        <w:pStyle w:val="Heading2"/>
      </w:pPr>
      <w:r>
        <w:t>18. [POST] Cancel a Warehouse Receiving Order</w:t>
      </w:r>
    </w:p>
    <w:p>
      <w:r>
        <w:rPr>
          <w:b/>
        </w:rPr>
        <w:t xml:space="preserve">Endpoint: </w:t>
      </w:r>
      <w:r>
        <w:rPr>
          <w:rFonts w:ascii="Courier New" w:hAnsi="Courier New"/>
          <w:sz w:val="18"/>
        </w:rPr>
        <w:t>/2026-01/receiving/{{id}}</w:t>
      </w:r>
    </w:p>
    <w:p>
      <w:pPr>
        <w:pStyle w:val="Heading3"/>
      </w:pPr>
      <w:r>
        <w:t>Prerequisites</w:t>
      </w:r>
    </w:p>
    <w:p>
      <w:pPr>
        <w:pStyle w:val="ListBullet"/>
      </w:pPr>
      <w:r>
        <w:t>You must have access to the warehouse receiving order (WRO) you want to cancel</w:t>
      </w:r>
    </w:p>
    <w:p>
      <w:pPr>
        <w:pStyle w:val="ListBullet"/>
      </w:pPr>
      <w:r>
        <w:t>Only receiving orders in certain statuses can be cancelled (per API behavior)</w:t>
      </w:r>
    </w:p>
    <w:p>
      <w:pPr>
        <w:pStyle w:val="Heading3"/>
      </w:pPr>
      <w:r>
        <w:t>Method</w:t>
      </w:r>
    </w:p>
    <w:p>
      <w:r>
        <w:t>POST</w:t>
      </w:r>
    </w:p>
    <w:p>
      <w:pPr>
        <w:pStyle w:val="Heading3"/>
      </w:pPr>
      <w:r>
        <w:t>URL</w:t>
      </w:r>
    </w:p>
    <w:p>
      <w:r>
        <w:t>{{OAUTH_METADATA.meta.baseUrl}}/2026-01/receiving/{{id}}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"shipbob_channel_id": "{{OAUTH_METADATA.meta.channelId}}"</w:t>
        <w:br/>
        <w:t>}</w:t>
      </w:r>
    </w:p>
    <w:p>
      <w:pPr>
        <w:pStyle w:val="Heading3"/>
      </w:pPr>
      <w:r>
        <w:t>Description</w:t>
      </w:r>
    </w:p>
    <w:p>
      <w:r>
        <w:t>Cancels an existing warehouse receiving order. Only orders in certain statuses can be cancelled.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/receiving//).</w:t>
      </w:r>
    </w:p>
    <w:p>
      <w:pPr>
        <w:pStyle w:val="ListBullet"/>
      </w:pPr>
      <w:r>
        <w:t xml:space="preserve">The documented operation uses a :cancel suffix. When executing the action, you must append :cancel to the id in the final request path: </w:t>
        <w:br/>
        <w:br/>
        <w:t>User input id (e.g., 12345) becomes 12345:cancel</w:t>
      </w:r>
    </w:p>
    <w:p>
      <w:pPr>
        <w:pStyle w:val="ListBullet"/>
      </w:pPr>
      <w:r>
        <w:t>Always construct the path as /2026-01/receiving/{{id}}, where {{id}} is a non-empty string (and will be executed with :cancel appended as described above).</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/2026-01/receiving/12345:cancel</w:t>
        <w:br/>
        <w:t>/2026-01/receiving/987654:cancel</w:t>
      </w:r>
    </w:p>
    <w:p>
      <w:pPr>
        <w:pStyle w:val="Heading3"/>
      </w:pPr>
      <w:r>
        <w:t>Invalid Examples</w:t>
      </w:r>
    </w:p>
    <w:p>
      <w:r>
        <w:rPr>
          <w:b/>
          <w:color w:val="666666"/>
          <w:sz w:val="16"/>
        </w:rPr>
        <w:t>[http]</w:t>
      </w:r>
    </w:p>
    <w:p>
      <w:pPr>
        <w:shd w:fill="F2F2F2" w:val="clear"/>
      </w:pPr>
      <w:r>
        <w:rPr>
          <w:rFonts w:ascii="Courier New" w:hAnsi="Courier New"/>
          <w:sz w:val="17"/>
        </w:rPr>
        <w:t>/2026-01/receiving//:cancel</w:t>
        <w:br/>
        <w:t>/2026-01/receiving/:cancel</w:t>
        <w:br/>
        <w:t>/2026-01/receiving/12345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receiving order to cancel. Must be sent in the URL path. When executing, append :cancel to the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"box_labels_uri": "https://example.com/packing-slip.pdf",</w:t>
        <w:br/>
        <w:t xml:space="preserve"> "box_packaging_type": "EverythingInOneBox",</w:t>
        <w:br/>
        <w:t xml:space="preserve"> "expected_arrival_date": "2026-03-01",</w:t>
        <w:br/>
        <w:t xml:space="preserve"> "external_sync_timestamp": "2026-02-20T18:25:43Z",</w:t>
        <w:br/>
        <w:t xml:space="preserve"> "fulfillment_center": {</w:t>
        <w:br/>
        <w:t xml:space="preserve"> "address1": "123 Warehouse Rd",</w:t>
        <w:br/>
        <w:t xml:space="preserve"> "address2": null,</w:t>
        <w:br/>
        <w:t xml:space="preserve"> "city": "Chicago",</w:t>
        <w:br/>
        <w:t xml:space="preserve"> "country": "US",</w:t>
        <w:br/>
        <w:t xml:space="preserve"> "email": "fc@example.com",</w:t>
        <w:br/>
        <w:t xml:space="preserve"> "id": 101,</w:t>
        <w:br/>
        <w:t xml:space="preserve"> "name": "ShipBob FC Chicago",</w:t>
        <w:br/>
        <w:t xml:space="preserve"> "phone_number": "+1-555-0100",</w:t>
        <w:br/>
        <w:t xml:space="preserve"> "state": "IL",</w:t>
        <w:br/>
        <w:t xml:space="preserve"> "timezone": "America/Chicago",</w:t>
        <w:br/>
        <w:t xml:space="preserve"> "zip_code": "60601"</w:t>
        <w:br/>
        <w:t xml:space="preserve"> },</w:t>
        <w:br/>
        <w:t xml:space="preserve"> "id": 12345,</w:t>
        <w:br/>
        <w:t xml:space="preserve"> "insert_date": "2026-02-20T18:00:00Z",</w:t>
        <w:br/>
        <w:t xml:space="preserve"> "inventory_quantities": [</w:t>
        <w:br/>
        <w:t xml:space="preserve"> {</w:t>
        <w:br/>
        <w:t xml:space="preserve"> "expected_quantity": 100,</w:t>
        <w:br/>
        <w:t xml:space="preserve"> "inventory_id": 9876,</w:t>
        <w:br/>
        <w:t xml:space="preserve"> "received_quantity": 0,</w:t>
        <w:br/>
        <w:t xml:space="preserve"> "sku": "SKU-ABC-123",</w:t>
        <w:br/>
        <w:t xml:space="preserve"> "stowed_quantity": 0</w:t>
        <w:br/>
        <w:t xml:space="preserve"> }</w:t>
        <w:br/>
        <w:t xml:space="preserve"> ],</w:t>
        <w:br/>
        <w:t xml:space="preserve"> "last_updated_date": "2026-02-21T12:00:00Z",</w:t>
        <w:br/>
        <w:t xml:space="preserve"> "package_type": "Package",</w:t>
        <w:br/>
        <w:t xml:space="preserve"> "purchase_order_number": "PO-10001",</w:t>
        <w:br/>
        <w:t xml:space="preserve"> "status": "Cancelled",</w:t>
        <w:br/>
        <w:t xml:space="preserve"> "status_history": [</w:t>
        <w:br/>
        <w:t xml:space="preserve"> {</w:t>
        <w:br/>
        <w:t xml:space="preserve"> "id": 1,</w:t>
        <w:br/>
        <w:t xml:space="preserve"> "status": "Awaiting",</w:t>
        <w:br/>
        <w:t xml:space="preserve"> "timestamp": "2026-02-20T18:00:00Z"</w:t>
        <w:br/>
        <w:t xml:space="preserve"> },</w:t>
        <w:br/>
        <w:t xml:space="preserve"> {</w:t>
        <w:br/>
        <w:t xml:space="preserve"> "id": 2,</w:t>
        <w:br/>
        <w:t xml:space="preserve"> "status": "Cancelled",</w:t>
        <w:br/>
        <w:t xml:space="preserve"> "timestamp": "2026-02-21T12:00:00Z"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"detail": "Receiving order not found",</w:t>
        <w:br/>
        <w:t xml:space="preserve"> "errors": null,</w:t>
        <w:br/>
        <w:t xml:space="preserve"> "instance": null,</w:t>
        <w:br/>
        <w:t xml:space="preserve"> "status": 404,</w:t>
        <w:br/>
        <w:t xml:space="preserve"> "title": "Not Found",</w:t>
        <w:br/>
        <w:t xml:space="preserve"> "type": null</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"someField": [</w:t>
        <w:br/>
        <w:t xml:space="preserve"> "Some validation error message"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box_labels_uri</w:t>
            </w:r>
          </w:p>
        </w:tc>
        <w:tc>
          <w:tcPr>
            <w:tcW w:type="dxa" w:w="2880"/>
          </w:tcPr>
          <w:p>
            <w:r>
              <w:t>string | null</w:t>
            </w:r>
          </w:p>
        </w:tc>
        <w:tc>
          <w:tcPr>
            <w:tcW w:type="dxa" w:w="2880"/>
          </w:tcPr>
          <w:p>
            <w:r>
              <w:t>URL to the packing slip to be included in each box shipment for this receiving order</w:t>
            </w:r>
          </w:p>
        </w:tc>
      </w:tr>
      <w:tr>
        <w:tc>
          <w:tcPr>
            <w:tcW w:type="dxa" w:w="2880"/>
          </w:tcPr>
          <w:p>
            <w:r>
              <w:t>box_packaging_type</w:t>
            </w:r>
          </w:p>
        </w:tc>
        <w:tc>
          <w:tcPr>
            <w:tcW w:type="dxa" w:w="2880"/>
          </w:tcPr>
          <w:p>
            <w:r>
              <w:t>string (enum)</w:t>
            </w:r>
          </w:p>
        </w:tc>
        <w:tc>
          <w:tcPr>
            <w:tcW w:type="dxa" w:w="2880"/>
          </w:tcPr>
          <w:p>
            <w:r>
              <w:t>One of: EverythingInOneBox, OneSkuPerBox, MultipleSkuPerBox</w:t>
            </w:r>
          </w:p>
        </w:tc>
      </w:tr>
      <w:tr>
        <w:tc>
          <w:tcPr>
            <w:tcW w:type="dxa" w:w="2880"/>
          </w:tcPr>
          <w:p>
            <w:r>
              <w:t>expected_arrival_date</w:t>
            </w:r>
          </w:p>
        </w:tc>
        <w:tc>
          <w:tcPr>
            <w:tcW w:type="dxa" w:w="2880"/>
          </w:tcPr>
          <w:p>
            <w:r>
              <w:t>string</w:t>
            </w:r>
          </w:p>
        </w:tc>
        <w:tc>
          <w:tcPr>
            <w:tcW w:type="dxa" w:w="2880"/>
          </w:tcPr>
          <w:p>
            <w:r>
              <w:t>Expected date that all packages will have arrived</w:t>
            </w:r>
          </w:p>
        </w:tc>
      </w:tr>
      <w:tr>
        <w:tc>
          <w:tcPr>
            <w:tcW w:type="dxa" w:w="2880"/>
          </w:tcPr>
          <w:p>
            <w:r>
              <w:t>external_sync_timestamp</w:t>
            </w:r>
          </w:p>
        </w:tc>
        <w:tc>
          <w:tcPr>
            <w:tcW w:type="dxa" w:w="2880"/>
          </w:tcPr>
          <w:p>
            <w:r>
              <w:t>string | null</w:t>
            </w:r>
          </w:p>
        </w:tc>
        <w:tc>
          <w:tcPr>
            <w:tcW w:type="dxa" w:w="2880"/>
          </w:tcPr>
          <w:p>
            <w:r>
              <w:t>The timestamp in UTC when a 3rd party integrator has set in the system</w:t>
            </w:r>
          </w:p>
        </w:tc>
      </w:tr>
      <w:tr>
        <w:tc>
          <w:tcPr>
            <w:tcW w:type="dxa" w:w="2880"/>
          </w:tcPr>
          <w:p>
            <w:r>
              <w:t>fulfillment_center</w:t>
            </w:r>
          </w:p>
        </w:tc>
        <w:tc>
          <w:tcPr>
            <w:tcW w:type="dxa" w:w="2880"/>
          </w:tcPr>
          <w:p>
            <w:r>
              <w:t>object</w:t>
            </w:r>
          </w:p>
        </w:tc>
        <w:tc>
          <w:tcPr>
            <w:tcW w:type="dxa" w:w="2880"/>
          </w:tcPr>
          <w:p>
            <w:r>
              <w:t>Fulfillment center information</w:t>
            </w:r>
          </w:p>
        </w:tc>
      </w:tr>
      <w:tr>
        <w:tc>
          <w:tcPr>
            <w:tcW w:type="dxa" w:w="2880"/>
          </w:tcPr>
          <w:p>
            <w:r>
              <w:t>fulfillment_center.address1</w:t>
            </w:r>
          </w:p>
        </w:tc>
        <w:tc>
          <w:tcPr>
            <w:tcW w:type="dxa" w:w="2880"/>
          </w:tcPr>
          <w:p>
            <w:r>
              <w:t>string | null</w:t>
            </w:r>
          </w:p>
        </w:tc>
        <w:tc>
          <w:tcPr>
            <w:tcW w:type="dxa" w:w="2880"/>
          </w:tcPr>
          <w:p>
            <w:r>
              <w:t>Address line one of the fulfillment center</w:t>
            </w:r>
          </w:p>
        </w:tc>
      </w:tr>
      <w:tr>
        <w:tc>
          <w:tcPr>
            <w:tcW w:type="dxa" w:w="2880"/>
          </w:tcPr>
          <w:p>
            <w:r>
              <w:t>fulfillment_center.address2</w:t>
            </w:r>
          </w:p>
        </w:tc>
        <w:tc>
          <w:tcPr>
            <w:tcW w:type="dxa" w:w="2880"/>
          </w:tcPr>
          <w:p>
            <w:r>
              <w:t>string | null</w:t>
            </w:r>
          </w:p>
        </w:tc>
        <w:tc>
          <w:tcPr>
            <w:tcW w:type="dxa" w:w="2880"/>
          </w:tcPr>
          <w:p>
            <w:r>
              <w:t>Address line two of the fulfillment center</w:t>
            </w:r>
          </w:p>
        </w:tc>
      </w:tr>
      <w:tr>
        <w:tc>
          <w:tcPr>
            <w:tcW w:type="dxa" w:w="2880"/>
          </w:tcPr>
          <w:p>
            <w:r>
              <w:t>fulfillment_center.city</w:t>
            </w:r>
          </w:p>
        </w:tc>
        <w:tc>
          <w:tcPr>
            <w:tcW w:type="dxa" w:w="2880"/>
          </w:tcPr>
          <w:p>
            <w:r>
              <w:t>string | null</w:t>
            </w:r>
          </w:p>
        </w:tc>
        <w:tc>
          <w:tcPr>
            <w:tcW w:type="dxa" w:w="2880"/>
          </w:tcPr>
          <w:p>
            <w:r>
              <w:t>City the fulfillment center is located in</w:t>
            </w:r>
          </w:p>
        </w:tc>
      </w:tr>
      <w:tr>
        <w:tc>
          <w:tcPr>
            <w:tcW w:type="dxa" w:w="2880"/>
          </w:tcPr>
          <w:p>
            <w:r>
              <w:t>fulfillment_center.country</w:t>
            </w:r>
          </w:p>
        </w:tc>
        <w:tc>
          <w:tcPr>
            <w:tcW w:type="dxa" w:w="2880"/>
          </w:tcPr>
          <w:p>
            <w:r>
              <w:t>string | null</w:t>
            </w:r>
          </w:p>
        </w:tc>
        <w:tc>
          <w:tcPr>
            <w:tcW w:type="dxa" w:w="2880"/>
          </w:tcPr>
          <w:p>
            <w:r>
              <w:t>Country the fulfillment center is located in</w:t>
            </w:r>
          </w:p>
        </w:tc>
      </w:tr>
      <w:tr>
        <w:tc>
          <w:tcPr>
            <w:tcW w:type="dxa" w:w="2880"/>
          </w:tcPr>
          <w:p>
            <w:r>
              <w:t>fulfillment_center.email</w:t>
            </w:r>
          </w:p>
        </w:tc>
        <w:tc>
          <w:tcPr>
            <w:tcW w:type="dxa" w:w="2880"/>
          </w:tcPr>
          <w:p>
            <w:r>
              <w:t>string | null</w:t>
            </w:r>
          </w:p>
        </w:tc>
        <w:tc>
          <w:tcPr>
            <w:tcW w:type="dxa" w:w="2880"/>
          </w:tcPr>
          <w:p>
            <w:r>
              <w:t>Email contact for the fulfillment center</w:t>
            </w:r>
          </w:p>
        </w:tc>
      </w:tr>
      <w:tr>
        <w:tc>
          <w:tcPr>
            <w:tcW w:type="dxa" w:w="2880"/>
          </w:tcPr>
          <w:p>
            <w:r>
              <w:t>fulfillment_center.id</w:t>
            </w:r>
          </w:p>
        </w:tc>
        <w:tc>
          <w:tcPr>
            <w:tcW w:type="dxa" w:w="2880"/>
          </w:tcPr>
          <w:p>
            <w:r>
              <w:t>integer</w:t>
            </w:r>
          </w:p>
        </w:tc>
        <w:tc>
          <w:tcPr>
            <w:tcW w:type="dxa" w:w="2880"/>
          </w:tcPr>
          <w:p>
            <w:r>
              <w:t>Unique identifier of the fulfillment center</w:t>
            </w:r>
          </w:p>
        </w:tc>
      </w:tr>
      <w:tr>
        <w:tc>
          <w:tcPr>
            <w:tcW w:type="dxa" w:w="2880"/>
          </w:tcPr>
          <w:p>
            <w:r>
              <w:t>fulfillment_center.name</w:t>
            </w:r>
          </w:p>
        </w:tc>
        <w:tc>
          <w:tcPr>
            <w:tcW w:type="dxa" w:w="2880"/>
          </w:tcPr>
          <w:p>
            <w:r>
              <w:t>string | null</w:t>
            </w:r>
          </w:p>
        </w:tc>
        <w:tc>
          <w:tcPr>
            <w:tcW w:type="dxa" w:w="2880"/>
          </w:tcPr>
          <w:p>
            <w:r>
              <w:t>Name of the fulfillment center</w:t>
            </w:r>
          </w:p>
        </w:tc>
      </w:tr>
      <w:tr>
        <w:tc>
          <w:tcPr>
            <w:tcW w:type="dxa" w:w="2880"/>
          </w:tcPr>
          <w:p>
            <w:r>
              <w:t>fulfillment_center.phone_number</w:t>
            </w:r>
          </w:p>
        </w:tc>
        <w:tc>
          <w:tcPr>
            <w:tcW w:type="dxa" w:w="2880"/>
          </w:tcPr>
          <w:p>
            <w:r>
              <w:t>string | null</w:t>
            </w:r>
          </w:p>
        </w:tc>
        <w:tc>
          <w:tcPr>
            <w:tcW w:type="dxa" w:w="2880"/>
          </w:tcPr>
          <w:p>
            <w:r>
              <w:t>Phone number contact for the fulfillment center</w:t>
            </w:r>
          </w:p>
        </w:tc>
      </w:tr>
      <w:tr>
        <w:tc>
          <w:tcPr>
            <w:tcW w:type="dxa" w:w="2880"/>
          </w:tcPr>
          <w:p>
            <w:r>
              <w:t>fulfillment_center.state</w:t>
            </w:r>
          </w:p>
        </w:tc>
        <w:tc>
          <w:tcPr>
            <w:tcW w:type="dxa" w:w="2880"/>
          </w:tcPr>
          <w:p>
            <w:r>
              <w:t>string | null</w:t>
            </w:r>
          </w:p>
        </w:tc>
        <w:tc>
          <w:tcPr>
            <w:tcW w:type="dxa" w:w="2880"/>
          </w:tcPr>
          <w:p>
            <w:r>
              <w:t>State the fulfillment center is located in</w:t>
            </w:r>
          </w:p>
        </w:tc>
      </w:tr>
      <w:tr>
        <w:tc>
          <w:tcPr>
            <w:tcW w:type="dxa" w:w="2880"/>
          </w:tcPr>
          <w:p>
            <w:r>
              <w:t>fulfillment_center.timezone</w:t>
            </w:r>
          </w:p>
        </w:tc>
        <w:tc>
          <w:tcPr>
            <w:tcW w:type="dxa" w:w="2880"/>
          </w:tcPr>
          <w:p>
            <w:r>
              <w:t>string | null</w:t>
            </w:r>
          </w:p>
        </w:tc>
        <w:tc>
          <w:tcPr>
            <w:tcW w:type="dxa" w:w="2880"/>
          </w:tcPr>
          <w:p>
            <w:r>
              <w:t>Timezone the fulfillment center is located in</w:t>
            </w:r>
          </w:p>
        </w:tc>
      </w:tr>
      <w:tr>
        <w:tc>
          <w:tcPr>
            <w:tcW w:type="dxa" w:w="2880"/>
          </w:tcPr>
          <w:p>
            <w:r>
              <w:t>fulfillment_center.zip_code</w:t>
            </w:r>
          </w:p>
        </w:tc>
        <w:tc>
          <w:tcPr>
            <w:tcW w:type="dxa" w:w="2880"/>
          </w:tcPr>
          <w:p>
            <w:r>
              <w:t>string | null</w:t>
            </w:r>
          </w:p>
        </w:tc>
        <w:tc>
          <w:tcPr>
            <w:tcW w:type="dxa" w:w="2880"/>
          </w:tcPr>
          <w:p>
            <w:r>
              <w:t>Postal code of the fulfillment center</w:t>
            </w:r>
          </w:p>
        </w:tc>
      </w:tr>
      <w:tr>
        <w:tc>
          <w:tcPr>
            <w:tcW w:type="dxa" w:w="2880"/>
          </w:tcPr>
          <w:p>
            <w:r>
              <w:t>id</w:t>
            </w:r>
          </w:p>
        </w:tc>
        <w:tc>
          <w:tcPr>
            <w:tcW w:type="dxa" w:w="2880"/>
          </w:tcPr>
          <w:p>
            <w:r>
              <w:t>integer</w:t>
            </w:r>
          </w:p>
        </w:tc>
        <w:tc>
          <w:tcPr>
            <w:tcW w:type="dxa" w:w="2880"/>
          </w:tcPr>
          <w:p>
            <w:r>
              <w:t>Unique id of the warehouse receiving order</w:t>
            </w:r>
          </w:p>
        </w:tc>
      </w:tr>
      <w:tr>
        <w:tc>
          <w:tcPr>
            <w:tcW w:type="dxa" w:w="2880"/>
          </w:tcPr>
          <w:p>
            <w:r>
              <w:t>insert_date</w:t>
            </w:r>
          </w:p>
        </w:tc>
        <w:tc>
          <w:tcPr>
            <w:tcW w:type="dxa" w:w="2880"/>
          </w:tcPr>
          <w:p>
            <w:r>
              <w:t>string</w:t>
            </w:r>
          </w:p>
        </w:tc>
        <w:tc>
          <w:tcPr>
            <w:tcW w:type="dxa" w:w="2880"/>
          </w:tcPr>
          <w:p>
            <w:r>
              <w:t>Insert date of the receiving order</w:t>
            </w:r>
          </w:p>
        </w:tc>
      </w:tr>
      <w:tr>
        <w:tc>
          <w:tcPr>
            <w:tcW w:type="dxa" w:w="2880"/>
          </w:tcPr>
          <w:p>
            <w:r>
              <w:t>inventory_quantities</w:t>
            </w:r>
          </w:p>
        </w:tc>
        <w:tc>
          <w:tcPr>
            <w:tcW w:type="dxa" w:w="2880"/>
          </w:tcPr>
          <w:p>
            <w:r>
              <w:t>array</w:t>
            </w:r>
          </w:p>
        </w:tc>
        <w:tc>
          <w:tcPr>
            <w:tcW w:type="dxa" w:w="2880"/>
          </w:tcPr>
          <w:p>
            <w:r>
              <w:t>Inventory items and quantities within the WRO</w:t>
            </w:r>
          </w:p>
        </w:tc>
      </w:tr>
      <w:tr>
        <w:tc>
          <w:tcPr>
            <w:tcW w:type="dxa" w:w="2880"/>
          </w:tcPr>
          <w:p>
            <w:r>
              <w:t>inventory_quantities.expected_quantity</w:t>
            </w:r>
          </w:p>
        </w:tc>
        <w:tc>
          <w:tcPr>
            <w:tcW w:type="dxa" w:w="2880"/>
          </w:tcPr>
          <w:p>
            <w:r>
              <w:t>integer</w:t>
            </w:r>
          </w:p>
        </w:tc>
        <w:tc>
          <w:tcPr>
            <w:tcW w:type="dxa" w:w="2880"/>
          </w:tcPr>
          <w:p>
            <w:r>
              <w:t>Quantity of the inventory item submitted in the WRO</w:t>
            </w:r>
          </w:p>
        </w:tc>
      </w:tr>
      <w:tr>
        <w:tc>
          <w:tcPr>
            <w:tcW w:type="dxa" w:w="2880"/>
          </w:tcPr>
          <w:p>
            <w:r>
              <w:t>inventory_quantities.inventory_id</w:t>
            </w:r>
          </w:p>
        </w:tc>
        <w:tc>
          <w:tcPr>
            <w:tcW w:type="dxa" w:w="2880"/>
          </w:tcPr>
          <w:p>
            <w:r>
              <w:t>integer</w:t>
            </w:r>
          </w:p>
        </w:tc>
        <w:tc>
          <w:tcPr>
            <w:tcW w:type="dxa" w:w="2880"/>
          </w:tcPr>
          <w:p>
            <w:r>
              <w:t>ID of the inventory item</w:t>
            </w:r>
          </w:p>
        </w:tc>
      </w:tr>
      <w:tr>
        <w:tc>
          <w:tcPr>
            <w:tcW w:type="dxa" w:w="2880"/>
          </w:tcPr>
          <w:p>
            <w:r>
              <w:t>inventory_quantities.received_quantity</w:t>
            </w:r>
          </w:p>
        </w:tc>
        <w:tc>
          <w:tcPr>
            <w:tcW w:type="dxa" w:w="2880"/>
          </w:tcPr>
          <w:p>
            <w:r>
              <w:t>integer</w:t>
            </w:r>
          </w:p>
        </w:tc>
        <w:tc>
          <w:tcPr>
            <w:tcW w:type="dxa" w:w="2880"/>
          </w:tcPr>
          <w:p>
            <w:r>
              <w:t>Quantity of the inventory item received by the warehouse</w:t>
            </w:r>
          </w:p>
        </w:tc>
      </w:tr>
      <w:tr>
        <w:tc>
          <w:tcPr>
            <w:tcW w:type="dxa" w:w="2880"/>
          </w:tcPr>
          <w:p>
            <w:r>
              <w:t>inventory_quantities.sku</w:t>
            </w:r>
          </w:p>
        </w:tc>
        <w:tc>
          <w:tcPr>
            <w:tcW w:type="dxa" w:w="2880"/>
          </w:tcPr>
          <w:p>
            <w:r>
              <w:t>string | null</w:t>
            </w:r>
          </w:p>
        </w:tc>
        <w:tc>
          <w:tcPr>
            <w:tcW w:type="dxa" w:w="2880"/>
          </w:tcPr>
          <w:p>
            <w:r>
              <w:t>Sku of the inventory item</w:t>
            </w:r>
          </w:p>
        </w:tc>
      </w:tr>
      <w:tr>
        <w:tc>
          <w:tcPr>
            <w:tcW w:type="dxa" w:w="2880"/>
          </w:tcPr>
          <w:p>
            <w:r>
              <w:t>inventory_quantities.stowed_quantity</w:t>
            </w:r>
          </w:p>
        </w:tc>
        <w:tc>
          <w:tcPr>
            <w:tcW w:type="dxa" w:w="2880"/>
          </w:tcPr>
          <w:p>
            <w:r>
              <w:t>integer</w:t>
            </w:r>
          </w:p>
        </w:tc>
        <w:tc>
          <w:tcPr>
            <w:tcW w:type="dxa" w:w="2880"/>
          </w:tcPr>
          <w:p>
            <w:r>
              <w:t>Quantity of the inventory item stowed by the warehouse</w:t>
            </w:r>
          </w:p>
        </w:tc>
      </w:tr>
      <w:tr>
        <w:tc>
          <w:tcPr>
            <w:tcW w:type="dxa" w:w="2880"/>
          </w:tcPr>
          <w:p>
            <w:r>
              <w:t>last_updated_date</w:t>
            </w:r>
          </w:p>
        </w:tc>
        <w:tc>
          <w:tcPr>
            <w:tcW w:type="dxa" w:w="2880"/>
          </w:tcPr>
          <w:p>
            <w:r>
              <w:t>string</w:t>
            </w:r>
          </w:p>
        </w:tc>
        <w:tc>
          <w:tcPr>
            <w:tcW w:type="dxa" w:w="2880"/>
          </w:tcPr>
          <w:p>
            <w:r>
              <w:t>Last date the receiving order was updated</w:t>
            </w:r>
          </w:p>
        </w:tc>
      </w:tr>
      <w:tr>
        <w:tc>
          <w:tcPr>
            <w:tcW w:type="dxa" w:w="2880"/>
          </w:tcPr>
          <w:p>
            <w:r>
              <w:t>package_type</w:t>
            </w:r>
          </w:p>
        </w:tc>
        <w:tc>
          <w:tcPr>
            <w:tcW w:type="dxa" w:w="2880"/>
          </w:tcPr>
          <w:p>
            <w:r>
              <w:t>string (enum)</w:t>
            </w:r>
          </w:p>
        </w:tc>
        <w:tc>
          <w:tcPr>
            <w:tcW w:type="dxa" w:w="2880"/>
          </w:tcPr>
          <w:p>
            <w:r>
              <w:t>One of: Package, Pallet, FloorLoadedContainer</w:t>
            </w:r>
          </w:p>
        </w:tc>
      </w:tr>
      <w:tr>
        <w:tc>
          <w:tcPr>
            <w:tcW w:type="dxa" w:w="2880"/>
          </w:tcPr>
          <w:p>
            <w:r>
              <w:t>purchase_order_number</w:t>
            </w:r>
          </w:p>
        </w:tc>
        <w:tc>
          <w:tcPr>
            <w:tcW w:type="dxa" w:w="2880"/>
          </w:tcPr>
          <w:p>
            <w:r>
              <w:t>string | null</w:t>
            </w:r>
          </w:p>
        </w:tc>
        <w:tc>
          <w:tcPr>
            <w:tcW w:type="dxa" w:w="2880"/>
          </w:tcPr>
          <w:p>
            <w:r>
              <w:t>Purchase order number for a receiving order</w:t>
            </w:r>
          </w:p>
        </w:tc>
      </w:tr>
      <w:tr>
        <w:tc>
          <w:tcPr>
            <w:tcW w:type="dxa" w:w="2880"/>
          </w:tcPr>
          <w:p>
            <w:r>
              <w:t>status</w:t>
            </w:r>
          </w:p>
        </w:tc>
        <w:tc>
          <w:tcPr>
            <w:tcW w:type="dxa" w:w="2880"/>
          </w:tcPr>
          <w:p>
            <w:r>
              <w:t>string (enum)</w:t>
            </w:r>
          </w:p>
        </w:tc>
        <w:tc>
          <w:tcPr>
            <w:tcW w:type="dxa" w:w="2880"/>
          </w:tcPr>
          <w:p>
            <w:r>
              <w:t>One of: Awaiting, Processing, Completed, Cancelled, Incomplete, Arrived, PartiallyArrived, PartiallyArrivedAtHub, ArrivedAtHub, ProcessingAtHub, InternalTransfer</w:t>
            </w:r>
          </w:p>
        </w:tc>
      </w:tr>
      <w:tr>
        <w:tc>
          <w:tcPr>
            <w:tcW w:type="dxa" w:w="2880"/>
          </w:tcPr>
          <w:p>
            <w:r>
              <w:t>status_history</w:t>
            </w:r>
          </w:p>
        </w:tc>
        <w:tc>
          <w:tcPr>
            <w:tcW w:type="dxa" w:w="2880"/>
          </w:tcPr>
          <w:p>
            <w:r>
              <w:t>array</w:t>
            </w:r>
          </w:p>
        </w:tc>
        <w:tc>
          <w:tcPr>
            <w:tcW w:type="dxa" w:w="2880"/>
          </w:tcPr>
          <w:p>
            <w:r>
              <w:t>The history of status changes for this receiving order</w:t>
            </w:r>
          </w:p>
        </w:tc>
      </w:tr>
      <w:tr>
        <w:tc>
          <w:tcPr>
            <w:tcW w:type="dxa" w:w="2880"/>
          </w:tcPr>
          <w:p>
            <w:r>
              <w:t>status_history.id</w:t>
            </w:r>
          </w:p>
        </w:tc>
        <w:tc>
          <w:tcPr>
            <w:tcW w:type="dxa" w:w="2880"/>
          </w:tcPr>
          <w:p>
            <w:r>
              <w:t>integer</w:t>
            </w:r>
          </w:p>
        </w:tc>
        <w:tc>
          <w:tcPr>
            <w:tcW w:type="dxa" w:w="2880"/>
          </w:tcPr>
          <w:p>
            <w:r>
              <w:t>Unique id of the status</w:t>
            </w:r>
          </w:p>
        </w:tc>
      </w:tr>
      <w:tr>
        <w:tc>
          <w:tcPr>
            <w:tcW w:type="dxa" w:w="2880"/>
          </w:tcPr>
          <w:p>
            <w:r>
              <w:t>status_history.status</w:t>
            </w:r>
          </w:p>
        </w:tc>
        <w:tc>
          <w:tcPr>
            <w:tcW w:type="dxa" w:w="2880"/>
          </w:tcPr>
          <w:p>
            <w:r>
              <w:t>string | null</w:t>
            </w:r>
          </w:p>
        </w:tc>
        <w:tc>
          <w:tcPr>
            <w:tcW w:type="dxa" w:w="2880"/>
          </w:tcPr>
          <w:p>
            <w:r>
              <w:t>Name of the status</w:t>
            </w:r>
          </w:p>
        </w:tc>
      </w:tr>
      <w:tr>
        <w:tc>
          <w:tcPr>
            <w:tcW w:type="dxa" w:w="2880"/>
          </w:tcPr>
          <w:p>
            <w:r>
              <w:t>status_history.timestamp</w:t>
            </w:r>
          </w:p>
        </w:tc>
        <w:tc>
          <w:tcPr>
            <w:tcW w:type="dxa" w:w="2880"/>
          </w:tcPr>
          <w:p>
            <w:r>
              <w:t>string</w:t>
            </w:r>
          </w:p>
        </w:tc>
        <w:tc>
          <w:tcPr>
            <w:tcW w:type="dxa" w:w="2880"/>
          </w:tcPr>
          <w:p>
            <w:r>
              <w:t>Timestamp when the status was recorded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'{{OAUTH_METADATA.meta.baseUrl}}/2026-01/receiving/12345:cancel' \</w:t>
        <w:br/>
        <w:t xml:space="preserve"> --header 'Accept: application/json' \</w:t>
        <w:br/>
        <w:t xml:space="preserve"> --header 'Content-Type: application/json' \</w:t>
        <w:br/>
        <w:t xml:space="preserve"> --header 'shipbob_channel_id: {{OAUTH_METADATA.meta.channelId}}'</w:t>
      </w:r>
    </w:p>
    <w:p>
      <w:pPr>
        <w:pStyle w:val="Heading3"/>
      </w:pPr>
      <w:r>
        <w:t>Behavior</w:t>
      </w:r>
    </w:p>
    <w:p>
      <w:pPr>
        <w:pStyle w:val="ListBullet"/>
      </w:pPr>
      <w:r>
        <w:t>The API attempts to cancel the specified warehouse receiving order.</w:t>
      </w:r>
    </w:p>
    <w:p>
      <w:pPr>
        <w:pStyle w:val="ListBullet"/>
      </w:pPr>
      <w:r>
        <w:t>If the order is in a cancellable status, it is cancelled and the updated receiving order is returned.</w:t>
      </w:r>
    </w:p>
    <w:p>
      <w:pPr>
        <w:pStyle w:val="ListBullet"/>
      </w:pPr>
      <w:r>
        <w:t>If the order cannot be cancelled or the request is invalid/unauthorized, an error response is returned.</w:t>
      </w:r>
    </w:p>
    <w:p>
      <w:pPr>
        <w:pStyle w:val="Heading3"/>
      </w:pPr>
      <w:r>
        <w:t>Notes</w:t>
      </w:r>
    </w:p>
    <w:p>
      <w:pPr>
        <w:pStyle w:val="ListBullet"/>
      </w:pPr>
      <w:r>
        <w:t>No request body is documented for this endpoint.</w:t>
      </w:r>
    </w:p>
    <w:p>
      <w:pPr>
        <w:pStyle w:val="ListBullet"/>
      </w:pPr>
      <w:r>
        <w:t>The endpoint uses a :cancel action suffix on the receiving order id in the path.</w:t>
      </w:r>
    </w:p>
    <w:p>
      <w:pPr>
        <w:pStyle w:val="Heading3"/>
      </w:pPr>
      <w:r>
        <w:t>Error Handling</w:t>
      </w:r>
    </w:p>
    <w:p>
      <w:pPr>
        <w:pStyle w:val="ListBullet"/>
      </w:pPr>
      <w:r>
        <w:t>401 Unauthorized: Authorization missing or invalid (response schema documented as any)</w:t>
      </w:r>
    </w:p>
    <w:p>
      <w:pPr>
        <w:pStyle w:val="ListBullet"/>
      </w:pPr>
      <w:r>
        <w:t>403 Forbidden: Provided credentials are not authorized (response schema documented as any)</w:t>
      </w:r>
    </w:p>
    <w:p>
      <w:pPr>
        <w:pStyle w:val="ListBullet"/>
      </w:pPr>
      <w:r>
        <w:t>404 Not Found: Receiving order not found (returns an object with detail, errors, instance, status, title, type)</w:t>
      </w:r>
    </w:p>
    <w:p>
      <w:pPr>
        <w:pStyle w:val="ListBullet"/>
      </w:pPr>
      <w:r>
        <w:t>422 Unprocessable Entity: Validation/client error (returns an object mapping fields to an array of error messages)</w:t>
      </w:r>
    </w:p>
    <w:p>
      <w:pPr>
        <w:pStyle w:val="Heading3"/>
      </w:pPr>
      <w:r>
        <w:t>Related warehouseReceivingOrders actions</w:t>
      </w:r>
    </w:p>
    <w:p>
      <w:pPr>
        <w:pStyle w:val="ListBullet"/>
      </w:pPr>
      <w:r>
        <w:t>[GET] List Warehouse Receiving Orders — /2026-01/receiving</w:t>
      </w:r>
    </w:p>
    <w:p>
      <w:r>
        <w:br w:type="page"/>
      </w:r>
    </w:p>
    <w:p>
      <w:pPr>
        <w:pStyle w:val="Heading2"/>
      </w:pPr>
      <w:r>
        <w:t>19. [PATCH] Update a Product’s Variants</w:t>
      </w:r>
    </w:p>
    <w:p>
      <w:r>
        <w:rPr>
          <w:b/>
        </w:rPr>
        <w:t xml:space="preserve">Endpoint: </w:t>
      </w:r>
      <w:r>
        <w:rPr>
          <w:rFonts w:ascii="Courier New" w:hAnsi="Courier New"/>
          <w:sz w:val="18"/>
        </w:rPr>
        <w:t>/2026-01/product/{{productId}}/variants</w:t>
      </w:r>
    </w:p>
    <w:p>
      <w:pPr>
        <w:pStyle w:val="Heading3"/>
      </w:pPr>
      <w:r>
        <w:t>Prerequisites</w:t>
      </w:r>
    </w:p>
    <w:p>
      <w:pPr>
        <w:pStyle w:val="ListBullet"/>
      </w:pPr>
      <w:r>
        <w:t>You must have access/permissions to update products and their variants in ShipBob.</w:t>
      </w:r>
    </w:p>
    <w:p>
      <w:pPr>
        <w:pStyle w:val="Heading3"/>
      </w:pPr>
      <w:r>
        <w:t>Method</w:t>
      </w:r>
    </w:p>
    <w:p>
      <w:r>
        <w:t>PATCH</w:t>
      </w:r>
    </w:p>
    <w:p>
      <w:pPr>
        <w:pStyle w:val="Heading3"/>
      </w:pPr>
      <w:r>
        <w:t>URL</w:t>
      </w:r>
    </w:p>
    <w:p>
      <w:r>
        <w:t>{{OAUTH_METADATA.meta.baseUrl}}/2026-01/product/{{productId}}/variants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"shipbob_channel_id": "{{OAUTH_METADATA.meta.channelId}}"</w:t>
        <w:br/>
        <w:t>}</w:t>
      </w:r>
    </w:p>
    <w:p>
      <w:pPr>
        <w:pStyle w:val="Heading3"/>
      </w:pPr>
      <w:r>
        <w:t>Description</w:t>
      </w:r>
    </w:p>
    <w:p>
      <w:r>
        <w:t>Updates one or more product variants for a specified product. The request body must be an array of variant objects; each variant object must include the variant id, and only the fields provided in each object will be updated.</w:t>
      </w:r>
    </w:p>
    <w:p>
      <w:pPr>
        <w:pStyle w:val="Heading3"/>
      </w:pPr>
      <w:r>
        <w:t>Enforcement Rules</w:t>
      </w:r>
    </w:p>
    <w:p>
      <w:pPr>
        <w:pStyle w:val="ListBullet"/>
      </w:pPr>
      <w:r>
        <w:t>The productId path parameter must always be present.</w:t>
      </w:r>
    </w:p>
    <w:p>
      <w:pPr>
        <w:pStyle w:val="ListBullet"/>
      </w:pPr>
      <w:r>
        <w:t>If the user provides a productId, use that value directly.</w:t>
      </w:r>
    </w:p>
    <w:p>
      <w:pPr>
        <w:pStyle w:val="ListBullet"/>
      </w:pPr>
      <w:r>
        <w:t>Do not call the API with a missing or empty productId (e.g., avoid /product//variants or /product/variants).</w:t>
      </w:r>
    </w:p>
    <w:p>
      <w:pPr>
        <w:pStyle w:val="ListBullet"/>
      </w:pPr>
      <w:r>
        <w:t>Always construct the path as /2026-01/product/{{productId}}/variants, where {{productId}} is a non-empty string.</w:t>
      </w:r>
    </w:p>
    <w:p>
      <w:pPr>
        <w:pStyle w:val="ListBullet"/>
      </w:pPr>
      <w:r>
        <w:t>The request body must be a JSON array ([...]) of variant objects.</w:t>
      </w:r>
    </w:p>
    <w:p>
      <w:pPr>
        <w:pStyle w:val="ListBullet"/>
      </w:pPr>
      <w:r>
        <w:t>Each variant object in the array must include id (variant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/2026-01/product/12345/variants</w:t>
        <w:br/>
        <w:t>/2026-01/product/prod_abc123/variants</w:t>
      </w:r>
    </w:p>
    <w:p>
      <w:pPr>
        <w:pStyle w:val="Heading3"/>
      </w:pPr>
      <w:r>
        <w:t>Invalid Examples</w:t>
      </w:r>
    </w:p>
    <w:p>
      <w:r>
        <w:rPr>
          <w:b/>
          <w:color w:val="666666"/>
          <w:sz w:val="16"/>
        </w:rPr>
        <w:t>[http]</w:t>
      </w:r>
    </w:p>
    <w:p>
      <w:pPr>
        <w:shd w:fill="F2F2F2" w:val="clear"/>
      </w:pPr>
      <w:r>
        <w:rPr>
          <w:rFonts w:ascii="Courier New" w:hAnsi="Courier New"/>
          <w:sz w:val="17"/>
        </w:rPr>
        <w:t>/2026-01/product//variants</w:t>
        <w:br/>
        <w:t>/2026-01/product/variants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string</w:t>
            </w:r>
          </w:p>
        </w:tc>
        <w:tc>
          <w:tcPr>
            <w:tcW w:type="dxa" w:w="2880"/>
          </w:tcPr>
          <w:p>
            <w:r>
              <w:t>The product ID whose variants will be updated. (Send in URL path.)</w:t>
            </w:r>
          </w:p>
        </w:tc>
      </w:tr>
    </w:tbl>
    <w:p/>
    <w:p>
      <w:pPr>
        <w:pStyle w:val="Heading3"/>
      </w:pPr>
      <w:r>
        <w:t>Request Body</w:t>
      </w:r>
    </w:p>
    <w:p>
      <w:r>
        <w:t>Content-Type: application/json</w:t>
      </w:r>
    </w:p>
    <w:p>
      <w:r>
        <w:t>The body is an array of variant objects.</w:t>
      </w:r>
    </w:p>
    <w:p>
      <w:pPr>
        <w:pStyle w:val="Heading3"/>
      </w:pPr>
      <w:r>
        <w:t>Required Request Body Fields (per variant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variant to update. Only fields provided alongside id will be updated.</w:t>
            </w:r>
          </w:p>
        </w:tc>
      </w:tr>
    </w:tbl>
    <w:p/>
    <w:p>
      <w:pPr>
        <w:pStyle w:val="Heading3"/>
      </w:pPr>
      <w:r>
        <w:t>Optional Request Body Fields (per variant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additional_hazmat_attributes</w:t>
            </w:r>
          </w:p>
        </w:tc>
        <w:tc>
          <w:tcPr>
            <w:tcW w:type="dxa" w:w="2880"/>
          </w:tcPr>
          <w:p>
            <w:r>
              <w:t>object</w:t>
            </w:r>
          </w:p>
        </w:tc>
        <w:tc>
          <w:tcPr>
            <w:tcW w:type="dxa" w:w="2880"/>
          </w:tcPr>
          <w:p>
            <w:r>
              <w:t>Additional hazmat attributes.</w:t>
            </w:r>
          </w:p>
        </w:tc>
      </w:tr>
      <w:tr>
        <w:tc>
          <w:tcPr>
            <w:tcW w:type="dxa" w:w="2880"/>
          </w:tcPr>
          <w:p>
            <w:r>
              <w:t>additional_hazmat_attributes.charge_state_percentage</w:t>
            </w:r>
          </w:p>
        </w:tc>
        <w:tc>
          <w:tcPr>
            <w:tcW w:type="dxa" w:w="2880"/>
          </w:tcPr>
          <w:p>
            <w:r>
              <w:t>number | null</w:t>
            </w:r>
          </w:p>
        </w:tc>
        <w:tc>
          <w:tcPr>
            <w:tcW w:type="dxa" w:w="2880"/>
          </w:tcPr>
          <w:p>
            <w:r>
              <w:t>Charge state percentage.</w:t>
            </w:r>
          </w:p>
        </w:tc>
      </w:tr>
      <w:tr>
        <w:tc>
          <w:tcPr>
            <w:tcW w:type="dxa" w:w="2880"/>
          </w:tcPr>
          <w:p>
            <w:r>
              <w:t>additional_hazmat_attributes.container_metal</w:t>
            </w:r>
          </w:p>
        </w:tc>
        <w:tc>
          <w:tcPr>
            <w:tcW w:type="dxa" w:w="2880"/>
          </w:tcPr>
          <w:p>
            <w:r>
              <w:t>boolean | null</w:t>
            </w:r>
          </w:p>
        </w:tc>
        <w:tc>
          <w:tcPr>
            <w:tcW w:type="dxa" w:w="2880"/>
          </w:tcPr>
          <w:p>
            <w:r>
              <w:t>Whether the container is metal.</w:t>
            </w:r>
          </w:p>
        </w:tc>
      </w:tr>
      <w:tr>
        <w:tc>
          <w:tcPr>
            <w:tcW w:type="dxa" w:w="2880"/>
          </w:tcPr>
          <w:p>
            <w:r>
              <w:t>additional_hazmat_attributes.container_type</w:t>
            </w:r>
          </w:p>
        </w:tc>
        <w:tc>
          <w:tcPr>
            <w:tcW w:type="dxa" w:w="2880"/>
          </w:tcPr>
          <w:p>
            <w:r>
              <w:t>string | null</w:t>
            </w:r>
          </w:p>
        </w:tc>
        <w:tc>
          <w:tcPr>
            <w:tcW w:type="dxa" w:w="2880"/>
          </w:tcPr>
          <w:p>
            <w:r>
              <w:t>Container type.</w:t>
            </w:r>
          </w:p>
        </w:tc>
      </w:tr>
      <w:tr>
        <w:tc>
          <w:tcPr>
            <w:tcW w:type="dxa" w:w="2880"/>
          </w:tcPr>
          <w:p>
            <w:r>
              <w:t>additional_hazmat_attributes.lithium_battery_packaging</w:t>
            </w:r>
          </w:p>
        </w:tc>
        <w:tc>
          <w:tcPr>
            <w:tcW w:type="dxa" w:w="2880"/>
          </w:tcPr>
          <w:p>
            <w:r>
              <w:t>string | null</w:t>
            </w:r>
          </w:p>
        </w:tc>
        <w:tc>
          <w:tcPr>
            <w:tcW w:type="dxa" w:w="2880"/>
          </w:tcPr>
          <w:p>
            <w:r>
              <w:t>Lithium battery packaging.</w:t>
            </w:r>
          </w:p>
        </w:tc>
      </w:tr>
      <w:tr>
        <w:tc>
          <w:tcPr>
            <w:tcW w:type="dxa" w:w="2880"/>
          </w:tcPr>
          <w:p>
            <w:r>
              <w:t>additional_hazmat_attributes.lithium_battery_type</w:t>
            </w:r>
          </w:p>
        </w:tc>
        <w:tc>
          <w:tcPr>
            <w:tcW w:type="dxa" w:w="2880"/>
          </w:tcPr>
          <w:p>
            <w:r>
              <w:t>string | null</w:t>
            </w:r>
          </w:p>
        </w:tc>
        <w:tc>
          <w:tcPr>
            <w:tcW w:type="dxa" w:w="2880"/>
          </w:tcPr>
          <w:p>
            <w:r>
              <w:t>Lithium battery type.</w:t>
            </w:r>
          </w:p>
        </w:tc>
      </w:tr>
      <w:tr>
        <w:tc>
          <w:tcPr>
            <w:tcW w:type="dxa" w:w="2880"/>
          </w:tcPr>
          <w:p>
            <w:r>
              <w:t>additional_hazmat_attributes.magnet</w:t>
            </w:r>
          </w:p>
        </w:tc>
        <w:tc>
          <w:tcPr>
            <w:tcW w:type="dxa" w:w="2880"/>
          </w:tcPr>
          <w:p>
            <w:r>
              <w:t>boolean | null</w:t>
            </w:r>
          </w:p>
        </w:tc>
        <w:tc>
          <w:tcPr>
            <w:tcW w:type="dxa" w:w="2880"/>
          </w:tcPr>
          <w:p>
            <w:r>
              <w:t>Whether the product contains a magnet.</w:t>
            </w:r>
          </w:p>
        </w:tc>
      </w:tr>
      <w:tr>
        <w:tc>
          <w:tcPr>
            <w:tcW w:type="dxa" w:w="2880"/>
          </w:tcPr>
          <w:p>
            <w:r>
              <w:t>additional_hazmat_attributes.net_volume</w:t>
            </w:r>
          </w:p>
        </w:tc>
        <w:tc>
          <w:tcPr>
            <w:tcW w:type="dxa" w:w="2880"/>
          </w:tcPr>
          <w:p>
            <w:r>
              <w:t>number | null</w:t>
            </w:r>
          </w:p>
        </w:tc>
        <w:tc>
          <w:tcPr>
            <w:tcW w:type="dxa" w:w="2880"/>
          </w:tcPr>
          <w:p>
            <w:r>
              <w:t>Net volume.</w:t>
            </w:r>
          </w:p>
        </w:tc>
      </w:tr>
      <w:tr>
        <w:tc>
          <w:tcPr>
            <w:tcW w:type="dxa" w:w="2880"/>
          </w:tcPr>
          <w:p>
            <w:r>
              <w:t>additional_hazmat_attributes.net_weight</w:t>
            </w:r>
          </w:p>
        </w:tc>
        <w:tc>
          <w:tcPr>
            <w:tcW w:type="dxa" w:w="2880"/>
          </w:tcPr>
          <w:p>
            <w:r>
              <w:t>number | null</w:t>
            </w:r>
          </w:p>
        </w:tc>
        <w:tc>
          <w:tcPr>
            <w:tcW w:type="dxa" w:w="2880"/>
          </w:tcPr>
          <w:p>
            <w:r>
              <w:t>Net weight.</w:t>
            </w:r>
          </w:p>
        </w:tc>
      </w:tr>
      <w:tr>
        <w:tc>
          <w:tcPr>
            <w:tcW w:type="dxa" w:w="2880"/>
          </w:tcPr>
          <w:p>
            <w:r>
              <w:t>bundle_definition</w:t>
            </w:r>
          </w:p>
        </w:tc>
        <w:tc>
          <w:tcPr>
            <w:tcW w:type="dxa" w:w="2880"/>
          </w:tcPr>
          <w:p>
            <w:r>
              <w:t>array &lt;object&gt;</w:t>
            </w:r>
          </w:p>
        </w:tc>
        <w:tc>
          <w:tcPr>
            <w:tcW w:type="dxa" w:w="2880"/>
          </w:tcPr>
          <w:p>
            <w:r>
              <w:t>Bundle component definitions. Each item includes quantity and variant_id.</w:t>
            </w:r>
          </w:p>
        </w:tc>
      </w:tr>
      <w:tr>
        <w:tc>
          <w:tcPr>
            <w:tcW w:type="dxa" w:w="2880"/>
          </w:tcPr>
          <w:p>
            <w:r>
              <w:t>bundle_definition[].quantity</w:t>
            </w:r>
          </w:p>
        </w:tc>
        <w:tc>
          <w:tcPr>
            <w:tcW w:type="dxa" w:w="2880"/>
          </w:tcPr>
          <w:p>
            <w:r>
              <w:t>integer</w:t>
            </w:r>
          </w:p>
        </w:tc>
        <w:tc>
          <w:tcPr>
            <w:tcW w:type="dxa" w:w="2880"/>
          </w:tcPr>
          <w:p>
            <w:r>
              <w:t>Quantity of the component variant in the bundle.</w:t>
            </w:r>
          </w:p>
        </w:tc>
      </w:tr>
      <w:tr>
        <w:tc>
          <w:tcPr>
            <w:tcW w:type="dxa" w:w="2880"/>
          </w:tcPr>
          <w:p>
            <w:r>
              <w:t>bundle_definition[].variant_id</w:t>
            </w:r>
          </w:p>
        </w:tc>
        <w:tc>
          <w:tcPr>
            <w:tcW w:type="dxa" w:w="2880"/>
          </w:tcPr>
          <w:p>
            <w:r>
              <w:t>integer</w:t>
            </w:r>
          </w:p>
        </w:tc>
        <w:tc>
          <w:tcPr>
            <w:tcW w:type="dxa" w:w="2880"/>
          </w:tcPr>
          <w:p>
            <w:r>
              <w:t>Variant ID of the component.</w:t>
            </w:r>
          </w:p>
        </w:tc>
      </w:tr>
      <w:tr>
        <w:tc>
          <w:tcPr>
            <w:tcW w:type="dxa" w:w="2880"/>
          </w:tcPr>
          <w:p>
            <w:r>
              <w:t>channel_metadata</w:t>
            </w:r>
          </w:p>
        </w:tc>
        <w:tc>
          <w:tcPr>
            <w:tcW w:type="dxa" w:w="2880"/>
          </w:tcPr>
          <w:p>
            <w:r>
              <w:t>array</w:t>
            </w:r>
          </w:p>
        </w:tc>
        <w:tc>
          <w:tcPr>
            <w:tcW w:type="dxa" w:w="2880"/>
          </w:tcPr>
          <w:p>
            <w:r>
              <w:t>Channel metadata items. Type is OneOf(Products.AmazonProductChannelMetadataModel | Products.BaseProductChannelMetadataModel | Products.BigCommerceProductChannelMetadataModel | Products.ShopifyProductChannelMetadataModel).</w:t>
            </w:r>
          </w:p>
        </w:tc>
      </w:tr>
      <w:tr>
        <w:tc>
          <w:tcPr>
            <w:tcW w:type="dxa" w:w="2880"/>
          </w:tcPr>
          <w:p>
            <w:r>
              <w:t>customs</w:t>
            </w:r>
          </w:p>
        </w:tc>
        <w:tc>
          <w:tcPr>
            <w:tcW w:type="dxa" w:w="2880"/>
          </w:tcPr>
          <w:p>
            <w:r>
              <w:t>object</w:t>
            </w:r>
          </w:p>
        </w:tc>
        <w:tc>
          <w:tcPr>
            <w:tcW w:type="dxa" w:w="2880"/>
          </w:tcPr>
          <w:p>
            <w:r>
              <w:t>Customs information.</w:t>
            </w:r>
          </w:p>
        </w:tc>
      </w:tr>
      <w:tr>
        <w:tc>
          <w:tcPr>
            <w:tcW w:type="dxa" w:w="2880"/>
          </w:tcPr>
          <w:p>
            <w:r>
              <w:t>customs.country_code_of_origin</w:t>
            </w:r>
          </w:p>
        </w:tc>
        <w:tc>
          <w:tcPr>
            <w:tcW w:type="dxa" w:w="2880"/>
          </w:tcPr>
          <w:p>
            <w:r>
              <w:t>string | null</w:t>
            </w:r>
          </w:p>
        </w:tc>
        <w:tc>
          <w:tcPr>
            <w:tcW w:type="dxa" w:w="2880"/>
          </w:tcPr>
          <w:p>
            <w:r>
              <w:t>Country code of origin.</w:t>
            </w:r>
          </w:p>
        </w:tc>
      </w:tr>
      <w:tr>
        <w:tc>
          <w:tcPr>
            <w:tcW w:type="dxa" w:w="2880"/>
          </w:tcPr>
          <w:p>
            <w:r>
              <w:t>customs.currency</w:t>
            </w:r>
          </w:p>
        </w:tc>
        <w:tc>
          <w:tcPr>
            <w:tcW w:type="dxa" w:w="2880"/>
          </w:tcPr>
          <w:p>
            <w:r>
              <w:t>string | null</w:t>
            </w:r>
          </w:p>
        </w:tc>
        <w:tc>
          <w:tcPr>
            <w:tcW w:type="dxa" w:w="2880"/>
          </w:tcPr>
          <w:p>
            <w:r>
              <w:t>Currency.</w:t>
            </w:r>
          </w:p>
        </w:tc>
      </w:tr>
      <w:tr>
        <w:tc>
          <w:tcPr>
            <w:tcW w:type="dxa" w:w="2880"/>
          </w:tcPr>
          <w:p>
            <w:r>
              <w:t>customs.description</w:t>
            </w:r>
          </w:p>
        </w:tc>
        <w:tc>
          <w:tcPr>
            <w:tcW w:type="dxa" w:w="2880"/>
          </w:tcPr>
          <w:p>
            <w:r>
              <w:t>string | null</w:t>
            </w:r>
          </w:p>
        </w:tc>
        <w:tc>
          <w:tcPr>
            <w:tcW w:type="dxa" w:w="2880"/>
          </w:tcPr>
          <w:p>
            <w:r>
              <w:t>Description.</w:t>
            </w:r>
          </w:p>
        </w:tc>
      </w:tr>
      <w:tr>
        <w:tc>
          <w:tcPr>
            <w:tcW w:type="dxa" w:w="2880"/>
          </w:tcPr>
          <w:p>
            <w:r>
              <w:t>customs.hs_tariff_code</w:t>
            </w:r>
          </w:p>
        </w:tc>
        <w:tc>
          <w:tcPr>
            <w:tcW w:type="dxa" w:w="2880"/>
          </w:tcPr>
          <w:p>
            <w:r>
              <w:t>string | null</w:t>
            </w:r>
          </w:p>
        </w:tc>
        <w:tc>
          <w:tcPr>
            <w:tcW w:type="dxa" w:w="2880"/>
          </w:tcPr>
          <w:p>
            <w:r>
              <w:t>HS tariff code.</w:t>
            </w:r>
          </w:p>
        </w:tc>
      </w:tr>
      <w:tr>
        <w:tc>
          <w:tcPr>
            <w:tcW w:type="dxa" w:w="2880"/>
          </w:tcPr>
          <w:p>
            <w:r>
              <w:t>customs.is321_eligible</w:t>
            </w:r>
          </w:p>
        </w:tc>
        <w:tc>
          <w:tcPr>
            <w:tcW w:type="dxa" w:w="2880"/>
          </w:tcPr>
          <w:p>
            <w:r>
              <w:t>boolean</w:t>
            </w:r>
          </w:p>
        </w:tc>
        <w:tc>
          <w:tcPr>
            <w:tcW w:type="dxa" w:w="2880"/>
          </w:tcPr>
          <w:p>
            <w:r>
              <w:t>Whether 321 eligible.</w:t>
            </w:r>
          </w:p>
        </w:tc>
      </w:tr>
      <w:tr>
        <w:tc>
          <w:tcPr>
            <w:tcW w:type="dxa" w:w="2880"/>
          </w:tcPr>
          <w:p>
            <w:r>
              <w:t>customs.value</w:t>
            </w:r>
          </w:p>
        </w:tc>
        <w:tc>
          <w:tcPr>
            <w:tcW w:type="dxa" w:w="2880"/>
          </w:tcPr>
          <w:p>
            <w:r>
              <w:t>integer | null</w:t>
            </w:r>
          </w:p>
        </w:tc>
        <w:tc>
          <w:tcPr>
            <w:tcW w:type="dxa" w:w="2880"/>
          </w:tcPr>
          <w:p>
            <w:r>
              <w:t>Declared value.</w:t>
            </w:r>
          </w:p>
        </w:tc>
      </w:tr>
      <w:tr>
        <w:tc>
          <w:tcPr>
            <w:tcW w:type="dxa" w:w="2880"/>
          </w:tcPr>
          <w:p>
            <w:r>
              <w:t>dimension</w:t>
            </w:r>
          </w:p>
        </w:tc>
        <w:tc>
          <w:tcPr>
            <w:tcW w:type="dxa" w:w="2880"/>
          </w:tcPr>
          <w:p>
            <w:r>
              <w:t>object</w:t>
            </w:r>
          </w:p>
        </w:tc>
        <w:tc>
          <w:tcPr>
            <w:tcW w:type="dxa" w:w="2880"/>
          </w:tcPr>
          <w:p>
            <w:r>
              <w:t>Product dimensions (in inches).</w:t>
            </w:r>
          </w:p>
        </w:tc>
      </w:tr>
      <w:tr>
        <w:tc>
          <w:tcPr>
            <w:tcW w:type="dxa" w:w="2880"/>
          </w:tcPr>
          <w:p>
            <w:r>
              <w:t>dimension.height</w:t>
            </w:r>
          </w:p>
        </w:tc>
        <w:tc>
          <w:tcPr>
            <w:tcW w:type="dxa" w:w="2880"/>
          </w:tcPr>
          <w:p>
            <w:r>
              <w:t>number</w:t>
            </w:r>
          </w:p>
        </w:tc>
        <w:tc>
          <w:tcPr>
            <w:tcW w:type="dxa" w:w="2880"/>
          </w:tcPr>
          <w:p>
            <w:r>
              <w:t>Height of the product in inches.</w:t>
            </w:r>
          </w:p>
        </w:tc>
      </w:tr>
      <w:tr>
        <w:tc>
          <w:tcPr>
            <w:tcW w:type="dxa" w:w="2880"/>
          </w:tcPr>
          <w:p>
            <w:r>
              <w:t>dimension.length</w:t>
            </w:r>
          </w:p>
        </w:tc>
        <w:tc>
          <w:tcPr>
            <w:tcW w:type="dxa" w:w="2880"/>
          </w:tcPr>
          <w:p>
            <w:r>
              <w:t>number</w:t>
            </w:r>
          </w:p>
        </w:tc>
        <w:tc>
          <w:tcPr>
            <w:tcW w:type="dxa" w:w="2880"/>
          </w:tcPr>
          <w:p>
            <w:r>
              <w:t>Length of the product in inches.</w:t>
            </w:r>
          </w:p>
        </w:tc>
      </w:tr>
      <w:tr>
        <w:tc>
          <w:tcPr>
            <w:tcW w:type="dxa" w:w="2880"/>
          </w:tcPr>
          <w:p>
            <w:r>
              <w:t>dimension.width</w:t>
            </w:r>
          </w:p>
        </w:tc>
        <w:tc>
          <w:tcPr>
            <w:tcW w:type="dxa" w:w="2880"/>
          </w:tcPr>
          <w:p>
            <w:r>
              <w:t>number</w:t>
            </w:r>
          </w:p>
        </w:tc>
        <w:tc>
          <w:tcPr>
            <w:tcW w:type="dxa" w:w="2880"/>
          </w:tcPr>
          <w:p>
            <w:r>
              <w:t>Width of the product in inches.</w:t>
            </w:r>
          </w:p>
        </w:tc>
      </w:tr>
      <w:tr>
        <w:tc>
          <w:tcPr>
            <w:tcW w:type="dxa" w:w="2880"/>
          </w:tcPr>
          <w:p>
            <w:r>
              <w:t>fulfillment_settings</w:t>
            </w:r>
          </w:p>
        </w:tc>
        <w:tc>
          <w:tcPr>
            <w:tcW w:type="dxa" w:w="2880"/>
          </w:tcPr>
          <w:p>
            <w:r>
              <w:t>object</w:t>
            </w:r>
          </w:p>
        </w:tc>
        <w:tc>
          <w:tcPr>
            <w:tcW w:type="dxa" w:w="2880"/>
          </w:tcPr>
          <w:p>
            <w:r>
              <w:t>Fulfillment-related settings.</w:t>
            </w:r>
          </w:p>
        </w:tc>
      </w:tr>
      <w:tr>
        <w:tc>
          <w:tcPr>
            <w:tcW w:type="dxa" w:w="2880"/>
          </w:tcPr>
          <w:p>
            <w:r>
              <w:t>fulfillment_settings.dangerous_goods</w:t>
            </w:r>
          </w:p>
        </w:tc>
        <w:tc>
          <w:tcPr>
            <w:tcW w:type="dxa" w:w="2880"/>
          </w:tcPr>
          <w:p>
            <w:r>
              <w:t>boolean</w:t>
            </w:r>
          </w:p>
        </w:tc>
        <w:tc>
          <w:tcPr>
            <w:tcW w:type="dxa" w:w="2880"/>
          </w:tcPr>
          <w:p>
            <w:r>
              <w:t>Whether classified as dangerous goods (hazmat) requiring special handling.</w:t>
            </w:r>
          </w:p>
        </w:tc>
      </w:tr>
      <w:tr>
        <w:tc>
          <w:tcPr>
            <w:tcW w:type="dxa" w:w="2880"/>
          </w:tcPr>
          <w:p>
            <w:r>
              <w:t>fulfillment_settings.is_bpm_parcel</w:t>
            </w:r>
          </w:p>
        </w:tc>
        <w:tc>
          <w:tcPr>
            <w:tcW w:type="dxa" w:w="2880"/>
          </w:tcPr>
          <w:p>
            <w:r>
              <w:t>boolean</w:t>
            </w:r>
          </w:p>
        </w:tc>
        <w:tc>
          <w:tcPr>
            <w:tcW w:type="dxa" w:w="2880"/>
          </w:tcPr>
          <w:p>
            <w:r>
              <w:t>Whether qualifies for BPM parcel shipping.</w:t>
            </w:r>
          </w:p>
        </w:tc>
      </w:tr>
      <w:tr>
        <w:tc>
          <w:tcPr>
            <w:tcW w:type="dxa" w:w="2880"/>
          </w:tcPr>
          <w:p>
            <w:r>
              <w:t>fulfillment_settings.is_case_pick</w:t>
            </w:r>
          </w:p>
        </w:tc>
        <w:tc>
          <w:tcPr>
            <w:tcW w:type="dxa" w:w="2880"/>
          </w:tcPr>
          <w:p>
            <w:r>
              <w:t>boolean</w:t>
            </w:r>
          </w:p>
        </w:tc>
        <w:tc>
          <w:tcPr>
            <w:tcW w:type="dxa" w:w="2880"/>
          </w:tcPr>
          <w:p>
            <w:r>
              <w:t>Whether should be picked by the case.</w:t>
            </w:r>
          </w:p>
        </w:tc>
      </w:tr>
      <w:tr>
        <w:tc>
          <w:tcPr>
            <w:tcW w:type="dxa" w:w="2880"/>
          </w:tcPr>
          <w:p>
            <w:r>
              <w:t>fulfillment_settings.msds_url</w:t>
            </w:r>
          </w:p>
        </w:tc>
        <w:tc>
          <w:tcPr>
            <w:tcW w:type="dxa" w:w="2880"/>
          </w:tcPr>
          <w:p>
            <w:r>
              <w:t>string | null</w:t>
            </w:r>
          </w:p>
        </w:tc>
        <w:tc>
          <w:tcPr>
            <w:tcW w:type="dxa" w:w="2880"/>
          </w:tcPr>
          <w:p>
            <w:r>
              <w:t>URL to the MSDS for hazardous materials.</w:t>
            </w:r>
          </w:p>
        </w:tc>
      </w:tr>
      <w:tr>
        <w:tc>
          <w:tcPr>
            <w:tcW w:type="dxa" w:w="2880"/>
          </w:tcPr>
          <w:p>
            <w:r>
              <w:t>fulfillment_settings.requires_prop65</w:t>
            </w:r>
          </w:p>
        </w:tc>
        <w:tc>
          <w:tcPr>
            <w:tcW w:type="dxa" w:w="2880"/>
          </w:tcPr>
          <w:p>
            <w:r>
              <w:t>boolean</w:t>
            </w:r>
          </w:p>
        </w:tc>
        <w:tc>
          <w:tcPr>
            <w:tcW w:type="dxa" w:w="2880"/>
          </w:tcPr>
          <w:p>
            <w:r>
              <w:t>Whether Prop 65 warning label is required.</w:t>
            </w:r>
          </w:p>
        </w:tc>
      </w:tr>
      <w:tr>
        <w:tc>
          <w:tcPr>
            <w:tcW w:type="dxa" w:w="2880"/>
          </w:tcPr>
          <w:p>
            <w:r>
              <w:t>fulfillment_settings.serial_scan</w:t>
            </w:r>
          </w:p>
        </w:tc>
        <w:tc>
          <w:tcPr>
            <w:tcW w:type="dxa" w:w="2880"/>
          </w:tcPr>
          <w:p>
            <w:r>
              <w:t>object</w:t>
            </w:r>
          </w:p>
        </w:tc>
        <w:tc>
          <w:tcPr>
            <w:tcW w:type="dxa" w:w="2880"/>
          </w:tcPr>
          <w:p>
            <w:r>
              <w:t>Products.BaseSerialScanModel (structure not provided).</w:t>
            </w:r>
          </w:p>
        </w:tc>
      </w:tr>
      <w:tr>
        <w:tc>
          <w:tcPr>
            <w:tcW w:type="dxa" w:w="2880"/>
          </w:tcPr>
          <w:p>
            <w:r>
              <w:t>gtin</w:t>
            </w:r>
          </w:p>
        </w:tc>
        <w:tc>
          <w:tcPr>
            <w:tcW w:type="dxa" w:w="2880"/>
          </w:tcPr>
          <w:p>
            <w:r>
              <w:t>string | null</w:t>
            </w:r>
          </w:p>
        </w:tc>
        <w:tc>
          <w:tcPr>
            <w:tcW w:type="dxa" w:w="2880"/>
          </w:tcPr>
          <w:p>
            <w:r>
              <w:t>GTIN.</w:t>
            </w:r>
          </w:p>
        </w:tc>
      </w:tr>
      <w:tr>
        <w:tc>
          <w:tcPr>
            <w:tcW w:type="dxa" w:w="2880"/>
          </w:tcPr>
          <w:p>
            <w:r>
              <w:t>is_digital</w:t>
            </w:r>
          </w:p>
        </w:tc>
        <w:tc>
          <w:tcPr>
            <w:tcW w:type="dxa" w:w="2880"/>
          </w:tcPr>
          <w:p>
            <w:r>
              <w:t>boolean</w:t>
            </w:r>
          </w:p>
        </w:tc>
        <w:tc>
          <w:tcPr>
            <w:tcW w:type="dxa" w:w="2880"/>
          </w:tcPr>
          <w:p>
            <w:r>
              <w:t>Whether this is a digital product.</w:t>
            </w:r>
          </w:p>
        </w:tc>
      </w:tr>
      <w:tr>
        <w:tc>
          <w:tcPr>
            <w:tcW w:type="dxa" w:w="2880"/>
          </w:tcPr>
          <w:p>
            <w:r>
              <w:t>lot_information</w:t>
            </w:r>
          </w:p>
        </w:tc>
        <w:tc>
          <w:tcPr>
            <w:tcW w:type="dxa" w:w="2880"/>
          </w:tcPr>
          <w:p>
            <w:r>
              <w:t>object</w:t>
            </w:r>
          </w:p>
        </w:tc>
        <w:tc>
          <w:tcPr>
            <w:tcW w:type="dxa" w:w="2880"/>
          </w:tcPr>
          <w:p>
            <w:r>
              <w:t>Lot settings.</w:t>
            </w:r>
          </w:p>
        </w:tc>
      </w:tr>
      <w:tr>
        <w:tc>
          <w:tcPr>
            <w:tcW w:type="dxa" w:w="2880"/>
          </w:tcPr>
          <w:p>
            <w:r>
              <w:t>lot_information.is_lot</w:t>
            </w:r>
          </w:p>
        </w:tc>
        <w:tc>
          <w:tcPr>
            <w:tcW w:type="dxa" w:w="2880"/>
          </w:tcPr>
          <w:p>
            <w:r>
              <w:t>boolean</w:t>
            </w:r>
          </w:p>
        </w:tc>
        <w:tc>
          <w:tcPr>
            <w:tcW w:type="dxa" w:w="2880"/>
          </w:tcPr>
          <w:p>
            <w:r>
              <w:t>Whether lot tracking is enabled.</w:t>
            </w:r>
          </w:p>
        </w:tc>
      </w:tr>
      <w:tr>
        <w:tc>
          <w:tcPr>
            <w:tcW w:type="dxa" w:w="2880"/>
          </w:tcPr>
          <w:p>
            <w:r>
              <w:t>lot_information.minimum_shelf_life_days</w:t>
            </w:r>
          </w:p>
        </w:tc>
        <w:tc>
          <w:tcPr>
            <w:tcW w:type="dxa" w:w="2880"/>
          </w:tcPr>
          <w:p>
            <w:r>
              <w:t>integer | null</w:t>
            </w:r>
          </w:p>
        </w:tc>
        <w:tc>
          <w:tcPr>
            <w:tcW w:type="dxa" w:w="2880"/>
          </w:tcPr>
          <w:p>
            <w:r>
              <w:t>Minimum shelf life in days.</w:t>
            </w:r>
          </w:p>
        </w:tc>
      </w:tr>
      <w:tr>
        <w:tc>
          <w:tcPr>
            <w:tcW w:type="dxa" w:w="2880"/>
          </w:tcPr>
          <w:p>
            <w:r>
              <w:t>name</w:t>
            </w:r>
          </w:p>
        </w:tc>
        <w:tc>
          <w:tcPr>
            <w:tcW w:type="dxa" w:w="2880"/>
          </w:tcPr>
          <w:p>
            <w:r>
              <w:t>string | null</w:t>
            </w:r>
          </w:p>
        </w:tc>
        <w:tc>
          <w:tcPr>
            <w:tcW w:type="dxa" w:w="2880"/>
          </w:tcPr>
          <w:p>
            <w:r>
              <w:t>Variant name.</w:t>
            </w:r>
          </w:p>
        </w:tc>
      </w:tr>
      <w:tr>
        <w:tc>
          <w:tcPr>
            <w:tcW w:type="dxa" w:w="2880"/>
          </w:tcPr>
          <w:p>
            <w:r>
              <w:t>packaging_material_type_id</w:t>
            </w:r>
          </w:p>
        </w:tc>
        <w:tc>
          <w:tcPr>
            <w:tcW w:type="dxa" w:w="2880"/>
          </w:tcPr>
          <w:p>
            <w:r>
              <w:t>integer | null</w:t>
            </w:r>
          </w:p>
        </w:tc>
        <w:tc>
          <w:tcPr>
            <w:tcW w:type="dxa" w:w="2880"/>
          </w:tcPr>
          <w:p>
            <w:r>
              <w:t>Packaging material type ID.</w:t>
            </w:r>
          </w:p>
        </w:tc>
      </w:tr>
      <w:tr>
        <w:tc>
          <w:tcPr>
            <w:tcW w:type="dxa" w:w="2880"/>
          </w:tcPr>
          <w:p>
            <w:r>
              <w:t>packaging_requirement_id</w:t>
            </w:r>
          </w:p>
        </w:tc>
        <w:tc>
          <w:tcPr>
            <w:tcW w:type="dxa" w:w="2880"/>
          </w:tcPr>
          <w:p>
            <w:r>
              <w:t>integer | null</w:t>
            </w:r>
          </w:p>
        </w:tc>
        <w:tc>
          <w:tcPr>
            <w:tcW w:type="dxa" w:w="2880"/>
          </w:tcPr>
          <w:p>
            <w:r>
              <w:t>Packaging requirement ID.</w:t>
            </w:r>
          </w:p>
        </w:tc>
      </w:tr>
      <w:tr>
        <w:tc>
          <w:tcPr>
            <w:tcW w:type="dxa" w:w="2880"/>
          </w:tcPr>
          <w:p>
            <w:r>
              <w:t>return_preferences</w:t>
            </w:r>
          </w:p>
        </w:tc>
        <w:tc>
          <w:tcPr>
            <w:tcW w:type="dxa" w:w="2880"/>
          </w:tcPr>
          <w:p>
            <w:r>
              <w:t>object</w:t>
            </w:r>
          </w:p>
        </w:tc>
        <w:tc>
          <w:tcPr>
            <w:tcW w:type="dxa" w:w="2880"/>
          </w:tcPr>
          <w:p>
            <w:r>
              <w:t>Return handling preferences.</w:t>
            </w:r>
          </w:p>
        </w:tc>
      </w:tr>
      <w:tr>
        <w:tc>
          <w:tcPr>
            <w:tcW w:type="dxa" w:w="2880"/>
          </w:tcPr>
          <w:p>
            <w:r>
              <w:t>return_preferences.backup_action_id</w:t>
            </w:r>
          </w:p>
        </w:tc>
        <w:tc>
          <w:tcPr>
            <w:tcW w:type="dxa" w:w="2880"/>
          </w:tcPr>
          <w:p>
            <w:r>
              <w:t>integer | null</w:t>
            </w:r>
          </w:p>
        </w:tc>
        <w:tc>
          <w:tcPr>
            <w:tcW w:type="dxa" w:w="2880"/>
          </w:tcPr>
          <w:p>
            <w:r>
              <w:t>Backup action ID if primary cannot be completed.</w:t>
            </w:r>
          </w:p>
        </w:tc>
      </w:tr>
      <w:tr>
        <w:tc>
          <w:tcPr>
            <w:tcW w:type="dxa" w:w="2880"/>
          </w:tcPr>
          <w:p>
            <w:r>
              <w:t>return_preferences.instructions</w:t>
            </w:r>
          </w:p>
        </w:tc>
        <w:tc>
          <w:tcPr>
            <w:tcW w:type="dxa" w:w="2880"/>
          </w:tcPr>
          <w:p>
            <w:r>
              <w:t>string | null</w:t>
            </w:r>
          </w:p>
        </w:tc>
        <w:tc>
          <w:tcPr>
            <w:tcW w:type="dxa" w:w="2880"/>
          </w:tcPr>
          <w:p>
            <w:r>
              <w:t>Special return handling instructions.</w:t>
            </w:r>
          </w:p>
        </w:tc>
      </w:tr>
      <w:tr>
        <w:tc>
          <w:tcPr>
            <w:tcW w:type="dxa" w:w="2880"/>
          </w:tcPr>
          <w:p>
            <w:r>
              <w:t>return_preferences.primary_action_id</w:t>
            </w:r>
          </w:p>
        </w:tc>
        <w:tc>
          <w:tcPr>
            <w:tcW w:type="dxa" w:w="2880"/>
          </w:tcPr>
          <w:p>
            <w:r>
              <w:t>integer</w:t>
            </w:r>
          </w:p>
        </w:tc>
        <w:tc>
          <w:tcPr>
            <w:tcW w:type="dxa" w:w="2880"/>
          </w:tcPr>
          <w:p>
            <w:r>
              <w:t>Primary action ID when product is returned.</w:t>
            </w:r>
          </w:p>
        </w:tc>
      </w:tr>
      <w:tr>
        <w:tc>
          <w:tcPr>
            <w:tcW w:type="dxa" w:w="2880"/>
          </w:tcPr>
          <w:p>
            <w:r>
              <w:t>return_preferences.return_to_sender_backup_action_id</w:t>
            </w:r>
          </w:p>
        </w:tc>
        <w:tc>
          <w:tcPr>
            <w:tcW w:type="dxa" w:w="2880"/>
          </w:tcPr>
          <w:p>
            <w:r>
              <w:t>integer | null</w:t>
            </w:r>
          </w:p>
        </w:tc>
        <w:tc>
          <w:tcPr>
            <w:tcW w:type="dxa" w:w="2880"/>
          </w:tcPr>
          <w:p>
            <w:r>
              <w:t>Backup action ID for return-to-sender scenario.</w:t>
            </w:r>
          </w:p>
        </w:tc>
      </w:tr>
      <w:tr>
        <w:tc>
          <w:tcPr>
            <w:tcW w:type="dxa" w:w="2880"/>
          </w:tcPr>
          <w:p>
            <w:r>
              <w:t>return_preferences.return_to_sender_primary_action_id</w:t>
            </w:r>
          </w:p>
        </w:tc>
        <w:tc>
          <w:tcPr>
            <w:tcW w:type="dxa" w:w="2880"/>
          </w:tcPr>
          <w:p>
            <w:r>
              <w:t>integer | null</w:t>
            </w:r>
          </w:p>
        </w:tc>
        <w:tc>
          <w:tcPr>
            <w:tcW w:type="dxa" w:w="2880"/>
          </w:tcPr>
          <w:p>
            <w:r>
              <w:t>Primary action ID for return-to-sender scenario.</w:t>
            </w:r>
          </w:p>
        </w:tc>
      </w:tr>
      <w:tr>
        <w:tc>
          <w:tcPr>
            <w:tcW w:type="dxa" w:w="2880"/>
          </w:tcPr>
          <w:p>
            <w:r>
              <w:t>reviews_pending</w:t>
            </w:r>
          </w:p>
        </w:tc>
        <w:tc>
          <w:tcPr>
            <w:tcW w:type="dxa" w:w="2880"/>
          </w:tcPr>
          <w:p>
            <w:r>
              <w:t>array &lt;enum&gt;</w:t>
            </w:r>
          </w:p>
        </w:tc>
        <w:tc>
          <w:tcPr>
            <w:tcW w:type="dxa" w:w="2880"/>
          </w:tcPr>
          <w:p>
            <w:r>
              <w:t>Array of enum values: "0", "1", "2", "3", "4".</w:t>
            </w:r>
          </w:p>
        </w:tc>
      </w:tr>
      <w:tr>
        <w:tc>
          <w:tcPr>
            <w:tcW w:type="dxa" w:w="2880"/>
          </w:tcPr>
          <w:p>
            <w:r>
              <w:t>sku</w:t>
            </w:r>
          </w:p>
        </w:tc>
        <w:tc>
          <w:tcPr>
            <w:tcW w:type="dxa" w:w="2880"/>
          </w:tcPr>
          <w:p>
            <w:r>
              <w:t>string | null</w:t>
            </w:r>
          </w:p>
        </w:tc>
        <w:tc>
          <w:tcPr>
            <w:tcW w:type="dxa" w:w="2880"/>
          </w:tcPr>
          <w:p>
            <w:r>
              <w:t>SKU.</w:t>
            </w:r>
          </w:p>
        </w:tc>
      </w:tr>
      <w:tr>
        <w:tc>
          <w:tcPr>
            <w:tcW w:type="dxa" w:w="2880"/>
          </w:tcPr>
          <w:p>
            <w:r>
              <w:t>status</w:t>
            </w:r>
          </w:p>
        </w:tc>
        <w:tc>
          <w:tcPr>
            <w:tcW w:type="dxa" w:w="2880"/>
          </w:tcPr>
          <w:p>
            <w:r>
              <w:t>enum</w:t>
            </w:r>
          </w:p>
        </w:tc>
        <w:tc>
          <w:tcPr>
            <w:tcW w:type="dxa" w:w="2880"/>
          </w:tcPr>
          <w:p>
            <w:r>
              <w:t>Enum values: "1", "2", "3".</w:t>
            </w:r>
          </w:p>
        </w:tc>
      </w:tr>
      <w:tr>
        <w:tc>
          <w:tcPr>
            <w:tcW w:type="dxa" w:w="2880"/>
          </w:tcPr>
          <w:p>
            <w:r>
              <w:t>upc</w:t>
            </w:r>
          </w:p>
        </w:tc>
        <w:tc>
          <w:tcPr>
            <w:tcW w:type="dxa" w:w="2880"/>
          </w:tcPr>
          <w:p>
            <w:r>
              <w:t>string | null</w:t>
            </w:r>
          </w:p>
        </w:tc>
        <w:tc>
          <w:tcPr>
            <w:tcW w:type="dxa" w:w="2880"/>
          </w:tcPr>
          <w:p>
            <w:r>
              <w:t>UPC.</w:t>
            </w:r>
          </w:p>
        </w:tc>
      </w:tr>
      <w:tr>
        <w:tc>
          <w:tcPr>
            <w:tcW w:type="dxa" w:w="2880"/>
          </w:tcPr>
          <w:p>
            <w:r>
              <w:t>weight</w:t>
            </w:r>
          </w:p>
        </w:tc>
        <w:tc>
          <w:tcPr>
            <w:tcW w:type="dxa" w:w="2880"/>
          </w:tcPr>
          <w:p>
            <w:r>
              <w:t>number</w:t>
            </w:r>
          </w:p>
        </w:tc>
        <w:tc>
          <w:tcPr>
            <w:tcW w:type="dxa" w:w="2880"/>
          </w:tcPr>
          <w:p>
            <w:r>
              <w:t>Weight. (Unit not specified in scraped content.)</w:t>
            </w:r>
          </w:p>
        </w:tc>
      </w:tr>
      <w:tr>
        <w:tc>
          <w:tcPr>
            <w:tcW w:type="dxa" w:w="2880"/>
          </w:tcPr>
          <w:p>
            <w:r>
              <w:t>barcodes</w:t>
            </w:r>
          </w:p>
        </w:tc>
        <w:tc>
          <w:tcPr>
            <w:tcW w:type="dxa" w:w="2880"/>
          </w:tcPr>
          <w:p>
            <w:r>
              <w:t>array &lt;object&gt;</w:t>
            </w:r>
          </w:p>
        </w:tc>
        <w:tc>
          <w:tcPr>
            <w:tcW w:type="dxa" w:w="2880"/>
          </w:tcPr>
          <w:p>
            <w:r>
              <w:t>Barcode objects.</w:t>
            </w:r>
          </w:p>
        </w:tc>
      </w:tr>
      <w:tr>
        <w:tc>
          <w:tcPr>
            <w:tcW w:type="dxa" w:w="2880"/>
          </w:tcPr>
          <w:p>
            <w:r>
              <w:t>barcodes[].sticker_url</w:t>
            </w:r>
          </w:p>
        </w:tc>
        <w:tc>
          <w:tcPr>
            <w:tcW w:type="dxa" w:w="2880"/>
          </w:tcPr>
          <w:p>
            <w:r>
              <w:t>string | null</w:t>
            </w:r>
          </w:p>
        </w:tc>
        <w:tc>
          <w:tcPr>
            <w:tcW w:type="dxa" w:w="2880"/>
          </w:tcPr>
          <w:p>
            <w:r>
              <w:t>Sticker URL.</w:t>
            </w:r>
          </w:p>
        </w:tc>
      </w:tr>
      <w:tr>
        <w:tc>
          <w:tcPr>
            <w:tcW w:type="dxa" w:w="2880"/>
          </w:tcPr>
          <w:p>
            <w:r>
              <w:t>barcodes[].value</w:t>
            </w:r>
          </w:p>
        </w:tc>
        <w:tc>
          <w:tcPr>
            <w:tcW w:type="dxa" w:w="2880"/>
          </w:tcPr>
          <w:p>
            <w:r>
              <w:t>string | null</w:t>
            </w:r>
          </w:p>
        </w:tc>
        <w:tc>
          <w:tcPr>
            <w:tcW w:type="dxa" w:w="2880"/>
          </w:tcPr>
          <w:p>
            <w:r>
              <w:t>Barcode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"additional_hazmat_attributes": {},</w:t>
        <w:br/>
        <w:t xml:space="preserve"> "associated_bundles": [</w:t>
        <w:br/>
        <w:t xml:space="preserve"> {</w:t>
        <w:br/>
        <w:t xml:space="preserve"> "product_id": 98765,</w:t>
        <w:br/>
        <w:t xml:space="preserve"> "product_name": "Bundle Product Name",</w:t>
        <w:br/>
        <w:t xml:space="preserve"> "quantity": 2,</w:t>
        <w:br/>
        <w:t xml:space="preserve"> "variant_id": 555001,</w:t>
        <w:br/>
        <w:t xml:space="preserve"> "variant_sku": "COMP-SKU-001"</w:t>
        <w:br/>
        <w:t xml:space="preserve"> }</w:t>
        <w:br/>
        <w:t xml:space="preserve"> ],</w:t>
        <w:br/>
        <w:t xml:space="preserve"> "bundle_definition": [</w:t>
        <w:br/>
        <w:t xml:space="preserve"> {</w:t>
        <w:br/>
        <w:t xml:space="preserve"> "product_id": 12345,</w:t>
        <w:br/>
        <w:t xml:space="preserve"> "quantity": 2,</w:t>
        <w:br/>
        <w:t xml:space="preserve"> "variant_id": 555001,</w:t>
        <w:br/>
        <w:t xml:space="preserve"> "variant_name": "Component Variant Name",</w:t>
        <w:br/>
        <w:t xml:space="preserve"> "variant_sku": "COMP-SKU-001"</w:t>
        <w:br/>
        <w:t xml:space="preserve"> }</w:t>
        <w:br/>
        <w:t xml:space="preserve"> ],</w:t>
        <w:br/>
        <w:t xml:space="preserve"> "created_on": "2026-01-10T15:04:05Z",</w:t>
        <w:br/>
        <w:t xml:space="preserve"> "customs": {},</w:t>
        <w:br/>
        <w:t xml:space="preserve"> "dimension": {},</w:t>
        <w:br/>
        <w:t xml:space="preserve"> "fulfillment_settings": {},</w:t>
        <w:br/>
        <w:t xml:space="preserve"> "gtin": "00012345600012",</w:t>
        <w:br/>
        <w:t xml:space="preserve"> "id": 555000,</w:t>
        <w:br/>
        <w:t xml:space="preserve"> "inventory": {},</w:t>
        <w:br/>
        <w:t xml:space="preserve"> "is_digital": false,</w:t>
        <w:br/>
        <w:t xml:space="preserve"> "is_image_uploaded": true,</w:t>
        <w:br/>
        <w:t xml:space="preserve"> "lot_information": {},</w:t>
        <w:br/>
        <w:t xml:space="preserve"> "merge_children": [</w:t>
        <w:br/>
        <w:t xml:space="preserve"> {</w:t>
        <w:br/>
        <w:t xml:space="preserve"> "channel_ids": [101, 102],</w:t>
        <w:br/>
        <w:t xml:space="preserve"> "completed_at": "2026-01-12T10:00:00Z",</w:t>
        <w:br/>
        <w:t xml:space="preserve"> "inventory_id": null,</w:t>
        <w:br/>
        <w:t xml:space="preserve"> "variant_id": 555010,</w:t>
        <w:br/>
        <w:t xml:space="preserve"> "variant_name": "Merged Child Variant"</w:t>
        <w:br/>
        <w:t xml:space="preserve"> }</w:t>
        <w:br/>
        <w:t xml:space="preserve"> ],</w:t>
        <w:br/>
        <w:t xml:space="preserve"> "name": "Updated Variant Name",</w:t>
        <w:br/>
        <w:t xml:space="preserve"> "packaging_material_type": {},</w:t>
        <w:br/>
        <w:t xml:space="preserve"> "packaging_requirement": {},</w:t>
        <w:br/>
        <w:t xml:space="preserve"> "return_preferences": {},</w:t>
        <w:br/>
        <w:t xml:space="preserve"> "reviews_pending": ["compliance_checks"],</w:t>
        <w:br/>
        <w:t xml:space="preserve"> "sku": "SKU-UPDATED-001",</w:t>
        <w:br/>
        <w:t xml:space="preserve"> "status": "Active",</w:t>
        <w:br/>
        <w:t xml:space="preserve"> "upc": "012345678905",</w:t>
        <w:br/>
        <w:t xml:space="preserve"> "updated_on": "2026-01-12T11:22:33Z",</w:t>
        <w:br/>
        <w:t xml:space="preserve"> "weight": {},</w:t>
        <w:br/>
        <w:t xml:space="preserve"> "barcodes": [</w:t>
        <w:br/>
        <w:t xml:space="preserve"> {</w:t>
        <w:br/>
        <w:t xml:space="preserve"> "sticker_url": "https://example.com/barcode-sticker.pdf",</w:t>
        <w:br/>
        <w:t xml:space="preserve"> "value": "012345678905"</w:t>
        <w:br/>
        <w:t xml:space="preserve"> }</w:t>
        <w:br/>
        <w:t xml:space="preserve"> ],</w:t>
        <w:br/>
        <w:t xml:space="preserve"> "channel_metadata": []</w:t>
        <w:br/>
        <w:t xml:space="preserve"> }</w:t>
        <w:br/>
        <w:t>]</w:t>
      </w:r>
    </w:p>
    <w:p>
      <w:r>
        <w:rPr>
          <w:b/>
        </w:rPr>
        <w:t>Note: Note: Several response sub-objects are referenced as Products.*ViewModel types in the scraped content, but their internal fields were not provided, so they are represented as empty objects in this example.</w:t>
      </w:r>
    </w:p>
    <w:p>
      <w:pPr>
        <w:pStyle w:val="Heading3"/>
      </w:pPr>
      <w:r>
        <w:t>Error Responses</w:t>
      </w:r>
    </w:p>
    <w:p>
      <w:r>
        <w:t>No non-200 error response bodies were included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additional_hazmat_attributes</w:t>
            </w:r>
          </w:p>
        </w:tc>
        <w:tc>
          <w:tcPr>
            <w:tcW w:type="dxa" w:w="2880"/>
          </w:tcPr>
          <w:p>
            <w:r>
              <w:t>object</w:t>
            </w:r>
          </w:p>
        </w:tc>
        <w:tc>
          <w:tcPr>
            <w:tcW w:type="dxa" w:w="2880"/>
          </w:tcPr>
          <w:p>
            <w:r>
              <w:t>Products.AdditionalHazmatAttributesViewModel.</w:t>
            </w:r>
          </w:p>
        </w:tc>
      </w:tr>
      <w:tr>
        <w:tc>
          <w:tcPr>
            <w:tcW w:type="dxa" w:w="2880"/>
          </w:tcPr>
          <w:p>
            <w:r>
              <w:t>associated_bundles</w:t>
            </w:r>
          </w:p>
        </w:tc>
        <w:tc>
          <w:tcPr>
            <w:tcW w:type="dxa" w:w="2880"/>
          </w:tcPr>
          <w:p>
            <w:r>
              <w:t>array &lt;object&gt;</w:t>
            </w:r>
          </w:p>
        </w:tc>
        <w:tc>
          <w:tcPr>
            <w:tcW w:type="dxa" w:w="2880"/>
          </w:tcPr>
          <w:p>
            <w:r>
              <w:t>List of bundle products that include this variant as a component.</w:t>
            </w:r>
          </w:p>
        </w:tc>
      </w:tr>
      <w:tr>
        <w:tc>
          <w:tcPr>
            <w:tcW w:type="dxa" w:w="2880"/>
          </w:tcPr>
          <w:p>
            <w:r>
              <w:t>associated_bundles[].product_id</w:t>
            </w:r>
          </w:p>
        </w:tc>
        <w:tc>
          <w:tcPr>
            <w:tcW w:type="dxa" w:w="2880"/>
          </w:tcPr>
          <w:p>
            <w:r>
              <w:t>integer</w:t>
            </w:r>
          </w:p>
        </w:tc>
        <w:tc>
          <w:tcPr>
            <w:tcW w:type="dxa" w:w="2880"/>
          </w:tcPr>
          <w:p>
            <w:r>
              <w:t>Bundle product ID.</w:t>
            </w:r>
          </w:p>
        </w:tc>
      </w:tr>
      <w:tr>
        <w:tc>
          <w:tcPr>
            <w:tcW w:type="dxa" w:w="2880"/>
          </w:tcPr>
          <w:p>
            <w:r>
              <w:t>associated_bundles[].product_name</w:t>
            </w:r>
          </w:p>
        </w:tc>
        <w:tc>
          <w:tcPr>
            <w:tcW w:type="dxa" w:w="2880"/>
          </w:tcPr>
          <w:p>
            <w:r>
              <w:t>string | null</w:t>
            </w:r>
          </w:p>
        </w:tc>
        <w:tc>
          <w:tcPr>
            <w:tcW w:type="dxa" w:w="2880"/>
          </w:tcPr>
          <w:p>
            <w:r>
              <w:t>Bundle product name.</w:t>
            </w:r>
          </w:p>
        </w:tc>
      </w:tr>
      <w:tr>
        <w:tc>
          <w:tcPr>
            <w:tcW w:type="dxa" w:w="2880"/>
          </w:tcPr>
          <w:p>
            <w:r>
              <w:t>associated_bundles[].quantity</w:t>
            </w:r>
          </w:p>
        </w:tc>
        <w:tc>
          <w:tcPr>
            <w:tcW w:type="dxa" w:w="2880"/>
          </w:tcPr>
          <w:p>
            <w:r>
              <w:t>integer</w:t>
            </w:r>
          </w:p>
        </w:tc>
        <w:tc>
          <w:tcPr>
            <w:tcW w:type="dxa" w:w="2880"/>
          </w:tcPr>
          <w:p>
            <w:r>
              <w:t>Quantity used in the bundle.</w:t>
            </w:r>
          </w:p>
        </w:tc>
      </w:tr>
      <w:tr>
        <w:tc>
          <w:tcPr>
            <w:tcW w:type="dxa" w:w="2880"/>
          </w:tcPr>
          <w:p>
            <w:r>
              <w:t>associated_bundles[].variant_id</w:t>
            </w:r>
          </w:p>
        </w:tc>
        <w:tc>
          <w:tcPr>
            <w:tcW w:type="dxa" w:w="2880"/>
          </w:tcPr>
          <w:p>
            <w:r>
              <w:t>integer</w:t>
            </w:r>
          </w:p>
        </w:tc>
        <w:tc>
          <w:tcPr>
            <w:tcW w:type="dxa" w:w="2880"/>
          </w:tcPr>
          <w:p>
            <w:r>
              <w:t>Component variant ID.</w:t>
            </w:r>
          </w:p>
        </w:tc>
      </w:tr>
      <w:tr>
        <w:tc>
          <w:tcPr>
            <w:tcW w:type="dxa" w:w="2880"/>
          </w:tcPr>
          <w:p>
            <w:r>
              <w:t>associated_bundles[].variant_sku</w:t>
            </w:r>
          </w:p>
        </w:tc>
        <w:tc>
          <w:tcPr>
            <w:tcW w:type="dxa" w:w="2880"/>
          </w:tcPr>
          <w:p>
            <w:r>
              <w:t>string | null</w:t>
            </w:r>
          </w:p>
        </w:tc>
        <w:tc>
          <w:tcPr>
            <w:tcW w:type="dxa" w:w="2880"/>
          </w:tcPr>
          <w:p>
            <w:r>
              <w:t>Component variant SKU.</w:t>
            </w:r>
          </w:p>
        </w:tc>
      </w:tr>
      <w:tr>
        <w:tc>
          <w:tcPr>
            <w:tcW w:type="dxa" w:w="2880"/>
          </w:tcPr>
          <w:p>
            <w:r>
              <w:t>bundle_definition</w:t>
            </w:r>
          </w:p>
        </w:tc>
        <w:tc>
          <w:tcPr>
            <w:tcW w:type="dxa" w:w="2880"/>
          </w:tcPr>
          <w:p>
            <w:r>
              <w:t>array &lt;object&gt;</w:t>
            </w:r>
          </w:p>
        </w:tc>
        <w:tc>
          <w:tcPr>
            <w:tcW w:type="dxa" w:w="2880"/>
          </w:tcPr>
          <w:p>
            <w:r>
              <w:t>If this variant is a bundle, defines variants and quantities that make up the bundle.</w:t>
            </w:r>
          </w:p>
        </w:tc>
      </w:tr>
      <w:tr>
        <w:tc>
          <w:tcPr>
            <w:tcW w:type="dxa" w:w="2880"/>
          </w:tcPr>
          <w:p>
            <w:r>
              <w:t>bundle_definition[].product_id</w:t>
            </w:r>
          </w:p>
        </w:tc>
        <w:tc>
          <w:tcPr>
            <w:tcW w:type="dxa" w:w="2880"/>
          </w:tcPr>
          <w:p>
            <w:r>
              <w:t>integer</w:t>
            </w:r>
          </w:p>
        </w:tc>
        <w:tc>
          <w:tcPr>
            <w:tcW w:type="dxa" w:w="2880"/>
          </w:tcPr>
          <w:p>
            <w:r>
              <w:t>Product ID.</w:t>
            </w:r>
          </w:p>
        </w:tc>
      </w:tr>
      <w:tr>
        <w:tc>
          <w:tcPr>
            <w:tcW w:type="dxa" w:w="2880"/>
          </w:tcPr>
          <w:p>
            <w:r>
              <w:t>bundle_definition[].quantity</w:t>
            </w:r>
          </w:p>
        </w:tc>
        <w:tc>
          <w:tcPr>
            <w:tcW w:type="dxa" w:w="2880"/>
          </w:tcPr>
          <w:p>
            <w:r>
              <w:t>integer</w:t>
            </w:r>
          </w:p>
        </w:tc>
        <w:tc>
          <w:tcPr>
            <w:tcW w:type="dxa" w:w="2880"/>
          </w:tcPr>
          <w:p>
            <w:r>
              <w:t>Quantity of the component.</w:t>
            </w:r>
          </w:p>
        </w:tc>
      </w:tr>
      <w:tr>
        <w:tc>
          <w:tcPr>
            <w:tcW w:type="dxa" w:w="2880"/>
          </w:tcPr>
          <w:p>
            <w:r>
              <w:t>bundle_definition[].variant_id</w:t>
            </w:r>
          </w:p>
        </w:tc>
        <w:tc>
          <w:tcPr>
            <w:tcW w:type="dxa" w:w="2880"/>
          </w:tcPr>
          <w:p>
            <w:r>
              <w:t>integer</w:t>
            </w:r>
          </w:p>
        </w:tc>
        <w:tc>
          <w:tcPr>
            <w:tcW w:type="dxa" w:w="2880"/>
          </w:tcPr>
          <w:p>
            <w:r>
              <w:t>Variant ID.</w:t>
            </w:r>
          </w:p>
        </w:tc>
      </w:tr>
      <w:tr>
        <w:tc>
          <w:tcPr>
            <w:tcW w:type="dxa" w:w="2880"/>
          </w:tcPr>
          <w:p>
            <w:r>
              <w:t>bundle_definition[].variant_name</w:t>
            </w:r>
          </w:p>
        </w:tc>
        <w:tc>
          <w:tcPr>
            <w:tcW w:type="dxa" w:w="2880"/>
          </w:tcPr>
          <w:p>
            <w:r>
              <w:t>string | null</w:t>
            </w:r>
          </w:p>
        </w:tc>
        <w:tc>
          <w:tcPr>
            <w:tcW w:type="dxa" w:w="2880"/>
          </w:tcPr>
          <w:p>
            <w:r>
              <w:t>Variant name.</w:t>
            </w:r>
          </w:p>
        </w:tc>
      </w:tr>
      <w:tr>
        <w:tc>
          <w:tcPr>
            <w:tcW w:type="dxa" w:w="2880"/>
          </w:tcPr>
          <w:p>
            <w:r>
              <w:t>bundle_definition[].variant_sku</w:t>
            </w:r>
          </w:p>
        </w:tc>
        <w:tc>
          <w:tcPr>
            <w:tcW w:type="dxa" w:w="2880"/>
          </w:tcPr>
          <w:p>
            <w:r>
              <w:t>string | null</w:t>
            </w:r>
          </w:p>
        </w:tc>
        <w:tc>
          <w:tcPr>
            <w:tcW w:type="dxa" w:w="2880"/>
          </w:tcPr>
          <w:p>
            <w:r>
              <w:t>Variant SKU.</w:t>
            </w:r>
          </w:p>
        </w:tc>
      </w:tr>
      <w:tr>
        <w:tc>
          <w:tcPr>
            <w:tcW w:type="dxa" w:w="2880"/>
          </w:tcPr>
          <w:p>
            <w:r>
              <w:t>created_on</w:t>
            </w:r>
          </w:p>
        </w:tc>
        <w:tc>
          <w:tcPr>
            <w:tcW w:type="dxa" w:w="2880"/>
          </w:tcPr>
          <w:p>
            <w:r>
              <w:t>string</w:t>
            </w:r>
          </w:p>
        </w:tc>
        <w:tc>
          <w:tcPr>
            <w:tcW w:type="dxa" w:w="2880"/>
          </w:tcPr>
          <w:p>
            <w:r>
              <w:t>Timestamp when the variant was created.</w:t>
            </w:r>
          </w:p>
        </w:tc>
      </w:tr>
      <w:tr>
        <w:tc>
          <w:tcPr>
            <w:tcW w:type="dxa" w:w="2880"/>
          </w:tcPr>
          <w:p>
            <w:r>
              <w:t>customs</w:t>
            </w:r>
          </w:p>
        </w:tc>
        <w:tc>
          <w:tcPr>
            <w:tcW w:type="dxa" w:w="2880"/>
          </w:tcPr>
          <w:p>
            <w:r>
              <w:t>object</w:t>
            </w:r>
          </w:p>
        </w:tc>
        <w:tc>
          <w:tcPr>
            <w:tcW w:type="dxa" w:w="2880"/>
          </w:tcPr>
          <w:p>
            <w:r>
              <w:t>Products.CustomsViewModel.</w:t>
            </w:r>
          </w:p>
        </w:tc>
      </w:tr>
      <w:tr>
        <w:tc>
          <w:tcPr>
            <w:tcW w:type="dxa" w:w="2880"/>
          </w:tcPr>
          <w:p>
            <w:r>
              <w:t>dimension</w:t>
            </w:r>
          </w:p>
        </w:tc>
        <w:tc>
          <w:tcPr>
            <w:tcW w:type="dxa" w:w="2880"/>
          </w:tcPr>
          <w:p>
            <w:r>
              <w:t>object</w:t>
            </w:r>
          </w:p>
        </w:tc>
        <w:tc>
          <w:tcPr>
            <w:tcW w:type="dxa" w:w="2880"/>
          </w:tcPr>
          <w:p>
            <w:r>
              <w:t>Products.DimensionViewModel.</w:t>
            </w:r>
          </w:p>
        </w:tc>
      </w:tr>
      <w:tr>
        <w:tc>
          <w:tcPr>
            <w:tcW w:type="dxa" w:w="2880"/>
          </w:tcPr>
          <w:p>
            <w:r>
              <w:t>fulfillment_settings</w:t>
            </w:r>
          </w:p>
        </w:tc>
        <w:tc>
          <w:tcPr>
            <w:tcW w:type="dxa" w:w="2880"/>
          </w:tcPr>
          <w:p>
            <w:r>
              <w:t>object</w:t>
            </w:r>
          </w:p>
        </w:tc>
        <w:tc>
          <w:tcPr>
            <w:tcW w:type="dxa" w:w="2880"/>
          </w:tcPr>
          <w:p>
            <w:r>
              <w:t>Products.FulfillmentSettingsViewModel.</w:t>
            </w:r>
          </w:p>
        </w:tc>
      </w:tr>
      <w:tr>
        <w:tc>
          <w:tcPr>
            <w:tcW w:type="dxa" w:w="2880"/>
          </w:tcPr>
          <w:p>
            <w:r>
              <w:t>gtin</w:t>
            </w:r>
          </w:p>
        </w:tc>
        <w:tc>
          <w:tcPr>
            <w:tcW w:type="dxa" w:w="2880"/>
          </w:tcPr>
          <w:p>
            <w:r>
              <w:t>string | null</w:t>
            </w:r>
          </w:p>
        </w:tc>
        <w:tc>
          <w:tcPr>
            <w:tcW w:type="dxa" w:w="2880"/>
          </w:tcPr>
          <w:p>
            <w:r>
              <w:t>Global Trade Item Number.</w:t>
            </w:r>
          </w:p>
        </w:tc>
      </w:tr>
      <w:tr>
        <w:tc>
          <w:tcPr>
            <w:tcW w:type="dxa" w:w="2880"/>
          </w:tcPr>
          <w:p>
            <w:r>
              <w:t>id</w:t>
            </w:r>
          </w:p>
        </w:tc>
        <w:tc>
          <w:tcPr>
            <w:tcW w:type="dxa" w:w="2880"/>
          </w:tcPr>
          <w:p>
            <w:r>
              <w:t>integer</w:t>
            </w:r>
          </w:p>
        </w:tc>
        <w:tc>
          <w:tcPr>
            <w:tcW w:type="dxa" w:w="2880"/>
          </w:tcPr>
          <w:p>
            <w:r>
              <w:t>Unique identifier for the variant.</w:t>
            </w:r>
          </w:p>
        </w:tc>
      </w:tr>
      <w:tr>
        <w:tc>
          <w:tcPr>
            <w:tcW w:type="dxa" w:w="2880"/>
          </w:tcPr>
          <w:p>
            <w:r>
              <w:t>inventory</w:t>
            </w:r>
          </w:p>
        </w:tc>
        <w:tc>
          <w:tcPr>
            <w:tcW w:type="dxa" w:w="2880"/>
          </w:tcPr>
          <w:p>
            <w:r>
              <w:t>object</w:t>
            </w:r>
          </w:p>
        </w:tc>
        <w:tc>
          <w:tcPr>
            <w:tcW w:type="dxa" w:w="2880"/>
          </w:tcPr>
          <w:p>
            <w:r>
              <w:t>Products.InventoryViewModel.</w:t>
            </w:r>
          </w:p>
        </w:tc>
      </w:tr>
      <w:tr>
        <w:tc>
          <w:tcPr>
            <w:tcW w:type="dxa" w:w="2880"/>
          </w:tcPr>
          <w:p>
            <w:r>
              <w:t>is_digital</w:t>
            </w:r>
          </w:p>
        </w:tc>
        <w:tc>
          <w:tcPr>
            <w:tcW w:type="dxa" w:w="2880"/>
          </w:tcPr>
          <w:p>
            <w:r>
              <w:t>boolean</w:t>
            </w:r>
          </w:p>
        </w:tc>
        <w:tc>
          <w:tcPr>
            <w:tcW w:type="dxa" w:w="2880"/>
          </w:tcPr>
          <w:p>
            <w:r>
              <w:t>Whether this is a digital product (no physical fulfillment).</w:t>
            </w:r>
          </w:p>
        </w:tc>
      </w:tr>
      <w:tr>
        <w:tc>
          <w:tcPr>
            <w:tcW w:type="dxa" w:w="2880"/>
          </w:tcPr>
          <w:p>
            <w:r>
              <w:t>is_image_uploaded</w:t>
            </w:r>
          </w:p>
        </w:tc>
        <w:tc>
          <w:tcPr>
            <w:tcW w:type="dxa" w:w="2880"/>
          </w:tcPr>
          <w:p>
            <w:r>
              <w:t>boolean</w:t>
            </w:r>
          </w:p>
        </w:tc>
        <w:tc>
          <w:tcPr>
            <w:tcW w:type="dxa" w:w="2880"/>
          </w:tcPr>
          <w:p>
            <w:r>
              <w:t>Whether a product image has been uploaded for this variant.</w:t>
            </w:r>
          </w:p>
        </w:tc>
      </w:tr>
      <w:tr>
        <w:tc>
          <w:tcPr>
            <w:tcW w:type="dxa" w:w="2880"/>
          </w:tcPr>
          <w:p>
            <w:r>
              <w:t>lot_information</w:t>
            </w:r>
          </w:p>
        </w:tc>
        <w:tc>
          <w:tcPr>
            <w:tcW w:type="dxa" w:w="2880"/>
          </w:tcPr>
          <w:p>
            <w:r>
              <w:t>object</w:t>
            </w:r>
          </w:p>
        </w:tc>
        <w:tc>
          <w:tcPr>
            <w:tcW w:type="dxa" w:w="2880"/>
          </w:tcPr>
          <w:p>
            <w:r>
              <w:t>Products.LotInformationViewModel.</w:t>
            </w:r>
          </w:p>
        </w:tc>
      </w:tr>
      <w:tr>
        <w:tc>
          <w:tcPr>
            <w:tcW w:type="dxa" w:w="2880"/>
          </w:tcPr>
          <w:p>
            <w:r>
              <w:t>merge_children</w:t>
            </w:r>
          </w:p>
        </w:tc>
        <w:tc>
          <w:tcPr>
            <w:tcW w:type="dxa" w:w="2880"/>
          </w:tcPr>
          <w:p>
            <w:r>
              <w:t>array &lt;object&gt;</w:t>
            </w:r>
          </w:p>
        </w:tc>
        <w:tc>
          <w:tcPr>
            <w:tcW w:type="dxa" w:w="2880"/>
          </w:tcPr>
          <w:p>
            <w:r>
              <w:t>List of variants that have been merged into this variant.</w:t>
            </w:r>
          </w:p>
        </w:tc>
      </w:tr>
      <w:tr>
        <w:tc>
          <w:tcPr>
            <w:tcW w:type="dxa" w:w="2880"/>
          </w:tcPr>
          <w:p>
            <w:r>
              <w:t>merge_children[].channel_ids</w:t>
            </w:r>
          </w:p>
        </w:tc>
        <w:tc>
          <w:tcPr>
            <w:tcW w:type="dxa" w:w="2880"/>
          </w:tcPr>
          <w:p>
            <w:r>
              <w:t>array &lt;integer&gt;</w:t>
            </w:r>
          </w:p>
        </w:tc>
        <w:tc>
          <w:tcPr>
            <w:tcW w:type="dxa" w:w="2880"/>
          </w:tcPr>
          <w:p>
            <w:r>
              <w:t>Channel IDs involved.</w:t>
            </w:r>
          </w:p>
        </w:tc>
      </w:tr>
      <w:tr>
        <w:tc>
          <w:tcPr>
            <w:tcW w:type="dxa" w:w="2880"/>
          </w:tcPr>
          <w:p>
            <w:r>
              <w:t>merge_children[].completed_at</w:t>
            </w:r>
          </w:p>
        </w:tc>
        <w:tc>
          <w:tcPr>
            <w:tcW w:type="dxa" w:w="2880"/>
          </w:tcPr>
          <w:p>
            <w:r>
              <w:t>string</w:t>
            </w:r>
          </w:p>
        </w:tc>
        <w:tc>
          <w:tcPr>
            <w:tcW w:type="dxa" w:w="2880"/>
          </w:tcPr>
          <w:p>
            <w:r>
              <w:t>Completion timestamp.</w:t>
            </w:r>
          </w:p>
        </w:tc>
      </w:tr>
      <w:tr>
        <w:tc>
          <w:tcPr>
            <w:tcW w:type="dxa" w:w="2880"/>
          </w:tcPr>
          <w:p>
            <w:r>
              <w:t>merge_children[].inventory_id</w:t>
            </w:r>
          </w:p>
        </w:tc>
        <w:tc>
          <w:tcPr>
            <w:tcW w:type="dxa" w:w="2880"/>
          </w:tcPr>
          <w:p>
            <w:r>
              <w:t>integer | null</w:t>
            </w:r>
          </w:p>
        </w:tc>
        <w:tc>
          <w:tcPr>
            <w:tcW w:type="dxa" w:w="2880"/>
          </w:tcPr>
          <w:p>
            <w:r>
              <w:t>Inventory ID (if applicable).</w:t>
            </w:r>
          </w:p>
        </w:tc>
      </w:tr>
      <w:tr>
        <w:tc>
          <w:tcPr>
            <w:tcW w:type="dxa" w:w="2880"/>
          </w:tcPr>
          <w:p>
            <w:r>
              <w:t>merge_children[].variant_id</w:t>
            </w:r>
          </w:p>
        </w:tc>
        <w:tc>
          <w:tcPr>
            <w:tcW w:type="dxa" w:w="2880"/>
          </w:tcPr>
          <w:p>
            <w:r>
              <w:t>integer</w:t>
            </w:r>
          </w:p>
        </w:tc>
        <w:tc>
          <w:tcPr>
            <w:tcW w:type="dxa" w:w="2880"/>
          </w:tcPr>
          <w:p>
            <w:r>
              <w:t>Variant ID.</w:t>
            </w:r>
          </w:p>
        </w:tc>
      </w:tr>
      <w:tr>
        <w:tc>
          <w:tcPr>
            <w:tcW w:type="dxa" w:w="2880"/>
          </w:tcPr>
          <w:p>
            <w:r>
              <w:t>merge_children[].variant_name</w:t>
            </w:r>
          </w:p>
        </w:tc>
        <w:tc>
          <w:tcPr>
            <w:tcW w:type="dxa" w:w="2880"/>
          </w:tcPr>
          <w:p>
            <w:r>
              <w:t>string | null</w:t>
            </w:r>
          </w:p>
        </w:tc>
        <w:tc>
          <w:tcPr>
            <w:tcW w:type="dxa" w:w="2880"/>
          </w:tcPr>
          <w:p>
            <w:r>
              <w:t>Variant name.</w:t>
            </w:r>
          </w:p>
        </w:tc>
      </w:tr>
      <w:tr>
        <w:tc>
          <w:tcPr>
            <w:tcW w:type="dxa" w:w="2880"/>
          </w:tcPr>
          <w:p>
            <w:r>
              <w:t>name</w:t>
            </w:r>
          </w:p>
        </w:tc>
        <w:tc>
          <w:tcPr>
            <w:tcW w:type="dxa" w:w="2880"/>
          </w:tcPr>
          <w:p>
            <w:r>
              <w:t>string | null</w:t>
            </w:r>
          </w:p>
        </w:tc>
        <w:tc>
          <w:tcPr>
            <w:tcW w:type="dxa" w:w="2880"/>
          </w:tcPr>
          <w:p>
            <w:r>
              <w:t>Variant name or descriptor.</w:t>
            </w:r>
          </w:p>
        </w:tc>
      </w:tr>
      <w:tr>
        <w:tc>
          <w:tcPr>
            <w:tcW w:type="dxa" w:w="2880"/>
          </w:tcPr>
          <w:p>
            <w:r>
              <w:t>packaging_material_type</w:t>
            </w:r>
          </w:p>
        </w:tc>
        <w:tc>
          <w:tcPr>
            <w:tcW w:type="dxa" w:w="2880"/>
          </w:tcPr>
          <w:p>
            <w:r>
              <w:t>object</w:t>
            </w:r>
          </w:p>
        </w:tc>
        <w:tc>
          <w:tcPr>
            <w:tcW w:type="dxa" w:w="2880"/>
          </w:tcPr>
          <w:p>
            <w:r>
              <w:t>Products.EnumViewModel.</w:t>
            </w:r>
          </w:p>
        </w:tc>
      </w:tr>
      <w:tr>
        <w:tc>
          <w:tcPr>
            <w:tcW w:type="dxa" w:w="2880"/>
          </w:tcPr>
          <w:p>
            <w:r>
              <w:t>packaging_requirement</w:t>
            </w:r>
          </w:p>
        </w:tc>
        <w:tc>
          <w:tcPr>
            <w:tcW w:type="dxa" w:w="2880"/>
          </w:tcPr>
          <w:p>
            <w:r>
              <w:t>object</w:t>
            </w:r>
          </w:p>
        </w:tc>
        <w:tc>
          <w:tcPr>
            <w:tcW w:type="dxa" w:w="2880"/>
          </w:tcPr>
          <w:p>
            <w:r>
              <w:t>Products.EnumViewModel.</w:t>
            </w:r>
          </w:p>
        </w:tc>
      </w:tr>
      <w:tr>
        <w:tc>
          <w:tcPr>
            <w:tcW w:type="dxa" w:w="2880"/>
          </w:tcPr>
          <w:p>
            <w:r>
              <w:t>return_preferences</w:t>
            </w:r>
          </w:p>
        </w:tc>
        <w:tc>
          <w:tcPr>
            <w:tcW w:type="dxa" w:w="2880"/>
          </w:tcPr>
          <w:p>
            <w:r>
              <w:t>object</w:t>
            </w:r>
          </w:p>
        </w:tc>
        <w:tc>
          <w:tcPr>
            <w:tcW w:type="dxa" w:w="2880"/>
          </w:tcPr>
          <w:p>
            <w:r>
              <w:t>Products.ReturnPreferencesViewModel.</w:t>
            </w:r>
          </w:p>
        </w:tc>
      </w:tr>
      <w:tr>
        <w:tc>
          <w:tcPr>
            <w:tcW w:type="dxa" w:w="2880"/>
          </w:tcPr>
          <w:p>
            <w:r>
              <w:t>reviews_pending</w:t>
            </w:r>
          </w:p>
        </w:tc>
        <w:tc>
          <w:tcPr>
            <w:tcW w:type="dxa" w:w="2880"/>
          </w:tcPr>
          <w:p>
            <w:r>
              <w:t>array &lt;string&gt;</w:t>
            </w:r>
          </w:p>
        </w:tc>
        <w:tc>
          <w:tcPr>
            <w:tcW w:type="dxa" w:w="2880"/>
          </w:tcPr>
          <w:p>
            <w:r>
              <w:t>List of pending review types for this variant.</w:t>
            </w:r>
          </w:p>
        </w:tc>
      </w:tr>
      <w:tr>
        <w:tc>
          <w:tcPr>
            <w:tcW w:type="dxa" w:w="2880"/>
          </w:tcPr>
          <w:p>
            <w:r>
              <w:t>sku</w:t>
            </w:r>
          </w:p>
        </w:tc>
        <w:tc>
          <w:tcPr>
            <w:tcW w:type="dxa" w:w="2880"/>
          </w:tcPr>
          <w:p>
            <w:r>
              <w:t>string | null</w:t>
            </w:r>
          </w:p>
        </w:tc>
        <w:tc>
          <w:tcPr>
            <w:tcW w:type="dxa" w:w="2880"/>
          </w:tcPr>
          <w:p>
            <w:r>
              <w:t>Stock Keeping Unit.</w:t>
            </w:r>
          </w:p>
        </w:tc>
      </w:tr>
      <w:tr>
        <w:tc>
          <w:tcPr>
            <w:tcW w:type="dxa" w:w="2880"/>
          </w:tcPr>
          <w:p>
            <w:r>
              <w:t>status</w:t>
            </w:r>
          </w:p>
        </w:tc>
        <w:tc>
          <w:tcPr>
            <w:tcW w:type="dxa" w:w="2880"/>
          </w:tcPr>
          <w:p>
            <w:r>
              <w:t>string | null</w:t>
            </w:r>
          </w:p>
        </w:tc>
        <w:tc>
          <w:tcPr>
            <w:tcW w:type="dxa" w:w="2880"/>
          </w:tcPr>
          <w:p>
            <w:r>
              <w:t>Current status of the variant (e.g., "Active", "Inactive").</w:t>
            </w:r>
          </w:p>
        </w:tc>
      </w:tr>
      <w:tr>
        <w:tc>
          <w:tcPr>
            <w:tcW w:type="dxa" w:w="2880"/>
          </w:tcPr>
          <w:p>
            <w:r>
              <w:t>upc</w:t>
            </w:r>
          </w:p>
        </w:tc>
        <w:tc>
          <w:tcPr>
            <w:tcW w:type="dxa" w:w="2880"/>
          </w:tcPr>
          <w:p>
            <w:r>
              <w:t>string | null</w:t>
            </w:r>
          </w:p>
        </w:tc>
        <w:tc>
          <w:tcPr>
            <w:tcW w:type="dxa" w:w="2880"/>
          </w:tcPr>
          <w:p>
            <w:r>
              <w:t>Universal Product Code.</w:t>
            </w:r>
          </w:p>
        </w:tc>
      </w:tr>
      <w:tr>
        <w:tc>
          <w:tcPr>
            <w:tcW w:type="dxa" w:w="2880"/>
          </w:tcPr>
          <w:p>
            <w:r>
              <w:t>updated_on</w:t>
            </w:r>
          </w:p>
        </w:tc>
        <w:tc>
          <w:tcPr>
            <w:tcW w:type="dxa" w:w="2880"/>
          </w:tcPr>
          <w:p>
            <w:r>
              <w:t>string | null</w:t>
            </w:r>
          </w:p>
        </w:tc>
        <w:tc>
          <w:tcPr>
            <w:tcW w:type="dxa" w:w="2880"/>
          </w:tcPr>
          <w:p>
            <w:r>
              <w:t>Timestamp when the variant was last updated.</w:t>
            </w:r>
          </w:p>
        </w:tc>
      </w:tr>
      <w:tr>
        <w:tc>
          <w:tcPr>
            <w:tcW w:type="dxa" w:w="2880"/>
          </w:tcPr>
          <w:p>
            <w:r>
              <w:t>weight</w:t>
            </w:r>
          </w:p>
        </w:tc>
        <w:tc>
          <w:tcPr>
            <w:tcW w:type="dxa" w:w="2880"/>
          </w:tcPr>
          <w:p>
            <w:r>
              <w:t>object</w:t>
            </w:r>
          </w:p>
        </w:tc>
        <w:tc>
          <w:tcPr>
            <w:tcW w:type="dxa" w:w="2880"/>
          </w:tcPr>
          <w:p>
            <w:r>
              <w:t>Products.WeightViewModel.</w:t>
            </w:r>
          </w:p>
        </w:tc>
      </w:tr>
      <w:tr>
        <w:tc>
          <w:tcPr>
            <w:tcW w:type="dxa" w:w="2880"/>
          </w:tcPr>
          <w:p>
            <w:r>
              <w:t>barcodes</w:t>
            </w:r>
          </w:p>
        </w:tc>
        <w:tc>
          <w:tcPr>
            <w:tcW w:type="dxa" w:w="2880"/>
          </w:tcPr>
          <w:p>
            <w:r>
              <w:t>array &lt;object&gt;</w:t>
            </w:r>
          </w:p>
        </w:tc>
        <w:tc>
          <w:tcPr>
            <w:tcW w:type="dxa" w:w="2880"/>
          </w:tcPr>
          <w:p>
            <w:r>
              <w:t>List of barcodes associated with this variant.</w:t>
            </w:r>
          </w:p>
        </w:tc>
      </w:tr>
      <w:tr>
        <w:tc>
          <w:tcPr>
            <w:tcW w:type="dxa" w:w="2880"/>
          </w:tcPr>
          <w:p>
            <w:r>
              <w:t>barcodes[].sticker_url</w:t>
            </w:r>
          </w:p>
        </w:tc>
        <w:tc>
          <w:tcPr>
            <w:tcW w:type="dxa" w:w="2880"/>
          </w:tcPr>
          <w:p>
            <w:r>
              <w:t>string | null</w:t>
            </w:r>
          </w:p>
        </w:tc>
        <w:tc>
          <w:tcPr>
            <w:tcW w:type="dxa" w:w="2880"/>
          </w:tcPr>
          <w:p>
            <w:r>
              <w:t>URL to download/view a printable barcode sticker.</w:t>
            </w:r>
          </w:p>
        </w:tc>
      </w:tr>
      <w:tr>
        <w:tc>
          <w:tcPr>
            <w:tcW w:type="dxa" w:w="2880"/>
          </w:tcPr>
          <w:p>
            <w:r>
              <w:t>barcodes[].value</w:t>
            </w:r>
          </w:p>
        </w:tc>
        <w:tc>
          <w:tcPr>
            <w:tcW w:type="dxa" w:w="2880"/>
          </w:tcPr>
          <w:p>
            <w:r>
              <w:t>string | null</w:t>
            </w:r>
          </w:p>
        </w:tc>
        <w:tc>
          <w:tcPr>
            <w:tcW w:type="dxa" w:w="2880"/>
          </w:tcPr>
          <w:p>
            <w:r>
              <w:t>Barcode value (UPC, EAN, GTIN, etc.).</w:t>
            </w:r>
          </w:p>
        </w:tc>
      </w:tr>
      <w:tr>
        <w:tc>
          <w:tcPr>
            <w:tcW w:type="dxa" w:w="2880"/>
          </w:tcPr>
          <w:p>
            <w:r>
              <w:t>channel_metadata</w:t>
            </w:r>
          </w:p>
        </w:tc>
        <w:tc>
          <w:tcPr>
            <w:tcW w:type="dxa" w:w="2880"/>
          </w:tcPr>
          <w:p>
            <w:r>
              <w:t>array</w:t>
            </w:r>
          </w:p>
        </w:tc>
        <w:tc>
          <w:tcPr>
            <w:tcW w:type="dxa" w:w="2880"/>
          </w:tcPr>
          <w:p>
            <w:r>
              <w:t>Channel-specific metadata (OneOf(Products.ChannelMetadataViewModel | Products.AmazonChannelMetadataViewModel | Products.BigCommerceChannelMetadataViewModel | Products.ShopifyChannelMetadataViewModel)).</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'{{OAUTH_METADATA.meta.baseUrl}}/2026-01/product/12345/variants' \</w:t>
        <w:br/>
        <w:t xml:space="preserve"> --header 'Accept: application/json' \</w:t>
        <w:br/>
        <w:t xml:space="preserve"> --header 'Content-Type: application/json' \</w:t>
        <w:br/>
        <w:t xml:space="preserve"> --header 'shipbob_channel_id: {{OAUTH_METADATA.meta.channelId}}' \</w:t>
        <w:br/>
        <w:t xml:space="preserve"> --data '[</w:t>
        <w:br/>
        <w:t xml:space="preserve">    {</w:t>
        <w:br/>
        <w:t xml:space="preserve"> "id": 555000,</w:t>
        <w:br/>
        <w:t xml:space="preserve"> "name": "Updated Variant Name",</w:t>
        <w:br/>
        <w:t xml:space="preserve"> "sku": "SKU-UPDATED-001",</w:t>
        <w:br/>
        <w:t xml:space="preserve"> "weight": 1.25,</w:t>
        <w:br/>
        <w:t xml:space="preserve"> "dimension": {</w:t>
        <w:br/>
        <w:t xml:space="preserve"> "length": 10,</w:t>
        <w:br/>
        <w:t xml:space="preserve"> "width": 5,</w:t>
        <w:br/>
        <w:t xml:space="preserve"> "height": 3</w:t>
        <w:br/>
        <w:t xml:space="preserve">      },</w:t>
        <w:br/>
        <w:t xml:space="preserve"> "customs": {</w:t>
        <w:br/>
        <w:t xml:space="preserve"> "is321_eligible": true</w:t>
        <w:br/>
        <w:t xml:space="preserve">      }</w:t>
        <w:br/>
        <w:t xml:space="preserve">    }</w:t>
        <w:br/>
        <w:t xml:space="preserve">  ]'</w:t>
      </w:r>
    </w:p>
    <w:p>
      <w:pPr>
        <w:pStyle w:val="Heading3"/>
      </w:pPr>
      <w:r>
        <w:t>Example Usage</w:t>
      </w:r>
    </w:p>
    <w:p>
      <w:pPr>
        <w:pStyle w:val="Heading3"/>
      </w:pPr>
      <w:r>
        <w:t>Example 1: Update SKU and Name for Two Variants</w:t>
      </w:r>
    </w:p>
    <w:p>
      <w:r>
        <w:rPr>
          <w:b/>
          <w:color w:val="666666"/>
          <w:sz w:val="16"/>
        </w:rPr>
        <w:t>[bash]</w:t>
      </w:r>
    </w:p>
    <w:p>
      <w:pPr>
        <w:shd w:fill="F2F2F2" w:val="clear"/>
      </w:pPr>
      <w:r>
        <w:rPr>
          <w:rFonts w:ascii="Courier New" w:hAnsi="Courier New"/>
          <w:sz w:val="17"/>
        </w:rPr>
        <w:t>curl --request PATCH \</w:t>
        <w:br/>
        <w:t xml:space="preserve"> --url '{{OAUTH_METADATA.meta.baseUrl}}/2026-01/product/12345/variants' \</w:t>
        <w:br/>
        <w:t xml:space="preserve"> --header 'Accept: application/json' \</w:t>
        <w:br/>
        <w:t xml:space="preserve"> --header 'Content-Type: application/json' \</w:t>
        <w:br/>
        <w:t xml:space="preserve"> --header 'shipbob_channel_id: {{OAUTH_METADATA.meta.channelId}}' \</w:t>
        <w:br/>
        <w:t xml:space="preserve"> --data '[</w:t>
        <w:br/>
        <w:t xml:space="preserve">    { "id": 555000, "sku": "SKU-NEW-000", "name": "Variant A" },</w:t>
        <w:br/>
        <w:t xml:space="preserve">    { "id": 555001, "sku": "SKU-NEW-001", "name": "Variant B" }</w:t>
        <w:br/>
        <w:t xml:space="preserve">  ]'</w:t>
      </w:r>
    </w:p>
    <w:p>
      <w:pPr>
        <w:pStyle w:val="Heading3"/>
      </w:pPr>
      <w:r>
        <w:t>Example 2: Update Fulfillment Settings</w:t>
      </w:r>
    </w:p>
    <w:p>
      <w:r>
        <w:rPr>
          <w:b/>
          <w:color w:val="666666"/>
          <w:sz w:val="16"/>
        </w:rPr>
        <w:t>[bash]</w:t>
      </w:r>
    </w:p>
    <w:p>
      <w:pPr>
        <w:shd w:fill="F2F2F2" w:val="clear"/>
      </w:pPr>
      <w:r>
        <w:rPr>
          <w:rFonts w:ascii="Courier New" w:hAnsi="Courier New"/>
          <w:sz w:val="17"/>
        </w:rPr>
        <w:t>curl --request PATCH \</w:t>
        <w:br/>
        <w:t xml:space="preserve"> --url '{{OAUTH_METADATA.meta.baseUrl}}/2026-01/product/12345/variants' \</w:t>
        <w:br/>
        <w:t xml:space="preserve"> --header 'Accept: application/json' \</w:t>
        <w:br/>
        <w:t xml:space="preserve"> --header 'Content-Type: application/json' \</w:t>
        <w:br/>
        <w:t xml:space="preserve"> --header 'shipbob_channel_id: {{OAUTH_METADATA.meta.channelId}}' \</w:t>
        <w:br/>
        <w:t xml:space="preserve"> --data '[</w:t>
        <w:br/>
        <w:t xml:space="preserve">    {</w:t>
        <w:br/>
        <w:t xml:space="preserve"> "id": 555000,</w:t>
        <w:br/>
        <w:t xml:space="preserve"> "fulfillment_settings": {</w:t>
        <w:br/>
        <w:t xml:space="preserve"> "dangerous_goods": false,</w:t>
        <w:br/>
        <w:t xml:space="preserve"> "is_case_pick": true,</w:t>
        <w:br/>
        <w:t xml:space="preserve"> "requires_prop65": false,</w:t>
        <w:br/>
        <w:t xml:space="preserve"> "is_bpm_parcel": false,</w:t>
        <w:br/>
        <w:t xml:space="preserve"> "msds_url": null</w:t>
        <w:br/>
        <w:t xml:space="preserve">      }</w:t>
        <w:br/>
        <w:t xml:space="preserve">    }</w:t>
        <w:br/>
        <w:t xml:space="preserve">  ]'</w:t>
      </w:r>
    </w:p>
    <w:p>
      <w:pPr>
        <w:pStyle w:val="Heading3"/>
      </w:pPr>
      <w:r>
        <w:t>Example 3: Update Hazmat Attributes</w:t>
      </w:r>
    </w:p>
    <w:p>
      <w:r>
        <w:rPr>
          <w:b/>
          <w:color w:val="666666"/>
          <w:sz w:val="16"/>
        </w:rPr>
        <w:t>[bash]</w:t>
      </w:r>
    </w:p>
    <w:p>
      <w:pPr>
        <w:shd w:fill="F2F2F2" w:val="clear"/>
      </w:pPr>
      <w:r>
        <w:rPr>
          <w:rFonts w:ascii="Courier New" w:hAnsi="Courier New"/>
          <w:sz w:val="17"/>
        </w:rPr>
        <w:t>curl --request PATCH \</w:t>
        <w:br/>
        <w:t xml:space="preserve"> --url '{{OAUTH_METADATA.meta.baseUrl}}/2026-01/product/12345/variants' \</w:t>
        <w:br/>
        <w:t xml:space="preserve"> --header 'Accept: application/json' \</w:t>
        <w:br/>
        <w:t xml:space="preserve"> --header 'Content-Type: application/json' \</w:t>
        <w:br/>
        <w:t xml:space="preserve"> --header 'shipbob_channel_id: {{OAUTH_METADATA.meta.channelId}}' \</w:t>
        <w:br/>
        <w:t xml:space="preserve"> --data '[</w:t>
        <w:br/>
        <w:t xml:space="preserve">    {</w:t>
        <w:br/>
        <w:t xml:space="preserve"> "id": 555000,</w:t>
        <w:br/>
        <w:t xml:space="preserve"> "additional_hazmat_attributes": {</w:t>
        <w:br/>
        <w:t xml:space="preserve"> "magnet": true,</w:t>
        <w:br/>
        <w:t xml:space="preserve"> "container_metal": null,</w:t>
        <w:br/>
        <w:t xml:space="preserve"> "charge_state_percentage": null</w:t>
        <w:br/>
        <w:t xml:space="preserve">      }</w:t>
        <w:br/>
        <w:t xml:space="preserve">    }</w:t>
        <w:br/>
        <w:t xml:space="preserve">  ]'</w:t>
      </w:r>
    </w:p>
    <w:p>
      <w:pPr>
        <w:pStyle w:val="Heading3"/>
      </w:pPr>
      <w:r>
        <w:t>Behavior</w:t>
      </w:r>
    </w:p>
    <w:p>
      <w:pPr>
        <w:pStyle w:val="ListBullet"/>
      </w:pPr>
      <w:r>
        <w:t>Accepts a JSON array of variant objects.</w:t>
      </w:r>
    </w:p>
    <w:p>
      <w:pPr>
        <w:pStyle w:val="ListBullet"/>
      </w:pPr>
      <w:r>
        <w:t>Validates that each variant object includes an id.</w:t>
      </w:r>
    </w:p>
    <w:p>
      <w:pPr>
        <w:pStyle w:val="ListBullet"/>
      </w:pPr>
      <w:r>
        <w:t>Applies partial updates: only fields present in each variant object are updated.</w:t>
      </w:r>
    </w:p>
    <w:p>
      <w:pPr>
        <w:pStyle w:val="ListBullet"/>
      </w:pPr>
      <w:r>
        <w:t>Returns an array of updated variant view models.</w:t>
      </w:r>
    </w:p>
    <w:p>
      <w:pPr>
        <w:pStyle w:val="Heading3"/>
      </w:pPr>
      <w:r>
        <w:t>Notes</w:t>
      </w:r>
    </w:p>
    <w:p>
      <w:pPr>
        <w:pStyle w:val="ListBullet"/>
      </w:pPr>
      <w:r>
        <w:t>The endpoint updates one or more variants in a single call.</w:t>
      </w:r>
    </w:p>
    <w:p>
      <w:pPr>
        <w:pStyle w:val="ListBullet"/>
      </w:pPr>
      <w:r>
        <w:t>channel_metadata supports multiple platform-specific model shapes (OneOf(...)), but specific schemas were not included in the scraped content.</w:t>
      </w:r>
    </w:p>
    <w:p>
      <w:pPr>
        <w:pStyle w:val="ListBullet"/>
      </w:pPr>
      <w:r>
        <w:t>Many response fields are typed as Products.*ViewModel; their internal structure was not provided in the scraped content.</w:t>
      </w:r>
    </w:p>
    <w:p>
      <w:pPr>
        <w:pStyle w:val="Heading3"/>
      </w:pPr>
      <w:r>
        <w:t>Gotchas</w:t>
      </w:r>
    </w:p>
    <w:p>
      <w:pPr>
        <w:pStyle w:val="ListBullet"/>
      </w:pPr>
      <w:r>
        <w:t>The request body must be an array, not a single object.</w:t>
      </w:r>
    </w:p>
    <w:p>
      <w:pPr>
        <w:pStyle w:val="ListBullet"/>
      </w:pPr>
      <w:r>
        <w:t>If a variant object omits a field, that field is not updated (partial update semantics).</w:t>
      </w:r>
    </w:p>
    <w:p>
      <w:pPr>
        <w:pStyle w:val="ListBullet"/>
      </w:pPr>
      <w:r>
        <w:t>Each variant must include id, otherwise the update cannot be applied.</w:t>
      </w:r>
    </w:p>
    <w:p>
      <w:pPr>
        <w:pStyle w:val="Heading3"/>
      </w:pPr>
      <w:r>
        <w:t>Error Handling</w:t>
      </w:r>
    </w:p>
    <w:p>
      <w:r>
        <w:t>The scraped content only documented a 200 Success response. Other status codes (e.g., 400/401/403) may exist but were not provided, so they are not documented here.</w:t>
      </w:r>
    </w:p>
    <w:p>
      <w:pPr>
        <w:pStyle w:val="Heading3"/>
      </w:pPr>
      <w:r>
        <w:t>Related products actions</w:t>
      </w:r>
    </w:p>
    <w:p>
      <w:pPr>
        <w:pStyle w:val="ListBullet"/>
      </w:pPr>
      <w:r>
        <w:t>[POST] Add Variants to a Product — /2026-01/product/{{productId}}/variants</w:t>
      </w:r>
    </w:p>
    <w:p>
      <w:pPr>
        <w:pStyle w:val="ListBullet"/>
      </w:pPr>
      <w:r>
        <w:t>[GET] List Products — /2026-01/product</w:t>
      </w:r>
    </w:p>
    <w:p>
      <w:pPr>
        <w:pStyle w:val="ListBullet"/>
      </w:pPr>
      <w:r>
        <w:t>[POST] Move Variants Between Products (Target Product) — /2026-01/product/{{productId}}:moveVariants</w:t>
      </w:r>
    </w:p>
    <w:p>
      <w:pPr>
        <w:pStyle w:val="ListBullet"/>
      </w:pPr>
      <w:r>
        <w:t>[POST] Move Variants to a New Product — /2026-01/product:moveVariants</w:t>
      </w:r>
    </w:p>
    <w:p>
      <w:pPr>
        <w:pStyle w:val="ListBullet"/>
      </w:pPr>
      <w:r>
        <w:t>[PATCH] Update a Product — /2026-01/product/{{productId}}</w:t>
      </w:r>
    </w:p>
    <w:p>
      <w:pPr>
        <w:pStyle w:val="ListBullet"/>
      </w:pPr>
      <w:r>
        <w:t>[DELETE] Delete a Product Bundle — /2026-01/product/{{productId}}</w:t>
      </w:r>
    </w:p>
    <w:p>
      <w:r>
        <w:br w:type="page"/>
      </w:r>
    </w:p>
    <w:p>
      <w:pPr>
        <w:pStyle w:val="Heading2"/>
      </w:pPr>
      <w:r>
        <w:t>20. [POST] Move Variants Between Products (Target Product)</w:t>
      </w:r>
    </w:p>
    <w:p>
      <w:r>
        <w:rPr>
          <w:b/>
        </w:rPr>
        <w:t xml:space="preserve">Endpoint: </w:t>
      </w:r>
      <w:r>
        <w:rPr>
          <w:rFonts w:ascii="Courier New" w:hAnsi="Courier New"/>
          <w:sz w:val="18"/>
        </w:rPr>
        <w:t>/2026-01/product/{{productId}}:moveVariants</w:t>
      </w:r>
    </w:p>
    <w:p>
      <w:pPr>
        <w:pStyle w:val="Heading3"/>
      </w:pPr>
      <w:r>
        <w:t>Prerequisites</w:t>
      </w:r>
    </w:p>
    <w:p>
      <w:pPr>
        <w:pStyle w:val="ListBullet"/>
      </w:pPr>
      <w:r>
        <w:t>You must have access to the relevant products and variants in ShipBob.</w:t>
      </w:r>
    </w:p>
    <w:p>
      <w:pPr>
        <w:pStyle w:val="Heading3"/>
      </w:pPr>
      <w:r>
        <w:t>Method</w:t>
      </w:r>
    </w:p>
    <w:p>
      <w:r>
        <w:t>POST</w:t>
      </w:r>
    </w:p>
    <w:p>
      <w:pPr>
        <w:pStyle w:val="Heading3"/>
      </w:pPr>
      <w:r>
        <w:t>URL</w:t>
      </w:r>
    </w:p>
    <w:p>
      <w:r>
        <w:t>{{OAUTH_METADATA.meta.baseUrl}}/2026-01/product/{{productId}}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"shipbob_channel_id": "{{OAUTH_METADATA.meta.channelId}}"</w:t>
        <w:br/>
        <w:t>}</w:t>
      </w:r>
    </w:p>
    <w:p>
      <w:pPr>
        <w:pStyle w:val="Heading3"/>
      </w:pPr>
      <w:r>
        <w:t>Description</w:t>
      </w:r>
    </w:p>
    <w:p>
      <w:r>
        <w:t>Moves variants from their current product to a target product specified by the productId path parameter. Provide an array of variant IDs to move in the request body.</w:t>
      </w:r>
    </w:p>
    <w:p>
      <w:pPr>
        <w:pStyle w:val="Heading3"/>
      </w:pPr>
      <w:r>
        <w:t>Enforcement Rules</w:t>
      </w:r>
    </w:p>
    <w:p>
      <w:pPr>
        <w:pStyle w:val="ListBullet"/>
      </w:pPr>
      <w:r>
        <w:t>The productId path parameter must always be present.</w:t>
      </w:r>
    </w:p>
    <w:p>
      <w:pPr>
        <w:pStyle w:val="ListBullet"/>
      </w:pPr>
      <w:r>
        <w:t>Always construct the path using the pattern: /2026-01/product/{{productId}}:moveVariants.</w:t>
      </w:r>
    </w:p>
    <w:p>
      <w:pPr>
        <w:pStyle w:val="ListBullet"/>
      </w:pPr>
      <w:r>
        <w:t xml:space="preserve">Suffix handling: this endpoint requires the :moveVariants suffix. </w:t>
        <w:br/>
        <w:br/>
        <w:t>User input productId must be used to form {{productId}}:moveVariants in the final request path.</w:t>
      </w:r>
    </w:p>
    <w:p>
      <w:pPr>
        <w:pStyle w:val="ListBullet"/>
      </w:pPr>
      <w:r>
        <w:t>Do not call the API with a missing or empty productId (e.g., avoid /2026-01/product/:moveVariants).</w:t>
      </w:r>
    </w:p>
    <w:p>
      <w:pPr>
        <w:pStyle w:val="ListBullet"/>
      </w:pPr>
      <w:r>
        <w:t>Do not send path parameters in the request body.</w:t>
      </w:r>
    </w:p>
    <w:p>
      <w:pPr>
        <w:pStyle w:val="ListBullet"/>
      </w:pPr>
      <w:r>
        <w:t>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/2026-01/product/12345:moveVariants</w:t>
      </w:r>
    </w:p>
    <w:p>
      <w:pPr>
        <w:pStyle w:val="Heading3"/>
      </w:pPr>
      <w:r>
        <w:t>Invalid Examples</w:t>
      </w:r>
    </w:p>
    <w:p>
      <w:r>
        <w:rPr>
          <w:b/>
          <w:color w:val="666666"/>
          <w:sz w:val="16"/>
        </w:rPr>
        <w:t>[http]</w:t>
      </w:r>
    </w:p>
    <w:p>
      <w:pPr>
        <w:shd w:fill="F2F2F2" w:val="clear"/>
      </w:pPr>
      <w:r>
        <w:rPr>
          <w:rFonts w:ascii="Courier New" w:hAnsi="Courier New"/>
          <w:sz w:val="17"/>
        </w:rPr>
        <w:t>/2026-01/product/:moveVariants</w:t>
        <w:br/>
        <w:t>/2026-01/product/12345</w:t>
        <w:br/>
        <w:t>/2026-01/product//:moveVariants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string</w:t>
            </w:r>
          </w:p>
        </w:tc>
        <w:tc>
          <w:tcPr>
            <w:tcW w:type="dxa" w:w="2880"/>
          </w:tcPr>
          <w:p>
            <w:r>
              <w:t>Target product ID to receive the moved variants. Required.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product ID (as an integer) included in the migration definition.</w:t>
            </w:r>
          </w:p>
        </w:tc>
      </w:tr>
      <w:tr>
        <w:tc>
          <w:tcPr>
            <w:tcW w:type="dxa" w:w="2880"/>
          </w:tcPr>
          <w:p>
            <w:r>
              <w:t>variants</w:t>
            </w:r>
          </w:p>
        </w:tc>
        <w:tc>
          <w:tcPr>
            <w:tcW w:type="dxa" w:w="2880"/>
          </w:tcPr>
          <w:p>
            <w:r>
              <w:t>array</w:t>
            </w:r>
          </w:p>
        </w:tc>
        <w:tc>
          <w:tcPr>
            <w:tcW w:type="dxa" w:w="2880"/>
          </w:tcPr>
          <w:p>
            <w:r>
              <w:t>Array of variants to move. Each item includes at least an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integer | null</w:t>
            </w:r>
          </w:p>
        </w:tc>
        <w:tc>
          <w:tcPr>
            <w:tcW w:type="dxa" w:w="2880"/>
          </w:tcPr>
          <w:p>
            <w:r>
              <w:t>Category ID.</w:t>
            </w:r>
          </w:p>
        </w:tc>
      </w:tr>
      <w:tr>
        <w:tc>
          <w:tcPr>
            <w:tcW w:type="dxa" w:w="2880"/>
          </w:tcPr>
          <w:p>
            <w:r>
              <w:t>name</w:t>
            </w:r>
          </w:p>
        </w:tc>
        <w:tc>
          <w:tcPr>
            <w:tcW w:type="dxa" w:w="2880"/>
          </w:tcPr>
          <w:p>
            <w:r>
              <w:t>string | null</w:t>
            </w:r>
          </w:p>
        </w:tc>
        <w:tc>
          <w:tcPr>
            <w:tcW w:type="dxa" w:w="2880"/>
          </w:tcPr>
          <w:p>
            <w:r>
              <w:t>Product name.</w:t>
            </w:r>
          </w:p>
        </w:tc>
      </w:tr>
      <w:tr>
        <w:tc>
          <w:tcPr>
            <w:tcW w:type="dxa" w:w="2880"/>
          </w:tcPr>
          <w:p>
            <w:r>
              <w:t>sub_category_id</w:t>
            </w:r>
          </w:p>
        </w:tc>
        <w:tc>
          <w:tcPr>
            <w:tcW w:type="dxa" w:w="2880"/>
          </w:tcPr>
          <w:p>
            <w:r>
              <w:t>integer | null</w:t>
            </w:r>
          </w:p>
        </w:tc>
        <w:tc>
          <w:tcPr>
            <w:tcW w:type="dxa" w:w="2880"/>
          </w:tcPr>
          <w:p>
            <w:r>
              <w:t>Sub-category ID.</w:t>
            </w:r>
          </w:p>
        </w:tc>
      </w:tr>
      <w:tr>
        <w:tc>
          <w:tcPr>
            <w:tcW w:type="dxa" w:w="2880"/>
          </w:tcPr>
          <w:p>
            <w:r>
              <w:t>taxonomy_id</w:t>
            </w:r>
          </w:p>
        </w:tc>
        <w:tc>
          <w:tcPr>
            <w:tcW w:type="dxa" w:w="2880"/>
          </w:tcPr>
          <w:p>
            <w:r>
              <w:t>integer | null</w:t>
            </w:r>
          </w:p>
        </w:tc>
        <w:tc>
          <w:tcPr>
            <w:tcW w:type="dxa" w:w="2880"/>
          </w:tcPr>
          <w:p>
            <w:r>
              <w:t>Taxonomy ID.</w:t>
            </w:r>
          </w:p>
        </w:tc>
      </w:tr>
    </w:tbl>
    <w:p/>
    <w:p>
      <w:pPr>
        <w:pStyle w:val="Heading3"/>
      </w:pPr>
      <w:r>
        <w:t>variants[]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variants[].id</w:t>
            </w:r>
          </w:p>
        </w:tc>
        <w:tc>
          <w:tcPr>
            <w:tcW w:type="dxa" w:w="2880"/>
          </w:tcPr>
          <w:p>
            <w:r>
              <w:t>integer</w:t>
            </w:r>
          </w:p>
        </w:tc>
        <w:tc>
          <w:tcPr>
            <w:tcW w:type="dxa" w:w="2880"/>
          </w:tcPr>
          <w:p>
            <w:r>
              <w:t>Variant ID to move.</w:t>
            </w:r>
          </w:p>
        </w:tc>
      </w:tr>
      <w:tr>
        <w:tc>
          <w:tcPr>
            <w:tcW w:type="dxa" w:w="2880"/>
          </w:tcPr>
          <w:p>
            <w:r>
              <w:t>variants[].name</w:t>
            </w:r>
          </w:p>
        </w:tc>
        <w:tc>
          <w:tcPr>
            <w:tcW w:type="dxa" w:w="2880"/>
          </w:tcPr>
          <w:p>
            <w:r>
              <w:t>string | null</w:t>
            </w:r>
          </w:p>
        </w:tc>
        <w:tc>
          <w:tcPr>
            <w:tcW w:type="dxa" w:w="2880"/>
          </w:tcPr>
          <w:p>
            <w:r>
              <w:t>Variant name.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"category": {</w:t>
        <w:br/>
        <w:t xml:space="preserve"> "id": 10,</w:t>
        <w:br/>
        <w:t xml:space="preserve"> "name": "Electronics"</w:t>
        <w:br/>
        <w:t xml:space="preserve"> },</w:t>
        <w:br/>
        <w:t xml:space="preserve"> "created_on": "2026-03-01T12:34:56Z",</w:t>
        <w:br/>
        <w:t xml:space="preserve"> "id": 98765,</w:t>
        <w:br/>
        <w:t xml:space="preserve"> "name": "Target Product Name",</w:t>
        <w:br/>
        <w:t xml:space="preserve"> "sub_category": {</w:t>
        <w:br/>
        <w:t xml:space="preserve"> "id": 20,</w:t>
        <w:br/>
        <w:t xml:space="preserve"> "name": "Computers"</w:t>
        <w:br/>
        <w:t xml:space="preserve"> },</w:t>
        <w:br/>
        <w:t xml:space="preserve"> "taxonomy": {</w:t>
        <w:br/>
        <w:t xml:space="preserve"> "id": 300,</w:t>
        <w:br/>
        <w:t xml:space="preserve"> "name": "Laptops",</w:t>
        <w:br/>
        <w:t xml:space="preserve"> "parent_id": 200,</w:t>
        <w:br/>
        <w:t xml:space="preserve"> "parent_name": "Computers",</w:t>
        <w:br/>
        <w:t xml:space="preserve"> "path": "Electronics &gt; Computers &gt; Laptops"</w:t>
        <w:br/>
        <w:t xml:space="preserve"> },</w:t>
        <w:br/>
        <w:t xml:space="preserve"> "type": "Standard",</w:t>
        <w:br/>
        <w:t xml:space="preserve"> "updated_on": "2026-03-02T08:00:00Z",</w:t>
        <w:br/>
        <w:t xml:space="preserve"> "user_id": 555,</w:t>
        <w:br/>
        <w:t xml:space="preserve"> "variants":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"product_id": [</w:t>
        <w:br/>
        <w:t xml:space="preserve"> "The product_id field is required."</w:t>
        <w:br/>
        <w:t xml:space="preserve"> ]</w:t>
        <w:br/>
        <w:t>}</w:t>
      </w:r>
    </w:p>
    <w:p>
      <w:pPr>
        <w:pStyle w:val="Heading3"/>
      </w:pPr>
      <w:r>
        <w:t>Error Response (404 Not Found)</w:t>
      </w:r>
    </w:p>
    <w:p>
      <w:r>
        <w:rPr>
          <w:b/>
        </w:rPr>
        <w:t>Note: Response is one of the following shapes.</w:t>
      </w:r>
    </w:p>
    <w:p>
      <w:r>
        <w:rPr>
          <w:b/>
          <w:color w:val="666666"/>
          <w:sz w:val="16"/>
        </w:rPr>
        <w:t>[json]</w:t>
      </w:r>
    </w:p>
    <w:p>
      <w:pPr>
        <w:shd w:fill="F2F2F2" w:val="clear"/>
      </w:pPr>
      <w:r>
        <w:rPr>
          <w:rFonts w:ascii="Courier New" w:hAnsi="Courier New"/>
          <w:sz w:val="17"/>
        </w:rPr>
        <w:t>{</w:t>
        <w:br/>
        <w:t xml:space="preserve"> "detail": "Not Found",</w:t>
        <w:br/>
        <w:t xml:space="preserve"> "instance": null,</w:t>
        <w:br/>
        <w:t xml:space="preserve"> "status": 404,</w:t>
        <w:br/>
        <w:t xml:space="preserve"> "title": "Not Found",</w:t>
        <w:br/>
        <w:t xml:space="preserve"> "type": null</w:t>
        <w:br/>
        <w:t>}</w:t>
      </w:r>
    </w:p>
    <w:p>
      <w:r>
        <w:rPr>
          <w:b/>
          <w:color w:val="666666"/>
          <w:sz w:val="16"/>
        </w:rPr>
        <w:t>[json]</w:t>
      </w:r>
    </w:p>
    <w:p>
      <w:pPr>
        <w:shd w:fill="F2F2F2" w:val="clear"/>
      </w:pPr>
      <w:r>
        <w:rPr>
          <w:rFonts w:ascii="Courier New" w:hAnsi="Courier New"/>
          <w:sz w:val="17"/>
        </w:rPr>
        <w:t>{</w:t>
        <w:br/>
        <w:t xml:space="preserve"> "detail": "Not Found",</w:t>
        <w:br/>
        <w:t xml:space="preserve"> "instance": null,</w:t>
        <w:br/>
        <w:t xml:space="preserve"> "status": 404,</w:t>
        <w:br/>
        <w:t xml:space="preserve"> "title": "Not Found",</w:t>
        <w:br/>
        <w:t xml:space="preserve"> "type": null,</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object</w:t>
            </w:r>
          </w:p>
        </w:tc>
        <w:tc>
          <w:tcPr>
            <w:tcW w:type="dxa" w:w="2880"/>
          </w:tcPr>
          <w:p>
            <w:r>
              <w:t>Category information for the product.</w:t>
            </w:r>
          </w:p>
        </w:tc>
      </w:tr>
      <w:tr>
        <w:tc>
          <w:tcPr>
            <w:tcW w:type="dxa" w:w="2880"/>
          </w:tcPr>
          <w:p>
            <w:r>
              <w:t>category.id</w:t>
            </w:r>
          </w:p>
        </w:tc>
        <w:tc>
          <w:tcPr>
            <w:tcW w:type="dxa" w:w="2880"/>
          </w:tcPr>
          <w:p>
            <w:r>
              <w:t>integer</w:t>
            </w:r>
          </w:p>
        </w:tc>
        <w:tc>
          <w:tcPr>
            <w:tcW w:type="dxa" w:w="2880"/>
          </w:tcPr>
          <w:p>
            <w:r>
              <w:t>Category ID.</w:t>
            </w:r>
          </w:p>
        </w:tc>
      </w:tr>
      <w:tr>
        <w:tc>
          <w:tcPr>
            <w:tcW w:type="dxa" w:w="2880"/>
          </w:tcPr>
          <w:p>
            <w:r>
              <w:t>category.name</w:t>
            </w:r>
          </w:p>
        </w:tc>
        <w:tc>
          <w:tcPr>
            <w:tcW w:type="dxa" w:w="2880"/>
          </w:tcPr>
          <w:p>
            <w:r>
              <w:t>string | null</w:t>
            </w:r>
          </w:p>
        </w:tc>
        <w:tc>
          <w:tcPr>
            <w:tcW w:type="dxa" w:w="2880"/>
          </w:tcPr>
          <w:p>
            <w:r>
              <w:t>Category name.</w:t>
            </w:r>
          </w:p>
        </w:tc>
      </w:tr>
      <w:tr>
        <w:tc>
          <w:tcPr>
            <w:tcW w:type="dxa" w:w="2880"/>
          </w:tcPr>
          <w:p>
            <w:r>
              <w:t>created_on</w:t>
            </w:r>
          </w:p>
        </w:tc>
        <w:tc>
          <w:tcPr>
            <w:tcW w:type="dxa" w:w="2880"/>
          </w:tcPr>
          <w:p>
            <w:r>
              <w:t>string</w:t>
            </w:r>
          </w:p>
        </w:tc>
        <w:tc>
          <w:tcPr>
            <w:tcW w:type="dxa" w:w="2880"/>
          </w:tcPr>
          <w:p>
            <w:r>
              <w:t>Creation timestamp.</w:t>
            </w:r>
          </w:p>
        </w:tc>
      </w:tr>
      <w:tr>
        <w:tc>
          <w:tcPr>
            <w:tcW w:type="dxa" w:w="2880"/>
          </w:tcPr>
          <w:p>
            <w:r>
              <w:t>id</w:t>
            </w:r>
          </w:p>
        </w:tc>
        <w:tc>
          <w:tcPr>
            <w:tcW w:type="dxa" w:w="2880"/>
          </w:tcPr>
          <w:p>
            <w:r>
              <w:t>integer</w:t>
            </w:r>
          </w:p>
        </w:tc>
        <w:tc>
          <w:tcPr>
            <w:tcW w:type="dxa" w:w="2880"/>
          </w:tcPr>
          <w:p>
            <w:r>
              <w:t>Product ID.</w:t>
            </w:r>
          </w:p>
        </w:tc>
      </w:tr>
      <w:tr>
        <w:tc>
          <w:tcPr>
            <w:tcW w:type="dxa" w:w="2880"/>
          </w:tcPr>
          <w:p>
            <w:r>
              <w:t>name</w:t>
            </w:r>
          </w:p>
        </w:tc>
        <w:tc>
          <w:tcPr>
            <w:tcW w:type="dxa" w:w="2880"/>
          </w:tcPr>
          <w:p>
            <w:r>
              <w:t>string | null</w:t>
            </w:r>
          </w:p>
        </w:tc>
        <w:tc>
          <w:tcPr>
            <w:tcW w:type="dxa" w:w="2880"/>
          </w:tcPr>
          <w:p>
            <w:r>
              <w:t>Product name.</w:t>
            </w:r>
          </w:p>
        </w:tc>
      </w:tr>
      <w:tr>
        <w:tc>
          <w:tcPr>
            <w:tcW w:type="dxa" w:w="2880"/>
          </w:tcPr>
          <w:p>
            <w:r>
              <w:t>sub_category</w:t>
            </w:r>
          </w:p>
        </w:tc>
        <w:tc>
          <w:tcPr>
            <w:tcW w:type="dxa" w:w="2880"/>
          </w:tcPr>
          <w:p>
            <w:r>
              <w:t>object</w:t>
            </w:r>
          </w:p>
        </w:tc>
        <w:tc>
          <w:tcPr>
            <w:tcW w:type="dxa" w:w="2880"/>
          </w:tcPr>
          <w:p>
            <w:r>
              <w:t>Sub-category information.</w:t>
            </w:r>
          </w:p>
        </w:tc>
      </w:tr>
      <w:tr>
        <w:tc>
          <w:tcPr>
            <w:tcW w:type="dxa" w:w="2880"/>
          </w:tcPr>
          <w:p>
            <w:r>
              <w:t>sub_category.id</w:t>
            </w:r>
          </w:p>
        </w:tc>
        <w:tc>
          <w:tcPr>
            <w:tcW w:type="dxa" w:w="2880"/>
          </w:tcPr>
          <w:p>
            <w:r>
              <w:t>integer</w:t>
            </w:r>
          </w:p>
        </w:tc>
        <w:tc>
          <w:tcPr>
            <w:tcW w:type="dxa" w:w="2880"/>
          </w:tcPr>
          <w:p>
            <w:r>
              <w:t>Sub-category ID.</w:t>
            </w:r>
          </w:p>
        </w:tc>
      </w:tr>
      <w:tr>
        <w:tc>
          <w:tcPr>
            <w:tcW w:type="dxa" w:w="2880"/>
          </w:tcPr>
          <w:p>
            <w:r>
              <w:t>sub_category.name</w:t>
            </w:r>
          </w:p>
        </w:tc>
        <w:tc>
          <w:tcPr>
            <w:tcW w:type="dxa" w:w="2880"/>
          </w:tcPr>
          <w:p>
            <w:r>
              <w:t>string | null</w:t>
            </w:r>
          </w:p>
        </w:tc>
        <w:tc>
          <w:tcPr>
            <w:tcW w:type="dxa" w:w="2880"/>
          </w:tcPr>
          <w:p>
            <w:r>
              <w:t>Sub-category name.</w:t>
            </w:r>
          </w:p>
        </w:tc>
      </w:tr>
      <w:tr>
        <w:tc>
          <w:tcPr>
            <w:tcW w:type="dxa" w:w="2880"/>
          </w:tcPr>
          <w:p>
            <w:r>
              <w:t>taxonomy</w:t>
            </w:r>
          </w:p>
        </w:tc>
        <w:tc>
          <w:tcPr>
            <w:tcW w:type="dxa" w:w="2880"/>
          </w:tcPr>
          <w:p>
            <w:r>
              <w:t>object</w:t>
            </w:r>
          </w:p>
        </w:tc>
        <w:tc>
          <w:tcPr>
            <w:tcW w:type="dxa" w:w="2880"/>
          </w:tcPr>
          <w:p>
            <w:r>
              <w:t>Taxonomy category information.</w:t>
            </w:r>
          </w:p>
        </w:tc>
      </w:tr>
      <w:tr>
        <w:tc>
          <w:tcPr>
            <w:tcW w:type="dxa" w:w="2880"/>
          </w:tcPr>
          <w:p>
            <w:r>
              <w:t>taxonomy.id</w:t>
            </w:r>
          </w:p>
        </w:tc>
        <w:tc>
          <w:tcPr>
            <w:tcW w:type="dxa" w:w="2880"/>
          </w:tcPr>
          <w:p>
            <w:r>
              <w:t>integer | null</w:t>
            </w:r>
          </w:p>
        </w:tc>
        <w:tc>
          <w:tcPr>
            <w:tcW w:type="dxa" w:w="2880"/>
          </w:tcPr>
          <w:p>
            <w:r>
              <w:t>Unique identifier for the taxonomy.</w:t>
            </w:r>
          </w:p>
        </w:tc>
      </w:tr>
      <w:tr>
        <w:tc>
          <w:tcPr>
            <w:tcW w:type="dxa" w:w="2880"/>
          </w:tcPr>
          <w:p>
            <w:r>
              <w:t>taxonomy.name</w:t>
            </w:r>
          </w:p>
        </w:tc>
        <w:tc>
          <w:tcPr>
            <w:tcW w:type="dxa" w:w="2880"/>
          </w:tcPr>
          <w:p>
            <w:r>
              <w:t>string | null</w:t>
            </w:r>
          </w:p>
        </w:tc>
        <w:tc>
          <w:tcPr>
            <w:tcW w:type="dxa" w:w="2880"/>
          </w:tcPr>
          <w:p>
            <w:r>
              <w:t>Name of this taxonomy category.</w:t>
            </w:r>
          </w:p>
        </w:tc>
      </w:tr>
      <w:tr>
        <w:tc>
          <w:tcPr>
            <w:tcW w:type="dxa" w:w="2880"/>
          </w:tcPr>
          <w:p>
            <w:r>
              <w:t>taxonomy.parent_id</w:t>
            </w:r>
          </w:p>
        </w:tc>
        <w:tc>
          <w:tcPr>
            <w:tcW w:type="dxa" w:w="2880"/>
          </w:tcPr>
          <w:p>
            <w:r>
              <w:t>integer | null</w:t>
            </w:r>
          </w:p>
        </w:tc>
        <w:tc>
          <w:tcPr>
            <w:tcW w:type="dxa" w:w="2880"/>
          </w:tcPr>
          <w:p>
            <w:r>
              <w:t>ID of the parent category in the taxonomy hierarchy.</w:t>
            </w:r>
          </w:p>
        </w:tc>
      </w:tr>
      <w:tr>
        <w:tc>
          <w:tcPr>
            <w:tcW w:type="dxa" w:w="2880"/>
          </w:tcPr>
          <w:p>
            <w:r>
              <w:t>taxonomy.parent_name</w:t>
            </w:r>
          </w:p>
        </w:tc>
        <w:tc>
          <w:tcPr>
            <w:tcW w:type="dxa" w:w="2880"/>
          </w:tcPr>
          <w:p>
            <w:r>
              <w:t>string | null</w:t>
            </w:r>
          </w:p>
        </w:tc>
        <w:tc>
          <w:tcPr>
            <w:tcW w:type="dxa" w:w="2880"/>
          </w:tcPr>
          <w:p>
            <w:r>
              <w:t>Name of the parent category in the taxonomy hierarchy.</w:t>
            </w:r>
          </w:p>
        </w:tc>
      </w:tr>
      <w:tr>
        <w:tc>
          <w:tcPr>
            <w:tcW w:type="dxa" w:w="2880"/>
          </w:tcPr>
          <w:p>
            <w:r>
              <w:t>taxonomy.path</w:t>
            </w:r>
          </w:p>
        </w:tc>
        <w:tc>
          <w:tcPr>
            <w:tcW w:type="dxa" w:w="2880"/>
          </w:tcPr>
          <w:p>
            <w:r>
              <w:t>string | null</w:t>
            </w:r>
          </w:p>
        </w:tc>
        <w:tc>
          <w:tcPr>
            <w:tcW w:type="dxa" w:w="2880"/>
          </w:tcPr>
          <w:p>
            <w:r>
              <w:t>Full hierarchical taxonomy path.</w:t>
            </w:r>
          </w:p>
        </w:tc>
      </w:tr>
      <w:tr>
        <w:tc>
          <w:tcPr>
            <w:tcW w:type="dxa" w:w="2880"/>
          </w:tcPr>
          <w:p>
            <w:r>
              <w:t>type</w:t>
            </w:r>
          </w:p>
        </w:tc>
        <w:tc>
          <w:tcPr>
            <w:tcW w:type="dxa" w:w="2880"/>
          </w:tcPr>
          <w:p>
            <w:r>
              <w:t>string | null</w:t>
            </w:r>
          </w:p>
        </w:tc>
        <w:tc>
          <w:tcPr>
            <w:tcW w:type="dxa" w:w="2880"/>
          </w:tcPr>
          <w:p>
            <w:r>
              <w:t>Product type.</w:t>
            </w:r>
          </w:p>
        </w:tc>
      </w:tr>
      <w:tr>
        <w:tc>
          <w:tcPr>
            <w:tcW w:type="dxa" w:w="2880"/>
          </w:tcPr>
          <w:p>
            <w:r>
              <w:t>updated_on</w:t>
            </w:r>
          </w:p>
        </w:tc>
        <w:tc>
          <w:tcPr>
            <w:tcW w:type="dxa" w:w="2880"/>
          </w:tcPr>
          <w:p>
            <w:r>
              <w:t>string | null</w:t>
            </w:r>
          </w:p>
        </w:tc>
        <w:tc>
          <w:tcPr>
            <w:tcW w:type="dxa" w:w="2880"/>
          </w:tcPr>
          <w:p>
            <w:r>
              <w:t>Last updated timestamp.</w:t>
            </w:r>
          </w:p>
        </w:tc>
      </w:tr>
      <w:tr>
        <w:tc>
          <w:tcPr>
            <w:tcW w:type="dxa" w:w="2880"/>
          </w:tcPr>
          <w:p>
            <w:r>
              <w:t>user_id</w:t>
            </w:r>
          </w:p>
        </w:tc>
        <w:tc>
          <w:tcPr>
            <w:tcW w:type="dxa" w:w="2880"/>
          </w:tcPr>
          <w:p>
            <w:r>
              <w:t>integer</w:t>
            </w:r>
          </w:p>
        </w:tc>
        <w:tc>
          <w:tcPr>
            <w:tcW w:type="dxa" w:w="2880"/>
          </w:tcPr>
          <w:p>
            <w:r>
              <w:t>User ID associated with the product.</w:t>
            </w:r>
          </w:p>
        </w:tc>
      </w:tr>
      <w:tr>
        <w:tc>
          <w:tcPr>
            <w:tcW w:type="dxa" w:w="2880"/>
          </w:tcPr>
          <w:p>
            <w:r>
              <w:t>variants</w:t>
            </w:r>
          </w:p>
        </w:tc>
        <w:tc>
          <w:tcPr>
            <w:tcW w:type="dxa" w:w="2880"/>
          </w:tcPr>
          <w:p>
            <w:r>
              <w:t>array</w:t>
            </w:r>
          </w:p>
        </w:tc>
        <w:tc>
          <w:tcPr>
            <w:tcW w:type="dxa" w:w="2880"/>
          </w:tcPr>
          <w:p>
            <w:r>
              <w:t>Returned variants array. (Schema is `OneOf(VariantViewModel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'{{OAUTH_METADATA.meta.baseUrl}}/2026-01/product/12345:moveVariants' \</w:t>
        <w:br/>
        <w:t xml:space="preserve"> --header 'Accept: application/json' \</w:t>
        <w:br/>
        <w:t xml:space="preserve"> --header 'Content-Type: application/json' \</w:t>
        <w:br/>
        <w:t xml:space="preserve"> --header 'shipbob_channel_id: {{OAUTH_METADATA.meta.channelId}}' \</w:t>
        <w:br/>
        <w:t xml:space="preserve"> --data '{</w:t>
        <w:br/>
        <w:t xml:space="preserve"> "product_id": 12345,</w:t>
        <w:br/>
        <w:t xml:space="preserve"> "variants": [</w:t>
        <w:br/>
        <w:t xml:space="preserve">      { "id": 1111, "name": "Blue / Small" },</w:t>
        <w:br/>
        <w:t xml:space="preserve">      { "id": 2222, "name": "Blue / Medium" }</w:t>
        <w:br/>
        <w:t xml:space="preserve">    ],</w:t>
        <w:br/>
        <w:t xml:space="preserve"> "name": null,</w:t>
        <w:br/>
        <w:t xml:space="preserve"> "category_id": null,</w:t>
        <w:br/>
        <w:t xml:space="preserve"> "sub_category_id": null,</w:t>
        <w:br/>
        <w:t xml:space="preserve"> "taxonomy_id": null</w:t>
        <w:br/>
        <w:t xml:space="preserve">  }'</w:t>
      </w:r>
    </w:p>
    <w:p>
      <w:pPr>
        <w:pStyle w:val="Heading3"/>
      </w:pPr>
      <w:r>
        <w:t>Example Usage</w:t>
      </w:r>
    </w:p>
    <w:p>
      <w:pPr>
        <w:pStyle w:val="Heading3"/>
      </w:pPr>
      <w:r>
        <w:t>Example 1: Move variants by ID only</w:t>
      </w:r>
    </w:p>
    <w:p>
      <w:r>
        <w:rPr>
          <w:b/>
          <w:color w:val="666666"/>
          <w:sz w:val="16"/>
        </w:rPr>
        <w:t>[bash]</w:t>
      </w:r>
    </w:p>
    <w:p>
      <w:pPr>
        <w:shd w:fill="F2F2F2" w:val="clear"/>
      </w:pPr>
      <w:r>
        <w:rPr>
          <w:rFonts w:ascii="Courier New" w:hAnsi="Courier New"/>
          <w:sz w:val="17"/>
        </w:rPr>
        <w:t>curl --location --request POST \</w:t>
        <w:br/>
        <w:t xml:space="preserve"> '{{OAUTH_METADATA.meta.baseUrl}}/2026-01/product/12345:moveVariants' \</w:t>
        <w:br/>
        <w:t xml:space="preserve"> --header 'Accept: application/json' \</w:t>
        <w:br/>
        <w:t xml:space="preserve"> --header 'Content-Type: application/json' \</w:t>
        <w:br/>
        <w:t xml:space="preserve"> --header 'shipbob_channel_id: {{OAUTH_METADATA.meta.channelId}}' \</w:t>
        <w:br/>
        <w:t xml:space="preserve"> --data '{</w:t>
        <w:br/>
        <w:t xml:space="preserve"> "product_id": 12345,</w:t>
        <w:br/>
        <w:t xml:space="preserve"> "variants": [</w:t>
        <w:br/>
        <w:t xml:space="preserve">      { "id": 1111 },</w:t>
        <w:br/>
        <w:t xml:space="preserve">      { "id": 2222 }</w:t>
        <w:br/>
        <w:t xml:space="preserve">    ]</w:t>
        <w:br/>
        <w:t xml:space="preserve">  }'</w:t>
      </w:r>
    </w:p>
    <w:p>
      <w:pPr>
        <w:pStyle w:val="Heading3"/>
      </w:pPr>
      <w:r>
        <w:t>Example 2: Move variants with optional metadata fields</w:t>
      </w:r>
    </w:p>
    <w:p>
      <w:r>
        <w:rPr>
          <w:b/>
          <w:color w:val="666666"/>
          <w:sz w:val="16"/>
        </w:rPr>
        <w:t>[bash]</w:t>
      </w:r>
    </w:p>
    <w:p>
      <w:pPr>
        <w:shd w:fill="F2F2F2" w:val="clear"/>
      </w:pPr>
      <w:r>
        <w:rPr>
          <w:rFonts w:ascii="Courier New" w:hAnsi="Courier New"/>
          <w:sz w:val="17"/>
        </w:rPr>
        <w:t>curl --location --request POST \</w:t>
        <w:br/>
        <w:t xml:space="preserve"> '{{OAUTH_METADATA.meta.baseUrl}}/2026-01/product/12345:moveVariants' \</w:t>
        <w:br/>
        <w:t xml:space="preserve"> --header 'Accept: application/json' \</w:t>
        <w:br/>
        <w:t xml:space="preserve"> --header 'Content-Type: application/json' \</w:t>
        <w:br/>
        <w:t xml:space="preserve"> --header 'shipbob_channel_id: {{OAUTH_METADATA.meta.channelId}}' \</w:t>
        <w:br/>
        <w:t xml:space="preserve"> --data '{</w:t>
        <w:br/>
        <w:t xml:space="preserve"> "product_id": 12345,</w:t>
        <w:br/>
        <w:t xml:space="preserve"> "name": "Target Product Name",</w:t>
        <w:br/>
        <w:t xml:space="preserve"> "category_id": 10,</w:t>
        <w:br/>
        <w:t xml:space="preserve"> "sub_category_id": 20,</w:t>
        <w:br/>
        <w:t xml:space="preserve"> "taxonomy_id": 300,</w:t>
        <w:br/>
        <w:t xml:space="preserve"> "variants": [</w:t>
        <w:br/>
        <w:t xml:space="preserve">      { "id": 1111, "name": "Blue / Small" }</w:t>
        <w:br/>
        <w:t xml:space="preserve">    ]</w:t>
        <w:br/>
        <w:t xml:space="preserve">  }'</w:t>
      </w:r>
    </w:p>
    <w:p>
      <w:pPr>
        <w:pStyle w:val="Heading3"/>
      </w:pPr>
      <w:r>
        <w:t>Behavior</w:t>
      </w:r>
    </w:p>
    <w:p>
      <w:pPr>
        <w:pStyle w:val="ListBullet"/>
      </w:pPr>
      <w:r>
        <w:t>Validates productId in the path and the migration definition in the JSON body.</w:t>
      </w:r>
    </w:p>
    <w:p>
      <w:pPr>
        <w:pStyle w:val="ListBullet"/>
      </w:pPr>
      <w:r>
        <w:t>Uses the variants array to identify which variants to move.</w:t>
      </w:r>
    </w:p>
    <w:p>
      <w:pPr>
        <w:pStyle w:val="ListBullet"/>
      </w:pPr>
      <w:r>
        <w:t>Moves those variants from their current product to the target product.</w:t>
      </w:r>
    </w:p>
    <w:p>
      <w:pPr>
        <w:pStyle w:val="ListBullet"/>
      </w:pPr>
      <w:r>
        <w:t>Returns the created/updated product representation (201) including category/taxonomy metadata and variants (variant schema may vary).</w:t>
      </w:r>
    </w:p>
    <w:p>
      <w:pPr>
        <w:pStyle w:val="Heading3"/>
      </w:pPr>
      <w:r>
        <w:t>Notes</w:t>
      </w:r>
    </w:p>
    <w:p>
      <w:pPr>
        <w:pStyle w:val="ListBullet"/>
      </w:pPr>
      <w:r>
        <w:t>The endpoint path uses a required action suffix :moveVariants.</w:t>
      </w:r>
    </w:p>
    <w:p>
      <w:pPr>
        <w:pStyle w:val="ListBullet"/>
      </w:pPr>
      <w:r>
        <w:t>The variants response item type is documented as OneOf(Products.VariantViewModel | Products.VariantInternalViewModel); the exact fields are not specified in the scraped content.</w:t>
      </w:r>
    </w:p>
    <w:p>
      <w:pPr>
        <w:pStyle w:val="Heading3"/>
      </w:pPr>
      <w:r>
        <w:t>Error Handling</w:t>
      </w:r>
    </w:p>
    <w:p>
      <w:pPr>
        <w:pStyle w:val="ListBullet"/>
      </w:pPr>
      <w:r>
        <w:t>400 Bad Request: Invalid/missing fields; returns a JSON object mapping field names to arrays of error strings.</w:t>
      </w:r>
    </w:p>
    <w:p>
      <w:pPr>
        <w:pStyle w:val="ListBullet"/>
      </w:pPr>
      <w:r>
        <w:t>404 Not Found: Target product not found (or related resource not found); returns one of two documented error shapes.</w:t>
      </w:r>
    </w:p>
    <w:p>
      <w:pPr>
        <w:pStyle w:val="Heading3"/>
      </w:pPr>
      <w:r>
        <w:t>Related products actions</w:t>
      </w:r>
    </w:p>
    <w:p>
      <w:pPr>
        <w:pStyle w:val="ListBullet"/>
      </w:pPr>
      <w:r>
        <w:t>[POST] Add Variants to a Product — /2026-01/product/{{productId}}/variants</w:t>
      </w:r>
    </w:p>
    <w:p>
      <w:pPr>
        <w:pStyle w:val="ListBullet"/>
      </w:pPr>
      <w:r>
        <w:t>[GET] List Products — /2026-01/product</w:t>
      </w:r>
    </w:p>
    <w:p>
      <w:pPr>
        <w:pStyle w:val="ListBullet"/>
      </w:pPr>
      <w:r>
        <w:t>[PATCH] Update a Product’s Variants — /2026-01/product/{{productId}}/variants</w:t>
      </w:r>
    </w:p>
    <w:p>
      <w:pPr>
        <w:pStyle w:val="ListBullet"/>
      </w:pPr>
      <w:r>
        <w:t>[POST] Move Variants to a New Product — /2026-01/product:moveVariants</w:t>
      </w:r>
    </w:p>
    <w:p>
      <w:pPr>
        <w:pStyle w:val="ListBullet"/>
      </w:pPr>
      <w:r>
        <w:t>[PATCH] Update a Product — /2026-01/product/{{productId}}</w:t>
      </w:r>
    </w:p>
    <w:p>
      <w:pPr>
        <w:pStyle w:val="ListBullet"/>
      </w:pPr>
      <w:r>
        <w:t>[DELETE] Delete a Product Bundle — /2026-01/product/{{productId}}</w:t>
      </w:r>
    </w:p>
    <w:p>
      <w:r>
        <w:br w:type="page"/>
      </w:r>
    </w:p>
    <w:p>
      <w:pPr>
        <w:pStyle w:val="Heading2"/>
      </w:pPr>
      <w:r>
        <w:t>21. [POST] Move Variants to a New Product</w:t>
      </w:r>
    </w:p>
    <w:p>
      <w:r>
        <w:rPr>
          <w:b/>
        </w:rPr>
        <w:t xml:space="preserve">Endpoint: </w:t>
      </w:r>
      <w:r>
        <w:rPr>
          <w:rFonts w:ascii="Courier New" w:hAnsi="Courier New"/>
          <w:sz w:val="18"/>
        </w:rPr>
        <w:t>/2026-01/product:moveVariants</w:t>
      </w:r>
    </w:p>
    <w:p>
      <w:pPr>
        <w:pStyle w:val="Heading3"/>
      </w:pPr>
      <w:r>
        <w:t>Prerequisites</w:t>
      </w:r>
    </w:p>
    <w:p>
      <w:pPr>
        <w:pStyle w:val="ListBullet"/>
      </w:pPr>
      <w:r>
        <w:t>Ability to create products and modify/move product variants in ShipBob</w:t>
      </w:r>
    </w:p>
    <w:p>
      <w:pPr>
        <w:pStyle w:val="ListBullet"/>
      </w:pPr>
      <w:r>
        <w:t>You must know the source product_id and the variant IDs to move</w:t>
      </w:r>
    </w:p>
    <w:p>
      <w:pPr>
        <w:pStyle w:val="Heading3"/>
      </w:pPr>
      <w:r>
        <w:t>Method</w:t>
      </w:r>
    </w:p>
    <w:p>
      <w:r>
        <w:t>POST</w:t>
      </w:r>
    </w:p>
    <w:p>
      <w:pPr>
        <w:pStyle w:val="Heading3"/>
      </w:pPr>
      <w:r>
        <w:t>URL</w:t>
      </w:r>
    </w:p>
    <w:p>
      <w:r>
        <w:t>{{OAUTH_METADATA.meta.baseUrl}}/2026-01/product:moveVariants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"shipbob_channel_id": "{{OAUTH_METADATA.meta.channelId}}"</w:t>
        <w:br/>
        <w:t>}</w:t>
      </w:r>
    </w:p>
    <w:p>
      <w:pPr>
        <w:pStyle w:val="Heading3"/>
      </w:pPr>
      <w:r>
        <w:t>Description</w:t>
      </w:r>
    </w:p>
    <w:p>
      <w:r>
        <w:t>Creates a new product and moves existing variants from their current products into the newly created product. You provide the new product details along with the variant IDs to migrate.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Product ID associated with the migration definition (as provided in the scraped docs).</w:t>
            </w:r>
          </w:p>
        </w:tc>
      </w:tr>
      <w:tr>
        <w:tc>
          <w:tcPr>
            <w:tcW w:type="dxa" w:w="2880"/>
          </w:tcPr>
          <w:p>
            <w:r>
              <w:t>variants</w:t>
            </w:r>
          </w:p>
        </w:tc>
        <w:tc>
          <w:tcPr>
            <w:tcW w:type="dxa" w:w="2880"/>
          </w:tcPr>
          <w:p>
            <w:r>
              <w:t>array</w:t>
            </w:r>
          </w:p>
        </w:tc>
        <w:tc>
          <w:tcPr>
            <w:tcW w:type="dxa" w:w="2880"/>
          </w:tcPr>
          <w:p>
            <w:r>
              <w:t>List of variants to move. Each item must include id; may include name.</w:t>
            </w:r>
          </w:p>
        </w:tc>
      </w:tr>
    </w:tbl>
    <w:p/>
    <w:p>
      <w:pPr>
        <w:pStyle w:val="Heading3"/>
      </w:pPr>
      <w:r>
        <w:t>variants[]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Variant ID to move.</w:t>
            </w:r>
          </w:p>
        </w:tc>
      </w:tr>
      <w:tr>
        <w:tc>
          <w:tcPr>
            <w:tcW w:type="dxa" w:w="2880"/>
          </w:tcPr>
          <w:p>
            <w:r>
              <w:t>name</w:t>
            </w:r>
          </w:p>
        </w:tc>
        <w:tc>
          <w:tcPr>
            <w:tcW w:type="dxa" w:w="2880"/>
          </w:tcPr>
          <w:p>
            <w:r>
              <w:t>string | null</w:t>
            </w:r>
          </w:p>
        </w:tc>
        <w:tc>
          <w:tcPr>
            <w:tcW w:type="dxa" w:w="2880"/>
          </w:tcPr>
          <w:p>
            <w:r>
              <w:t>Variant name (optional).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integer | null</w:t>
            </w:r>
          </w:p>
        </w:tc>
        <w:tc>
          <w:tcPr>
            <w:tcW w:type="dxa" w:w="2880"/>
          </w:tcPr>
          <w:p>
            <w:r>
              <w:t>Category ID for the new product.</w:t>
            </w:r>
          </w:p>
        </w:tc>
      </w:tr>
      <w:tr>
        <w:tc>
          <w:tcPr>
            <w:tcW w:type="dxa" w:w="2880"/>
          </w:tcPr>
          <w:p>
            <w:r>
              <w:t>sub_category_id</w:t>
            </w:r>
          </w:p>
        </w:tc>
        <w:tc>
          <w:tcPr>
            <w:tcW w:type="dxa" w:w="2880"/>
          </w:tcPr>
          <w:p>
            <w:r>
              <w:t>integer | null</w:t>
            </w:r>
          </w:p>
        </w:tc>
        <w:tc>
          <w:tcPr>
            <w:tcW w:type="dxa" w:w="2880"/>
          </w:tcPr>
          <w:p>
            <w:r>
              <w:t>Sub-category ID for the new product.</w:t>
            </w:r>
          </w:p>
        </w:tc>
      </w:tr>
      <w:tr>
        <w:tc>
          <w:tcPr>
            <w:tcW w:type="dxa" w:w="2880"/>
          </w:tcPr>
          <w:p>
            <w:r>
              <w:t>taxonomy_id</w:t>
            </w:r>
          </w:p>
        </w:tc>
        <w:tc>
          <w:tcPr>
            <w:tcW w:type="dxa" w:w="2880"/>
          </w:tcPr>
          <w:p>
            <w:r>
              <w:t>integer | null</w:t>
            </w:r>
          </w:p>
        </w:tc>
        <w:tc>
          <w:tcPr>
            <w:tcW w:type="dxa" w:w="2880"/>
          </w:tcPr>
          <w:p>
            <w:r>
              <w:t>Taxonomy ID for the new product.</w:t>
            </w:r>
          </w:p>
        </w:tc>
      </w:tr>
      <w:tr>
        <w:tc>
          <w:tcPr>
            <w:tcW w:type="dxa" w:w="2880"/>
          </w:tcPr>
          <w:p>
            <w:r>
              <w:t>name</w:t>
            </w:r>
          </w:p>
        </w:tc>
        <w:tc>
          <w:tcPr>
            <w:tcW w:type="dxa" w:w="2880"/>
          </w:tcPr>
          <w:p>
            <w:r>
              <w:t>string | null</w:t>
            </w:r>
          </w:p>
        </w:tc>
        <w:tc>
          <w:tcPr>
            <w:tcW w:type="dxa" w:w="2880"/>
          </w:tcPr>
          <w:p>
            <w:r>
              <w:t>Name for the newly created product.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"category": {</w:t>
        <w:br/>
        <w:t xml:space="preserve"> "id": 123,</w:t>
        <w:br/>
        <w:t xml:space="preserve"> "name": "Electronics"</w:t>
        <w:br/>
        <w:t xml:space="preserve"> },</w:t>
        <w:br/>
        <w:t xml:space="preserve"> "created_on": "2026-01-15T10:30:00Z",</w:t>
        <w:br/>
        <w:t xml:space="preserve"> "id": 98765,</w:t>
        <w:br/>
        <w:t xml:space="preserve"> "name": "New Product Name",</w:t>
        <w:br/>
        <w:t xml:space="preserve"> "sub_category": {</w:t>
        <w:br/>
        <w:t xml:space="preserve"> "id": 456,</w:t>
        <w:br/>
        <w:t xml:space="preserve"> "name": "Computers"</w:t>
        <w:br/>
        <w:t xml:space="preserve"> },</w:t>
        <w:br/>
        <w:t xml:space="preserve"> "taxonomy": {</w:t>
        <w:br/>
        <w:t xml:space="preserve"> "id": 789,</w:t>
        <w:br/>
        <w:t xml:space="preserve"> "name": "Laptops",</w:t>
        <w:br/>
        <w:t xml:space="preserve"> "parent_id": 100,</w:t>
        <w:br/>
        <w:t xml:space="preserve"> "parent_name": "Computers",</w:t>
        <w:br/>
        <w:t xml:space="preserve"> "path": "Electronics &gt; Computers &gt; Laptops"</w:t>
        <w:br/>
        <w:t xml:space="preserve"> },</w:t>
        <w:br/>
        <w:t xml:space="preserve"> "type": "physical",</w:t>
        <w:br/>
        <w:t xml:space="preserve"> "updated_on": "2026-01-15T10:30:00Z",</w:t>
        <w:br/>
        <w:t xml:space="preserve"> "user_id": 24680,</w:t>
        <w:br/>
        <w:t xml:space="preserve"> "variants":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"product_id": [</w:t>
        <w:br/>
        <w:t xml:space="preserve"> "The product_id field is required."</w:t>
        <w:br/>
        <w:t xml:space="preserve"> ],</w:t>
        <w:br/>
        <w:t xml:space="preserve"> "variants": [</w:t>
        <w:br/>
        <w:t xml:space="preserve"> "At least one variant is required."</w:t>
        <w:br/>
        <w:t xml:space="preserve"> ]</w:t>
        <w:br/>
        <w:t>}</w:t>
      </w:r>
    </w:p>
    <w:p>
      <w:pPr>
        <w:pStyle w:val="Heading3"/>
      </w:pPr>
      <w:r>
        <w:t>Error Response (404 Not Found)</w:t>
      </w:r>
    </w:p>
    <w:p>
      <w:r>
        <w:rPr>
          <w:b/>
        </w:rPr>
        <w:t>Note: Response is documented as OneOf(...) with two similar shapes.</w:t>
      </w:r>
    </w:p>
    <w:p>
      <w:r>
        <w:rPr>
          <w:b/>
          <w:color w:val="666666"/>
          <w:sz w:val="16"/>
        </w:rPr>
        <w:t>[json]</w:t>
      </w:r>
    </w:p>
    <w:p>
      <w:pPr>
        <w:shd w:fill="F2F2F2" w:val="clear"/>
      </w:pPr>
      <w:r>
        <w:rPr>
          <w:rFonts w:ascii="Courier New" w:hAnsi="Courier New"/>
          <w:sz w:val="17"/>
        </w:rPr>
        <w:t>{</w:t>
        <w:br/>
        <w:t xml:space="preserve"> "detail": "Not Found",</w:t>
        <w:br/>
        <w:t xml:space="preserve"> "instance": "/2026-01/product:moveVariants",</w:t>
        <w:br/>
        <w:t xml:space="preserve"> "status": 404,</w:t>
        <w:br/>
        <w:t xml:space="preserve"> "title": "Resource not found",</w:t>
        <w:br/>
        <w:t xml:space="preserve"> "type": "about:blank"</w:t>
        <w:br/>
        <w:t>}</w:t>
      </w:r>
    </w:p>
    <w:p>
      <w:r>
        <w:t>Or:</w:t>
      </w:r>
    </w:p>
    <w:p>
      <w:r>
        <w:rPr>
          <w:b/>
          <w:color w:val="666666"/>
          <w:sz w:val="16"/>
        </w:rPr>
        <w:t>[json]</w:t>
      </w:r>
    </w:p>
    <w:p>
      <w:pPr>
        <w:shd w:fill="F2F2F2" w:val="clear"/>
      </w:pPr>
      <w:r>
        <w:rPr>
          <w:rFonts w:ascii="Courier New" w:hAnsi="Courier New"/>
          <w:sz w:val="17"/>
        </w:rPr>
        <w:t>{</w:t>
        <w:br/>
        <w:t xml:space="preserve"> "detail": "Not Found",</w:t>
        <w:br/>
        <w:t xml:space="preserve"> "instance": "/2026-01/product:moveVariants",</w:t>
        <w:br/>
        <w:t xml:space="preserve"> "status": 404,</w:t>
        <w:br/>
        <w:t xml:space="preserve"> "title": "Resource not found",</w:t>
        <w:br/>
        <w:t xml:space="preserve"> "type": "about:blank",</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category.id</w:t>
            </w:r>
          </w:p>
        </w:tc>
        <w:tc>
          <w:tcPr>
            <w:tcW w:type="dxa" w:w="2880"/>
          </w:tcPr>
          <w:p>
            <w:r>
              <w:t>integer</w:t>
            </w:r>
          </w:p>
        </w:tc>
        <w:tc>
          <w:tcPr>
            <w:tcW w:type="dxa" w:w="2880"/>
          </w:tcPr>
          <w:p>
            <w:r>
              <w:t>Category ID.</w:t>
            </w:r>
          </w:p>
        </w:tc>
      </w:tr>
      <w:tr>
        <w:tc>
          <w:tcPr>
            <w:tcW w:type="dxa" w:w="2880"/>
          </w:tcPr>
          <w:p>
            <w:r>
              <w:t>category.name</w:t>
            </w:r>
          </w:p>
        </w:tc>
        <w:tc>
          <w:tcPr>
            <w:tcW w:type="dxa" w:w="2880"/>
          </w:tcPr>
          <w:p>
            <w:r>
              <w:t>string | null</w:t>
            </w:r>
          </w:p>
        </w:tc>
        <w:tc>
          <w:tcPr>
            <w:tcW w:type="dxa" w:w="2880"/>
          </w:tcPr>
          <w:p>
            <w:r>
              <w:t>Category name.</w:t>
            </w:r>
          </w:p>
        </w:tc>
      </w:tr>
      <w:tr>
        <w:tc>
          <w:tcPr>
            <w:tcW w:type="dxa" w:w="2880"/>
          </w:tcPr>
          <w:p>
            <w:r>
              <w:t>created_on</w:t>
            </w:r>
          </w:p>
        </w:tc>
        <w:tc>
          <w:tcPr>
            <w:tcW w:type="dxa" w:w="2880"/>
          </w:tcPr>
          <w:p>
            <w:r>
              <w:t>string</w:t>
            </w:r>
          </w:p>
        </w:tc>
        <w:tc>
          <w:tcPr>
            <w:tcW w:type="dxa" w:w="2880"/>
          </w:tcPr>
          <w:p>
            <w:r>
              <w:t>Creation timestamp.</w:t>
            </w:r>
          </w:p>
        </w:tc>
      </w:tr>
      <w:tr>
        <w:tc>
          <w:tcPr>
            <w:tcW w:type="dxa" w:w="2880"/>
          </w:tcPr>
          <w:p>
            <w:r>
              <w:t>id</w:t>
            </w:r>
          </w:p>
        </w:tc>
        <w:tc>
          <w:tcPr>
            <w:tcW w:type="dxa" w:w="2880"/>
          </w:tcPr>
          <w:p>
            <w:r>
              <w:t>integer</w:t>
            </w:r>
          </w:p>
        </w:tc>
        <w:tc>
          <w:tcPr>
            <w:tcW w:type="dxa" w:w="2880"/>
          </w:tcPr>
          <w:p>
            <w:r>
              <w:t>Newly created product ID.</w:t>
            </w:r>
          </w:p>
        </w:tc>
      </w:tr>
      <w:tr>
        <w:tc>
          <w:tcPr>
            <w:tcW w:type="dxa" w:w="2880"/>
          </w:tcPr>
          <w:p>
            <w:r>
              <w:t>name</w:t>
            </w:r>
          </w:p>
        </w:tc>
        <w:tc>
          <w:tcPr>
            <w:tcW w:type="dxa" w:w="2880"/>
          </w:tcPr>
          <w:p>
            <w:r>
              <w:t>string | null</w:t>
            </w:r>
          </w:p>
        </w:tc>
        <w:tc>
          <w:tcPr>
            <w:tcW w:type="dxa" w:w="2880"/>
          </w:tcPr>
          <w:p>
            <w:r>
              <w:t>Newly created product name.</w:t>
            </w:r>
          </w:p>
        </w:tc>
      </w:tr>
      <w:tr>
        <w:tc>
          <w:tcPr>
            <w:tcW w:type="dxa" w:w="2880"/>
          </w:tcPr>
          <w:p>
            <w:r>
              <w:t>sub_category.id</w:t>
            </w:r>
          </w:p>
        </w:tc>
        <w:tc>
          <w:tcPr>
            <w:tcW w:type="dxa" w:w="2880"/>
          </w:tcPr>
          <w:p>
            <w:r>
              <w:t>integer</w:t>
            </w:r>
          </w:p>
        </w:tc>
        <w:tc>
          <w:tcPr>
            <w:tcW w:type="dxa" w:w="2880"/>
          </w:tcPr>
          <w:p>
            <w:r>
              <w:t>Sub-category ID.</w:t>
            </w:r>
          </w:p>
        </w:tc>
      </w:tr>
      <w:tr>
        <w:tc>
          <w:tcPr>
            <w:tcW w:type="dxa" w:w="2880"/>
          </w:tcPr>
          <w:p>
            <w:r>
              <w:t>sub_category.name</w:t>
            </w:r>
          </w:p>
        </w:tc>
        <w:tc>
          <w:tcPr>
            <w:tcW w:type="dxa" w:w="2880"/>
          </w:tcPr>
          <w:p>
            <w:r>
              <w:t>string | null</w:t>
            </w:r>
          </w:p>
        </w:tc>
        <w:tc>
          <w:tcPr>
            <w:tcW w:type="dxa" w:w="2880"/>
          </w:tcPr>
          <w:p>
            <w:r>
              <w:t>Sub-category name.</w:t>
            </w:r>
          </w:p>
        </w:tc>
      </w:tr>
      <w:tr>
        <w:tc>
          <w:tcPr>
            <w:tcW w:type="dxa" w:w="2880"/>
          </w:tcPr>
          <w:p>
            <w:r>
              <w:t>taxonomy.id</w:t>
            </w:r>
          </w:p>
        </w:tc>
        <w:tc>
          <w:tcPr>
            <w:tcW w:type="dxa" w:w="2880"/>
          </w:tcPr>
          <w:p>
            <w:r>
              <w:t>integer | null</w:t>
            </w:r>
          </w:p>
        </w:tc>
        <w:tc>
          <w:tcPr>
            <w:tcW w:type="dxa" w:w="2880"/>
          </w:tcPr>
          <w:p>
            <w:r>
              <w:t>Unique identifier for the taxonomy.</w:t>
            </w:r>
          </w:p>
        </w:tc>
      </w:tr>
      <w:tr>
        <w:tc>
          <w:tcPr>
            <w:tcW w:type="dxa" w:w="2880"/>
          </w:tcPr>
          <w:p>
            <w:r>
              <w:t>taxonomy.name</w:t>
            </w:r>
          </w:p>
        </w:tc>
        <w:tc>
          <w:tcPr>
            <w:tcW w:type="dxa" w:w="2880"/>
          </w:tcPr>
          <w:p>
            <w:r>
              <w:t>string | null</w:t>
            </w:r>
          </w:p>
        </w:tc>
        <w:tc>
          <w:tcPr>
            <w:tcW w:type="dxa" w:w="2880"/>
          </w:tcPr>
          <w:p>
            <w:r>
              <w:t>Name of this taxonomy category.</w:t>
            </w:r>
          </w:p>
        </w:tc>
      </w:tr>
      <w:tr>
        <w:tc>
          <w:tcPr>
            <w:tcW w:type="dxa" w:w="2880"/>
          </w:tcPr>
          <w:p>
            <w:r>
              <w:t>taxonomy.parent_id</w:t>
            </w:r>
          </w:p>
        </w:tc>
        <w:tc>
          <w:tcPr>
            <w:tcW w:type="dxa" w:w="2880"/>
          </w:tcPr>
          <w:p>
            <w:r>
              <w:t>integer | null</w:t>
            </w:r>
          </w:p>
        </w:tc>
        <w:tc>
          <w:tcPr>
            <w:tcW w:type="dxa" w:w="2880"/>
          </w:tcPr>
          <w:p>
            <w:r>
              <w:t>ID of the parent category in the taxonomy hierarchy.</w:t>
            </w:r>
          </w:p>
        </w:tc>
      </w:tr>
      <w:tr>
        <w:tc>
          <w:tcPr>
            <w:tcW w:type="dxa" w:w="2880"/>
          </w:tcPr>
          <w:p>
            <w:r>
              <w:t>taxonomy.parent_name</w:t>
            </w:r>
          </w:p>
        </w:tc>
        <w:tc>
          <w:tcPr>
            <w:tcW w:type="dxa" w:w="2880"/>
          </w:tcPr>
          <w:p>
            <w:r>
              <w:t>string | null</w:t>
            </w:r>
          </w:p>
        </w:tc>
        <w:tc>
          <w:tcPr>
            <w:tcW w:type="dxa" w:w="2880"/>
          </w:tcPr>
          <w:p>
            <w:r>
              <w:t>Name of the parent category in the taxonomy hierarchy.</w:t>
            </w:r>
          </w:p>
        </w:tc>
      </w:tr>
      <w:tr>
        <w:tc>
          <w:tcPr>
            <w:tcW w:type="dxa" w:w="2880"/>
          </w:tcPr>
          <w:p>
            <w:r>
              <w:t>taxonomy.path</w:t>
            </w:r>
          </w:p>
        </w:tc>
        <w:tc>
          <w:tcPr>
            <w:tcW w:type="dxa" w:w="2880"/>
          </w:tcPr>
          <w:p>
            <w:r>
              <w:t>string | null</w:t>
            </w:r>
          </w:p>
        </w:tc>
        <w:tc>
          <w:tcPr>
            <w:tcW w:type="dxa" w:w="2880"/>
          </w:tcPr>
          <w:p>
            <w:r>
              <w:t>Full hierarchical path of the taxonomy category (e.g., Electronics &gt; Computers &gt; Laptops).</w:t>
            </w:r>
          </w:p>
        </w:tc>
      </w:tr>
      <w:tr>
        <w:tc>
          <w:tcPr>
            <w:tcW w:type="dxa" w:w="2880"/>
          </w:tcPr>
          <w:p>
            <w:r>
              <w:t>type</w:t>
            </w:r>
          </w:p>
        </w:tc>
        <w:tc>
          <w:tcPr>
            <w:tcW w:type="dxa" w:w="2880"/>
          </w:tcPr>
          <w:p>
            <w:r>
              <w:t>string | null</w:t>
            </w:r>
          </w:p>
        </w:tc>
        <w:tc>
          <w:tcPr>
            <w:tcW w:type="dxa" w:w="2880"/>
          </w:tcPr>
          <w:p>
            <w:r>
              <w:t>Product type.</w:t>
            </w:r>
          </w:p>
        </w:tc>
      </w:tr>
      <w:tr>
        <w:tc>
          <w:tcPr>
            <w:tcW w:type="dxa" w:w="2880"/>
          </w:tcPr>
          <w:p>
            <w:r>
              <w:t>updated_on</w:t>
            </w:r>
          </w:p>
        </w:tc>
        <w:tc>
          <w:tcPr>
            <w:tcW w:type="dxa" w:w="2880"/>
          </w:tcPr>
          <w:p>
            <w:r>
              <w:t>string | null</w:t>
            </w:r>
          </w:p>
        </w:tc>
        <w:tc>
          <w:tcPr>
            <w:tcW w:type="dxa" w:w="2880"/>
          </w:tcPr>
          <w:p>
            <w:r>
              <w:t>Last updated timestamp.</w:t>
            </w:r>
          </w:p>
        </w:tc>
      </w:tr>
      <w:tr>
        <w:tc>
          <w:tcPr>
            <w:tcW w:type="dxa" w:w="2880"/>
          </w:tcPr>
          <w:p>
            <w:r>
              <w:t>user_id</w:t>
            </w:r>
          </w:p>
        </w:tc>
        <w:tc>
          <w:tcPr>
            <w:tcW w:type="dxa" w:w="2880"/>
          </w:tcPr>
          <w:p>
            <w:r>
              <w:t>integer</w:t>
            </w:r>
          </w:p>
        </w:tc>
        <w:tc>
          <w:tcPr>
            <w:tcW w:type="dxa" w:w="2880"/>
          </w:tcPr>
          <w:p>
            <w:r>
              <w:t>User ID associated with the product.</w:t>
            </w:r>
          </w:p>
        </w:tc>
      </w:tr>
      <w:tr>
        <w:tc>
          <w:tcPr>
            <w:tcW w:type="dxa" w:w="2880"/>
          </w:tcPr>
          <w:p>
            <w:r>
              <w:t>variants</w:t>
            </w:r>
          </w:p>
        </w:tc>
        <w:tc>
          <w:tcPr>
            <w:tcW w:type="dxa" w:w="2880"/>
          </w:tcPr>
          <w:p>
            <w:r>
              <w:t>array</w:t>
            </w:r>
          </w:p>
        </w:tc>
        <w:tc>
          <w:tcPr>
            <w:tcW w:type="dxa" w:w="2880"/>
          </w:tcPr>
          <w:p>
            <w:r>
              <w:t>Variants on the newly created product. Documented as `OneOf(&lt;Products.VariantViewModel&gt;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'{{OAUTH_METADATA.meta.baseUrl}}/2026-01/product:moveVariants' \</w:t>
        <w:br/>
        <w:t xml:space="preserve"> --header 'Accept: application/json' \</w:t>
        <w:br/>
        <w:t xml:space="preserve"> --header 'Content-Type: application/json' \</w:t>
        <w:br/>
        <w:t xml:space="preserve"> --header 'shipbob_channel_id: {{OAUTH_METADATA.meta.channelId}}' \</w:t>
        <w:br/>
        <w:t xml:space="preserve"> --data '{</w:t>
        <w:br/>
        <w:t xml:space="preserve"> "product_id": 12345,</w:t>
        <w:br/>
        <w:t xml:space="preserve"> "name": "New Product Name",</w:t>
        <w:br/>
        <w:t xml:space="preserve"> "category_id": 10,</w:t>
        <w:br/>
        <w:t xml:space="preserve"> "sub_category_id": 20,</w:t>
        <w:br/>
        <w:t xml:space="preserve"> "taxonomy_id": 30,</w:t>
        <w:br/>
        <w:t xml:space="preserve"> "variants": [</w:t>
        <w:br/>
        <w:t xml:space="preserve">      { "id": 55501, "name": "Variant A" },</w:t>
        <w:br/>
        <w:t xml:space="preserve">      { "id": 55502, "name": "Variant B" }</w:t>
        <w:br/>
        <w:t xml:space="preserve">    ]</w:t>
        <w:br/>
        <w:t xml:space="preserve">  }'</w:t>
      </w:r>
    </w:p>
    <w:p>
      <w:pPr>
        <w:pStyle w:val="Heading3"/>
      </w:pPr>
      <w:r>
        <w:t>Example Usage</w:t>
      </w:r>
    </w:p>
    <w:p>
      <w:pPr>
        <w:pStyle w:val="Heading3"/>
      </w:pPr>
      <w:r>
        <w:t>Example 1: Move variants and create a new product with a name</w:t>
      </w:r>
    </w:p>
    <w:p>
      <w:r>
        <w:rPr>
          <w:b/>
          <w:color w:val="666666"/>
          <w:sz w:val="16"/>
        </w:rPr>
        <w:t>[bash]</w:t>
      </w:r>
    </w:p>
    <w:p>
      <w:pPr>
        <w:shd w:fill="F2F2F2" w:val="clear"/>
      </w:pPr>
      <w:r>
        <w:rPr>
          <w:rFonts w:ascii="Courier New" w:hAnsi="Courier New"/>
          <w:sz w:val="17"/>
        </w:rPr>
        <w:t>curl -sS --request POST \</w:t>
        <w:br/>
        <w:t xml:space="preserve"> --url '{{OAUTH_METADATA.meta.baseUrl}}/2026-01/product:moveVariants' \</w:t>
        <w:br/>
        <w:t xml:space="preserve"> --header 'Accept: application/json' \</w:t>
        <w:br/>
        <w:t xml:space="preserve"> --header 'Content-Type: application/json' \</w:t>
        <w:br/>
        <w:t xml:space="preserve"> --header 'shipbob_channel_id: {{OAUTH_METADATA.meta.channelId}}' \</w:t>
        <w:br/>
        <w:t xml:space="preserve"> --data '{</w:t>
        <w:br/>
        <w:t xml:space="preserve"> "product_id": 12345,</w:t>
        <w:br/>
        <w:t xml:space="preserve"> "name": "Consolidated Product",</w:t>
        <w:br/>
        <w:t xml:space="preserve"> "variants": [</w:t>
        <w:br/>
        <w:t xml:space="preserve">      { "id": 55501 },</w:t>
        <w:br/>
        <w:t xml:space="preserve">      { "id": 55502 }</w:t>
        <w:br/>
        <w:t xml:space="preserve">    ]</w:t>
        <w:br/>
        <w:t xml:space="preserve">  }'</w:t>
      </w:r>
    </w:p>
    <w:p>
      <w:pPr>
        <w:pStyle w:val="Heading3"/>
      </w:pPr>
      <w:r>
        <w:t>Example 2: Include taxonomy/category fields</w:t>
      </w:r>
    </w:p>
    <w:p>
      <w:r>
        <w:rPr>
          <w:b/>
          <w:color w:val="666666"/>
          <w:sz w:val="16"/>
        </w:rPr>
        <w:t>[bash]</w:t>
      </w:r>
    </w:p>
    <w:p>
      <w:pPr>
        <w:shd w:fill="F2F2F2" w:val="clear"/>
      </w:pPr>
      <w:r>
        <w:rPr>
          <w:rFonts w:ascii="Courier New" w:hAnsi="Courier New"/>
          <w:sz w:val="17"/>
        </w:rPr>
        <w:t>curl -sS --request POST \</w:t>
        <w:br/>
        <w:t xml:space="preserve"> --url '{{OAUTH_METADATA.meta.baseUrl}}/2026-01/product:moveVariants' \</w:t>
        <w:br/>
        <w:t xml:space="preserve"> --header 'Accept: application/json' \</w:t>
        <w:br/>
        <w:t xml:space="preserve"> --header 'Content-Type: application/json' \</w:t>
        <w:br/>
        <w:t xml:space="preserve"> --header 'shipbob_channel_id: {{OAUTH_METADATA.meta.channelId}}' \</w:t>
        <w:br/>
        <w:t xml:space="preserve"> --data '{</w:t>
        <w:br/>
        <w:t xml:space="preserve"> "product_id": 12345,</w:t>
        <w:br/>
        <w:t xml:space="preserve"> "name": "New Taxonomy Product",</w:t>
        <w:br/>
        <w:t xml:space="preserve"> "category_id": 10,</w:t>
        <w:br/>
        <w:t xml:space="preserve"> "sub_category_id": 20,</w:t>
        <w:br/>
        <w:t xml:space="preserve"> "taxonomy_id": 30,</w:t>
        <w:br/>
        <w:t xml:space="preserve"> "variants": [</w:t>
        <w:br/>
        <w:t xml:space="preserve">      { "id": 55501, "name": "Blue / Small" }</w:t>
        <w:br/>
        <w:t xml:space="preserve">    ]</w:t>
        <w:br/>
        <w:t xml:space="preserve">  }'</w:t>
      </w:r>
    </w:p>
    <w:p>
      <w:pPr>
        <w:pStyle w:val="Heading3"/>
      </w:pPr>
      <w:r>
        <w:t>Behavior</w:t>
      </w:r>
    </w:p>
    <w:p>
      <w:pPr>
        <w:pStyle w:val="ListBullet"/>
      </w:pPr>
      <w:r>
        <w:t>Creates a new product using the provided product details (e.g., name, category/taxonomy fields).</w:t>
      </w:r>
    </w:p>
    <w:p>
      <w:pPr>
        <w:pStyle w:val="ListBullet"/>
      </w:pPr>
      <w:r>
        <w:t>Moves the specified variants (by variants[].id) from their current products into the newly created product.</w:t>
      </w:r>
    </w:p>
    <w:p>
      <w:pPr>
        <w:pStyle w:val="ListBullet"/>
      </w:pPr>
      <w:r>
        <w:t>Returns the newly created product representation (including category/sub-category/taxonomy info and a variants array).</w:t>
      </w:r>
    </w:p>
    <w:p>
      <w:pPr>
        <w:pStyle w:val="Heading3"/>
      </w:pPr>
      <w:r>
        <w:t>Notes</w:t>
      </w:r>
    </w:p>
    <w:p>
      <w:pPr>
        <w:pStyle w:val="ListBullet"/>
      </w:pPr>
      <w:r>
        <w:t>The request body is described as a “Migration definition”.</w:t>
      </w:r>
    </w:p>
    <w:p>
      <w:pPr>
        <w:pStyle w:val="ListBullet"/>
      </w:pPr>
      <w:r>
        <w:t>variants in the response is documented as a union type: OneOf(&lt;Products.VariantViewModel&gt; | &lt;Products.VariantInternalViewModel&gt;)[] (exact fields not provided in the scraped content).</w:t>
      </w:r>
    </w:p>
    <w:p>
      <w:pPr>
        <w:pStyle w:val="Heading3"/>
      </w:pPr>
      <w:r>
        <w:t>Error Handling</w:t>
      </w:r>
    </w:p>
    <w:p>
      <w:pPr>
        <w:pStyle w:val="ListBullet"/>
      </w:pPr>
      <w:r>
        <w:t>400 Bad Request: Invalid/missing fields; response shape is a map of field names to a list of error strings ({ [key: string]: string[] }).</w:t>
      </w:r>
    </w:p>
    <w:p>
      <w:pPr>
        <w:pStyle w:val="ListBullet"/>
      </w:pPr>
      <w:r>
        <w:t>404 Not Found: Resource not found; response is documented as one of two closely related problem-details style objects (optionally including errors).</w:t>
      </w:r>
    </w:p>
    <w:p>
      <w:pPr>
        <w:pStyle w:val="Heading3"/>
      </w:pPr>
      <w:r>
        <w:t>Related products actions</w:t>
      </w:r>
    </w:p>
    <w:p>
      <w:pPr>
        <w:pStyle w:val="ListBullet"/>
      </w:pPr>
      <w:r>
        <w:t>[POST] Add Variants to a Product — /2026-01/product/{{productId}}/variants</w:t>
      </w:r>
    </w:p>
    <w:p>
      <w:pPr>
        <w:pStyle w:val="ListBullet"/>
      </w:pPr>
      <w:r>
        <w:t>[GET] List Products — /2026-01/product</w:t>
      </w:r>
    </w:p>
    <w:p>
      <w:pPr>
        <w:pStyle w:val="ListBullet"/>
      </w:pPr>
      <w:r>
        <w:t>[PATCH] Update a Product’s Variants — /2026-01/product/{{productId}}/variants</w:t>
      </w:r>
    </w:p>
    <w:p>
      <w:pPr>
        <w:pStyle w:val="ListBullet"/>
      </w:pPr>
      <w:r>
        <w:t>[POST] Move Variants Between Products (Target Product) — /2026-01/product/{{productId}}:moveVariants</w:t>
      </w:r>
    </w:p>
    <w:p>
      <w:pPr>
        <w:pStyle w:val="ListBullet"/>
      </w:pPr>
      <w:r>
        <w:t>[PATCH] Update a Product — /2026-01/product/{{productId}}</w:t>
      </w:r>
    </w:p>
    <w:p>
      <w:pPr>
        <w:pStyle w:val="ListBullet"/>
      </w:pPr>
      <w:r>
        <w:t>[DELETE] Delete a Product Bundle — /2026-01/product/{{productId}}</w:t>
      </w:r>
    </w:p>
    <w:p>
      <w:r>
        <w:br w:type="page"/>
      </w:r>
    </w:p>
    <w:p>
      <w:pPr>
        <w:pStyle w:val="Heading2"/>
      </w:pPr>
      <w:r>
        <w:t>22. [PATCH] Update a Product</w:t>
      </w:r>
    </w:p>
    <w:p>
      <w:r>
        <w:rPr>
          <w:b/>
        </w:rPr>
        <w:t xml:space="preserve">Endpoint: </w:t>
      </w:r>
      <w:r>
        <w:rPr>
          <w:rFonts w:ascii="Courier New" w:hAnsi="Courier New"/>
          <w:sz w:val="18"/>
        </w:rPr>
        <w:t>/2026-01/product/{{productId}}</w:t>
      </w:r>
    </w:p>
    <w:p>
      <w:pPr>
        <w:pStyle w:val="Heading3"/>
      </w:pPr>
      <w:r>
        <w:t>Prerequisites</w:t>
      </w:r>
    </w:p>
    <w:p>
      <w:pPr>
        <w:pStyle w:val="ListBullet"/>
      </w:pPr>
      <w:r>
        <w:t>Must have permission to update products in ShipBob.</w:t>
      </w:r>
    </w:p>
    <w:p>
      <w:pPr>
        <w:pStyle w:val="Heading3"/>
      </w:pPr>
      <w:r>
        <w:t>Method</w:t>
      </w:r>
    </w:p>
    <w:p>
      <w:r>
        <w:t>PATCH</w:t>
      </w:r>
    </w:p>
    <w:p>
      <w:pPr>
        <w:pStyle w:val="Heading3"/>
      </w:pPr>
      <w:r>
        <w:t>URL</w:t>
      </w:r>
    </w:p>
    <w:p>
      <w:r>
        <w:t>{{OAUTH_METADATA.meta.baseUrl}}/2026-01/product/{{productId}}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"shipbob_channel_id": "{{OAUTH_METADATA.meta.channelId}}"</w:t>
        <w:br/>
        <w:t>}</w:t>
      </w:r>
    </w:p>
    <w:p>
      <w:pPr>
        <w:pStyle w:val="Heading3"/>
      </w:pPr>
      <w:r>
        <w:t>Description</w:t>
      </w:r>
    </w:p>
    <w:p>
      <w:r>
        <w:t>Updates an existing product. This endpoint supports partial updates—only the fields provided in the request body will be updated. If you update variants, each variant object you include must contain its variant id.</w:t>
      </w:r>
    </w:p>
    <w:p>
      <w:pPr>
        <w:pStyle w:val="Heading3"/>
      </w:pPr>
      <w:r>
        <w:t>Enforcement Rules</w:t>
      </w:r>
    </w:p>
    <w:p>
      <w:pPr>
        <w:pStyle w:val="ListBullet"/>
      </w:pPr>
      <w:r>
        <w:t>The productId path parameter must always be present.</w:t>
      </w:r>
    </w:p>
    <w:p>
      <w:pPr>
        <w:pStyle w:val="ListBullet"/>
      </w:pPr>
      <w:r>
        <w:t>Always construct the path as /2026-01/product/{{productId}}, where {{productId}} is a non-empty string.</w:t>
      </w:r>
    </w:p>
    <w:p>
      <w:pPr>
        <w:pStyle w:val="ListBullet"/>
      </w:pPr>
      <w:r>
        <w:t>Do not call the API with a missing or empty productId (e.g., avoid /2026-01/product//).</w:t>
      </w:r>
    </w:p>
    <w:p>
      <w:pPr>
        <w:pStyle w:val="ListBullet"/>
      </w:pPr>
      <w:r>
        <w:t>When updating variants through this endpoint, you must include the variant id for each variant you send.</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/2026-01/product/12345</w:t>
        <w:br/>
        <w:t>/2026-01/product/prod_abc123</w:t>
      </w:r>
    </w:p>
    <w:p>
      <w:pPr>
        <w:pStyle w:val="Heading3"/>
      </w:pPr>
      <w:r>
        <w:t>Invalid Examples</w:t>
      </w:r>
    </w:p>
    <w:p>
      <w:r>
        <w:rPr>
          <w:b/>
          <w:color w:val="666666"/>
          <w:sz w:val="16"/>
        </w:rPr>
        <w:t>[http]</w:t>
      </w:r>
    </w:p>
    <w:p>
      <w:pPr>
        <w:shd w:fill="F2F2F2" w:val="clear"/>
      </w:pPr>
      <w:r>
        <w:rPr>
          <w:rFonts w:ascii="Courier New" w:hAnsi="Courier New"/>
          <w:sz w:val="17"/>
        </w:rPr>
        <w:t>/2026-01/product/</w:t>
        <w:br/>
        <w:t>/2026-01/product</w:t>
        <w:br/>
        <w:t>/2026-01/product//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string</w:t>
            </w:r>
          </w:p>
        </w:tc>
        <w:tc>
          <w:tcPr>
            <w:tcW w:type="dxa" w:w="2880"/>
          </w:tcPr>
          <w:p>
            <w:r>
              <w:t>The product identifier. Sent in the URL path.</w:t>
            </w:r>
          </w:p>
        </w:tc>
      </w:tr>
    </w:tbl>
    <w:p/>
    <w:p>
      <w:pPr>
        <w:pStyle w:val="Heading3"/>
      </w:pPr>
      <w:r>
        <w:t>Request Body</w:t>
      </w:r>
    </w:p>
    <w:p>
      <w:r>
        <w:t>Content-Type: application/json</w:t>
      </w:r>
    </w:p>
    <w:p>
      <w:pPr>
        <w:pStyle w:val="Heading3"/>
      </w:pPr>
      <w:r>
        <w:t>Optional Request Body Fields (partial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 null</w:t>
            </w:r>
          </w:p>
        </w:tc>
        <w:tc>
          <w:tcPr>
            <w:tcW w:type="dxa" w:w="2880"/>
          </w:tcPr>
          <w:p>
            <w:r>
              <w:t>The name of the product.</w:t>
            </w:r>
          </w:p>
        </w:tc>
      </w:tr>
      <w:tr>
        <w:tc>
          <w:tcPr>
            <w:tcW w:type="dxa" w:w="2880"/>
          </w:tcPr>
          <w:p>
            <w:r>
              <w:t>taxonomy_id</w:t>
            </w:r>
          </w:p>
        </w:tc>
        <w:tc>
          <w:tcPr>
            <w:tcW w:type="dxa" w:w="2880"/>
          </w:tcPr>
          <w:p>
            <w:r>
              <w:t>integer | null</w:t>
            </w:r>
          </w:p>
        </w:tc>
        <w:tc>
          <w:tcPr>
            <w:tcW w:type="dxa" w:w="2880"/>
          </w:tcPr>
          <w:p>
            <w:r>
              <w:t>The taxonomy ID for categorizing the product.</w:t>
            </w:r>
          </w:p>
        </w:tc>
      </w:tr>
      <w:tr>
        <w:tc>
          <w:tcPr>
            <w:tcW w:type="dxa" w:w="2880"/>
          </w:tcPr>
          <w:p>
            <w:r>
              <w:t>type_id</w:t>
            </w:r>
          </w:p>
        </w:tc>
        <w:tc>
          <w:tcPr>
            <w:tcW w:type="dxa" w:w="2880"/>
          </w:tcPr>
          <w:p>
            <w:r>
              <w:t>enum ["1","2"]</w:t>
            </w:r>
          </w:p>
        </w:tc>
        <w:tc>
          <w:tcPr>
            <w:tcW w:type="dxa" w:w="2880"/>
          </w:tcPr>
          <w:p>
            <w:r>
              <w:t>Product type identifier. (Values as documented.)</w:t>
            </w:r>
          </w:p>
        </w:tc>
      </w:tr>
      <w:tr>
        <w:tc>
          <w:tcPr>
            <w:tcW w:type="dxa" w:w="2880"/>
          </w:tcPr>
          <w:p>
            <w:r>
              <w:t>id</w:t>
            </w:r>
          </w:p>
        </w:tc>
        <w:tc>
          <w:tcPr>
            <w:tcW w:type="dxa" w:w="2880"/>
          </w:tcPr>
          <w:p>
            <w:r>
              <w:t>integer</w:t>
            </w:r>
          </w:p>
        </w:tc>
        <w:tc>
          <w:tcPr>
            <w:tcW w:type="dxa" w:w="2880"/>
          </w:tcPr>
          <w:p>
            <w:r>
              <w:t>Unique reference ID for the product.</w:t>
            </w:r>
          </w:p>
        </w:tc>
      </w:tr>
      <w:tr>
        <w:tc>
          <w:tcPr>
            <w:tcW w:type="dxa" w:w="2880"/>
          </w:tcPr>
          <w:p>
            <w:r>
              <w:t>variants</w:t>
            </w:r>
          </w:p>
        </w:tc>
        <w:tc>
          <w:tcPr>
            <w:tcW w:type="dxa" w:w="2880"/>
          </w:tcPr>
          <w:p>
            <w:r>
              <w:t>array</w:t>
            </w:r>
          </w:p>
        </w:tc>
        <w:tc>
          <w:tcPr>
            <w:tcW w:type="dxa" w:w="2880"/>
          </w:tcPr>
          <w:p>
            <w:r>
              <w:t>List of variants to update. Only provided fields will be updated. Each variant must include an id.</w:t>
            </w:r>
          </w:p>
        </w:tc>
      </w:tr>
    </w:tbl>
    <w:p/>
    <w:p>
      <w:pPr>
        <w:pStyle w:val="Heading3"/>
      </w:pPr>
      <w:r>
        <w:t>variants[] object fields (only include what you want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variants[].id</w:t>
            </w:r>
          </w:p>
        </w:tc>
        <w:tc>
          <w:tcPr>
            <w:tcW w:type="dxa" w:w="2880"/>
          </w:tcPr>
          <w:p>
            <w:r>
              <w:t>integer</w:t>
            </w:r>
          </w:p>
        </w:tc>
        <w:tc>
          <w:tcPr>
            <w:tcW w:type="dxa" w:w="2880"/>
          </w:tcPr>
          <w:p>
            <w:r>
              <w:t>Unique identifier for the variant being updated. Required for update operations.</w:t>
            </w:r>
          </w:p>
        </w:tc>
      </w:tr>
      <w:tr>
        <w:tc>
          <w:tcPr>
            <w:tcW w:type="dxa" w:w="2880"/>
          </w:tcPr>
          <w:p>
            <w:r>
              <w:t>variants[].additional_hazmat_attributes</w:t>
            </w:r>
          </w:p>
        </w:tc>
        <w:tc>
          <w:tcPr>
            <w:tcW w:type="dxa" w:w="2880"/>
          </w:tcPr>
          <w:p>
            <w:r>
              <w:t>object</w:t>
            </w:r>
          </w:p>
        </w:tc>
        <w:tc>
          <w:tcPr>
            <w:tcW w:type="dxa" w:w="2880"/>
          </w:tcPr>
          <w:p>
            <w:r>
              <w:t>&lt;Products.AdditionalHazmatAttributesRequestModel&gt;</w:t>
            </w:r>
          </w:p>
        </w:tc>
      </w:tr>
      <w:tr>
        <w:tc>
          <w:tcPr>
            <w:tcW w:type="dxa" w:w="2880"/>
          </w:tcPr>
          <w:p>
            <w:r>
              <w:t>variants[].bundle_definition</w:t>
            </w:r>
          </w:p>
        </w:tc>
        <w:tc>
          <w:tcPr>
            <w:tcW w:type="dxa" w:w="2880"/>
          </w:tcPr>
          <w:p>
            <w:r>
              <w:t>array</w:t>
            </w:r>
          </w:p>
        </w:tc>
        <w:tc>
          <w:tcPr>
            <w:tcW w:type="dxa" w:w="2880"/>
          </w:tcPr>
          <w:p>
            <w:r>
              <w:t>For bundle products, defines which variants and quantities make up the bundle.</w:t>
            </w:r>
          </w:p>
        </w:tc>
      </w:tr>
      <w:tr>
        <w:tc>
          <w:tcPr>
            <w:tcW w:type="dxa" w:w="2880"/>
          </w:tcPr>
          <w:p>
            <w:r>
              <w:t>variants[].bundle_definition[].quantity</w:t>
            </w:r>
          </w:p>
        </w:tc>
        <w:tc>
          <w:tcPr>
            <w:tcW w:type="dxa" w:w="2880"/>
          </w:tcPr>
          <w:p>
            <w:r>
              <w:t>integer</w:t>
            </w:r>
          </w:p>
        </w:tc>
        <w:tc>
          <w:tcPr>
            <w:tcW w:type="dxa" w:w="2880"/>
          </w:tcPr>
          <w:p>
            <w:r>
              <w:t>Quantity of the bundled variant.</w:t>
            </w:r>
          </w:p>
        </w:tc>
      </w:tr>
      <w:tr>
        <w:tc>
          <w:tcPr>
            <w:tcW w:type="dxa" w:w="2880"/>
          </w:tcPr>
          <w:p>
            <w:r>
              <w:t>variants[].bundle_definition[].variant_id</w:t>
            </w:r>
          </w:p>
        </w:tc>
        <w:tc>
          <w:tcPr>
            <w:tcW w:type="dxa" w:w="2880"/>
          </w:tcPr>
          <w:p>
            <w:r>
              <w:t>integer</w:t>
            </w:r>
          </w:p>
        </w:tc>
        <w:tc>
          <w:tcPr>
            <w:tcW w:type="dxa" w:w="2880"/>
          </w:tcPr>
          <w:p>
            <w:r>
              <w:t>Variant ID included in the bundle.</w:t>
            </w:r>
          </w:p>
        </w:tc>
      </w:tr>
      <w:tr>
        <w:tc>
          <w:tcPr>
            <w:tcW w:type="dxa" w:w="2880"/>
          </w:tcPr>
          <w:p>
            <w:r>
              <w:t>variants[].channel_metadata</w:t>
            </w:r>
          </w:p>
        </w:tc>
        <w:tc>
          <w:tcPr>
            <w:tcW w:type="dxa" w:w="2880"/>
          </w:tcPr>
          <w:p>
            <w:r>
              <w:t>array</w:t>
            </w:r>
          </w:p>
        </w:tc>
        <w:tc>
          <w:tcPr>
            <w:tcW w:type="dxa" w:w="2880"/>
          </w:tcPr>
          <w:p>
            <w:r>
              <w:t>Channel-specific metadata: OneOf(&lt;Products.BaseChannelMetadataRequestModel&gt;)[].</w:t>
            </w:r>
          </w:p>
        </w:tc>
      </w:tr>
      <w:tr>
        <w:tc>
          <w:tcPr>
            <w:tcW w:type="dxa" w:w="2880"/>
          </w:tcPr>
          <w:p>
            <w:r>
              <w:t>variants[].customs</w:t>
            </w:r>
          </w:p>
        </w:tc>
        <w:tc>
          <w:tcPr>
            <w:tcW w:type="dxa" w:w="2880"/>
          </w:tcPr>
          <w:p>
            <w:r>
              <w:t>object</w:t>
            </w:r>
          </w:p>
        </w:tc>
        <w:tc>
          <w:tcPr>
            <w:tcW w:type="dxa" w:w="2880"/>
          </w:tcPr>
          <w:p>
            <w:r>
              <w:t>&lt;Products.CustomsRequestModel&gt;</w:t>
            </w:r>
          </w:p>
        </w:tc>
      </w:tr>
      <w:tr>
        <w:tc>
          <w:tcPr>
            <w:tcW w:type="dxa" w:w="2880"/>
          </w:tcPr>
          <w:p>
            <w:r>
              <w:t>variants[].dimension</w:t>
            </w:r>
          </w:p>
        </w:tc>
        <w:tc>
          <w:tcPr>
            <w:tcW w:type="dxa" w:w="2880"/>
          </w:tcPr>
          <w:p>
            <w:r>
              <w:t>object</w:t>
            </w:r>
          </w:p>
        </w:tc>
        <w:tc>
          <w:tcPr>
            <w:tcW w:type="dxa" w:w="2880"/>
          </w:tcPr>
          <w:p>
            <w:r>
              <w:t>&lt;Products.DimensionRequestModel&gt;</w:t>
            </w:r>
          </w:p>
        </w:tc>
      </w:tr>
      <w:tr>
        <w:tc>
          <w:tcPr>
            <w:tcW w:type="dxa" w:w="2880"/>
          </w:tcPr>
          <w:p>
            <w:r>
              <w:t>variants[].fulfillment_settings</w:t>
            </w:r>
          </w:p>
        </w:tc>
        <w:tc>
          <w:tcPr>
            <w:tcW w:type="dxa" w:w="2880"/>
          </w:tcPr>
          <w:p>
            <w:r>
              <w:t>object</w:t>
            </w:r>
          </w:p>
        </w:tc>
        <w:tc>
          <w:tcPr>
            <w:tcW w:type="dxa" w:w="2880"/>
          </w:tcPr>
          <w:p>
            <w:r>
              <w:t>&lt;Products.FulfillmentSettingsRequestModel&gt;</w:t>
            </w:r>
          </w:p>
        </w:tc>
      </w:tr>
      <w:tr>
        <w:tc>
          <w:tcPr>
            <w:tcW w:type="dxa" w:w="2880"/>
          </w:tcPr>
          <w:p>
            <w:r>
              <w:t>variants[].gtin</w:t>
            </w:r>
          </w:p>
        </w:tc>
        <w:tc>
          <w:tcPr>
            <w:tcW w:type="dxa" w:w="2880"/>
          </w:tcPr>
          <w:p>
            <w:r>
              <w:t>string | null</w:t>
            </w:r>
          </w:p>
        </w:tc>
        <w:tc>
          <w:tcPr>
            <w:tcW w:type="dxa" w:w="2880"/>
          </w:tcPr>
          <w:p>
            <w:r>
              <w:t>Global Trade Item Number (GTIN) for the variant.</w:t>
            </w:r>
          </w:p>
        </w:tc>
      </w:tr>
      <w:tr>
        <w:tc>
          <w:tcPr>
            <w:tcW w:type="dxa" w:w="2880"/>
          </w:tcPr>
          <w:p>
            <w:r>
              <w:t>variants[].is_digital</w:t>
            </w:r>
          </w:p>
        </w:tc>
        <w:tc>
          <w:tcPr>
            <w:tcW w:type="dxa" w:w="2880"/>
          </w:tcPr>
          <w:p>
            <w:r>
              <w:t>boolean</w:t>
            </w:r>
          </w:p>
        </w:tc>
        <w:tc>
          <w:tcPr>
            <w:tcW w:type="dxa" w:w="2880"/>
          </w:tcPr>
          <w:p>
            <w:r>
              <w:t>Indicates whether this is a digital product requiring no physical fulfillment.</w:t>
            </w:r>
          </w:p>
        </w:tc>
      </w:tr>
      <w:tr>
        <w:tc>
          <w:tcPr>
            <w:tcW w:type="dxa" w:w="2880"/>
          </w:tcPr>
          <w:p>
            <w:r>
              <w:t>variants[].lot_information</w:t>
            </w:r>
          </w:p>
        </w:tc>
        <w:tc>
          <w:tcPr>
            <w:tcW w:type="dxa" w:w="2880"/>
          </w:tcPr>
          <w:p>
            <w:r>
              <w:t>object</w:t>
            </w:r>
          </w:p>
        </w:tc>
        <w:tc>
          <w:tcPr>
            <w:tcW w:type="dxa" w:w="2880"/>
          </w:tcPr>
          <w:p>
            <w:r>
              <w:t>&lt;Products.LotInformationRequestModel&gt;</w:t>
            </w:r>
          </w:p>
        </w:tc>
      </w:tr>
      <w:tr>
        <w:tc>
          <w:tcPr>
            <w:tcW w:type="dxa" w:w="2880"/>
          </w:tcPr>
          <w:p>
            <w:r>
              <w:t>variants[].name</w:t>
            </w:r>
          </w:p>
        </w:tc>
        <w:tc>
          <w:tcPr>
            <w:tcW w:type="dxa" w:w="2880"/>
          </w:tcPr>
          <w:p>
            <w:r>
              <w:t>string | null</w:t>
            </w:r>
          </w:p>
        </w:tc>
        <w:tc>
          <w:tcPr>
            <w:tcW w:type="dxa" w:w="2880"/>
          </w:tcPr>
          <w:p>
            <w:r>
              <w:t>The name of the variant.</w:t>
            </w:r>
          </w:p>
        </w:tc>
      </w:tr>
      <w:tr>
        <w:tc>
          <w:tcPr>
            <w:tcW w:type="dxa" w:w="2880"/>
          </w:tcPr>
          <w:p>
            <w:r>
              <w:t>variants[].packaging_material_type_id</w:t>
            </w:r>
          </w:p>
        </w:tc>
        <w:tc>
          <w:tcPr>
            <w:tcW w:type="dxa" w:w="2880"/>
          </w:tcPr>
          <w:p>
            <w:r>
              <w:t>integer | null</w:t>
            </w:r>
          </w:p>
        </w:tc>
        <w:tc>
          <w:tcPr>
            <w:tcW w:type="dxa" w:w="2880"/>
          </w:tcPr>
          <w:p>
            <w:r>
              <w:t>Packaging material type ID (e.g., Box, Envelope, Poly Mailer).</w:t>
            </w:r>
          </w:p>
        </w:tc>
      </w:tr>
      <w:tr>
        <w:tc>
          <w:tcPr>
            <w:tcW w:type="dxa" w:w="2880"/>
          </w:tcPr>
          <w:p>
            <w:r>
              <w:t>variants[].packaging_requirement_id</w:t>
            </w:r>
          </w:p>
        </w:tc>
        <w:tc>
          <w:tcPr>
            <w:tcW w:type="dxa" w:w="2880"/>
          </w:tcPr>
          <w:p>
            <w:r>
              <w:t>integer | null</w:t>
            </w:r>
          </w:p>
        </w:tc>
        <w:tc>
          <w:tcPr>
            <w:tcW w:type="dxa" w:w="2880"/>
          </w:tcPr>
          <w:p>
            <w:r>
              <w:t>Packaging requirement ID (e.g., IsFragile, RequiresBubbleWrap).</w:t>
            </w:r>
          </w:p>
        </w:tc>
      </w:tr>
      <w:tr>
        <w:tc>
          <w:tcPr>
            <w:tcW w:type="dxa" w:w="2880"/>
          </w:tcPr>
          <w:p>
            <w:r>
              <w:t>variants[].return_preferences</w:t>
            </w:r>
          </w:p>
        </w:tc>
        <w:tc>
          <w:tcPr>
            <w:tcW w:type="dxa" w:w="2880"/>
          </w:tcPr>
          <w:p>
            <w:r>
              <w:t>object</w:t>
            </w:r>
          </w:p>
        </w:tc>
        <w:tc>
          <w:tcPr>
            <w:tcW w:type="dxa" w:w="2880"/>
          </w:tcPr>
          <w:p>
            <w:r>
              <w:t>&lt;Products.ReturnPreferencesRequestModel&gt;</w:t>
            </w:r>
          </w:p>
        </w:tc>
      </w:tr>
      <w:tr>
        <w:tc>
          <w:tcPr>
            <w:tcW w:type="dxa" w:w="2880"/>
          </w:tcPr>
          <w:p>
            <w:r>
              <w:t>variants[].sku</w:t>
            </w:r>
          </w:p>
        </w:tc>
        <w:tc>
          <w:tcPr>
            <w:tcW w:type="dxa" w:w="2880"/>
          </w:tcPr>
          <w:p>
            <w:r>
              <w:t>string | null</w:t>
            </w:r>
          </w:p>
        </w:tc>
        <w:tc>
          <w:tcPr>
            <w:tcW w:type="dxa" w:w="2880"/>
          </w:tcPr>
          <w:p>
            <w:r>
              <w:t>SKU for the variant.</w:t>
            </w:r>
          </w:p>
        </w:tc>
      </w:tr>
      <w:tr>
        <w:tc>
          <w:tcPr>
            <w:tcW w:type="dxa" w:w="2880"/>
          </w:tcPr>
          <w:p>
            <w:r>
              <w:t>variants[].status_id</w:t>
            </w:r>
          </w:p>
        </w:tc>
        <w:tc>
          <w:tcPr>
            <w:tcW w:type="dxa" w:w="2880"/>
          </w:tcPr>
          <w:p>
            <w:r>
              <w:t>object</w:t>
            </w:r>
          </w:p>
        </w:tc>
        <w:tc>
          <w:tcPr>
            <w:tcW w:type="dxa" w:w="2880"/>
          </w:tcPr>
          <w:p>
            <w:r>
              <w:t>&lt;ProductsBaseProductVariantRequestModelStatusId&gt;</w:t>
            </w:r>
          </w:p>
        </w:tc>
      </w:tr>
      <w:tr>
        <w:tc>
          <w:tcPr>
            <w:tcW w:type="dxa" w:w="2880"/>
          </w:tcPr>
          <w:p>
            <w:r>
              <w:t>variants[].upc</w:t>
            </w:r>
          </w:p>
        </w:tc>
        <w:tc>
          <w:tcPr>
            <w:tcW w:type="dxa" w:w="2880"/>
          </w:tcPr>
          <w:p>
            <w:r>
              <w:t>string | null</w:t>
            </w:r>
          </w:p>
        </w:tc>
        <w:tc>
          <w:tcPr>
            <w:tcW w:type="dxa" w:w="2880"/>
          </w:tcPr>
          <w:p>
            <w:r>
              <w:t>Universal Product Code (UPC) for the variant.</w:t>
            </w:r>
          </w:p>
        </w:tc>
      </w:tr>
      <w:tr>
        <w:tc>
          <w:tcPr>
            <w:tcW w:type="dxa" w:w="2880"/>
          </w:tcPr>
          <w:p>
            <w:r>
              <w:t>variants[].weight</w:t>
            </w:r>
          </w:p>
        </w:tc>
        <w:tc>
          <w:tcPr>
            <w:tcW w:type="dxa" w:w="2880"/>
          </w:tcPr>
          <w:p>
            <w:r>
              <w:t>number</w:t>
            </w:r>
          </w:p>
        </w:tc>
        <w:tc>
          <w:tcPr>
            <w:tcW w:type="dxa" w:w="2880"/>
          </w:tcPr>
          <w:p>
            <w:r>
              <w:t>Weight of the variant in ounces.</w:t>
            </w:r>
          </w:p>
        </w:tc>
      </w:tr>
      <w:tr>
        <w:tc>
          <w:tcPr>
            <w:tcW w:type="dxa" w:w="2880"/>
          </w:tcPr>
          <w:p>
            <w:r>
              <w:t>variants[].barcodes</w:t>
            </w:r>
          </w:p>
        </w:tc>
        <w:tc>
          <w:tcPr>
            <w:tcW w:type="dxa" w:w="2880"/>
          </w:tcPr>
          <w:p>
            <w:r>
              <w:t>array</w:t>
            </w:r>
          </w:p>
        </w:tc>
        <w:tc>
          <w:tcPr>
            <w:tcW w:type="dxa" w:w="2880"/>
          </w:tcPr>
          <w:p>
            <w:r>
              <w:t>List of barcodes associated with this variant.</w:t>
            </w:r>
          </w:p>
        </w:tc>
      </w:tr>
      <w:tr>
        <w:tc>
          <w:tcPr>
            <w:tcW w:type="dxa" w:w="2880"/>
          </w:tcPr>
          <w:p>
            <w:r>
              <w:t>variants[].barcodes[].sticker_url</w:t>
            </w:r>
          </w:p>
        </w:tc>
        <w:tc>
          <w:tcPr>
            <w:tcW w:type="dxa" w:w="2880"/>
          </w:tcPr>
          <w:p>
            <w:r>
              <w:t>string | null</w:t>
            </w:r>
          </w:p>
        </w:tc>
        <w:tc>
          <w:tcPr>
            <w:tcW w:type="dxa" w:w="2880"/>
          </w:tcPr>
          <w:p>
            <w:r>
              <w:t>URL to download/view a printable barcode sticker.</w:t>
            </w:r>
          </w:p>
        </w:tc>
      </w:tr>
      <w:tr>
        <w:tc>
          <w:tcPr>
            <w:tcW w:type="dxa" w:w="2880"/>
          </w:tcPr>
          <w:p>
            <w:r>
              <w:t>variants[].barcodes[].value</w:t>
            </w:r>
          </w:p>
        </w:tc>
        <w:tc>
          <w:tcPr>
            <w:tcW w:type="dxa" w:w="2880"/>
          </w:tcPr>
          <w:p>
            <w:r>
              <w:t>string | null</w:t>
            </w:r>
          </w:p>
        </w:tc>
        <w:tc>
          <w:tcPr>
            <w:tcW w:type="dxa" w:w="2880"/>
          </w:tcPr>
          <w:p>
            <w:r>
              <w:t>Barcode value (UPC, EAN, GTIN, etc.).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"created_on": "2026-01-15T10:30:00Z",</w:t>
        <w:br/>
        <w:t xml:space="preserve"> "id": 12345,</w:t>
        <w:br/>
        <w:t xml:space="preserve"> "name": "Sample Product",</w:t>
        <w:br/>
        <w:t xml:space="preserve"> "taxonomy": {</w:t>
        <w:br/>
        <w:t xml:space="preserve"> "id": 1001,</w:t>
        <w:br/>
        <w:t xml:space="preserve"> "name": "Electronics",</w:t>
        <w:br/>
        <w:t xml:space="preserve"> "parent_id": 1000,</w:t>
        <w:br/>
        <w:t xml:space="preserve"> "parent_name": "Catalog",</w:t>
        <w:br/>
        <w:t xml:space="preserve"> "path": "Electronics &gt; Computers &gt; Laptops"</w:t>
        <w:br/>
        <w:t xml:space="preserve"> },</w:t>
        <w:br/>
        <w:t xml:space="preserve"> "type": "Regular",</w:t>
        <w:br/>
        <w:t xml:space="preserve"> "updated_on": "2026-02-01T12:00:00Z",</w:t>
        <w:br/>
        <w:t xml:space="preserve"> "user_id": 9876,</w:t>
        <w:br/>
        <w:t xml:space="preserve"> "variants": [</w:t>
        <w:br/>
        <w:t xml:space="preserve"> {</w:t>
        <w:br/>
        <w:t xml:space="preserve"> "id": 555,</w:t>
        <w:br/>
        <w:t xml:space="preserve"> "sku": "SKU-001"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created_on</w:t>
            </w:r>
          </w:p>
        </w:tc>
        <w:tc>
          <w:tcPr>
            <w:tcW w:type="dxa" w:w="2880"/>
          </w:tcPr>
          <w:p>
            <w:r>
              <w:t>string</w:t>
            </w:r>
          </w:p>
        </w:tc>
        <w:tc>
          <w:tcPr>
            <w:tcW w:type="dxa" w:w="2880"/>
          </w:tcPr>
          <w:p>
            <w:r>
              <w:t>Timestamp when the product was created.</w:t>
            </w:r>
          </w:p>
        </w:tc>
      </w:tr>
      <w:tr>
        <w:tc>
          <w:tcPr>
            <w:tcW w:type="dxa" w:w="2880"/>
          </w:tcPr>
          <w:p>
            <w:r>
              <w:t>id</w:t>
            </w:r>
          </w:p>
        </w:tc>
        <w:tc>
          <w:tcPr>
            <w:tcW w:type="dxa" w:w="2880"/>
          </w:tcPr>
          <w:p>
            <w:r>
              <w:t>integer</w:t>
            </w:r>
          </w:p>
        </w:tc>
        <w:tc>
          <w:tcPr>
            <w:tcW w:type="dxa" w:w="2880"/>
          </w:tcPr>
          <w:p>
            <w:r>
              <w:t>Unique identifier for the product.</w:t>
            </w:r>
          </w:p>
        </w:tc>
      </w:tr>
      <w:tr>
        <w:tc>
          <w:tcPr>
            <w:tcW w:type="dxa" w:w="2880"/>
          </w:tcPr>
          <w:p>
            <w:r>
              <w:t>name</w:t>
            </w:r>
          </w:p>
        </w:tc>
        <w:tc>
          <w:tcPr>
            <w:tcW w:type="dxa" w:w="2880"/>
          </w:tcPr>
          <w:p>
            <w:r>
              <w:t>string | null</w:t>
            </w:r>
          </w:p>
        </w:tc>
        <w:tc>
          <w:tcPr>
            <w:tcW w:type="dxa" w:w="2880"/>
          </w:tcPr>
          <w:p>
            <w:r>
              <w:t>Product name.</w:t>
            </w:r>
          </w:p>
        </w:tc>
      </w:tr>
      <w:tr>
        <w:tc>
          <w:tcPr>
            <w:tcW w:type="dxa" w:w="2880"/>
          </w:tcPr>
          <w:p>
            <w:r>
              <w:t>taxonomy</w:t>
            </w:r>
          </w:p>
        </w:tc>
        <w:tc>
          <w:tcPr>
            <w:tcW w:type="dxa" w:w="2880"/>
          </w:tcPr>
          <w:p>
            <w:r>
              <w:t>object</w:t>
            </w:r>
          </w:p>
        </w:tc>
        <w:tc>
          <w:tcPr>
            <w:tcW w:type="dxa" w:w="2880"/>
          </w:tcPr>
          <w:p>
            <w:r>
              <w:t>Taxonomy category for the product.</w:t>
            </w:r>
          </w:p>
        </w:tc>
      </w:tr>
      <w:tr>
        <w:tc>
          <w:tcPr>
            <w:tcW w:type="dxa" w:w="2880"/>
          </w:tcPr>
          <w:p>
            <w:r>
              <w:t>taxonomy.id</w:t>
            </w:r>
          </w:p>
        </w:tc>
        <w:tc>
          <w:tcPr>
            <w:tcW w:type="dxa" w:w="2880"/>
          </w:tcPr>
          <w:p>
            <w:r>
              <w:t>integer | null</w:t>
            </w:r>
          </w:p>
        </w:tc>
        <w:tc>
          <w:tcPr>
            <w:tcW w:type="dxa" w:w="2880"/>
          </w:tcPr>
          <w:p>
            <w:r>
              <w:t>Unique identifier for the taxonomy.</w:t>
            </w:r>
          </w:p>
        </w:tc>
      </w:tr>
      <w:tr>
        <w:tc>
          <w:tcPr>
            <w:tcW w:type="dxa" w:w="2880"/>
          </w:tcPr>
          <w:p>
            <w:r>
              <w:t>taxonomy.name</w:t>
            </w:r>
          </w:p>
        </w:tc>
        <w:tc>
          <w:tcPr>
            <w:tcW w:type="dxa" w:w="2880"/>
          </w:tcPr>
          <w:p>
            <w:r>
              <w:t>string | null</w:t>
            </w:r>
          </w:p>
        </w:tc>
        <w:tc>
          <w:tcPr>
            <w:tcW w:type="dxa" w:w="2880"/>
          </w:tcPr>
          <w:p>
            <w:r>
              <w:t>Name of this taxonomy category.</w:t>
            </w:r>
          </w:p>
        </w:tc>
      </w:tr>
      <w:tr>
        <w:tc>
          <w:tcPr>
            <w:tcW w:type="dxa" w:w="2880"/>
          </w:tcPr>
          <w:p>
            <w:r>
              <w:t>taxonomy.parent_id</w:t>
            </w:r>
          </w:p>
        </w:tc>
        <w:tc>
          <w:tcPr>
            <w:tcW w:type="dxa" w:w="2880"/>
          </w:tcPr>
          <w:p>
            <w:r>
              <w:t>integer | null</w:t>
            </w:r>
          </w:p>
        </w:tc>
        <w:tc>
          <w:tcPr>
            <w:tcW w:type="dxa" w:w="2880"/>
          </w:tcPr>
          <w:p>
            <w:r>
              <w:t>ID of the parent category in the taxonomy hierarchy.</w:t>
            </w:r>
          </w:p>
        </w:tc>
      </w:tr>
      <w:tr>
        <w:tc>
          <w:tcPr>
            <w:tcW w:type="dxa" w:w="2880"/>
          </w:tcPr>
          <w:p>
            <w:r>
              <w:t>taxonomy.parent_name</w:t>
            </w:r>
          </w:p>
        </w:tc>
        <w:tc>
          <w:tcPr>
            <w:tcW w:type="dxa" w:w="2880"/>
          </w:tcPr>
          <w:p>
            <w:r>
              <w:t>string | null</w:t>
            </w:r>
          </w:p>
        </w:tc>
        <w:tc>
          <w:tcPr>
            <w:tcW w:type="dxa" w:w="2880"/>
          </w:tcPr>
          <w:p>
            <w:r>
              <w:t>Name of the parent category in the taxonomy hierarchy.</w:t>
            </w:r>
          </w:p>
        </w:tc>
      </w:tr>
      <w:tr>
        <w:tc>
          <w:tcPr>
            <w:tcW w:type="dxa" w:w="2880"/>
          </w:tcPr>
          <w:p>
            <w:r>
              <w:t>taxonomy.path</w:t>
            </w:r>
          </w:p>
        </w:tc>
        <w:tc>
          <w:tcPr>
            <w:tcW w:type="dxa" w:w="2880"/>
          </w:tcPr>
          <w:p>
            <w:r>
              <w:t>string | null</w:t>
            </w:r>
          </w:p>
        </w:tc>
        <w:tc>
          <w:tcPr>
            <w:tcW w:type="dxa" w:w="2880"/>
          </w:tcPr>
          <w:p>
            <w:r>
              <w:t>Full hierarchical taxonomy path.</w:t>
            </w:r>
          </w:p>
        </w:tc>
      </w:tr>
      <w:tr>
        <w:tc>
          <w:tcPr>
            <w:tcW w:type="dxa" w:w="2880"/>
          </w:tcPr>
          <w:p>
            <w:r>
              <w:t>type</w:t>
            </w:r>
          </w:p>
        </w:tc>
        <w:tc>
          <w:tcPr>
            <w:tcW w:type="dxa" w:w="2880"/>
          </w:tcPr>
          <w:p>
            <w:r>
              <w:t>string | null</w:t>
            </w:r>
          </w:p>
        </w:tc>
        <w:tc>
          <w:tcPr>
            <w:tcW w:type="dxa" w:w="2880"/>
          </w:tcPr>
          <w:p>
            <w:r>
              <w:t>Product type (e.g., Regular or Bundle).</w:t>
            </w:r>
          </w:p>
        </w:tc>
      </w:tr>
      <w:tr>
        <w:tc>
          <w:tcPr>
            <w:tcW w:type="dxa" w:w="2880"/>
          </w:tcPr>
          <w:p>
            <w:r>
              <w:t>updated_on</w:t>
            </w:r>
          </w:p>
        </w:tc>
        <w:tc>
          <w:tcPr>
            <w:tcW w:type="dxa" w:w="2880"/>
          </w:tcPr>
          <w:p>
            <w:r>
              <w:t>string | null</w:t>
            </w:r>
          </w:p>
        </w:tc>
        <w:tc>
          <w:tcPr>
            <w:tcW w:type="dxa" w:w="2880"/>
          </w:tcPr>
          <w:p>
            <w:r>
              <w:t>Timestamp when the product was last updated.</w:t>
            </w:r>
          </w:p>
        </w:tc>
      </w:tr>
      <w:tr>
        <w:tc>
          <w:tcPr>
            <w:tcW w:type="dxa" w:w="2880"/>
          </w:tcPr>
          <w:p>
            <w:r>
              <w:t>user_id</w:t>
            </w:r>
          </w:p>
        </w:tc>
        <w:tc>
          <w:tcPr>
            <w:tcW w:type="dxa" w:w="2880"/>
          </w:tcPr>
          <w:p>
            <w:r>
              <w:t>integer</w:t>
            </w:r>
          </w:p>
        </w:tc>
        <w:tc>
          <w:tcPr>
            <w:tcW w:type="dxa" w:w="2880"/>
          </w:tcPr>
          <w:p>
            <w:r>
              <w:t>ID of the user who owns this product.</w:t>
            </w:r>
          </w:p>
        </w:tc>
      </w:tr>
      <w:tr>
        <w:tc>
          <w:tcPr>
            <w:tcW w:type="dxa" w:w="2880"/>
          </w:tcPr>
          <w:p>
            <w:r>
              <w:t>variants</w:t>
            </w:r>
          </w:p>
        </w:tc>
        <w:tc>
          <w:tcPr>
            <w:tcW w:type="dxa" w:w="2880"/>
          </w:tcPr>
          <w:p>
            <w:r>
              <w:t>array</w:t>
            </w:r>
          </w:p>
        </w:tc>
        <w:tc>
          <w:tcPr>
            <w:tcW w:type="dxa" w:w="2880"/>
          </w:tcPr>
          <w:p>
            <w:r>
              <w:t>OneOf(&lt;Products.VariantViewModelV5&gt; | &lt;Products.VariantInternalViewModelV5&gt;)[] list of variants belonging to this product.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--url '{{OAUTH_METADATA.meta.baseUrl}}/2026-01/product/12345' \</w:t>
        <w:br/>
        <w:t xml:space="preserve"> --header 'Accept: application/json' \</w:t>
        <w:br/>
        <w:t xml:space="preserve"> --header 'Content-Type: application/json' \</w:t>
        <w:br/>
        <w:t xml:space="preserve"> --header 'shipbob_channel_id: {{OAUTH_METADATA.meta.channelId}}' \</w:t>
        <w:br/>
        <w:t xml:space="preserve"> --data '{</w:t>
        <w:br/>
        <w:t xml:space="preserve"> "name": "Updated Product Name",</w:t>
        <w:br/>
        <w:t xml:space="preserve"> "variants": [</w:t>
        <w:br/>
        <w:t xml:space="preserve">      {</w:t>
        <w:br/>
        <w:t xml:space="preserve"> "id": 555,</w:t>
        <w:br/>
        <w:t xml:space="preserve"> "sku": "SKU-001-UPDATED"</w:t>
        <w:br/>
        <w:t xml:space="preserve">      }</w:t>
        <w:br/>
        <w:t xml:space="preserve">    ]</w:t>
        <w:br/>
        <w:t xml:space="preserve">  }'</w:t>
      </w:r>
    </w:p>
    <w:p>
      <w:pPr>
        <w:pStyle w:val="Heading3"/>
      </w:pPr>
      <w:r>
        <w:t>Example Usage</w:t>
      </w:r>
    </w:p>
    <w:p>
      <w:pPr>
        <w:pStyle w:val="Heading3"/>
      </w:pPr>
      <w:r>
        <w:t>Example 1: Update only the product name</w:t>
      </w:r>
    </w:p>
    <w:p>
      <w:r>
        <w:rPr>
          <w:b/>
          <w:color w:val="666666"/>
          <w:sz w:val="16"/>
        </w:rPr>
        <w:t>[bash]</w:t>
      </w:r>
    </w:p>
    <w:p>
      <w:pPr>
        <w:shd w:fill="F2F2F2" w:val="clear"/>
      </w:pPr>
      <w:r>
        <w:rPr>
          <w:rFonts w:ascii="Courier New" w:hAnsi="Courier New"/>
          <w:sz w:val="17"/>
        </w:rPr>
        <w:t>curl --request PATCH \</w:t>
        <w:br/>
        <w:t xml:space="preserve"> --url '{{OAUTH_METADATA.meta.baseUrl}}/2026-01/product/12345' \</w:t>
        <w:br/>
        <w:t xml:space="preserve"> --header 'Accept: application/json' \</w:t>
        <w:br/>
        <w:t xml:space="preserve"> --header 'Content-Type: application/json' \</w:t>
        <w:br/>
        <w:t xml:space="preserve"> --header 'shipbob_channel_id: {{OAUTH_METADATA.meta.channelId}}' \</w:t>
        <w:br/>
        <w:t xml:space="preserve"> --data '{</w:t>
        <w:br/>
        <w:t xml:space="preserve"> "name": "New Name"</w:t>
        <w:br/>
        <w:t xml:space="preserve">  }'</w:t>
      </w:r>
    </w:p>
    <w:p>
      <w:pPr>
        <w:pStyle w:val="Heading3"/>
      </w:pPr>
      <w:r>
        <w:t>Example 2: Update a variant (must include variant id)</w:t>
      </w:r>
    </w:p>
    <w:p>
      <w:r>
        <w:rPr>
          <w:b/>
          <w:color w:val="666666"/>
          <w:sz w:val="16"/>
        </w:rPr>
        <w:t>[bash]</w:t>
      </w:r>
    </w:p>
    <w:p>
      <w:pPr>
        <w:shd w:fill="F2F2F2" w:val="clear"/>
      </w:pPr>
      <w:r>
        <w:rPr>
          <w:rFonts w:ascii="Courier New" w:hAnsi="Courier New"/>
          <w:sz w:val="17"/>
        </w:rPr>
        <w:t>curl --request PATCH \</w:t>
        <w:br/>
        <w:t xml:space="preserve"> --url '{{OAUTH_METADATA.meta.baseUrl}}/2026-01/product/12345' \</w:t>
        <w:br/>
        <w:t xml:space="preserve"> --header 'Accept: application/json' \</w:t>
        <w:br/>
        <w:t xml:space="preserve"> --header 'Content-Type: application/json' \</w:t>
        <w:br/>
        <w:t xml:space="preserve"> --header 'shipbob_channel_id: {{OAUTH_METADATA.meta.channelId}}' \</w:t>
        <w:br/>
        <w:t xml:space="preserve"> --data '{</w:t>
        <w:br/>
        <w:t xml:space="preserve"> "variants": [</w:t>
        <w:br/>
        <w:t xml:space="preserve">      {</w:t>
        <w:br/>
        <w:t xml:space="preserve"> "id": 555,</w:t>
        <w:br/>
        <w:t xml:space="preserve"> "weight": 12.5,</w:t>
        <w:br/>
        <w:t xml:space="preserve"> "upc": "012345678905"</w:t>
        <w:br/>
        <w:t xml:space="preserve">      }</w:t>
        <w:br/>
        <w:t xml:space="preserve">    ]</w:t>
        <w:br/>
        <w:t xml:space="preserve">  }'</w:t>
      </w:r>
    </w:p>
    <w:p>
      <w:pPr>
        <w:pStyle w:val="Heading3"/>
      </w:pPr>
      <w:r>
        <w:t>Notes</w:t>
      </w:r>
    </w:p>
    <w:p>
      <w:pPr>
        <w:pStyle w:val="ListBullet"/>
      </w:pPr>
      <w:r>
        <w:t>Partial update: fields omitted from the body are not changed.</w:t>
      </w:r>
    </w:p>
    <w:p>
      <w:pPr>
        <w:pStyle w:val="ListBullet"/>
      </w:pPr>
      <w:r>
        <w:t>Variant updates require variants[].id for each variant you include in the request.</w:t>
      </w:r>
    </w:p>
    <w:p>
      <w:pPr>
        <w:pStyle w:val="ListBullet"/>
      </w:pPr>
      <w:r>
        <w:t>Several nested models are referenced but not expanded in the scraped content (e.g., DimensionRequestModel, CustomsRequestModel).</w:t>
      </w:r>
    </w:p>
    <w:p>
      <w:pPr>
        <w:pStyle w:val="Heading3"/>
      </w:pPr>
      <w:r>
        <w:t>Related products actions</w:t>
      </w:r>
    </w:p>
    <w:p>
      <w:pPr>
        <w:pStyle w:val="ListBullet"/>
      </w:pPr>
      <w:r>
        <w:t>[POST] Add Variants to a Product — /2026-01/product/{{productId}}/variants</w:t>
      </w:r>
    </w:p>
    <w:p>
      <w:pPr>
        <w:pStyle w:val="ListBullet"/>
      </w:pPr>
      <w:r>
        <w:t>[GET] List Products — /2026-01/product</w:t>
      </w:r>
    </w:p>
    <w:p>
      <w:pPr>
        <w:pStyle w:val="ListBullet"/>
      </w:pPr>
      <w:r>
        <w:t>[PATCH] Update a Product’s Variants — /2026-01/product/{{productId}}/variants</w:t>
      </w:r>
    </w:p>
    <w:p>
      <w:pPr>
        <w:pStyle w:val="ListBullet"/>
      </w:pPr>
      <w:r>
        <w:t>[POST] Move Variants Between Products (Target Product) — /2026-01/product/{{productId}}:moveVariants</w:t>
      </w:r>
    </w:p>
    <w:p>
      <w:pPr>
        <w:pStyle w:val="ListBullet"/>
      </w:pPr>
      <w:r>
        <w:t>[POST] Move Variants to a New Product — /2026-01/product:moveVariants</w:t>
      </w:r>
    </w:p>
    <w:p>
      <w:pPr>
        <w:pStyle w:val="ListBullet"/>
      </w:pPr>
      <w:r>
        <w:t>[DELETE] Delete a Product Bundle — /2026-01/product/{{productId}}</w:t>
      </w:r>
    </w:p>
    <w:p>
      <w:r>
        <w:br w:type="page"/>
      </w:r>
    </w:p>
    <w:p>
      <w:pPr>
        <w:pStyle w:val="Heading2"/>
      </w:pPr>
      <w:r>
        <w:t>23. [GET] Get a Warehouse Receiving Order</w:t>
      </w:r>
    </w:p>
    <w:p>
      <w:r>
        <w:rPr>
          <w:b/>
        </w:rPr>
        <w:t xml:space="preserve">Endpoint: </w:t>
      </w:r>
      <w:r>
        <w:rPr>
          <w:rFonts w:ascii="Courier New" w:hAnsi="Courier New"/>
          <w:sz w:val="18"/>
        </w:rPr>
        <w:t>/2026-01/receiving/{{id}}</w:t>
      </w:r>
    </w:p>
    <w:p>
      <w:pPr>
        <w:pStyle w:val="Heading3"/>
      </w:pPr>
      <w:r>
        <w:t>Prerequisites</w:t>
      </w:r>
    </w:p>
    <w:p>
      <w:pPr>
        <w:pStyle w:val="ListBullet"/>
      </w:pPr>
      <w:r>
        <w:t>Access to ShipBob Receiving endpoints for the relevant account/channel</w:t>
      </w:r>
    </w:p>
    <w:p>
      <w:pPr>
        <w:pStyle w:val="Heading3"/>
      </w:pPr>
      <w:r>
        <w:t>Method</w:t>
      </w:r>
    </w:p>
    <w:p>
      <w:r>
        <w:t>GET</w:t>
      </w:r>
    </w:p>
    <w:p>
      <w:pPr>
        <w:pStyle w:val="Heading3"/>
      </w:pPr>
      <w:r>
        <w:t>URL</w:t>
      </w:r>
    </w:p>
    <w:p>
      <w:r>
        <w:t>{{OAUTH_METADATA.meta.baseUrl}}/2026-01/receiving/{{id}}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Returns details of a specific warehouse receiving order by its receiving order ID.</w:t>
      </w:r>
    </w:p>
    <w:p>
      <w:pPr>
        <w:pStyle w:val="Heading3"/>
      </w:pPr>
      <w:r>
        <w:t>Enforcement Rules</w:t>
      </w:r>
    </w:p>
    <w:p>
      <w:pPr>
        <w:pStyle w:val="ListBullet"/>
      </w:pPr>
      <w:r>
        <w:t>The id path parameter must always be present and must be a non-empty string.</w:t>
      </w:r>
    </w:p>
    <w:p>
      <w:pPr>
        <w:pStyle w:val="ListBullet"/>
      </w:pPr>
      <w:r>
        <w:t>Always construct the path as /2026-01/receiving/{{id}}.</w:t>
      </w:r>
    </w:p>
    <w:p>
      <w:pPr>
        <w:pStyle w:val="ListBullet"/>
      </w:pPr>
      <w:r>
        <w:t>Do not call the API with a missing or empty id (e.g., avoid /2026-01/receiving/).</w:t>
      </w:r>
    </w:p>
    <w:p>
      <w:pPr>
        <w:pStyle w:val="ListBullet"/>
      </w:pPr>
      <w:r>
        <w:t>Do not send path parameters in the request body.</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/2026-01/receiving/12345</w:t>
        <w:br/>
        <w:t>/2026-01/receiving/wro_abc123</w:t>
      </w:r>
    </w:p>
    <w:p>
      <w:pPr>
        <w:pStyle w:val="Heading3"/>
      </w:pPr>
      <w:r>
        <w:t>Invalid Examples</w:t>
      </w:r>
    </w:p>
    <w:p>
      <w:r>
        <w:rPr>
          <w:b/>
          <w:color w:val="666666"/>
          <w:sz w:val="16"/>
        </w:rPr>
        <w:t>[http]</w:t>
      </w:r>
    </w:p>
    <w:p>
      <w:pPr>
        <w:shd w:fill="F2F2F2" w:val="clear"/>
      </w:pPr>
      <w:r>
        <w:rPr>
          <w:rFonts w:ascii="Courier New" w:hAnsi="Courier New"/>
          <w:sz w:val="17"/>
        </w:rPr>
        <w:t>/2026-01/receiving/</w:t>
        <w:br/>
        <w:t>/2026-01/receiving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receiving order.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"box_labels_uri": "https://files.shipbob.com/receiving/12345/box-labels.pdf",</w:t>
        <w:br/>
        <w:t xml:space="preserve"> "box_packaging_type": "MultipleSkuPerBox",</w:t>
        <w:br/>
        <w:t xml:space="preserve"> "expected_arrival_date": "2026-02-10",</w:t>
        <w:br/>
        <w:t xml:space="preserve"> "external_sync_timestamp": "2026-02-01T18:22:11Z",</w:t>
        <w:br/>
        <w:t xml:space="preserve"> "fulfillment_center": {</w:t>
        <w:br/>
        <w:t xml:space="preserve"> "address1": "123 Warehouse Way",</w:t>
        <w:br/>
        <w:t xml:space="preserve"> "address2": "Suite 100",</w:t>
        <w:br/>
        <w:t xml:space="preserve"> "city": "Chicago",</w:t>
        <w:br/>
        <w:t xml:space="preserve"> "country": "US",</w:t>
        <w:br/>
        <w:t xml:space="preserve"> "email": "fc@example.com",</w:t>
        <w:br/>
        <w:t xml:space="preserve"> "id": 987,</w:t>
        <w:br/>
        <w:t xml:space="preserve"> "name": "ShipBob Fulfillment Center",</w:t>
        <w:br/>
        <w:t xml:space="preserve"> "phone_number": "+1-312-555-0100",</w:t>
        <w:br/>
        <w:t xml:space="preserve"> "state": "IL",</w:t>
        <w:br/>
        <w:t xml:space="preserve"> "timezone": "America/Chicago",</w:t>
        <w:br/>
        <w:t xml:space="preserve"> "zip_code": "60601"</w:t>
        <w:br/>
        <w:t xml:space="preserve"> },</w:t>
        <w:br/>
        <w:t xml:space="preserve"> "id": 12345,</w:t>
        <w:br/>
        <w:t xml:space="preserve"> "insert_date": "2026-02-01T17:00:00Z",</w:t>
        <w:br/>
        <w:t xml:space="preserve"> "inventory_quantities": [</w:t>
        <w:br/>
        <w:t xml:space="preserve"> {</w:t>
        <w:br/>
        <w:t xml:space="preserve"> "expected_quantity": 100,</w:t>
        <w:br/>
        <w:t xml:space="preserve"> "inventory_id": 555001,</w:t>
        <w:br/>
        <w:t xml:space="preserve"> "received_quantity": 80,</w:t>
        <w:br/>
        <w:t xml:space="preserve"> "sku": "SKU-001",</w:t>
        <w:br/>
        <w:t xml:space="preserve"> "stowed_quantity": 60</w:t>
        <w:br/>
        <w:t xml:space="preserve"> }</w:t>
        <w:br/>
        <w:t xml:space="preserve"> ],</w:t>
        <w:br/>
        <w:t xml:space="preserve"> "last_updated_date": "2026-02-05T14:30:00Z",</w:t>
        <w:br/>
        <w:t xml:space="preserve"> "package_type": "Package",</w:t>
        <w:br/>
        <w:t xml:space="preserve"> "purchase_order_number": "PO-10001",</w:t>
        <w:br/>
        <w:t xml:space="preserve"> "status": "Processing",</w:t>
        <w:br/>
        <w:t xml:space="preserve"> "status_history": [</w:t>
        <w:br/>
        <w:t xml:space="preserve"> {</w:t>
        <w:br/>
        <w:t xml:space="preserve"> "id": 1,</w:t>
        <w:br/>
        <w:t xml:space="preserve"> "status": "Awaiting",</w:t>
        <w:br/>
        <w:t xml:space="preserve"> "timestamp": "2026-02-01T17:00:00Z"</w:t>
        <w:br/>
        <w:t xml:space="preserve"> },</w:t>
        <w:br/>
        <w:t xml:space="preserve"> {</w:t>
        <w:br/>
        <w:t xml:space="preserve"> "id": 2,</w:t>
        <w:br/>
        <w:t xml:space="preserve"> "status": "Processing",</w:t>
        <w:br/>
        <w:t xml:space="preserve"> "timestamp": "2026-02-03T09:15:00Z"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"detail": "Receiving order not found",</w:t>
        <w:br/>
        <w:t xml:space="preserve"> "errors": null,</w:t>
        <w:br/>
        <w:t xml:space="preserve"> "instance": null,</w:t>
        <w:br/>
        <w:t xml:space="preserve"> "status": 404,</w:t>
        <w:br/>
        <w:t xml:space="preserve"> "title": "Not Found",</w:t>
        <w:br/>
        <w:t xml:space="preserve"> "type":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box_labels_uri</w:t>
            </w:r>
          </w:p>
        </w:tc>
        <w:tc>
          <w:tcPr>
            <w:tcW w:type="dxa" w:w="2880"/>
          </w:tcPr>
          <w:p>
            <w:r>
              <w:t>string | null</w:t>
            </w:r>
          </w:p>
        </w:tc>
        <w:tc>
          <w:tcPr>
            <w:tcW w:type="dxa" w:w="2880"/>
          </w:tcPr>
          <w:p>
            <w:r>
              <w:t>URL to the packing slip to be included in each box shipment for this receiving order.</w:t>
            </w:r>
          </w:p>
        </w:tc>
      </w:tr>
      <w:tr>
        <w:tc>
          <w:tcPr>
            <w:tcW w:type="dxa" w:w="2880"/>
          </w:tcPr>
          <w:p>
            <w:r>
              <w:t>box_packaging_type</w:t>
            </w:r>
          </w:p>
        </w:tc>
        <w:tc>
          <w:tcPr>
            <w:tcW w:type="dxa" w:w="2880"/>
          </w:tcPr>
          <w:p>
            <w:r>
              <w:t>string</w:t>
            </w:r>
          </w:p>
        </w:tc>
        <w:tc>
          <w:tcPr>
            <w:tcW w:type="dxa" w:w="2880"/>
          </w:tcPr>
          <w:p>
            <w:r>
              <w:t>Packaging type. Possible values: EverythingInOneBox, OneSkuPerBox, MultipleSkuPerBox.</w:t>
            </w:r>
          </w:p>
        </w:tc>
      </w:tr>
      <w:tr>
        <w:tc>
          <w:tcPr>
            <w:tcW w:type="dxa" w:w="2880"/>
          </w:tcPr>
          <w:p>
            <w:r>
              <w:t>expected_arrival_date</w:t>
            </w:r>
          </w:p>
        </w:tc>
        <w:tc>
          <w:tcPr>
            <w:tcW w:type="dxa" w:w="2880"/>
          </w:tcPr>
          <w:p>
            <w:r>
              <w:t>string</w:t>
            </w:r>
          </w:p>
        </w:tc>
        <w:tc>
          <w:tcPr>
            <w:tcW w:type="dxa" w:w="2880"/>
          </w:tcPr>
          <w:p>
            <w:r>
              <w:t>Expected date that all packages will have arrived.</w:t>
            </w:r>
          </w:p>
        </w:tc>
      </w:tr>
      <w:tr>
        <w:tc>
          <w:tcPr>
            <w:tcW w:type="dxa" w:w="2880"/>
          </w:tcPr>
          <w:p>
            <w:r>
              <w:t>external_sync_timestamp</w:t>
            </w:r>
          </w:p>
        </w:tc>
        <w:tc>
          <w:tcPr>
            <w:tcW w:type="dxa" w:w="2880"/>
          </w:tcPr>
          <w:p>
            <w:r>
              <w:t>string | null</w:t>
            </w:r>
          </w:p>
        </w:tc>
        <w:tc>
          <w:tcPr>
            <w:tcW w:type="dxa" w:w="2880"/>
          </w:tcPr>
          <w:p>
            <w:r>
              <w:t>Timestamp in UTC when a 3rd party integrator has set in ShipBob’s system.</w:t>
            </w:r>
          </w:p>
        </w:tc>
      </w:tr>
      <w:tr>
        <w:tc>
          <w:tcPr>
            <w:tcW w:type="dxa" w:w="2880"/>
          </w:tcPr>
          <w:p>
            <w:r>
              <w:t>fulfillment_center</w:t>
            </w:r>
          </w:p>
        </w:tc>
        <w:tc>
          <w:tcPr>
            <w:tcW w:type="dxa" w:w="2880"/>
          </w:tcPr>
          <w:p>
            <w:r>
              <w:t>object</w:t>
            </w:r>
          </w:p>
        </w:tc>
        <w:tc>
          <w:tcPr>
            <w:tcW w:type="dxa" w:w="2880"/>
          </w:tcPr>
          <w:p>
            <w:r>
              <w:t>Fulfillment center details.</w:t>
            </w:r>
          </w:p>
        </w:tc>
      </w:tr>
      <w:tr>
        <w:tc>
          <w:tcPr>
            <w:tcW w:type="dxa" w:w="2880"/>
          </w:tcPr>
          <w:p>
            <w:r>
              <w:t>fulfillment_center.address1</w:t>
            </w:r>
          </w:p>
        </w:tc>
        <w:tc>
          <w:tcPr>
            <w:tcW w:type="dxa" w:w="2880"/>
          </w:tcPr>
          <w:p>
            <w:r>
              <w:t>string | null</w:t>
            </w:r>
          </w:p>
        </w:tc>
        <w:tc>
          <w:tcPr>
            <w:tcW w:type="dxa" w:w="2880"/>
          </w:tcPr>
          <w:p>
            <w:r>
              <w:t>Address line one of the fulfillment center.</w:t>
            </w:r>
          </w:p>
        </w:tc>
      </w:tr>
      <w:tr>
        <w:tc>
          <w:tcPr>
            <w:tcW w:type="dxa" w:w="2880"/>
          </w:tcPr>
          <w:p>
            <w:r>
              <w:t>fulfillment_center.address2</w:t>
            </w:r>
          </w:p>
        </w:tc>
        <w:tc>
          <w:tcPr>
            <w:tcW w:type="dxa" w:w="2880"/>
          </w:tcPr>
          <w:p>
            <w:r>
              <w:t>string | null</w:t>
            </w:r>
          </w:p>
        </w:tc>
        <w:tc>
          <w:tcPr>
            <w:tcW w:type="dxa" w:w="2880"/>
          </w:tcPr>
          <w:p>
            <w:r>
              <w:t>Address line two of the fulfillment center.</w:t>
            </w:r>
          </w:p>
        </w:tc>
      </w:tr>
      <w:tr>
        <w:tc>
          <w:tcPr>
            <w:tcW w:type="dxa" w:w="2880"/>
          </w:tcPr>
          <w:p>
            <w:r>
              <w:t>fulfillment_center.city</w:t>
            </w:r>
          </w:p>
        </w:tc>
        <w:tc>
          <w:tcPr>
            <w:tcW w:type="dxa" w:w="2880"/>
          </w:tcPr>
          <w:p>
            <w:r>
              <w:t>string | null</w:t>
            </w:r>
          </w:p>
        </w:tc>
        <w:tc>
          <w:tcPr>
            <w:tcW w:type="dxa" w:w="2880"/>
          </w:tcPr>
          <w:p>
            <w:r>
              <w:t>City the fulfillment center is located in.</w:t>
            </w:r>
          </w:p>
        </w:tc>
      </w:tr>
      <w:tr>
        <w:tc>
          <w:tcPr>
            <w:tcW w:type="dxa" w:w="2880"/>
          </w:tcPr>
          <w:p>
            <w:r>
              <w:t>fulfillment_center.country</w:t>
            </w:r>
          </w:p>
        </w:tc>
        <w:tc>
          <w:tcPr>
            <w:tcW w:type="dxa" w:w="2880"/>
          </w:tcPr>
          <w:p>
            <w:r>
              <w:t>string | null</w:t>
            </w:r>
          </w:p>
        </w:tc>
        <w:tc>
          <w:tcPr>
            <w:tcW w:type="dxa" w:w="2880"/>
          </w:tcPr>
          <w:p>
            <w:r>
              <w:t>Country the fulfillment center is located in.</w:t>
            </w:r>
          </w:p>
        </w:tc>
      </w:tr>
      <w:tr>
        <w:tc>
          <w:tcPr>
            <w:tcW w:type="dxa" w:w="2880"/>
          </w:tcPr>
          <w:p>
            <w:r>
              <w:t>fulfillment_center.email</w:t>
            </w:r>
          </w:p>
        </w:tc>
        <w:tc>
          <w:tcPr>
            <w:tcW w:type="dxa" w:w="2880"/>
          </w:tcPr>
          <w:p>
            <w:r>
              <w:t>string | null</w:t>
            </w:r>
          </w:p>
        </w:tc>
        <w:tc>
          <w:tcPr>
            <w:tcW w:type="dxa" w:w="2880"/>
          </w:tcPr>
          <w:p>
            <w:r>
              <w:t>Email contact for the fulfillment center.</w:t>
            </w:r>
          </w:p>
        </w:tc>
      </w:tr>
      <w:tr>
        <w:tc>
          <w:tcPr>
            <w:tcW w:type="dxa" w:w="2880"/>
          </w:tcPr>
          <w:p>
            <w:r>
              <w:t>fulfillment_center.id</w:t>
            </w:r>
          </w:p>
        </w:tc>
        <w:tc>
          <w:tcPr>
            <w:tcW w:type="dxa" w:w="2880"/>
          </w:tcPr>
          <w:p>
            <w:r>
              <w:t>integer</w:t>
            </w:r>
          </w:p>
        </w:tc>
        <w:tc>
          <w:tcPr>
            <w:tcW w:type="dxa" w:w="2880"/>
          </w:tcPr>
          <w:p>
            <w:r>
              <w:t>Unique identifier of the fulfillment center.</w:t>
            </w:r>
          </w:p>
        </w:tc>
      </w:tr>
      <w:tr>
        <w:tc>
          <w:tcPr>
            <w:tcW w:type="dxa" w:w="2880"/>
          </w:tcPr>
          <w:p>
            <w:r>
              <w:t>fulfillment_center.name</w:t>
            </w:r>
          </w:p>
        </w:tc>
        <w:tc>
          <w:tcPr>
            <w:tcW w:type="dxa" w:w="2880"/>
          </w:tcPr>
          <w:p>
            <w:r>
              <w:t>string | null</w:t>
            </w:r>
          </w:p>
        </w:tc>
        <w:tc>
          <w:tcPr>
            <w:tcW w:type="dxa" w:w="2880"/>
          </w:tcPr>
          <w:p>
            <w:r>
              <w:t>Name of the fulfillment center.</w:t>
            </w:r>
          </w:p>
        </w:tc>
      </w:tr>
      <w:tr>
        <w:tc>
          <w:tcPr>
            <w:tcW w:type="dxa" w:w="2880"/>
          </w:tcPr>
          <w:p>
            <w:r>
              <w:t>fulfillment_center.phone_number</w:t>
            </w:r>
          </w:p>
        </w:tc>
        <w:tc>
          <w:tcPr>
            <w:tcW w:type="dxa" w:w="2880"/>
          </w:tcPr>
          <w:p>
            <w:r>
              <w:t>string | null</w:t>
            </w:r>
          </w:p>
        </w:tc>
        <w:tc>
          <w:tcPr>
            <w:tcW w:type="dxa" w:w="2880"/>
          </w:tcPr>
          <w:p>
            <w:r>
              <w:t>Phone number contact for the fulfillment center.</w:t>
            </w:r>
          </w:p>
        </w:tc>
      </w:tr>
      <w:tr>
        <w:tc>
          <w:tcPr>
            <w:tcW w:type="dxa" w:w="2880"/>
          </w:tcPr>
          <w:p>
            <w:r>
              <w:t>fulfillment_center.state</w:t>
            </w:r>
          </w:p>
        </w:tc>
        <w:tc>
          <w:tcPr>
            <w:tcW w:type="dxa" w:w="2880"/>
          </w:tcPr>
          <w:p>
            <w:r>
              <w:t>string | null</w:t>
            </w:r>
          </w:p>
        </w:tc>
        <w:tc>
          <w:tcPr>
            <w:tcW w:type="dxa" w:w="2880"/>
          </w:tcPr>
          <w:p>
            <w:r>
              <w:t>State the fulfillment center is located in.</w:t>
            </w:r>
          </w:p>
        </w:tc>
      </w:tr>
      <w:tr>
        <w:tc>
          <w:tcPr>
            <w:tcW w:type="dxa" w:w="2880"/>
          </w:tcPr>
          <w:p>
            <w:r>
              <w:t>fulfillment_center.timezone</w:t>
            </w:r>
          </w:p>
        </w:tc>
        <w:tc>
          <w:tcPr>
            <w:tcW w:type="dxa" w:w="2880"/>
          </w:tcPr>
          <w:p>
            <w:r>
              <w:t>string | null</w:t>
            </w:r>
          </w:p>
        </w:tc>
        <w:tc>
          <w:tcPr>
            <w:tcW w:type="dxa" w:w="2880"/>
          </w:tcPr>
          <w:p>
            <w:r>
              <w:t>Timezone the fulfillment center is located in.</w:t>
            </w:r>
          </w:p>
        </w:tc>
      </w:tr>
      <w:tr>
        <w:tc>
          <w:tcPr>
            <w:tcW w:type="dxa" w:w="2880"/>
          </w:tcPr>
          <w:p>
            <w:r>
              <w:t>fulfillment_center.zip_code</w:t>
            </w:r>
          </w:p>
        </w:tc>
        <w:tc>
          <w:tcPr>
            <w:tcW w:type="dxa" w:w="2880"/>
          </w:tcPr>
          <w:p>
            <w:r>
              <w:t>string | null</w:t>
            </w:r>
          </w:p>
        </w:tc>
        <w:tc>
          <w:tcPr>
            <w:tcW w:type="dxa" w:w="2880"/>
          </w:tcPr>
          <w:p>
            <w:r>
              <w:t>Postal code of the fulfillment center.</w:t>
            </w:r>
          </w:p>
        </w:tc>
      </w:tr>
      <w:tr>
        <w:tc>
          <w:tcPr>
            <w:tcW w:type="dxa" w:w="2880"/>
          </w:tcPr>
          <w:p>
            <w:r>
              <w:t>id</w:t>
            </w:r>
          </w:p>
        </w:tc>
        <w:tc>
          <w:tcPr>
            <w:tcW w:type="dxa" w:w="2880"/>
          </w:tcPr>
          <w:p>
            <w:r>
              <w:t>integer</w:t>
            </w:r>
          </w:p>
        </w:tc>
        <w:tc>
          <w:tcPr>
            <w:tcW w:type="dxa" w:w="2880"/>
          </w:tcPr>
          <w:p>
            <w:r>
              <w:t>Unique id of the warehouse receiving order.</w:t>
            </w:r>
          </w:p>
        </w:tc>
      </w:tr>
      <w:tr>
        <w:tc>
          <w:tcPr>
            <w:tcW w:type="dxa" w:w="2880"/>
          </w:tcPr>
          <w:p>
            <w:r>
              <w:t>insert_date</w:t>
            </w:r>
          </w:p>
        </w:tc>
        <w:tc>
          <w:tcPr>
            <w:tcW w:type="dxa" w:w="2880"/>
          </w:tcPr>
          <w:p>
            <w:r>
              <w:t>string</w:t>
            </w:r>
          </w:p>
        </w:tc>
        <w:tc>
          <w:tcPr>
            <w:tcW w:type="dxa" w:w="2880"/>
          </w:tcPr>
          <w:p>
            <w:r>
              <w:t>Insert date of the receiving order.</w:t>
            </w:r>
          </w:p>
        </w:tc>
      </w:tr>
      <w:tr>
        <w:tc>
          <w:tcPr>
            <w:tcW w:type="dxa" w:w="2880"/>
          </w:tcPr>
          <w:p>
            <w:r>
              <w:t>inventory_quantities</w:t>
            </w:r>
          </w:p>
        </w:tc>
        <w:tc>
          <w:tcPr>
            <w:tcW w:type="dxa" w:w="2880"/>
          </w:tcPr>
          <w:p>
            <w:r>
              <w:t>array</w:t>
            </w:r>
          </w:p>
        </w:tc>
        <w:tc>
          <w:tcPr>
            <w:tcW w:type="dxa" w:w="2880"/>
          </w:tcPr>
          <w:p>
            <w:r>
              <w:t>Inventory items and quantities within the WRO.</w:t>
            </w:r>
          </w:p>
        </w:tc>
      </w:tr>
      <w:tr>
        <w:tc>
          <w:tcPr>
            <w:tcW w:type="dxa" w:w="2880"/>
          </w:tcPr>
          <w:p>
            <w:r>
              <w:t>inventory_quantities[].expected_quantity</w:t>
            </w:r>
          </w:p>
        </w:tc>
        <w:tc>
          <w:tcPr>
            <w:tcW w:type="dxa" w:w="2880"/>
          </w:tcPr>
          <w:p>
            <w:r>
              <w:t>integer</w:t>
            </w:r>
          </w:p>
        </w:tc>
        <w:tc>
          <w:tcPr>
            <w:tcW w:type="dxa" w:w="2880"/>
          </w:tcPr>
          <w:p>
            <w:r>
              <w:t>Quantity of the inventory item submitted in the WRO.</w:t>
            </w:r>
          </w:p>
        </w:tc>
      </w:tr>
      <w:tr>
        <w:tc>
          <w:tcPr>
            <w:tcW w:type="dxa" w:w="2880"/>
          </w:tcPr>
          <w:p>
            <w:r>
              <w:t>inventory_quantities[].inventory_id</w:t>
            </w:r>
          </w:p>
        </w:tc>
        <w:tc>
          <w:tcPr>
            <w:tcW w:type="dxa" w:w="2880"/>
          </w:tcPr>
          <w:p>
            <w:r>
              <w:t>integer</w:t>
            </w:r>
          </w:p>
        </w:tc>
        <w:tc>
          <w:tcPr>
            <w:tcW w:type="dxa" w:w="2880"/>
          </w:tcPr>
          <w:p>
            <w:r>
              <w:t>ID of the inventory item.</w:t>
            </w:r>
          </w:p>
        </w:tc>
      </w:tr>
      <w:tr>
        <w:tc>
          <w:tcPr>
            <w:tcW w:type="dxa" w:w="2880"/>
          </w:tcPr>
          <w:p>
            <w:r>
              <w:t>inventory_quantities[].received_quantity</w:t>
            </w:r>
          </w:p>
        </w:tc>
        <w:tc>
          <w:tcPr>
            <w:tcW w:type="dxa" w:w="2880"/>
          </w:tcPr>
          <w:p>
            <w:r>
              <w:t>integer</w:t>
            </w:r>
          </w:p>
        </w:tc>
        <w:tc>
          <w:tcPr>
            <w:tcW w:type="dxa" w:w="2880"/>
          </w:tcPr>
          <w:p>
            <w:r>
              <w:t>Quantity of the inventory item received by the warehouse.</w:t>
            </w:r>
          </w:p>
        </w:tc>
      </w:tr>
      <w:tr>
        <w:tc>
          <w:tcPr>
            <w:tcW w:type="dxa" w:w="2880"/>
          </w:tcPr>
          <w:p>
            <w:r>
              <w:t>inventory_quantities[].sku</w:t>
            </w:r>
          </w:p>
        </w:tc>
        <w:tc>
          <w:tcPr>
            <w:tcW w:type="dxa" w:w="2880"/>
          </w:tcPr>
          <w:p>
            <w:r>
              <w:t>string | null</w:t>
            </w:r>
          </w:p>
        </w:tc>
        <w:tc>
          <w:tcPr>
            <w:tcW w:type="dxa" w:w="2880"/>
          </w:tcPr>
          <w:p>
            <w:r>
              <w:t>Sku of the inventory item.</w:t>
            </w:r>
          </w:p>
        </w:tc>
      </w:tr>
      <w:tr>
        <w:tc>
          <w:tcPr>
            <w:tcW w:type="dxa" w:w="2880"/>
          </w:tcPr>
          <w:p>
            <w:r>
              <w:t>inventory_quantities[].stowed_quantity</w:t>
            </w:r>
          </w:p>
        </w:tc>
        <w:tc>
          <w:tcPr>
            <w:tcW w:type="dxa" w:w="2880"/>
          </w:tcPr>
          <w:p>
            <w:r>
              <w:t>integer</w:t>
            </w:r>
          </w:p>
        </w:tc>
        <w:tc>
          <w:tcPr>
            <w:tcW w:type="dxa" w:w="2880"/>
          </w:tcPr>
          <w:p>
            <w:r>
              <w:t>Quantity of the inventory item stowed by the warehouse.</w:t>
            </w:r>
          </w:p>
        </w:tc>
      </w:tr>
      <w:tr>
        <w:tc>
          <w:tcPr>
            <w:tcW w:type="dxa" w:w="2880"/>
          </w:tcPr>
          <w:p>
            <w:r>
              <w:t>last_updated_date</w:t>
            </w:r>
          </w:p>
        </w:tc>
        <w:tc>
          <w:tcPr>
            <w:tcW w:type="dxa" w:w="2880"/>
          </w:tcPr>
          <w:p>
            <w:r>
              <w:t>string</w:t>
            </w:r>
          </w:p>
        </w:tc>
        <w:tc>
          <w:tcPr>
            <w:tcW w:type="dxa" w:w="2880"/>
          </w:tcPr>
          <w:p>
            <w:r>
              <w:t>Last date the receiving order was updated.</w:t>
            </w:r>
          </w:p>
        </w:tc>
      </w:tr>
      <w:tr>
        <w:tc>
          <w:tcPr>
            <w:tcW w:type="dxa" w:w="2880"/>
          </w:tcPr>
          <w:p>
            <w:r>
              <w:t>package_type</w:t>
            </w:r>
          </w:p>
        </w:tc>
        <w:tc>
          <w:tcPr>
            <w:tcW w:type="dxa" w:w="2880"/>
          </w:tcPr>
          <w:p>
            <w:r>
              <w:t>string</w:t>
            </w:r>
          </w:p>
        </w:tc>
        <w:tc>
          <w:tcPr>
            <w:tcW w:type="dxa" w:w="2880"/>
          </w:tcPr>
          <w:p>
            <w:r>
              <w:t>Package type. Possible values: Package, Pallet, FloorLoadedContainer.</w:t>
            </w:r>
          </w:p>
        </w:tc>
      </w:tr>
      <w:tr>
        <w:tc>
          <w:tcPr>
            <w:tcW w:type="dxa" w:w="2880"/>
          </w:tcPr>
          <w:p>
            <w:r>
              <w:t>purchase_order_number</w:t>
            </w:r>
          </w:p>
        </w:tc>
        <w:tc>
          <w:tcPr>
            <w:tcW w:type="dxa" w:w="2880"/>
          </w:tcPr>
          <w:p>
            <w:r>
              <w:t>string | null</w:t>
            </w:r>
          </w:p>
        </w:tc>
        <w:tc>
          <w:tcPr>
            <w:tcW w:type="dxa" w:w="2880"/>
          </w:tcPr>
          <w:p>
            <w:r>
              <w:t>Purchase order number for a receiving order.</w:t>
            </w:r>
          </w:p>
        </w:tc>
      </w:tr>
      <w:tr>
        <w:tc>
          <w:tcPr>
            <w:tcW w:type="dxa" w:w="2880"/>
          </w:tcPr>
          <w:p>
            <w:r>
              <w:t>status</w:t>
            </w:r>
          </w:p>
        </w:tc>
        <w:tc>
          <w:tcPr>
            <w:tcW w:type="dxa" w:w="2880"/>
          </w:tcPr>
          <w:p>
            <w:r>
              <w:t>string</w:t>
            </w:r>
          </w:p>
        </w:tc>
        <w:tc>
          <w:tcPr>
            <w:tcW w:type="dxa" w:w="2880"/>
          </w:tcPr>
          <w:p>
            <w:r>
              <w:t>Receiving order status. Possible values: Awaiting, Processing, Completed, Cancelled, Incomplete, Arrived, PartiallyArrived, PartiallyArrivedAtHub, ArrivedAtHub, ProcessingAtHub, InternalTransfer.</w:t>
            </w:r>
          </w:p>
        </w:tc>
      </w:tr>
      <w:tr>
        <w:tc>
          <w:tcPr>
            <w:tcW w:type="dxa" w:w="2880"/>
          </w:tcPr>
          <w:p>
            <w:r>
              <w:t>status_history</w:t>
            </w:r>
          </w:p>
        </w:tc>
        <w:tc>
          <w:tcPr>
            <w:tcW w:type="dxa" w:w="2880"/>
          </w:tcPr>
          <w:p>
            <w:r>
              <w:t>array</w:t>
            </w:r>
          </w:p>
        </w:tc>
        <w:tc>
          <w:tcPr>
            <w:tcW w:type="dxa" w:w="2880"/>
          </w:tcPr>
          <w:p>
            <w:r>
              <w:t>The history of status changes for this receiving order.</w:t>
            </w:r>
          </w:p>
        </w:tc>
      </w:tr>
      <w:tr>
        <w:tc>
          <w:tcPr>
            <w:tcW w:type="dxa" w:w="2880"/>
          </w:tcPr>
          <w:p>
            <w:r>
              <w:t>status_history[].id</w:t>
            </w:r>
          </w:p>
        </w:tc>
        <w:tc>
          <w:tcPr>
            <w:tcW w:type="dxa" w:w="2880"/>
          </w:tcPr>
          <w:p>
            <w:r>
              <w:t>integer</w:t>
            </w:r>
          </w:p>
        </w:tc>
        <w:tc>
          <w:tcPr>
            <w:tcW w:type="dxa" w:w="2880"/>
          </w:tcPr>
          <w:p>
            <w:r>
              <w:t>Unique id of the status.</w:t>
            </w:r>
          </w:p>
        </w:tc>
      </w:tr>
      <w:tr>
        <w:tc>
          <w:tcPr>
            <w:tcW w:type="dxa" w:w="2880"/>
          </w:tcPr>
          <w:p>
            <w:r>
              <w:t>status_history[].status</w:t>
            </w:r>
          </w:p>
        </w:tc>
        <w:tc>
          <w:tcPr>
            <w:tcW w:type="dxa" w:w="2880"/>
          </w:tcPr>
          <w:p>
            <w:r>
              <w:t>string | null</w:t>
            </w:r>
          </w:p>
        </w:tc>
        <w:tc>
          <w:tcPr>
            <w:tcW w:type="dxa" w:w="2880"/>
          </w:tcPr>
          <w:p>
            <w:r>
              <w:t>Name of the status.</w:t>
            </w:r>
          </w:p>
        </w:tc>
      </w:tr>
      <w:tr>
        <w:tc>
          <w:tcPr>
            <w:tcW w:type="dxa" w:w="2880"/>
          </w:tcPr>
          <w:p>
            <w:r>
              <w:t>status_history[].timestamp</w:t>
            </w:r>
          </w:p>
        </w:tc>
        <w:tc>
          <w:tcPr>
            <w:tcW w:type="dxa" w:w="2880"/>
          </w:tcPr>
          <w:p>
            <w:r>
              <w:t>string</w:t>
            </w:r>
          </w:p>
        </w:tc>
        <w:tc>
          <w:tcPr>
            <w:tcW w:type="dxa" w:w="2880"/>
          </w:tcPr>
          <w:p>
            <w:r>
              <w:t>Timestamp when the status was recorded.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'{{OAUTH_METADATA.meta.baseUrl}}/2026-01/receiving/12345' \</w:t>
        <w:br/>
        <w:t xml:space="preserve"> --header 'Accept: application/json' \</w:t>
        <w:br/>
        <w:t xml:space="preserve"> --header 'shipbob_channel_id: {{OAUTH_METADATA.meta.channelId}}'</w:t>
      </w:r>
    </w:p>
    <w:p>
      <w:pPr>
        <w:pStyle w:val="Heading3"/>
      </w:pPr>
      <w:r>
        <w:t>Error Handling</w:t>
      </w:r>
    </w:p>
    <w:p>
      <w:pPr>
        <w:pStyle w:val="ListBullet"/>
      </w:pPr>
      <w:r>
        <w:t>401 Unauthorized: Authorization missing or invalid.</w:t>
      </w:r>
    </w:p>
    <w:p>
      <w:pPr>
        <w:pStyle w:val="ListBullet"/>
      </w:pPr>
      <w:r>
        <w:t>403 Forbidden: The provided credentials are not authorized to access this resource.</w:t>
      </w:r>
    </w:p>
    <w:p>
      <w:pPr>
        <w:pStyle w:val="ListBullet"/>
      </w:pPr>
      <w:r>
        <w:t>404 Not Found: Receiving order ID does not exist or is not accessible; returns an error object with fields like detail, status, and title.</w:t>
      </w:r>
    </w:p>
    <w:p>
      <w:pPr>
        <w:pStyle w:val="Heading3"/>
      </w:pPr>
      <w:r>
        <w:t>Related receiving actions</w:t>
      </w:r>
    </w:p>
    <w:p>
      <w:pPr>
        <w:pStyle w:val="ListBullet"/>
      </w:pPr>
      <w:r>
        <w:t>[POST] Create Warehouse Receiving Order — /2026-01/receiving</w:t>
      </w:r>
    </w:p>
    <w:p>
      <w:r>
        <w:br w:type="page"/>
      </w:r>
    </w:p>
    <w:p>
      <w:pPr>
        <w:pStyle w:val="Heading2"/>
      </w:pPr>
      <w:r>
        <w:t>24. [GET] Get Inventory Distributions by WRO ID</w:t>
      </w:r>
    </w:p>
    <w:p>
      <w:r>
        <w:rPr>
          <w:b/>
        </w:rPr>
        <w:t xml:space="preserve">Endpoint: </w:t>
      </w:r>
      <w:r>
        <w:rPr>
          <w:rFonts w:ascii="Courier New" w:hAnsi="Courier New"/>
          <w:sz w:val="18"/>
        </w:rPr>
        <w:t>/2026-01/receiving/{{id}}/distributions</w:t>
      </w:r>
    </w:p>
    <w:p>
      <w:pPr>
        <w:pStyle w:val="Heading3"/>
      </w:pPr>
      <w:r>
        <w:t>Prerequisites</w:t>
      </w:r>
    </w:p>
    <w:p>
      <w:pPr>
        <w:pStyle w:val="ListBullet"/>
      </w:pPr>
      <w:r>
        <w:t>Your account must be enrolled in ShipBob’s Inventory Placement Program (IPP)</w:t>
      </w:r>
    </w:p>
    <w:p>
      <w:pPr>
        <w:pStyle w:val="Heading3"/>
      </w:pPr>
      <w:r>
        <w:t>Method</w:t>
      </w:r>
    </w:p>
    <w:p>
      <w:r>
        <w:t>GET</w:t>
      </w:r>
    </w:p>
    <w:p>
      <w:pPr>
        <w:pStyle w:val="Heading3"/>
      </w:pPr>
      <w:r>
        <w:t>URL</w:t>
      </w:r>
    </w:p>
    <w:p>
      <w:r>
        <w:t>{{OAUTH_METADATA.meta.baseUrl}}/2026-01/receiving/{{id}}/distributions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Retrieves the distribution details for a specific receiving order within ShipBob's Inventory Placement Program (IPP).</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/receiving//distributions).</w:t>
      </w:r>
    </w:p>
    <w:p>
      <w:pPr>
        <w:pStyle w:val="ListBullet"/>
      </w:pPr>
      <w:r>
        <w:t>Always construct the path as /2026-01/receiving/{{id}}/distributions,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/2026-01/receiving/12345/distributions</w:t>
        <w:br/>
        <w:t>/2026-01/receiving/WRO_987654/distributions</w:t>
      </w:r>
    </w:p>
    <w:p>
      <w:pPr>
        <w:pStyle w:val="Heading3"/>
      </w:pPr>
      <w:r>
        <w:t>Invalid Examples</w:t>
      </w:r>
    </w:p>
    <w:p>
      <w:r>
        <w:rPr>
          <w:b/>
          <w:color w:val="666666"/>
          <w:sz w:val="16"/>
        </w:rPr>
        <w:t>[http]</w:t>
      </w:r>
    </w:p>
    <w:p>
      <w:pPr>
        <w:shd w:fill="F2F2F2" w:val="clear"/>
      </w:pPr>
      <w:r>
        <w:rPr>
          <w:rFonts w:ascii="Courier New" w:hAnsi="Courier New"/>
          <w:sz w:val="17"/>
        </w:rPr>
        <w:t>/2026-01/receiving//distributions</w:t>
        <w:br/>
        <w:t>/2026-01/receiving/distributions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receiving order.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"distributions": [</w:t>
        <w:br/>
        <w:t xml:space="preserve"> {</w:t>
        <w:br/>
        <w:t xml:space="preserve"> "expected_quantity": 100,</w:t>
        <w:br/>
        <w:t xml:space="preserve"> "fulfillment_center_abbreviation": "LAX1",</w:t>
        <w:br/>
        <w:t xml:space="preserve"> "fulfillment_center_id": 101,</w:t>
        <w:br/>
        <w:t xml:space="preserve"> "inventory_id": 98765,</w:t>
        <w:br/>
        <w:t xml:space="preserve"> "lot_date": "2026-12-31",</w:t>
        <w:br/>
        <w:t xml:space="preserve"> "lot_number": "LOT-ABC-123",</w:t>
        <w:br/>
        <w:t xml:space="preserve"> "product_sku": "SKU-001",</w:t>
        <w:br/>
        <w:t xml:space="preserve"> "received_quantity": 80,</w:t>
        <w:br/>
        <w:t xml:space="preserve"> "status": "Processing",</w:t>
        <w:br/>
        <w:t xml:space="preserve"> "stowed_quantity": 50</w:t>
        <w:br/>
        <w:t xml:space="preserve"> }</w:t>
        <w:br/>
        <w:t xml:space="preserve"> ],</w:t>
        <w:br/>
        <w:t xml:space="preserve"> "id": 12345,</w:t>
        <w:br/>
        <w:t xml:space="preserve"> "status": "ProcessingAtHub"</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"key": "value"</w:t>
        <w:br/>
        <w:t>}</w:t>
      </w:r>
    </w:p>
    <w:p>
      <w:pPr>
        <w:pStyle w:val="Heading3"/>
      </w:pPr>
      <w:r>
        <w:t>Error Response (404 Not Found)</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distributions</w:t>
            </w:r>
          </w:p>
        </w:tc>
        <w:tc>
          <w:tcPr>
            <w:tcW w:type="dxa" w:w="2880"/>
          </w:tcPr>
          <w:p>
            <w:r>
              <w:t>array</w:t>
            </w:r>
          </w:p>
        </w:tc>
        <w:tc>
          <w:tcPr>
            <w:tcW w:type="dxa" w:w="2880"/>
          </w:tcPr>
          <w:p>
            <w:r>
              <w:t>List of distribution items, for a combination of InventoryId, Lot Number, Lot Date and Destination Fulfillment Center Id.</w:t>
            </w:r>
          </w:p>
        </w:tc>
      </w:tr>
      <w:tr>
        <w:tc>
          <w:tcPr>
            <w:tcW w:type="dxa" w:w="2880"/>
          </w:tcPr>
          <w:p>
            <w:r>
              <w:t>distributions[].expected_quantity</w:t>
            </w:r>
          </w:p>
        </w:tc>
        <w:tc>
          <w:tcPr>
            <w:tcW w:type="dxa" w:w="2880"/>
          </w:tcPr>
          <w:p>
            <w:r>
              <w:t>integer</w:t>
            </w:r>
          </w:p>
        </w:tc>
        <w:tc>
          <w:tcPr>
            <w:tcW w:type="dxa" w:w="2880"/>
          </w:tcPr>
          <w:p>
            <w:r>
              <w:t>Quantity to be distributed according with the transfer plan calculation.</w:t>
            </w:r>
          </w:p>
        </w:tc>
      </w:tr>
      <w:tr>
        <w:tc>
          <w:tcPr>
            <w:tcW w:type="dxa" w:w="2880"/>
          </w:tcPr>
          <w:p>
            <w:r>
              <w:t>distributions[].fulfillment_center_abbreviation</w:t>
            </w:r>
          </w:p>
        </w:tc>
        <w:tc>
          <w:tcPr>
            <w:tcW w:type="dxa" w:w="2880"/>
          </w:tcPr>
          <w:p>
            <w:r>
              <w:t>string | null</w:t>
            </w:r>
          </w:p>
        </w:tc>
        <w:tc>
          <w:tcPr>
            <w:tcW w:type="dxa" w:w="2880"/>
          </w:tcPr>
          <w:p>
            <w:r>
              <w:t>Abbreviation of Destination Fulfillment Center Id, including Airport Code and Sequence Number.</w:t>
            </w:r>
          </w:p>
        </w:tc>
      </w:tr>
      <w:tr>
        <w:tc>
          <w:tcPr>
            <w:tcW w:type="dxa" w:w="2880"/>
          </w:tcPr>
          <w:p>
            <w:r>
              <w:t>distributions[].fulfillment_center_id</w:t>
            </w:r>
          </w:p>
        </w:tc>
        <w:tc>
          <w:tcPr>
            <w:tcW w:type="dxa" w:w="2880"/>
          </w:tcPr>
          <w:p>
            <w:r>
              <w:t>integer</w:t>
            </w:r>
          </w:p>
        </w:tc>
        <w:tc>
          <w:tcPr>
            <w:tcW w:type="dxa" w:w="2880"/>
          </w:tcPr>
          <w:p>
            <w:r>
              <w:t>Destination Fulfillment Center Id for the item.</w:t>
            </w:r>
          </w:p>
        </w:tc>
      </w:tr>
      <w:tr>
        <w:tc>
          <w:tcPr>
            <w:tcW w:type="dxa" w:w="2880"/>
          </w:tcPr>
          <w:p>
            <w:r>
              <w:t>distributions[].inventory_id</w:t>
            </w:r>
          </w:p>
        </w:tc>
        <w:tc>
          <w:tcPr>
            <w:tcW w:type="dxa" w:w="2880"/>
          </w:tcPr>
          <w:p>
            <w:r>
              <w:t>integer</w:t>
            </w:r>
          </w:p>
        </w:tc>
        <w:tc>
          <w:tcPr>
            <w:tcW w:type="dxa" w:w="2880"/>
          </w:tcPr>
          <w:p>
            <w:r>
              <w:t>Inventory Id of the Item.</w:t>
            </w:r>
          </w:p>
        </w:tc>
      </w:tr>
      <w:tr>
        <w:tc>
          <w:tcPr>
            <w:tcW w:type="dxa" w:w="2880"/>
          </w:tcPr>
          <w:p>
            <w:r>
              <w:t>distributions[].lot_date</w:t>
            </w:r>
          </w:p>
        </w:tc>
        <w:tc>
          <w:tcPr>
            <w:tcW w:type="dxa" w:w="2880"/>
          </w:tcPr>
          <w:p>
            <w:r>
              <w:t>string | null</w:t>
            </w:r>
          </w:p>
        </w:tc>
        <w:tc>
          <w:tcPr>
            <w:tcW w:type="dxa" w:w="2880"/>
          </w:tcPr>
          <w:p>
            <w:r>
              <w:t>Lot expiration date of the item.</w:t>
            </w:r>
          </w:p>
        </w:tc>
      </w:tr>
      <w:tr>
        <w:tc>
          <w:tcPr>
            <w:tcW w:type="dxa" w:w="2880"/>
          </w:tcPr>
          <w:p>
            <w:r>
              <w:t>distributions[].lot_number</w:t>
            </w:r>
          </w:p>
        </w:tc>
        <w:tc>
          <w:tcPr>
            <w:tcW w:type="dxa" w:w="2880"/>
          </w:tcPr>
          <w:p>
            <w:r>
              <w:t>string | null</w:t>
            </w:r>
          </w:p>
        </w:tc>
        <w:tc>
          <w:tcPr>
            <w:tcW w:type="dxa" w:w="2880"/>
          </w:tcPr>
          <w:p>
            <w:r>
              <w:t>Lot number of the item.</w:t>
            </w:r>
          </w:p>
        </w:tc>
      </w:tr>
      <w:tr>
        <w:tc>
          <w:tcPr>
            <w:tcW w:type="dxa" w:w="2880"/>
          </w:tcPr>
          <w:p>
            <w:r>
              <w:t>distributions[].product_sku</w:t>
            </w:r>
          </w:p>
        </w:tc>
        <w:tc>
          <w:tcPr>
            <w:tcW w:type="dxa" w:w="2880"/>
          </w:tcPr>
          <w:p>
            <w:r>
              <w:t>string | null</w:t>
            </w:r>
          </w:p>
        </w:tc>
        <w:tc>
          <w:tcPr>
            <w:tcW w:type="dxa" w:w="2880"/>
          </w:tcPr>
          <w:p>
            <w:r>
              <w:t>Product SKU.</w:t>
            </w:r>
          </w:p>
        </w:tc>
      </w:tr>
      <w:tr>
        <w:tc>
          <w:tcPr>
            <w:tcW w:type="dxa" w:w="2880"/>
          </w:tcPr>
          <w:p>
            <w:r>
              <w:t>distributions[].received_quantity</w:t>
            </w:r>
          </w:p>
        </w:tc>
        <w:tc>
          <w:tcPr>
            <w:tcW w:type="dxa" w:w="2880"/>
          </w:tcPr>
          <w:p>
            <w:r>
              <w:t>integer</w:t>
            </w:r>
          </w:p>
        </w:tc>
        <w:tc>
          <w:tcPr>
            <w:tcW w:type="dxa" w:w="2880"/>
          </w:tcPr>
          <w:p>
            <w:r>
              <w:t>Quantity received at hub for this item.</w:t>
            </w:r>
          </w:p>
        </w:tc>
      </w:tr>
      <w:tr>
        <w:tc>
          <w:tcPr>
            <w:tcW w:type="dxa" w:w="2880"/>
          </w:tcPr>
          <w:p>
            <w:r>
              <w:t>distributions[].status</w:t>
            </w:r>
          </w:p>
        </w:tc>
        <w:tc>
          <w:tcPr>
            <w:tcW w:type="dxa" w:w="2880"/>
          </w:tcPr>
          <w:p>
            <w:r>
              <w:t>Receiving.DistributionStatus</w:t>
            </w:r>
          </w:p>
        </w:tc>
        <w:tc>
          <w:tcPr>
            <w:tcW w:type="dxa" w:w="2880"/>
          </w:tcPr>
          <w:p>
            <w:r>
              <w:t>Distribution status value (enumeration not provided in scraped content).</w:t>
            </w:r>
          </w:p>
        </w:tc>
      </w:tr>
      <w:tr>
        <w:tc>
          <w:tcPr>
            <w:tcW w:type="dxa" w:w="2880"/>
          </w:tcPr>
          <w:p>
            <w:r>
              <w:t>distributions[].stowed_quantity</w:t>
            </w:r>
          </w:p>
        </w:tc>
        <w:tc>
          <w:tcPr>
            <w:tcW w:type="dxa" w:w="2880"/>
          </w:tcPr>
          <w:p>
            <w:r>
              <w:t>integer</w:t>
            </w:r>
          </w:p>
        </w:tc>
        <w:tc>
          <w:tcPr>
            <w:tcW w:type="dxa" w:w="2880"/>
          </w:tcPr>
          <w:p>
            <w:r>
              <w:t>Quantity stowed at Destination Fulfillment Center for this item.</w:t>
            </w:r>
          </w:p>
        </w:tc>
      </w:tr>
      <w:tr>
        <w:tc>
          <w:tcPr>
            <w:tcW w:type="dxa" w:w="2880"/>
          </w:tcPr>
          <w:p>
            <w:r>
              <w:t>id</w:t>
            </w:r>
          </w:p>
        </w:tc>
        <w:tc>
          <w:tcPr>
            <w:tcW w:type="dxa" w:w="2880"/>
          </w:tcPr>
          <w:p>
            <w:r>
              <w:t>integer</w:t>
            </w:r>
          </w:p>
        </w:tc>
        <w:tc>
          <w:tcPr>
            <w:tcW w:type="dxa" w:w="2880"/>
          </w:tcPr>
          <w:p>
            <w:r>
              <w:t>Id of the receiving order.</w:t>
            </w:r>
          </w:p>
        </w:tc>
      </w:tr>
      <w:tr>
        <w:tc>
          <w:tcPr>
            <w:tcW w:type="dxa" w:w="2880"/>
          </w:tcPr>
          <w:p>
            <w:r>
              <w:t>status</w:t>
            </w:r>
          </w:p>
        </w:tc>
        <w:tc>
          <w:tcPr>
            <w:tcW w:type="dxa" w:w="2880"/>
          </w:tcPr>
          <w:p>
            <w:r>
              <w:t>string</w:t>
            </w:r>
          </w:p>
        </w:tc>
        <w:tc>
          <w:tcPr>
            <w:tcW w:type="dxa" w:w="2880"/>
          </w:tcPr>
          <w:p>
            <w:r>
              <w:t>Receiving order status. Possible values: Awaiting, Processing, Completed, Cancelled, Incomplete, Arrived, PartiallyArrived, PartiallyArrivedAtHub, ArrivedAtHub, ProcessingAtHub, InternalTransfer.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'{{OAUTH_METADATA.meta.baseUrl}}/2026-01/receiving/12345/distributions' \</w:t>
        <w:br/>
        <w:t xml:space="preserve"> --header 'Accept: application/json' \</w:t>
        <w:br/>
        <w:t xml:space="preserve"> --header 'shipbob_channel_id: {{OAUTH_METADATA.meta.channelId}}'</w:t>
      </w:r>
    </w:p>
    <w:p>
      <w:pPr>
        <w:pStyle w:val="Heading3"/>
      </w:pPr>
      <w:r>
        <w:t>Example Usage</w:t>
      </w:r>
    </w:p>
    <w:p>
      <w:pPr>
        <w:pStyle w:val="Heading3"/>
      </w:pPr>
      <w:r>
        <w:t>Example 1: Get distributions for a receiving order</w:t>
      </w:r>
    </w:p>
    <w:p>
      <w:pPr>
        <w:pStyle w:val="Heading3"/>
      </w:pPr>
      <w:r>
        <w:t>Example 2: Get distributions for a WRO id in string format</w:t>
      </w:r>
    </w:p>
    <w:p>
      <w:r>
        <w:rPr>
          <w:b/>
          <w:color w:val="666666"/>
          <w:sz w:val="16"/>
        </w:rPr>
        <w:t>[bash]</w:t>
      </w:r>
    </w:p>
    <w:p>
      <w:pPr>
        <w:shd w:fill="F2F2F2" w:val="clear"/>
      </w:pPr>
      <w:r>
        <w:rPr>
          <w:rFonts w:ascii="Courier New" w:hAnsi="Courier New"/>
          <w:sz w:val="17"/>
        </w:rPr>
        <w:t>curl --request GET \</w:t>
        <w:br/>
        <w:t xml:space="preserve"> --url '{{OAUTH_METADATA.meta.baseUrl}}/2026-01/receiving/WRO_987654/distributions' \</w:t>
        <w:br/>
        <w:t xml:space="preserve"> --header 'Accept: application/json' \</w:t>
        <w:br/>
        <w:t xml:space="preserve"> --header 'shipbob_channel_id: {{OAUTH_METADATA.meta.channelId}}'</w:t>
      </w:r>
    </w:p>
    <w:p>
      <w:pPr>
        <w:pStyle w:val="Heading3"/>
      </w:pPr>
      <w:r>
        <w:t>Behavior</w:t>
      </w:r>
    </w:p>
    <w:p>
      <w:pPr>
        <w:pStyle w:val="ListBullet"/>
      </w:pPr>
      <w:r>
        <w:t>Validates the id path parameter is provided.</w:t>
      </w:r>
    </w:p>
    <w:p>
      <w:pPr>
        <w:pStyle w:val="ListBullet"/>
      </w:pPr>
      <w:r>
        <w:t>Retrieves distribution details for the specified receiving order (IPP).</w:t>
      </w:r>
    </w:p>
    <w:p>
      <w:pPr>
        <w:pStyle w:val="ListBullet"/>
      </w:pPr>
      <w:r>
        <w:t>Returns the receiving order id, overall status, and an array of distributions.</w:t>
      </w:r>
    </w:p>
    <w:p>
      <w:pPr>
        <w:pStyle w:val="Heading3"/>
      </w:pPr>
      <w:r>
        <w:t>Notes</w:t>
      </w:r>
    </w:p>
    <w:p>
      <w:pPr>
        <w:pStyle w:val="ListBullet"/>
      </w:pPr>
      <w:r>
        <w:t>This endpoint is available only to accounts enrolled in ShipBob’s Inventory Placement Program (IPP).</w:t>
      </w:r>
    </w:p>
    <w:p>
      <w:pPr>
        <w:pStyle w:val="ListBullet"/>
      </w:pPr>
      <w:r>
        <w:t>The Authorization header is required by the API, but is omitted from this documentation per platform rules.</w:t>
      </w:r>
    </w:p>
    <w:p>
      <w:pPr>
        <w:pStyle w:val="Heading3"/>
      </w:pPr>
      <w:r>
        <w:t>Error Handling</w:t>
      </w:r>
    </w:p>
    <w:p>
      <w:pPr>
        <w:pStyle w:val="ListBullet"/>
      </w:pPr>
      <w:r>
        <w:t>400 Bad Request: Client error (response body shape: JSON object with arbitrary keys/values).</w:t>
      </w:r>
    </w:p>
    <w:p>
      <w:pPr>
        <w:pStyle w:val="ListBullet"/>
      </w:pPr>
      <w:r>
        <w:t>404 Not Found: Receiving order not found (response body shape: JSON object with arbitrary keys/values).</w:t>
      </w:r>
    </w:p>
    <w:p>
      <w:pPr>
        <w:pStyle w:val="ListBullet"/>
      </w:pPr>
      <w:r>
        <w:t>500 Server Error: Server-side error (response body shape: JSON object with arbitrary keys/values).</w:t>
      </w:r>
    </w:p>
    <w:p>
      <w:r>
        <w:br w:type="page"/>
      </w:r>
    </w:p>
    <w:p>
      <w:pPr>
        <w:pStyle w:val="Heading2"/>
      </w:pPr>
      <w:r>
        <w:t>25. [POST] Create Warehouse Receiving Order</w:t>
      </w:r>
    </w:p>
    <w:p>
      <w:r>
        <w:rPr>
          <w:b/>
        </w:rPr>
        <w:t xml:space="preserve">Endpoint: </w:t>
      </w:r>
      <w:r>
        <w:rPr>
          <w:rFonts w:ascii="Courier New" w:hAnsi="Courier New"/>
          <w:sz w:val="18"/>
        </w:rPr>
        <w:t>/2026-01/receiving</w:t>
      </w:r>
    </w:p>
    <w:p>
      <w:pPr>
        <w:pStyle w:val="Heading3"/>
      </w:pPr>
      <w:r>
        <w:t>Prerequisites</w:t>
      </w:r>
    </w:p>
    <w:p>
      <w:pPr>
        <w:pStyle w:val="ListBullet"/>
      </w:pPr>
      <w:r>
        <w:t>You must have access to create warehouse receiving orders in ShipBob.</w:t>
      </w:r>
    </w:p>
    <w:p>
      <w:pPr>
        <w:pStyle w:val="ListBullet"/>
      </w:pPr>
      <w:r>
        <w:t>You must know the fulfillment_center.id where the receiving order will be created.</w:t>
      </w:r>
    </w:p>
    <w:p>
      <w:pPr>
        <w:pStyle w:val="ListBullet"/>
      </w:pPr>
      <w:r>
        <w:t>You must know the ShipBob inventory_id values and quantities for items being received.</w:t>
      </w:r>
    </w:p>
    <w:p>
      <w:pPr>
        <w:pStyle w:val="Heading3"/>
      </w:pPr>
      <w:r>
        <w:t>Method</w:t>
      </w:r>
    </w:p>
    <w:p>
      <w:r>
        <w:t>POST</w:t>
      </w:r>
    </w:p>
    <w:p>
      <w:pPr>
        <w:pStyle w:val="Heading3"/>
      </w:pPr>
      <w:r>
        <w:t>URL</w:t>
      </w:r>
    </w:p>
    <w:p>
      <w:r>
        <w:t>{{OAUTH_METADATA.meta.baseUrl}}/2026-01/receiving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"shipbob_channel_id": "{{OAUTH_METADATA.meta.channelId}}"</w:t>
        <w:br/>
        <w:t>}</w:t>
      </w:r>
    </w:p>
    <w:p>
      <w:pPr>
        <w:pStyle w:val="Heading3"/>
      </w:pPr>
      <w:r>
        <w:t>Description</w:t>
      </w:r>
    </w:p>
    <w:p>
      <w:r>
        <w:t>Creates a new warehouse receiving order (WRO) with a specified fulfillment center, package/box packaging configuration, expected arrival date, and one or more box shipments containing inventory items.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box_packaging_type</w:t>
            </w:r>
          </w:p>
        </w:tc>
        <w:tc>
          <w:tcPr>
            <w:tcW w:type="dxa" w:w="2880"/>
          </w:tcPr>
          <w:p>
            <w:r>
              <w:t>enum</w:t>
            </w:r>
          </w:p>
        </w:tc>
        <w:tc>
          <w:tcPr>
            <w:tcW w:type="dxa" w:w="2880"/>
          </w:tcPr>
          <w:p>
            <w:r>
              <w:t>Packaging configuration for the receiving order. Allowed values: EverythingInOneBox, OneSkuPerBox, MultipleSkuPerBox.</w:t>
            </w:r>
          </w:p>
        </w:tc>
      </w:tr>
      <w:tr>
        <w:tc>
          <w:tcPr>
            <w:tcW w:type="dxa" w:w="2880"/>
          </w:tcPr>
          <w:p>
            <w:r>
              <w:t>boxes</w:t>
            </w:r>
          </w:p>
        </w:tc>
        <w:tc>
          <w:tcPr>
            <w:tcW w:type="dxa" w:w="2880"/>
          </w:tcPr>
          <w:p>
            <w:r>
              <w:t>array</w:t>
            </w:r>
          </w:p>
        </w:tc>
        <w:tc>
          <w:tcPr>
            <w:tcW w:type="dxa" w:w="2880"/>
          </w:tcPr>
          <w:p>
            <w:r>
              <w:t>Box shipments to be added to this receiving order. Each element is a box object (see required nested fields).</w:t>
            </w:r>
          </w:p>
        </w:tc>
      </w:tr>
      <w:tr>
        <w:tc>
          <w:tcPr>
            <w:tcW w:type="dxa" w:w="2880"/>
          </w:tcPr>
          <w:p>
            <w:r>
              <w:t>boxes[].box_items</w:t>
            </w:r>
          </w:p>
        </w:tc>
        <w:tc>
          <w:tcPr>
            <w:tcW w:type="dxa" w:w="2880"/>
          </w:tcPr>
          <w:p>
            <w:r>
              <w:t>array</w:t>
            </w:r>
          </w:p>
        </w:tc>
        <w:tc>
          <w:tcPr>
            <w:tcW w:type="dxa" w:w="2880"/>
          </w:tcPr>
          <w:p>
            <w:r>
              <w:t>Items contained in this box.</w:t>
            </w:r>
          </w:p>
        </w:tc>
      </w:tr>
      <w:tr>
        <w:tc>
          <w:tcPr>
            <w:tcW w:type="dxa" w:w="2880"/>
          </w:tcPr>
          <w:p>
            <w:r>
              <w:t>boxes[].box_items[].inventory_id</w:t>
            </w:r>
          </w:p>
        </w:tc>
        <w:tc>
          <w:tcPr>
            <w:tcW w:type="dxa" w:w="2880"/>
          </w:tcPr>
          <w:p>
            <w:r>
              <w:t>integer</w:t>
            </w:r>
          </w:p>
        </w:tc>
        <w:tc>
          <w:tcPr>
            <w:tcW w:type="dxa" w:w="2880"/>
          </w:tcPr>
          <w:p>
            <w:r>
              <w:t>Unique inventory id of the items in the box.</w:t>
            </w:r>
          </w:p>
        </w:tc>
      </w:tr>
      <w:tr>
        <w:tc>
          <w:tcPr>
            <w:tcW w:type="dxa" w:w="2880"/>
          </w:tcPr>
          <w:p>
            <w:r>
              <w:t>boxes[].box_items[].quantity</w:t>
            </w:r>
          </w:p>
        </w:tc>
        <w:tc>
          <w:tcPr>
            <w:tcW w:type="dxa" w:w="2880"/>
          </w:tcPr>
          <w:p>
            <w:r>
              <w:t>integer</w:t>
            </w:r>
          </w:p>
        </w:tc>
        <w:tc>
          <w:tcPr>
            <w:tcW w:type="dxa" w:w="2880"/>
          </w:tcPr>
          <w:p>
            <w:r>
              <w:t>Quantity of the items in the box.</w:t>
            </w:r>
          </w:p>
        </w:tc>
      </w:tr>
      <w:tr>
        <w:tc>
          <w:tcPr>
            <w:tcW w:type="dxa" w:w="2880"/>
          </w:tcPr>
          <w:p>
            <w:r>
              <w:t>boxes[].tracking_number</w:t>
            </w:r>
          </w:p>
        </w:tc>
        <w:tc>
          <w:tcPr>
            <w:tcW w:type="dxa" w:w="2880"/>
          </w:tcPr>
          <w:p>
            <w:r>
              <w:t>string | null</w:t>
            </w:r>
          </w:p>
        </w:tc>
        <w:tc>
          <w:tcPr>
            <w:tcW w:type="dxa" w:w="2880"/>
          </w:tcPr>
          <w:p>
            <w:r>
              <w:t>Tracking number for the box shipment. (Marked required by the docs; may be null.)</w:t>
            </w:r>
          </w:p>
        </w:tc>
      </w:tr>
      <w:tr>
        <w:tc>
          <w:tcPr>
            <w:tcW w:type="dxa" w:w="2880"/>
          </w:tcPr>
          <w:p>
            <w:r>
              <w:t>expected_arrival_date</w:t>
            </w:r>
          </w:p>
        </w:tc>
        <w:tc>
          <w:tcPr>
            <w:tcW w:type="dxa" w:w="2880"/>
          </w:tcPr>
          <w:p>
            <w:r>
              <w:t>string</w:t>
            </w:r>
          </w:p>
        </w:tc>
        <w:tc>
          <w:tcPr>
            <w:tcW w:type="dxa" w:w="2880"/>
          </w:tcPr>
          <w:p>
            <w:r>
              <w:t>Expected arrival date of all the box shipments in this receiving order.</w:t>
            </w:r>
          </w:p>
        </w:tc>
      </w:tr>
      <w:tr>
        <w:tc>
          <w:tcPr>
            <w:tcW w:type="dxa" w:w="2880"/>
          </w:tcPr>
          <w:p>
            <w:r>
              <w:t>fulfillment_center</w:t>
            </w:r>
          </w:p>
        </w:tc>
        <w:tc>
          <w:tcPr>
            <w:tcW w:type="dxa" w:w="2880"/>
          </w:tcPr>
          <w:p>
            <w:r>
              <w:t>object</w:t>
            </w:r>
          </w:p>
        </w:tc>
        <w:tc>
          <w:tcPr>
            <w:tcW w:type="dxa" w:w="2880"/>
          </w:tcPr>
          <w:p>
            <w:r>
              <w:t>Fulfillment center to assign this receiving order to.</w:t>
            </w:r>
          </w:p>
        </w:tc>
      </w:tr>
      <w:tr>
        <w:tc>
          <w:tcPr>
            <w:tcW w:type="dxa" w:w="2880"/>
          </w:tcPr>
          <w:p>
            <w:r>
              <w:t>fulfillment_center.id</w:t>
            </w:r>
          </w:p>
        </w:tc>
        <w:tc>
          <w:tcPr>
            <w:tcW w:type="dxa" w:w="2880"/>
          </w:tcPr>
          <w:p>
            <w:r>
              <w:t>integer</w:t>
            </w:r>
          </w:p>
        </w:tc>
        <w:tc>
          <w:tcPr>
            <w:tcW w:type="dxa" w:w="2880"/>
          </w:tcPr>
          <w:p>
            <w:r>
              <w:t>ID of the fulfillment center to assign this receiving order to.</w:t>
            </w:r>
          </w:p>
        </w:tc>
      </w:tr>
      <w:tr>
        <w:tc>
          <w:tcPr>
            <w:tcW w:type="dxa" w:w="2880"/>
          </w:tcPr>
          <w:p>
            <w:r>
              <w:t>package_type</w:t>
            </w:r>
          </w:p>
        </w:tc>
        <w:tc>
          <w:tcPr>
            <w:tcW w:type="dxa" w:w="2880"/>
          </w:tcPr>
          <w:p>
            <w:r>
              <w:t>enum</w:t>
            </w:r>
          </w:p>
        </w:tc>
        <w:tc>
          <w:tcPr>
            <w:tcW w:type="dxa" w:w="2880"/>
          </w:tcPr>
          <w:p>
            <w:r>
              <w:t>Allowed values: Package, Pallet, FloorLoadedContainer.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boxes[].box_items[].lot_date</w:t>
            </w:r>
          </w:p>
        </w:tc>
        <w:tc>
          <w:tcPr>
            <w:tcW w:type="dxa" w:w="2880"/>
          </w:tcPr>
          <w:p>
            <w:r>
              <w:t>string | null</w:t>
            </w:r>
          </w:p>
        </w:tc>
        <w:tc>
          <w:tcPr>
            <w:tcW w:type="dxa" w:w="2880"/>
          </w:tcPr>
          <w:p>
            <w:r>
              <w:t>Lot expiration date for the items in the box.</w:t>
            </w:r>
          </w:p>
        </w:tc>
      </w:tr>
      <w:tr>
        <w:tc>
          <w:tcPr>
            <w:tcW w:type="dxa" w:w="2880"/>
          </w:tcPr>
          <w:p>
            <w:r>
              <w:t>boxes[].box_items[].lot_number</w:t>
            </w:r>
          </w:p>
        </w:tc>
        <w:tc>
          <w:tcPr>
            <w:tcW w:type="dxa" w:w="2880"/>
          </w:tcPr>
          <w:p>
            <w:r>
              <w:t>string | null</w:t>
            </w:r>
          </w:p>
        </w:tc>
        <w:tc>
          <w:tcPr>
            <w:tcW w:type="dxa" w:w="2880"/>
          </w:tcPr>
          <w:p>
            <w:r>
              <w:t>Lot number of the items in the box.</w:t>
            </w:r>
          </w:p>
        </w:tc>
      </w:tr>
      <w:tr>
        <w:tc>
          <w:tcPr>
            <w:tcW w:type="dxa" w:w="2880"/>
          </w:tcPr>
          <w:p>
            <w:r>
              <w:t>purchase_order_number</w:t>
            </w:r>
          </w:p>
        </w:tc>
        <w:tc>
          <w:tcPr>
            <w:tcW w:type="dxa" w:w="2880"/>
          </w:tcPr>
          <w:p>
            <w:r>
              <w:t>string | null</w:t>
            </w:r>
          </w:p>
        </w:tc>
        <w:tc>
          <w:tcPr>
            <w:tcW w:type="dxa" w:w="2880"/>
          </w:tcPr>
          <w:p>
            <w:r>
              <w:t>Purchase order number for this receiving order.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"box_labels_uri": "https://example.com/packing-slip.pdf",</w:t>
        <w:br/>
        <w:t xml:space="preserve"> "box_packaging_type": "OneSkuPerBox",</w:t>
        <w:br/>
        <w:t xml:space="preserve"> "expected_arrival_date": "2026-03-20",</w:t>
        <w:br/>
        <w:t xml:space="preserve"> "external_sync_timestamp": "2026-03-14T12:00:00Z",</w:t>
        <w:br/>
        <w:t xml:space="preserve"> "fulfillment_center": {</w:t>
        <w:br/>
        <w:t xml:space="preserve"> "address1": "123 Warehouse Rd",</w:t>
        <w:br/>
        <w:t xml:space="preserve"> "address2": null,</w:t>
        <w:br/>
        <w:t xml:space="preserve"> "city": "Chicago",</w:t>
        <w:br/>
        <w:t xml:space="preserve"> "country": "US",</w:t>
        <w:br/>
        <w:t xml:space="preserve"> "email": "fc@example.com",</w:t>
        <w:br/>
        <w:t xml:space="preserve"> "id": 987,</w:t>
        <w:br/>
        <w:t xml:space="preserve"> "name": "ShipBob Fulfillment Center",</w:t>
        <w:br/>
        <w:t xml:space="preserve"> "phone_number": "555-555-5555",</w:t>
        <w:br/>
        <w:t xml:space="preserve"> "state": "IL",</w:t>
        <w:br/>
        <w:t xml:space="preserve"> "timezone": "America/Chicago",</w:t>
        <w:br/>
        <w:t xml:space="preserve"> "zip_code": "60601"</w:t>
        <w:br/>
        <w:t xml:space="preserve"> },</w:t>
        <w:br/>
        <w:t xml:space="preserve"> "id": 123456,</w:t>
        <w:br/>
        <w:t xml:space="preserve"> "insert_date": "2026-03-14T12:34:56Z",</w:t>
        <w:br/>
        <w:t xml:space="preserve"> "inventory_quantities": [</w:t>
        <w:br/>
        <w:t xml:space="preserve"> {</w:t>
        <w:br/>
        <w:t xml:space="preserve"> "expected_quantity": 10,</w:t>
        <w:br/>
        <w:t xml:space="preserve"> "inventory_id": 1111,</w:t>
        <w:br/>
        <w:t xml:space="preserve"> "received_quantity": 0,</w:t>
        <w:br/>
        <w:t xml:space="preserve"> "sku": "SKU-ABC",</w:t>
        <w:br/>
        <w:t xml:space="preserve"> "stowed_quantity": 0</w:t>
        <w:br/>
        <w:t xml:space="preserve"> }</w:t>
        <w:br/>
        <w:t xml:space="preserve"> ],</w:t>
        <w:br/>
        <w:t xml:space="preserve"> "last_updated_date": "2026-03-14T12:34:56Z",</w:t>
        <w:br/>
        <w:t xml:space="preserve"> "package_type": "Package",</w:t>
        <w:br/>
        <w:t xml:space="preserve"> "purchase_order_number": "PO-10001",</w:t>
        <w:br/>
        <w:t xml:space="preserve"> "status": "Awaiting",</w:t>
        <w:br/>
        <w:t xml:space="preserve"> "status_history": [</w:t>
        <w:br/>
        <w:t xml:space="preserve"> {</w:t>
        <w:br/>
        <w:t xml:space="preserve"> "id": 1,</w:t>
        <w:br/>
        <w:t xml:space="preserve"> "status": "Awaiting",</w:t>
        <w:br/>
        <w:t xml:space="preserve"> "timestamp": "2026-03-14T12:34:56Z"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"box_packaging_type": [</w:t>
        <w:br/>
        <w:t xml:space="preserve"> "Invalid value."</w:t>
        <w:br/>
        <w:t xml:space="preserve"> ]</w:t>
        <w:br/>
        <w:t>}</w:t>
      </w:r>
    </w:p>
    <w:p>
      <w:pPr>
        <w:pStyle w:val="Heading3"/>
      </w:pPr>
      <w:r>
        <w:t>Error Response (401 Authorization missing or invalid)</w:t>
      </w:r>
    </w:p>
    <w:p>
      <w:r>
        <w:rPr>
          <w:b/>
          <w:color w:val="666666"/>
          <w:sz w:val="16"/>
        </w:rPr>
        <w:t>[json]</w:t>
      </w:r>
    </w:p>
    <w:p>
      <w:pPr>
        <w:shd w:fill="F2F2F2" w:val="clear"/>
      </w:pPr>
      <w:r>
        <w:rPr>
          <w:rFonts w:ascii="Courier New" w:hAnsi="Courier New"/>
          <w:sz w:val="17"/>
        </w:rPr>
        <w:t>null</w:t>
      </w:r>
    </w:p>
    <w:p>
      <w:pPr>
        <w:pStyle w:val="Heading3"/>
      </w:pPr>
      <w:r>
        <w:t>Error Response (403 Not authorized)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"detail": "Not Found",</w:t>
        <w:br/>
        <w:t xml:space="preserve"> "errors": null,</w:t>
        <w:br/>
        <w:t xml:space="preserve"> "instance": null,</w:t>
        <w:br/>
        <w:t xml:space="preserve"> "status": 404,</w:t>
        <w:br/>
        <w:t xml:space="preserve"> "title": "Not Found",</w:t>
        <w:br/>
        <w:t xml:space="preserve"> "type":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box_labels_uri</w:t>
            </w:r>
          </w:p>
        </w:tc>
        <w:tc>
          <w:tcPr>
            <w:tcW w:type="dxa" w:w="2880"/>
          </w:tcPr>
          <w:p>
            <w:r>
              <w:t>string | null</w:t>
            </w:r>
          </w:p>
        </w:tc>
        <w:tc>
          <w:tcPr>
            <w:tcW w:type="dxa" w:w="2880"/>
          </w:tcPr>
          <w:p>
            <w:r>
              <w:t>URL to the packing slip to be included in each box shipment for this receiving order.</w:t>
            </w:r>
          </w:p>
        </w:tc>
      </w:tr>
      <w:tr>
        <w:tc>
          <w:tcPr>
            <w:tcW w:type="dxa" w:w="2880"/>
          </w:tcPr>
          <w:p>
            <w:r>
              <w:t>box_packaging_type</w:t>
            </w:r>
          </w:p>
        </w:tc>
        <w:tc>
          <w:tcPr>
            <w:tcW w:type="dxa" w:w="2880"/>
          </w:tcPr>
          <w:p>
            <w:r>
              <w:t>enum</w:t>
            </w:r>
          </w:p>
        </w:tc>
        <w:tc>
          <w:tcPr>
            <w:tcW w:type="dxa" w:w="2880"/>
          </w:tcPr>
          <w:p>
            <w:r>
              <w:t>EverythingInOneBox, OneSkuPerBox, or MultipleSkuPerBox.</w:t>
            </w:r>
          </w:p>
        </w:tc>
      </w:tr>
      <w:tr>
        <w:tc>
          <w:tcPr>
            <w:tcW w:type="dxa" w:w="2880"/>
          </w:tcPr>
          <w:p>
            <w:r>
              <w:t>expected_arrival_date</w:t>
            </w:r>
          </w:p>
        </w:tc>
        <w:tc>
          <w:tcPr>
            <w:tcW w:type="dxa" w:w="2880"/>
          </w:tcPr>
          <w:p>
            <w:r>
              <w:t>string</w:t>
            </w:r>
          </w:p>
        </w:tc>
        <w:tc>
          <w:tcPr>
            <w:tcW w:type="dxa" w:w="2880"/>
          </w:tcPr>
          <w:p>
            <w:r>
              <w:t>Expected date that all packages will have arrived.</w:t>
            </w:r>
          </w:p>
        </w:tc>
      </w:tr>
      <w:tr>
        <w:tc>
          <w:tcPr>
            <w:tcW w:type="dxa" w:w="2880"/>
          </w:tcPr>
          <w:p>
            <w:r>
              <w:t>external_sync_timestamp</w:t>
            </w:r>
          </w:p>
        </w:tc>
        <w:tc>
          <w:tcPr>
            <w:tcW w:type="dxa" w:w="2880"/>
          </w:tcPr>
          <w:p>
            <w:r>
              <w:t>string | null</w:t>
            </w:r>
          </w:p>
        </w:tc>
        <w:tc>
          <w:tcPr>
            <w:tcW w:type="dxa" w:w="2880"/>
          </w:tcPr>
          <w:p>
            <w:r>
              <w:t>Timestamp in UTC when a 3rd party integrator has set in the system.</w:t>
            </w:r>
          </w:p>
        </w:tc>
      </w:tr>
      <w:tr>
        <w:tc>
          <w:tcPr>
            <w:tcW w:type="dxa" w:w="2880"/>
          </w:tcPr>
          <w:p>
            <w:r>
              <w:t>fulfillment_center</w:t>
            </w:r>
          </w:p>
        </w:tc>
        <w:tc>
          <w:tcPr>
            <w:tcW w:type="dxa" w:w="2880"/>
          </w:tcPr>
          <w:p>
            <w:r>
              <w:t>object</w:t>
            </w:r>
          </w:p>
        </w:tc>
        <w:tc>
          <w:tcPr>
            <w:tcW w:type="dxa" w:w="2880"/>
          </w:tcPr>
          <w:p>
            <w:r>
              <w:t>Fulfillment center details.</w:t>
            </w:r>
          </w:p>
        </w:tc>
      </w:tr>
      <w:tr>
        <w:tc>
          <w:tcPr>
            <w:tcW w:type="dxa" w:w="2880"/>
          </w:tcPr>
          <w:p>
            <w:r>
              <w:t>fulfillment_center.address1</w:t>
            </w:r>
          </w:p>
        </w:tc>
        <w:tc>
          <w:tcPr>
            <w:tcW w:type="dxa" w:w="2880"/>
          </w:tcPr>
          <w:p>
            <w:r>
              <w:t>string | null</w:t>
            </w:r>
          </w:p>
        </w:tc>
        <w:tc>
          <w:tcPr>
            <w:tcW w:type="dxa" w:w="2880"/>
          </w:tcPr>
          <w:p>
            <w:r>
              <w:t>Address line one of the fulfillment center.</w:t>
            </w:r>
          </w:p>
        </w:tc>
      </w:tr>
      <w:tr>
        <w:tc>
          <w:tcPr>
            <w:tcW w:type="dxa" w:w="2880"/>
          </w:tcPr>
          <w:p>
            <w:r>
              <w:t>fulfillment_center.address2</w:t>
            </w:r>
          </w:p>
        </w:tc>
        <w:tc>
          <w:tcPr>
            <w:tcW w:type="dxa" w:w="2880"/>
          </w:tcPr>
          <w:p>
            <w:r>
              <w:t>string | null</w:t>
            </w:r>
          </w:p>
        </w:tc>
        <w:tc>
          <w:tcPr>
            <w:tcW w:type="dxa" w:w="2880"/>
          </w:tcPr>
          <w:p>
            <w:r>
              <w:t>Address line two of the fulfillment center.</w:t>
            </w:r>
          </w:p>
        </w:tc>
      </w:tr>
      <w:tr>
        <w:tc>
          <w:tcPr>
            <w:tcW w:type="dxa" w:w="2880"/>
          </w:tcPr>
          <w:p>
            <w:r>
              <w:t>fulfillment_center.city</w:t>
            </w:r>
          </w:p>
        </w:tc>
        <w:tc>
          <w:tcPr>
            <w:tcW w:type="dxa" w:w="2880"/>
          </w:tcPr>
          <w:p>
            <w:r>
              <w:t>string | null</w:t>
            </w:r>
          </w:p>
        </w:tc>
        <w:tc>
          <w:tcPr>
            <w:tcW w:type="dxa" w:w="2880"/>
          </w:tcPr>
          <w:p>
            <w:r>
              <w:t>City the fulfillment center is located in.</w:t>
            </w:r>
          </w:p>
        </w:tc>
      </w:tr>
      <w:tr>
        <w:tc>
          <w:tcPr>
            <w:tcW w:type="dxa" w:w="2880"/>
          </w:tcPr>
          <w:p>
            <w:r>
              <w:t>fulfillment_center.country</w:t>
            </w:r>
          </w:p>
        </w:tc>
        <w:tc>
          <w:tcPr>
            <w:tcW w:type="dxa" w:w="2880"/>
          </w:tcPr>
          <w:p>
            <w:r>
              <w:t>string | null</w:t>
            </w:r>
          </w:p>
        </w:tc>
        <w:tc>
          <w:tcPr>
            <w:tcW w:type="dxa" w:w="2880"/>
          </w:tcPr>
          <w:p>
            <w:r>
              <w:t>Country the fulfillment center is located in.</w:t>
            </w:r>
          </w:p>
        </w:tc>
      </w:tr>
      <w:tr>
        <w:tc>
          <w:tcPr>
            <w:tcW w:type="dxa" w:w="2880"/>
          </w:tcPr>
          <w:p>
            <w:r>
              <w:t>fulfillment_center.email</w:t>
            </w:r>
          </w:p>
        </w:tc>
        <w:tc>
          <w:tcPr>
            <w:tcW w:type="dxa" w:w="2880"/>
          </w:tcPr>
          <w:p>
            <w:r>
              <w:t>string | null</w:t>
            </w:r>
          </w:p>
        </w:tc>
        <w:tc>
          <w:tcPr>
            <w:tcW w:type="dxa" w:w="2880"/>
          </w:tcPr>
          <w:p>
            <w:r>
              <w:t>Email contact for the fulfillment center.</w:t>
            </w:r>
          </w:p>
        </w:tc>
      </w:tr>
      <w:tr>
        <w:tc>
          <w:tcPr>
            <w:tcW w:type="dxa" w:w="2880"/>
          </w:tcPr>
          <w:p>
            <w:r>
              <w:t>fulfillment_center.id</w:t>
            </w:r>
          </w:p>
        </w:tc>
        <w:tc>
          <w:tcPr>
            <w:tcW w:type="dxa" w:w="2880"/>
          </w:tcPr>
          <w:p>
            <w:r>
              <w:t>integer</w:t>
            </w:r>
          </w:p>
        </w:tc>
        <w:tc>
          <w:tcPr>
            <w:tcW w:type="dxa" w:w="2880"/>
          </w:tcPr>
          <w:p>
            <w:r>
              <w:t>Unique identifier of the fulfillment center.</w:t>
            </w:r>
          </w:p>
        </w:tc>
      </w:tr>
      <w:tr>
        <w:tc>
          <w:tcPr>
            <w:tcW w:type="dxa" w:w="2880"/>
          </w:tcPr>
          <w:p>
            <w:r>
              <w:t>fulfillment_center.name</w:t>
            </w:r>
          </w:p>
        </w:tc>
        <w:tc>
          <w:tcPr>
            <w:tcW w:type="dxa" w:w="2880"/>
          </w:tcPr>
          <w:p>
            <w:r>
              <w:t>string | null</w:t>
            </w:r>
          </w:p>
        </w:tc>
        <w:tc>
          <w:tcPr>
            <w:tcW w:type="dxa" w:w="2880"/>
          </w:tcPr>
          <w:p>
            <w:r>
              <w:t>Name of the fulfillment center.</w:t>
            </w:r>
          </w:p>
        </w:tc>
      </w:tr>
      <w:tr>
        <w:tc>
          <w:tcPr>
            <w:tcW w:type="dxa" w:w="2880"/>
          </w:tcPr>
          <w:p>
            <w:r>
              <w:t>fulfillment_center.phone_number</w:t>
            </w:r>
          </w:p>
        </w:tc>
        <w:tc>
          <w:tcPr>
            <w:tcW w:type="dxa" w:w="2880"/>
          </w:tcPr>
          <w:p>
            <w:r>
              <w:t>string | null</w:t>
            </w:r>
          </w:p>
        </w:tc>
        <w:tc>
          <w:tcPr>
            <w:tcW w:type="dxa" w:w="2880"/>
          </w:tcPr>
          <w:p>
            <w:r>
              <w:t>Phone number contact for the fulfillment center.</w:t>
            </w:r>
          </w:p>
        </w:tc>
      </w:tr>
      <w:tr>
        <w:tc>
          <w:tcPr>
            <w:tcW w:type="dxa" w:w="2880"/>
          </w:tcPr>
          <w:p>
            <w:r>
              <w:t>fulfillment_center.state</w:t>
            </w:r>
          </w:p>
        </w:tc>
        <w:tc>
          <w:tcPr>
            <w:tcW w:type="dxa" w:w="2880"/>
          </w:tcPr>
          <w:p>
            <w:r>
              <w:t>string | null</w:t>
            </w:r>
          </w:p>
        </w:tc>
        <w:tc>
          <w:tcPr>
            <w:tcW w:type="dxa" w:w="2880"/>
          </w:tcPr>
          <w:p>
            <w:r>
              <w:t>State the fulfillment center is located in.</w:t>
            </w:r>
          </w:p>
        </w:tc>
      </w:tr>
      <w:tr>
        <w:tc>
          <w:tcPr>
            <w:tcW w:type="dxa" w:w="2880"/>
          </w:tcPr>
          <w:p>
            <w:r>
              <w:t>fulfillment_center.timezone</w:t>
            </w:r>
          </w:p>
        </w:tc>
        <w:tc>
          <w:tcPr>
            <w:tcW w:type="dxa" w:w="2880"/>
          </w:tcPr>
          <w:p>
            <w:r>
              <w:t>string | null</w:t>
            </w:r>
          </w:p>
        </w:tc>
        <w:tc>
          <w:tcPr>
            <w:tcW w:type="dxa" w:w="2880"/>
          </w:tcPr>
          <w:p>
            <w:r>
              <w:t>Timezone the fulfillment center is located in.</w:t>
            </w:r>
          </w:p>
        </w:tc>
      </w:tr>
      <w:tr>
        <w:tc>
          <w:tcPr>
            <w:tcW w:type="dxa" w:w="2880"/>
          </w:tcPr>
          <w:p>
            <w:r>
              <w:t>fulfillment_center.zip_code</w:t>
            </w:r>
          </w:p>
        </w:tc>
        <w:tc>
          <w:tcPr>
            <w:tcW w:type="dxa" w:w="2880"/>
          </w:tcPr>
          <w:p>
            <w:r>
              <w:t>string | null</w:t>
            </w:r>
          </w:p>
        </w:tc>
        <w:tc>
          <w:tcPr>
            <w:tcW w:type="dxa" w:w="2880"/>
          </w:tcPr>
          <w:p>
            <w:r>
              <w:t>Postal code of the fulfillment center.</w:t>
            </w:r>
          </w:p>
        </w:tc>
      </w:tr>
      <w:tr>
        <w:tc>
          <w:tcPr>
            <w:tcW w:type="dxa" w:w="2880"/>
          </w:tcPr>
          <w:p>
            <w:r>
              <w:t>id</w:t>
            </w:r>
          </w:p>
        </w:tc>
        <w:tc>
          <w:tcPr>
            <w:tcW w:type="dxa" w:w="2880"/>
          </w:tcPr>
          <w:p>
            <w:r>
              <w:t>integer</w:t>
            </w:r>
          </w:p>
        </w:tc>
        <w:tc>
          <w:tcPr>
            <w:tcW w:type="dxa" w:w="2880"/>
          </w:tcPr>
          <w:p>
            <w:r>
              <w:t>Unique id of the warehouse receiving order.</w:t>
            </w:r>
          </w:p>
        </w:tc>
      </w:tr>
      <w:tr>
        <w:tc>
          <w:tcPr>
            <w:tcW w:type="dxa" w:w="2880"/>
          </w:tcPr>
          <w:p>
            <w:r>
              <w:t>insert_date</w:t>
            </w:r>
          </w:p>
        </w:tc>
        <w:tc>
          <w:tcPr>
            <w:tcW w:type="dxa" w:w="2880"/>
          </w:tcPr>
          <w:p>
            <w:r>
              <w:t>string</w:t>
            </w:r>
          </w:p>
        </w:tc>
        <w:tc>
          <w:tcPr>
            <w:tcW w:type="dxa" w:w="2880"/>
          </w:tcPr>
          <w:p>
            <w:r>
              <w:t>Insert date of the receiving order.</w:t>
            </w:r>
          </w:p>
        </w:tc>
      </w:tr>
      <w:tr>
        <w:tc>
          <w:tcPr>
            <w:tcW w:type="dxa" w:w="2880"/>
          </w:tcPr>
          <w:p>
            <w:r>
              <w:t>inventory_quantities</w:t>
            </w:r>
          </w:p>
        </w:tc>
        <w:tc>
          <w:tcPr>
            <w:tcW w:type="dxa" w:w="2880"/>
          </w:tcPr>
          <w:p>
            <w:r>
              <w:t>array</w:t>
            </w:r>
          </w:p>
        </w:tc>
        <w:tc>
          <w:tcPr>
            <w:tcW w:type="dxa" w:w="2880"/>
          </w:tcPr>
          <w:p>
            <w:r>
              <w:t>Inventory items and quantities within the WRO.</w:t>
            </w:r>
          </w:p>
        </w:tc>
      </w:tr>
      <w:tr>
        <w:tc>
          <w:tcPr>
            <w:tcW w:type="dxa" w:w="2880"/>
          </w:tcPr>
          <w:p>
            <w:r>
              <w:t>inventory_quantities[].expected_quantity</w:t>
            </w:r>
          </w:p>
        </w:tc>
        <w:tc>
          <w:tcPr>
            <w:tcW w:type="dxa" w:w="2880"/>
          </w:tcPr>
          <w:p>
            <w:r>
              <w:t>integer</w:t>
            </w:r>
          </w:p>
        </w:tc>
        <w:tc>
          <w:tcPr>
            <w:tcW w:type="dxa" w:w="2880"/>
          </w:tcPr>
          <w:p>
            <w:r>
              <w:t>Quantity of the inventory item submitted in the WRO.</w:t>
            </w:r>
          </w:p>
        </w:tc>
      </w:tr>
      <w:tr>
        <w:tc>
          <w:tcPr>
            <w:tcW w:type="dxa" w:w="2880"/>
          </w:tcPr>
          <w:p>
            <w:r>
              <w:t>inventory_quantities[].inventory_id</w:t>
            </w:r>
          </w:p>
        </w:tc>
        <w:tc>
          <w:tcPr>
            <w:tcW w:type="dxa" w:w="2880"/>
          </w:tcPr>
          <w:p>
            <w:r>
              <w:t>integer</w:t>
            </w:r>
          </w:p>
        </w:tc>
        <w:tc>
          <w:tcPr>
            <w:tcW w:type="dxa" w:w="2880"/>
          </w:tcPr>
          <w:p>
            <w:r>
              <w:t>ID of the inventory item.</w:t>
            </w:r>
          </w:p>
        </w:tc>
      </w:tr>
      <w:tr>
        <w:tc>
          <w:tcPr>
            <w:tcW w:type="dxa" w:w="2880"/>
          </w:tcPr>
          <w:p>
            <w:r>
              <w:t>inventory_quantities[].received_quantity</w:t>
            </w:r>
          </w:p>
        </w:tc>
        <w:tc>
          <w:tcPr>
            <w:tcW w:type="dxa" w:w="2880"/>
          </w:tcPr>
          <w:p>
            <w:r>
              <w:t>integer</w:t>
            </w:r>
          </w:p>
        </w:tc>
        <w:tc>
          <w:tcPr>
            <w:tcW w:type="dxa" w:w="2880"/>
          </w:tcPr>
          <w:p>
            <w:r>
              <w:t>Quantity of the inventory item received by the warehouse.</w:t>
            </w:r>
          </w:p>
        </w:tc>
      </w:tr>
      <w:tr>
        <w:tc>
          <w:tcPr>
            <w:tcW w:type="dxa" w:w="2880"/>
          </w:tcPr>
          <w:p>
            <w:r>
              <w:t>inventory_quantities[].sku</w:t>
            </w:r>
          </w:p>
        </w:tc>
        <w:tc>
          <w:tcPr>
            <w:tcW w:type="dxa" w:w="2880"/>
          </w:tcPr>
          <w:p>
            <w:r>
              <w:t>string | null</w:t>
            </w:r>
          </w:p>
        </w:tc>
        <w:tc>
          <w:tcPr>
            <w:tcW w:type="dxa" w:w="2880"/>
          </w:tcPr>
          <w:p>
            <w:r>
              <w:t>SKU of the inventory item.</w:t>
            </w:r>
          </w:p>
        </w:tc>
      </w:tr>
      <w:tr>
        <w:tc>
          <w:tcPr>
            <w:tcW w:type="dxa" w:w="2880"/>
          </w:tcPr>
          <w:p>
            <w:r>
              <w:t>inventory_quantities[].stowed_quantity</w:t>
            </w:r>
          </w:p>
        </w:tc>
        <w:tc>
          <w:tcPr>
            <w:tcW w:type="dxa" w:w="2880"/>
          </w:tcPr>
          <w:p>
            <w:r>
              <w:t>integer</w:t>
            </w:r>
          </w:p>
        </w:tc>
        <w:tc>
          <w:tcPr>
            <w:tcW w:type="dxa" w:w="2880"/>
          </w:tcPr>
          <w:p>
            <w:r>
              <w:t>Quantity of the inventory item stowed by the warehouse.</w:t>
            </w:r>
          </w:p>
        </w:tc>
      </w:tr>
      <w:tr>
        <w:tc>
          <w:tcPr>
            <w:tcW w:type="dxa" w:w="2880"/>
          </w:tcPr>
          <w:p>
            <w:r>
              <w:t>last_updated_date</w:t>
            </w:r>
          </w:p>
        </w:tc>
        <w:tc>
          <w:tcPr>
            <w:tcW w:type="dxa" w:w="2880"/>
          </w:tcPr>
          <w:p>
            <w:r>
              <w:t>string</w:t>
            </w:r>
          </w:p>
        </w:tc>
        <w:tc>
          <w:tcPr>
            <w:tcW w:type="dxa" w:w="2880"/>
          </w:tcPr>
          <w:p>
            <w:r>
              <w:t>Last date the receiving order was updated.</w:t>
            </w:r>
          </w:p>
        </w:tc>
      </w:tr>
      <w:tr>
        <w:tc>
          <w:tcPr>
            <w:tcW w:type="dxa" w:w="2880"/>
          </w:tcPr>
          <w:p>
            <w:r>
              <w:t>package_type</w:t>
            </w:r>
          </w:p>
        </w:tc>
        <w:tc>
          <w:tcPr>
            <w:tcW w:type="dxa" w:w="2880"/>
          </w:tcPr>
          <w:p>
            <w:r>
              <w:t>enum</w:t>
            </w:r>
          </w:p>
        </w:tc>
        <w:tc>
          <w:tcPr>
            <w:tcW w:type="dxa" w:w="2880"/>
          </w:tcPr>
          <w:p>
            <w:r>
              <w:t>Package, Pallet, or FloorLoadedContainer.</w:t>
            </w:r>
          </w:p>
        </w:tc>
      </w:tr>
      <w:tr>
        <w:tc>
          <w:tcPr>
            <w:tcW w:type="dxa" w:w="2880"/>
          </w:tcPr>
          <w:p>
            <w:r>
              <w:t>purchase_order_number</w:t>
            </w:r>
          </w:p>
        </w:tc>
        <w:tc>
          <w:tcPr>
            <w:tcW w:type="dxa" w:w="2880"/>
          </w:tcPr>
          <w:p>
            <w:r>
              <w:t>string | null</w:t>
            </w:r>
          </w:p>
        </w:tc>
        <w:tc>
          <w:tcPr>
            <w:tcW w:type="dxa" w:w="2880"/>
          </w:tcPr>
          <w:p>
            <w:r>
              <w:t>Purchase order number for a receiving order.</w:t>
            </w:r>
          </w:p>
        </w:tc>
      </w:tr>
      <w:tr>
        <w:tc>
          <w:tcPr>
            <w:tcW w:type="dxa" w:w="2880"/>
          </w:tcPr>
          <w:p>
            <w:r>
              <w:t>status</w:t>
            </w:r>
          </w:p>
        </w:tc>
        <w:tc>
          <w:tcPr>
            <w:tcW w:type="dxa" w:w="2880"/>
          </w:tcPr>
          <w:p>
            <w:r>
              <w:t>enum</w:t>
            </w:r>
          </w:p>
        </w:tc>
        <w:tc>
          <w:tcPr>
            <w:tcW w:type="dxa" w:w="2880"/>
          </w:tcPr>
          <w:p>
            <w:r>
              <w:t>Awaiting, Processing, Completed, Cancelled, Incomplete, Arrived, PartiallyArrived, PartiallyArrivedAtHub, ArrivedAtHub, ProcessingAtHub, InternalTransfer.</w:t>
            </w:r>
          </w:p>
        </w:tc>
      </w:tr>
      <w:tr>
        <w:tc>
          <w:tcPr>
            <w:tcW w:type="dxa" w:w="2880"/>
          </w:tcPr>
          <w:p>
            <w:r>
              <w:t>status_history</w:t>
            </w:r>
          </w:p>
        </w:tc>
        <w:tc>
          <w:tcPr>
            <w:tcW w:type="dxa" w:w="2880"/>
          </w:tcPr>
          <w:p>
            <w:r>
              <w:t>array</w:t>
            </w:r>
          </w:p>
        </w:tc>
        <w:tc>
          <w:tcPr>
            <w:tcW w:type="dxa" w:w="2880"/>
          </w:tcPr>
          <w:p>
            <w:r>
              <w:t>The history of status changes for this receiving order.</w:t>
            </w:r>
          </w:p>
        </w:tc>
      </w:tr>
      <w:tr>
        <w:tc>
          <w:tcPr>
            <w:tcW w:type="dxa" w:w="2880"/>
          </w:tcPr>
          <w:p>
            <w:r>
              <w:t>status_history[].id</w:t>
            </w:r>
          </w:p>
        </w:tc>
        <w:tc>
          <w:tcPr>
            <w:tcW w:type="dxa" w:w="2880"/>
          </w:tcPr>
          <w:p>
            <w:r>
              <w:t>integer</w:t>
            </w:r>
          </w:p>
        </w:tc>
        <w:tc>
          <w:tcPr>
            <w:tcW w:type="dxa" w:w="2880"/>
          </w:tcPr>
          <w:p>
            <w:r>
              <w:t>Unique id of the status.</w:t>
            </w:r>
          </w:p>
        </w:tc>
      </w:tr>
      <w:tr>
        <w:tc>
          <w:tcPr>
            <w:tcW w:type="dxa" w:w="2880"/>
          </w:tcPr>
          <w:p>
            <w:r>
              <w:t>status_history[].status</w:t>
            </w:r>
          </w:p>
        </w:tc>
        <w:tc>
          <w:tcPr>
            <w:tcW w:type="dxa" w:w="2880"/>
          </w:tcPr>
          <w:p>
            <w:r>
              <w:t>string | null</w:t>
            </w:r>
          </w:p>
        </w:tc>
        <w:tc>
          <w:tcPr>
            <w:tcW w:type="dxa" w:w="2880"/>
          </w:tcPr>
          <w:p>
            <w:r>
              <w:t>Name of the status.</w:t>
            </w:r>
          </w:p>
        </w:tc>
      </w:tr>
      <w:tr>
        <w:tc>
          <w:tcPr>
            <w:tcW w:type="dxa" w:w="2880"/>
          </w:tcPr>
          <w:p>
            <w:r>
              <w:t>status_history[].timestamp</w:t>
            </w:r>
          </w:p>
        </w:tc>
        <w:tc>
          <w:tcPr>
            <w:tcW w:type="dxa" w:w="2880"/>
          </w:tcPr>
          <w:p>
            <w:r>
              <w:t>string</w:t>
            </w:r>
          </w:p>
        </w:tc>
        <w:tc>
          <w:tcPr>
            <w:tcW w:type="dxa" w:w="2880"/>
          </w:tcPr>
          <w:p>
            <w:r>
              <w:t>Timestamp when the status was recorded.</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'{{OAUTH_METADATA.meta.baseUrl}}/2026-01/receiving' \</w:t>
        <w:br/>
        <w:t xml:space="preserve"> --header 'Accept: application/json' \</w:t>
        <w:br/>
        <w:t xml:space="preserve"> --header 'Content-Type: application/json' \</w:t>
        <w:br/>
        <w:t xml:space="preserve"> --header 'shipbob_channel_id: {{OAUTH_METADATA.meta.channelId}}' \</w:t>
        <w:br/>
        <w:t xml:space="preserve"> --data '{</w:t>
        <w:br/>
        <w:t xml:space="preserve"> "box_packaging_type": "OneSkuPerBox",</w:t>
        <w:br/>
        <w:t xml:space="preserve"> "package_type": "Package",</w:t>
        <w:br/>
        <w:t xml:space="preserve"> "expected_arrival_date": "2026-03-20",</w:t>
        <w:br/>
        <w:t xml:space="preserve"> "fulfillment_center": {</w:t>
        <w:br/>
        <w:t xml:space="preserve"> "id": 987</w:t>
        <w:br/>
        <w:t xml:space="preserve">    },</w:t>
        <w:br/>
        <w:t xml:space="preserve"> "purchase_order_number": "PO-10001",</w:t>
        <w:br/>
        <w:t xml:space="preserve"> "boxes": [</w:t>
        <w:br/>
        <w:t xml:space="preserve">      {</w:t>
        <w:br/>
        <w:t xml:space="preserve"> "tracking_number": "1Z999AA10123456784",</w:t>
        <w:br/>
        <w:t xml:space="preserve"> "box_items": [</w:t>
        <w:br/>
        <w:t xml:space="preserve">          {</w:t>
        <w:br/>
        <w:t xml:space="preserve"> "inventory_id": 1111,</w:t>
        <w:br/>
        <w:t xml:space="preserve"> "quantity": 10,</w:t>
        <w:br/>
        <w:t xml:space="preserve"> "lot_number": null,</w:t>
        <w:br/>
        <w:t xml:space="preserve"> "lot_date": null</w:t>
        <w:br/>
        <w:t xml:space="preserve">          }</w:t>
        <w:br/>
        <w:t xml:space="preserve">        ]</w:t>
        <w:br/>
        <w:t xml:space="preserve">      }</w:t>
        <w:br/>
        <w:t xml:space="preserve">    ]</w:t>
        <w:br/>
        <w:t xml:space="preserve">  }'</w:t>
      </w:r>
    </w:p>
    <w:p>
      <w:pPr>
        <w:pStyle w:val="Heading3"/>
      </w:pPr>
      <w:r>
        <w:t>Example Usage</w:t>
      </w:r>
    </w:p>
    <w:p>
      <w:pPr>
        <w:pStyle w:val="Heading3"/>
      </w:pPr>
      <w:r>
        <w:t>Example 1: Everything in one box</w:t>
      </w:r>
    </w:p>
    <w:p>
      <w:r>
        <w:rPr>
          <w:b/>
          <w:color w:val="666666"/>
          <w:sz w:val="16"/>
        </w:rPr>
        <w:t>[bash]</w:t>
      </w:r>
    </w:p>
    <w:p>
      <w:pPr>
        <w:shd w:fill="F2F2F2" w:val="clear"/>
      </w:pPr>
      <w:r>
        <w:rPr>
          <w:rFonts w:ascii="Courier New" w:hAnsi="Courier New"/>
          <w:sz w:val="17"/>
        </w:rPr>
        <w:t>curl --location '{{OAUTH_METADATA.meta.baseUrl}}/2026-01/receiving' \</w:t>
        <w:br/>
        <w:t xml:space="preserve"> --header 'Accept: application/json' \</w:t>
        <w:br/>
        <w:t xml:space="preserve"> --header 'Content-Type: application/json' \</w:t>
        <w:br/>
        <w:t xml:space="preserve"> --header 'shipbob_channel_id: {{OAUTH_METADATA.meta.channelId}}' \</w:t>
        <w:br/>
        <w:t xml:space="preserve"> --data '{</w:t>
        <w:br/>
        <w:t xml:space="preserve"> "box_packaging_type": "EverythingInOneBox",</w:t>
        <w:br/>
        <w:t xml:space="preserve"> "package_type": "Package",</w:t>
        <w:br/>
        <w:t xml:space="preserve"> "expected_arrival_date": "2026-03-20",</w:t>
        <w:br/>
        <w:t xml:space="preserve"> "fulfillment_center": { "id": 987 },</w:t>
        <w:br/>
        <w:t xml:space="preserve"> "boxes": [</w:t>
        <w:br/>
        <w:t xml:space="preserve">      {</w:t>
        <w:br/>
        <w:t xml:space="preserve"> "tracking_number": "TRACK-0001",</w:t>
        <w:br/>
        <w:t xml:space="preserve"> "box_items": [</w:t>
        <w:br/>
        <w:t xml:space="preserve">          { "inventory_id": 1111, "quantity": 5 },</w:t>
        <w:br/>
        <w:t xml:space="preserve">          { "inventory_id": 2222, "quantity": 3 }</w:t>
        <w:br/>
        <w:t xml:space="preserve">        ]</w:t>
        <w:br/>
        <w:t xml:space="preserve">      }</w:t>
        <w:br/>
        <w:t xml:space="preserve">    ]</w:t>
        <w:br/>
        <w:t xml:space="preserve">  }'</w:t>
      </w:r>
    </w:p>
    <w:p>
      <w:pPr>
        <w:pStyle w:val="Heading3"/>
      </w:pPr>
      <w:r>
        <w:t>Example 2: Multiple SKUs per box with lot fields</w:t>
      </w:r>
    </w:p>
    <w:p>
      <w:r>
        <w:rPr>
          <w:b/>
          <w:color w:val="666666"/>
          <w:sz w:val="16"/>
        </w:rPr>
        <w:t>[bash]</w:t>
      </w:r>
    </w:p>
    <w:p>
      <w:pPr>
        <w:shd w:fill="F2F2F2" w:val="clear"/>
      </w:pPr>
      <w:r>
        <w:rPr>
          <w:rFonts w:ascii="Courier New" w:hAnsi="Courier New"/>
          <w:sz w:val="17"/>
        </w:rPr>
        <w:t>curl --location '{{OAUTH_METADATA.meta.baseUrl}}/2026-01/receiving' \</w:t>
        <w:br/>
        <w:t xml:space="preserve"> --header 'Accept: application/json' \</w:t>
        <w:br/>
        <w:t xml:space="preserve"> --header 'Content-Type: application/json' \</w:t>
        <w:br/>
        <w:t xml:space="preserve"> --header 'shipbob_channel_id: {{OAUTH_METADATA.meta.channelId}}' \</w:t>
        <w:br/>
        <w:t xml:space="preserve"> --data '{</w:t>
        <w:br/>
        <w:t xml:space="preserve"> "box_packaging_type": "MultipleSkuPerBox",</w:t>
        <w:br/>
        <w:t xml:space="preserve"> "package_type": "Pallet",</w:t>
        <w:br/>
        <w:t xml:space="preserve"> "expected_arrival_date": "2026-03-25",</w:t>
        <w:br/>
        <w:t xml:space="preserve"> "fulfillment_center": { "id": 987 },</w:t>
        <w:br/>
        <w:t xml:space="preserve"> "purchase_order_number": "PO-10002",</w:t>
        <w:br/>
        <w:t xml:space="preserve"> "boxes": [</w:t>
        <w:br/>
        <w:t xml:space="preserve">      {</w:t>
        <w:br/>
        <w:t xml:space="preserve"> "tracking_number": null,</w:t>
        <w:br/>
        <w:t xml:space="preserve"> "box_items": [</w:t>
        <w:br/>
        <w:t xml:space="preserve">          { "inventory_id": 3333, "quantity": 12, "lot_number": "LOT-77", "lot_date": "2027-01-31" },</w:t>
        <w:br/>
        <w:t xml:space="preserve">          { "inventory_id": 4444, "quantity": 6, "lot_number": null, "lot_date": null }</w:t>
        <w:br/>
        <w:t xml:space="preserve">        ]</w:t>
        <w:br/>
        <w:t xml:space="preserve">      }</w:t>
        <w:br/>
        <w:t xml:space="preserve">    ]</w:t>
        <w:br/>
        <w:t xml:space="preserve">  }'</w:t>
      </w:r>
    </w:p>
    <w:p>
      <w:pPr>
        <w:pStyle w:val="Heading3"/>
      </w:pPr>
      <w:r>
        <w:t>Behavior</w:t>
      </w:r>
    </w:p>
    <w:p>
      <w:pPr>
        <w:pStyle w:val="ListBullet"/>
      </w:pPr>
      <w:r>
        <w:t>Validates required fields and allowed enum values.</w:t>
      </w:r>
    </w:p>
    <w:p>
      <w:pPr>
        <w:pStyle w:val="ListBullet"/>
      </w:pPr>
      <w:r>
        <w:t>Creates a receiving order assigned to the specified fulfillment center.</w:t>
      </w:r>
    </w:p>
    <w:p>
      <w:pPr>
        <w:pStyle w:val="ListBullet"/>
      </w:pPr>
      <w:r>
        <w:t>Records box shipments and their inventory item quantities.</w:t>
      </w:r>
    </w:p>
    <w:p>
      <w:pPr>
        <w:pStyle w:val="ListBullet"/>
      </w:pPr>
      <w:r>
        <w:t>Returns the created WRO including its id, status, and status_history.</w:t>
      </w:r>
    </w:p>
    <w:p>
      <w:pPr>
        <w:pStyle w:val="Heading3"/>
      </w:pPr>
      <w:r>
        <w:t>Notes</w:t>
      </w:r>
    </w:p>
    <w:p>
      <w:pPr>
        <w:pStyle w:val="ListBullet"/>
      </w:pPr>
      <w:r>
        <w:t>tracking_number is documented as required but may be null.</w:t>
      </w:r>
    </w:p>
    <w:p>
      <w:pPr>
        <w:pStyle w:val="ListBullet"/>
      </w:pPr>
      <w:r>
        <w:t>lot_date and lot_number are optional and may be null.</w:t>
      </w:r>
    </w:p>
    <w:p>
      <w:pPr>
        <w:pStyle w:val="Heading3"/>
      </w:pPr>
      <w:r>
        <w:t>Error Handling</w:t>
      </w:r>
    </w:p>
    <w:p>
      <w:pPr>
        <w:pStyle w:val="ListBullet"/>
      </w:pPr>
      <w:r>
        <w:t>400: Invalid/missing fields; response is a map of field names to arrays of error strings.</w:t>
      </w:r>
    </w:p>
    <w:p>
      <w:pPr>
        <w:pStyle w:val="ListBullet"/>
      </w:pPr>
      <w:r>
        <w:t>401: Authorization missing or invalid (response body documented as any).</w:t>
      </w:r>
    </w:p>
    <w:p>
      <w:pPr>
        <w:pStyle w:val="ListBullet"/>
      </w:pPr>
      <w:r>
        <w:t>403: Credentials not authorized for this resource (response body documented as any).</w:t>
      </w:r>
    </w:p>
    <w:p>
      <w:pPr>
        <w:pStyle w:val="ListBullet"/>
      </w:pPr>
      <w:r>
        <w:t>404: Resource not found; returns a structured error object with fields like detail, status, and title.</w:t>
      </w:r>
    </w:p>
    <w:p>
      <w:pPr>
        <w:pStyle w:val="Heading3"/>
      </w:pPr>
      <w:r>
        <w:t>Related receiving actions</w:t>
      </w:r>
    </w:p>
    <w:p>
      <w:pPr>
        <w:pStyle w:val="ListBullet"/>
      </w:pPr>
      <w:r>
        <w:t>[GET] Get a Warehouse Receiving Order — /2026-01/receiving/{{id}}</w:t>
      </w:r>
    </w:p>
    <w:p>
      <w:r>
        <w:br w:type="page"/>
      </w:r>
    </w:p>
    <w:p>
      <w:pPr>
        <w:pStyle w:val="Heading2"/>
      </w:pPr>
      <w:r>
        <w:t>26. [GET] List Warehouse Receiving Orders</w:t>
      </w:r>
    </w:p>
    <w:p>
      <w:r>
        <w:rPr>
          <w:b/>
        </w:rPr>
        <w:t xml:space="preserve">Endpoint: </w:t>
      </w:r>
      <w:r>
        <w:rPr>
          <w:rFonts w:ascii="Courier New" w:hAnsi="Courier New"/>
          <w:sz w:val="18"/>
        </w:rPr>
        <w:t>/2026-01/receiving</w:t>
      </w:r>
    </w:p>
    <w:p>
      <w:pPr>
        <w:pStyle w:val="Heading3"/>
      </w:pPr>
      <w:r>
        <w:t>Prerequisites</w:t>
      </w:r>
    </w:p>
    <w:p>
      <w:pPr>
        <w:pStyle w:val="ListBullet"/>
      </w:pPr>
      <w:r>
        <w:t>Access to Warehouse Receiving Orders (WROs) in ShipBob for the connected channel/account</w:t>
      </w:r>
    </w:p>
    <w:p>
      <w:pPr>
        <w:pStyle w:val="Heading3"/>
      </w:pPr>
      <w:r>
        <w:t>Method</w:t>
      </w:r>
    </w:p>
    <w:p>
      <w:r>
        <w:t>GET</w:t>
      </w:r>
    </w:p>
    <w:p>
      <w:pPr>
        <w:pStyle w:val="Heading3"/>
      </w:pPr>
      <w:r>
        <w:t>URL</w:t>
      </w:r>
    </w:p>
    <w:p>
      <w:r>
        <w:t>{{OAUTH_METADATA.meta.baseUrl}}/2026-01/receiving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Returns a list of warehouse receiving orders (WROs). Supports optional filtering by status, fulfillment center, purchase order number, IDs, and multiple date ranges.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headers (e.g., Authorization) in requests from this documentation (handled by the system).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string</w:t>
            </w:r>
          </w:p>
        </w:tc>
        <w:tc>
          <w:tcPr>
            <w:tcW w:type="dxa" w:w="2880"/>
          </w:tcPr>
          <w:p>
            <w:r>
              <w:t>Page of WROs to get.</w:t>
            </w:r>
          </w:p>
        </w:tc>
      </w:tr>
      <w:tr>
        <w:tc>
          <w:tcPr>
            <w:tcW w:type="dxa" w:w="2880"/>
          </w:tcPr>
          <w:p>
            <w:r>
              <w:t>Limit</w:t>
            </w:r>
          </w:p>
        </w:tc>
        <w:tc>
          <w:tcPr>
            <w:tcW w:type="dxa" w:w="2880"/>
          </w:tcPr>
          <w:p>
            <w:r>
              <w:t>string</w:t>
            </w:r>
          </w:p>
        </w:tc>
        <w:tc>
          <w:tcPr>
            <w:tcW w:type="dxa" w:w="2880"/>
          </w:tcPr>
          <w:p>
            <w:r>
              <w:t>Number of WROs per page to request.</w:t>
            </w:r>
          </w:p>
        </w:tc>
      </w:tr>
      <w:tr>
        <w:tc>
          <w:tcPr>
            <w:tcW w:type="dxa" w:w="2880"/>
          </w:tcPr>
          <w:p>
            <w:r>
              <w:t>IDs</w:t>
            </w:r>
          </w:p>
        </w:tc>
        <w:tc>
          <w:tcPr>
            <w:tcW w:type="dxa" w:w="2880"/>
          </w:tcPr>
          <w:p>
            <w:r>
              <w:t>string</w:t>
            </w:r>
          </w:p>
        </w:tc>
        <w:tc>
          <w:tcPr>
            <w:tcW w:type="dxa" w:w="2880"/>
          </w:tcPr>
          <w:p>
            <w:r>
              <w:t>Comma separated list of WRO IDs to filter by.</w:t>
            </w:r>
          </w:p>
        </w:tc>
      </w:tr>
      <w:tr>
        <w:tc>
          <w:tcPr>
            <w:tcW w:type="dxa" w:w="2880"/>
          </w:tcPr>
          <w:p>
            <w:r>
              <w:t>Statuses</w:t>
            </w:r>
          </w:p>
        </w:tc>
        <w:tc>
          <w:tcPr>
            <w:tcW w:type="dxa" w:w="2880"/>
          </w:tcPr>
          <w:p>
            <w:r>
              <w:t>string</w:t>
            </w:r>
          </w:p>
        </w:tc>
        <w:tc>
          <w:tcPr>
            <w:tcW w:type="dxa" w:w="2880"/>
          </w:tcPr>
          <w:p>
            <w:r>
              <w:t>Comma separated list of WRO statuses to filter by.</w:t>
            </w:r>
          </w:p>
        </w:tc>
      </w:tr>
      <w:tr>
        <w:tc>
          <w:tcPr>
            <w:tcW w:type="dxa" w:w="2880"/>
          </w:tcPr>
          <w:p>
            <w:r>
              <w:t>InsertStartDate</w:t>
            </w:r>
          </w:p>
        </w:tc>
        <w:tc>
          <w:tcPr>
            <w:tcW w:type="dxa" w:w="2880"/>
          </w:tcPr>
          <w:p>
            <w:r>
              <w:t>string</w:t>
            </w:r>
          </w:p>
        </w:tc>
        <w:tc>
          <w:tcPr>
            <w:tcW w:type="dxa" w:w="2880"/>
          </w:tcPr>
          <w:p>
            <w:r>
              <w:t>Earliest date that a WRO was created.</w:t>
            </w:r>
          </w:p>
        </w:tc>
      </w:tr>
      <w:tr>
        <w:tc>
          <w:tcPr>
            <w:tcW w:type="dxa" w:w="2880"/>
          </w:tcPr>
          <w:p>
            <w:r>
              <w:t>InsertEndDate</w:t>
            </w:r>
          </w:p>
        </w:tc>
        <w:tc>
          <w:tcPr>
            <w:tcW w:type="dxa" w:w="2880"/>
          </w:tcPr>
          <w:p>
            <w:r>
              <w:t>string</w:t>
            </w:r>
          </w:p>
        </w:tc>
        <w:tc>
          <w:tcPr>
            <w:tcW w:type="dxa" w:w="2880"/>
          </w:tcPr>
          <w:p>
            <w:r>
              <w:t>Latest date that a WRO was created.</w:t>
            </w:r>
          </w:p>
        </w:tc>
      </w:tr>
      <w:tr>
        <w:tc>
          <w:tcPr>
            <w:tcW w:type="dxa" w:w="2880"/>
          </w:tcPr>
          <w:p>
            <w:r>
              <w:t>FulfillmentCenterIds</w:t>
            </w:r>
          </w:p>
        </w:tc>
        <w:tc>
          <w:tcPr>
            <w:tcW w:type="dxa" w:w="2880"/>
          </w:tcPr>
          <w:p>
            <w:r>
              <w:t>string</w:t>
            </w:r>
          </w:p>
        </w:tc>
        <w:tc>
          <w:tcPr>
            <w:tcW w:type="dxa" w:w="2880"/>
          </w:tcPr>
          <w:p>
            <w:r>
              <w:t>Comma separated list of WRO fulfillment center IDs to filter by.</w:t>
            </w:r>
          </w:p>
        </w:tc>
      </w:tr>
      <w:tr>
        <w:tc>
          <w:tcPr>
            <w:tcW w:type="dxa" w:w="2880"/>
          </w:tcPr>
          <w:p>
            <w:r>
              <w:t>PurchaseOrderNumbers</w:t>
            </w:r>
          </w:p>
        </w:tc>
        <w:tc>
          <w:tcPr>
            <w:tcW w:type="dxa" w:w="2880"/>
          </w:tcPr>
          <w:p>
            <w:r>
              <w:t>string</w:t>
            </w:r>
          </w:p>
        </w:tc>
        <w:tc>
          <w:tcPr>
            <w:tcW w:type="dxa" w:w="2880"/>
          </w:tcPr>
          <w:p>
            <w:r>
              <w:t>Comma separated list of WRO PO numbers to filter by.</w:t>
            </w:r>
          </w:p>
        </w:tc>
      </w:tr>
      <w:tr>
        <w:tc>
          <w:tcPr>
            <w:tcW w:type="dxa" w:w="2880"/>
          </w:tcPr>
          <w:p>
            <w:r>
              <w:t>ExternalSync</w:t>
            </w:r>
          </w:p>
        </w:tc>
        <w:tc>
          <w:tcPr>
            <w:tcW w:type="dxa" w:w="2880"/>
          </w:tcPr>
          <w:p>
            <w:r>
              <w:t>boolean</w:t>
            </w:r>
          </w:p>
        </w:tc>
        <w:tc>
          <w:tcPr>
            <w:tcW w:type="dxa" w:w="2880"/>
          </w:tcPr>
          <w:p>
            <w:r>
              <w:t>Flag to return external_sync_timestamp WROs.</w:t>
            </w:r>
          </w:p>
        </w:tc>
      </w:tr>
      <w:tr>
        <w:tc>
          <w:tcPr>
            <w:tcW w:type="dxa" w:w="2880"/>
          </w:tcPr>
          <w:p>
            <w:r>
              <w:t>CompletedStartDate</w:t>
            </w:r>
          </w:p>
        </w:tc>
        <w:tc>
          <w:tcPr>
            <w:tcW w:type="dxa" w:w="2880"/>
          </w:tcPr>
          <w:p>
            <w:r>
              <w:t>string</w:t>
            </w:r>
          </w:p>
        </w:tc>
        <w:tc>
          <w:tcPr>
            <w:tcW w:type="dxa" w:w="2880"/>
          </w:tcPr>
          <w:p>
            <w:r>
              <w:t>Earliest date that a WRO was completed.</w:t>
            </w:r>
          </w:p>
        </w:tc>
      </w:tr>
      <w:tr>
        <w:tc>
          <w:tcPr>
            <w:tcW w:type="dxa" w:w="2880"/>
          </w:tcPr>
          <w:p>
            <w:r>
              <w:t>CompletedEndDate</w:t>
            </w:r>
          </w:p>
        </w:tc>
        <w:tc>
          <w:tcPr>
            <w:tcW w:type="dxa" w:w="2880"/>
          </w:tcPr>
          <w:p>
            <w:r>
              <w:t>string</w:t>
            </w:r>
          </w:p>
        </w:tc>
        <w:tc>
          <w:tcPr>
            <w:tcW w:type="dxa" w:w="2880"/>
          </w:tcPr>
          <w:p>
            <w:r>
              <w:t>Latest date that a WRO was completed.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"box_labels_uri": "https://example.shipbob.com/receiving/12345/packing-slip.pdf",</w:t>
        <w:br/>
        <w:t xml:space="preserve"> "box_packaging_type": "CasePacked",</w:t>
        <w:br/>
        <w:t xml:space="preserve"> "expected_arrival_date": "2026-01-20",</w:t>
        <w:br/>
        <w:t xml:space="preserve"> "external_sync_timestamp": "2026-01-10T18:22:11Z",</w:t>
        <w:br/>
        <w:t xml:space="preserve"> "fulfillment_center": {},</w:t>
        <w:br/>
        <w:t xml:space="preserve"> "id": 12345,</w:t>
        <w:br/>
        <w:t xml:space="preserve"> "insert_date": "2026-01-10T18:20:00Z",</w:t>
        <w:br/>
        <w:t xml:space="preserve"> "inventory_quantities": [</w:t>
        <w:br/>
        <w:t xml:space="preserve"> {</w:t>
        <w:br/>
        <w:t xml:space="preserve"> "expected_quantity": 100,</w:t>
        <w:br/>
        <w:t xml:space="preserve"> "inventory_id": 98765,</w:t>
        <w:br/>
        <w:t xml:space="preserve"> "received_quantity": 80,</w:t>
        <w:br/>
        <w:t xml:space="preserve"> "sku": "SKU-001",</w:t>
        <w:br/>
        <w:t xml:space="preserve"> "stowed_quantity": 50</w:t>
        <w:br/>
        <w:t xml:space="preserve"> }</w:t>
        <w:br/>
        <w:t xml:space="preserve"> ],</w:t>
        <w:br/>
        <w:t xml:space="preserve"> "last_updated_date": "2026-01-12T09:15:00Z",</w:t>
        <w:br/>
        <w:t xml:space="preserve"> "package_type": "Pallet",</w:t>
        <w:br/>
        <w:t xml:space="preserve"> "purchase_order_number": "PO-10001",</w:t>
        <w:br/>
        <w:t xml:space="preserve"> "status": "Processing",</w:t>
        <w:br/>
        <w:t xml:space="preserve"> "status_history": [</w:t>
        <w:br/>
        <w:t xml:space="preserve"> {</w:t>
        <w:br/>
        <w:t xml:space="preserve"> "id": 1,</w:t>
        <w:br/>
        <w:t xml:space="preserve"> "status": "Created",</w:t>
        <w:br/>
        <w:t xml:space="preserve"> "timestamp": "2026-01-10T18:20:00Z"</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"detail": "Not Found",</w:t>
        <w:br/>
        <w:t xml:space="preserve"> "errors": null,</w:t>
        <w:br/>
        <w:t xml:space="preserve"> "instance": null,</w:t>
        <w:br/>
        <w:t xml:space="preserve"> "status": 404,</w:t>
        <w:br/>
        <w:t xml:space="preserve"> "title": "Not Found",</w:t>
        <w:br/>
        <w:t xml:space="preserve"> "type":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box_labels_uri</w:t>
            </w:r>
          </w:p>
        </w:tc>
        <w:tc>
          <w:tcPr>
            <w:tcW w:type="dxa" w:w="2880"/>
          </w:tcPr>
          <w:p>
            <w:r>
              <w:t>string | null</w:t>
            </w:r>
          </w:p>
        </w:tc>
        <w:tc>
          <w:tcPr>
            <w:tcW w:type="dxa" w:w="2880"/>
          </w:tcPr>
          <w:p>
            <w:r>
              <w:t>URL to the packing slip to be included in each box shipment for this receiving order.</w:t>
            </w:r>
          </w:p>
        </w:tc>
      </w:tr>
      <w:tr>
        <w:tc>
          <w:tcPr>
            <w:tcW w:type="dxa" w:w="2880"/>
          </w:tcPr>
          <w:p>
            <w:r>
              <w:t>box_packaging_type</w:t>
            </w:r>
          </w:p>
        </w:tc>
        <w:tc>
          <w:tcPr>
            <w:tcW w:type="dxa" w:w="2880"/>
          </w:tcPr>
          <w:p>
            <w:r>
              <w:t>&lt;Receiving.PackingType&gt;</w:t>
            </w:r>
          </w:p>
        </w:tc>
        <w:tc>
          <w:tcPr>
            <w:tcW w:type="dxa" w:w="2880"/>
          </w:tcPr>
          <w:p>
            <w:r>
              <w:t>Packaging type for boxes in the receiving order.</w:t>
            </w:r>
          </w:p>
        </w:tc>
      </w:tr>
      <w:tr>
        <w:tc>
          <w:tcPr>
            <w:tcW w:type="dxa" w:w="2880"/>
          </w:tcPr>
          <w:p>
            <w:r>
              <w:t>expected_arrival_date</w:t>
            </w:r>
          </w:p>
        </w:tc>
        <w:tc>
          <w:tcPr>
            <w:tcW w:type="dxa" w:w="2880"/>
          </w:tcPr>
          <w:p>
            <w:r>
              <w:t>string</w:t>
            </w:r>
          </w:p>
        </w:tc>
        <w:tc>
          <w:tcPr>
            <w:tcW w:type="dxa" w:w="2880"/>
          </w:tcPr>
          <w:p>
            <w:r>
              <w:t>Expected date that all packages will have arrived.</w:t>
            </w:r>
          </w:p>
        </w:tc>
      </w:tr>
      <w:tr>
        <w:tc>
          <w:tcPr>
            <w:tcW w:type="dxa" w:w="2880"/>
          </w:tcPr>
          <w:p>
            <w:r>
              <w:t>external_sync_timestamp</w:t>
            </w:r>
          </w:p>
        </w:tc>
        <w:tc>
          <w:tcPr>
            <w:tcW w:type="dxa" w:w="2880"/>
          </w:tcPr>
          <w:p>
            <w:r>
              <w:t>string | null</w:t>
            </w:r>
          </w:p>
        </w:tc>
        <w:tc>
          <w:tcPr>
            <w:tcW w:type="dxa" w:w="2880"/>
          </w:tcPr>
          <w:p>
            <w:r>
              <w:t>Timestamp in UTC when a 3rd party integrator has set in ShipBob’s system.</w:t>
            </w:r>
          </w:p>
        </w:tc>
      </w:tr>
      <w:tr>
        <w:tc>
          <w:tcPr>
            <w:tcW w:type="dxa" w:w="2880"/>
          </w:tcPr>
          <w:p>
            <w:r>
              <w:t>fulfillment_center</w:t>
            </w:r>
          </w:p>
        </w:tc>
        <w:tc>
          <w:tcPr>
            <w:tcW w:type="dxa" w:w="2880"/>
          </w:tcPr>
          <w:p>
            <w:r>
              <w:t>&lt;Receiving.FulfillmentCenterViewModel&gt;</w:t>
            </w:r>
          </w:p>
        </w:tc>
        <w:tc>
          <w:tcPr>
            <w:tcW w:type="dxa" w:w="2880"/>
          </w:tcPr>
          <w:p>
            <w:r>
              <w:t>Fulfillment center associated with the receiving order.</w:t>
            </w:r>
          </w:p>
        </w:tc>
      </w:tr>
      <w:tr>
        <w:tc>
          <w:tcPr>
            <w:tcW w:type="dxa" w:w="2880"/>
          </w:tcPr>
          <w:p>
            <w:r>
              <w:t>id</w:t>
            </w:r>
          </w:p>
        </w:tc>
        <w:tc>
          <w:tcPr>
            <w:tcW w:type="dxa" w:w="2880"/>
          </w:tcPr>
          <w:p>
            <w:r>
              <w:t>integer</w:t>
            </w:r>
          </w:p>
        </w:tc>
        <w:tc>
          <w:tcPr>
            <w:tcW w:type="dxa" w:w="2880"/>
          </w:tcPr>
          <w:p>
            <w:r>
              <w:t>Unique id of the warehouse receiving order.</w:t>
            </w:r>
          </w:p>
        </w:tc>
      </w:tr>
      <w:tr>
        <w:tc>
          <w:tcPr>
            <w:tcW w:type="dxa" w:w="2880"/>
          </w:tcPr>
          <w:p>
            <w:r>
              <w:t>insert_date</w:t>
            </w:r>
          </w:p>
        </w:tc>
        <w:tc>
          <w:tcPr>
            <w:tcW w:type="dxa" w:w="2880"/>
          </w:tcPr>
          <w:p>
            <w:r>
              <w:t>string</w:t>
            </w:r>
          </w:p>
        </w:tc>
        <w:tc>
          <w:tcPr>
            <w:tcW w:type="dxa" w:w="2880"/>
          </w:tcPr>
          <w:p>
            <w:r>
              <w:t>Insert date of the receiving order.</w:t>
            </w:r>
          </w:p>
        </w:tc>
      </w:tr>
      <w:tr>
        <w:tc>
          <w:tcPr>
            <w:tcW w:type="dxa" w:w="2880"/>
          </w:tcPr>
          <w:p>
            <w:r>
              <w:t>inventory_quantities</w:t>
            </w:r>
          </w:p>
        </w:tc>
        <w:tc>
          <w:tcPr>
            <w:tcW w:type="dxa" w:w="2880"/>
          </w:tcPr>
          <w:p>
            <w:r>
              <w:t>array</w:t>
            </w:r>
          </w:p>
        </w:tc>
        <w:tc>
          <w:tcPr>
            <w:tcW w:type="dxa" w:w="2880"/>
          </w:tcPr>
          <w:p>
            <w:r>
              <w:t>Inventory items and quantities within the WRO.</w:t>
            </w:r>
          </w:p>
        </w:tc>
      </w:tr>
      <w:tr>
        <w:tc>
          <w:tcPr>
            <w:tcW w:type="dxa" w:w="2880"/>
          </w:tcPr>
          <w:p>
            <w:r>
              <w:t>inventory_quantities[].expected_quantity</w:t>
            </w:r>
          </w:p>
        </w:tc>
        <w:tc>
          <w:tcPr>
            <w:tcW w:type="dxa" w:w="2880"/>
          </w:tcPr>
          <w:p>
            <w:r>
              <w:t>integer</w:t>
            </w:r>
          </w:p>
        </w:tc>
        <w:tc>
          <w:tcPr>
            <w:tcW w:type="dxa" w:w="2880"/>
          </w:tcPr>
          <w:p>
            <w:r>
              <w:t>Quantity of the inventory item submitted in the WRO.</w:t>
            </w:r>
          </w:p>
        </w:tc>
      </w:tr>
      <w:tr>
        <w:tc>
          <w:tcPr>
            <w:tcW w:type="dxa" w:w="2880"/>
          </w:tcPr>
          <w:p>
            <w:r>
              <w:t>inventory_quantities[].inventory_id</w:t>
            </w:r>
          </w:p>
        </w:tc>
        <w:tc>
          <w:tcPr>
            <w:tcW w:type="dxa" w:w="2880"/>
          </w:tcPr>
          <w:p>
            <w:r>
              <w:t>integer</w:t>
            </w:r>
          </w:p>
        </w:tc>
        <w:tc>
          <w:tcPr>
            <w:tcW w:type="dxa" w:w="2880"/>
          </w:tcPr>
          <w:p>
            <w:r>
              <w:t>ID of the inventory item.</w:t>
            </w:r>
          </w:p>
        </w:tc>
      </w:tr>
      <w:tr>
        <w:tc>
          <w:tcPr>
            <w:tcW w:type="dxa" w:w="2880"/>
          </w:tcPr>
          <w:p>
            <w:r>
              <w:t>inventory_quantities[].received_quantity</w:t>
            </w:r>
          </w:p>
        </w:tc>
        <w:tc>
          <w:tcPr>
            <w:tcW w:type="dxa" w:w="2880"/>
          </w:tcPr>
          <w:p>
            <w:r>
              <w:t>integer</w:t>
            </w:r>
          </w:p>
        </w:tc>
        <w:tc>
          <w:tcPr>
            <w:tcW w:type="dxa" w:w="2880"/>
          </w:tcPr>
          <w:p>
            <w:r>
              <w:t>Quantity of the inventory item received by the warehouse.</w:t>
            </w:r>
          </w:p>
        </w:tc>
      </w:tr>
      <w:tr>
        <w:tc>
          <w:tcPr>
            <w:tcW w:type="dxa" w:w="2880"/>
          </w:tcPr>
          <w:p>
            <w:r>
              <w:t>inventory_quantities[].sku</w:t>
            </w:r>
          </w:p>
        </w:tc>
        <w:tc>
          <w:tcPr>
            <w:tcW w:type="dxa" w:w="2880"/>
          </w:tcPr>
          <w:p>
            <w:r>
              <w:t>string | null</w:t>
            </w:r>
          </w:p>
        </w:tc>
        <w:tc>
          <w:tcPr>
            <w:tcW w:type="dxa" w:w="2880"/>
          </w:tcPr>
          <w:p>
            <w:r>
              <w:t>SKU of the inventory item.</w:t>
            </w:r>
          </w:p>
        </w:tc>
      </w:tr>
      <w:tr>
        <w:tc>
          <w:tcPr>
            <w:tcW w:type="dxa" w:w="2880"/>
          </w:tcPr>
          <w:p>
            <w:r>
              <w:t>inventory_quantities[].stowed_quantity</w:t>
            </w:r>
          </w:p>
        </w:tc>
        <w:tc>
          <w:tcPr>
            <w:tcW w:type="dxa" w:w="2880"/>
          </w:tcPr>
          <w:p>
            <w:r>
              <w:t>integer</w:t>
            </w:r>
          </w:p>
        </w:tc>
        <w:tc>
          <w:tcPr>
            <w:tcW w:type="dxa" w:w="2880"/>
          </w:tcPr>
          <w:p>
            <w:r>
              <w:t>Quantity of the inventory item stowed by the warehouse.</w:t>
            </w:r>
          </w:p>
        </w:tc>
      </w:tr>
      <w:tr>
        <w:tc>
          <w:tcPr>
            <w:tcW w:type="dxa" w:w="2880"/>
          </w:tcPr>
          <w:p>
            <w:r>
              <w:t>last_updated_date</w:t>
            </w:r>
          </w:p>
        </w:tc>
        <w:tc>
          <w:tcPr>
            <w:tcW w:type="dxa" w:w="2880"/>
          </w:tcPr>
          <w:p>
            <w:r>
              <w:t>string</w:t>
            </w:r>
          </w:p>
        </w:tc>
        <w:tc>
          <w:tcPr>
            <w:tcW w:type="dxa" w:w="2880"/>
          </w:tcPr>
          <w:p>
            <w:r>
              <w:t>Last date the receiving order was updated.</w:t>
            </w:r>
          </w:p>
        </w:tc>
      </w:tr>
      <w:tr>
        <w:tc>
          <w:tcPr>
            <w:tcW w:type="dxa" w:w="2880"/>
          </w:tcPr>
          <w:p>
            <w:r>
              <w:t>package_type</w:t>
            </w:r>
          </w:p>
        </w:tc>
        <w:tc>
          <w:tcPr>
            <w:tcW w:type="dxa" w:w="2880"/>
          </w:tcPr>
          <w:p>
            <w:r>
              <w:t>&lt;Receiving.PackageType&gt;</w:t>
            </w:r>
          </w:p>
        </w:tc>
        <w:tc>
          <w:tcPr>
            <w:tcW w:type="dxa" w:w="2880"/>
          </w:tcPr>
          <w:p>
            <w:r>
              <w:t>Package type for the receiving order.</w:t>
            </w:r>
          </w:p>
        </w:tc>
      </w:tr>
      <w:tr>
        <w:tc>
          <w:tcPr>
            <w:tcW w:type="dxa" w:w="2880"/>
          </w:tcPr>
          <w:p>
            <w:r>
              <w:t>purchase_order_number</w:t>
            </w:r>
          </w:p>
        </w:tc>
        <w:tc>
          <w:tcPr>
            <w:tcW w:type="dxa" w:w="2880"/>
          </w:tcPr>
          <w:p>
            <w:r>
              <w:t>string | null</w:t>
            </w:r>
          </w:p>
        </w:tc>
        <w:tc>
          <w:tcPr>
            <w:tcW w:type="dxa" w:w="2880"/>
          </w:tcPr>
          <w:p>
            <w:r>
              <w:t>Purchase order number for a receiving order.</w:t>
            </w:r>
          </w:p>
        </w:tc>
      </w:tr>
      <w:tr>
        <w:tc>
          <w:tcPr>
            <w:tcW w:type="dxa" w:w="2880"/>
          </w:tcPr>
          <w:p>
            <w:r>
              <w:t>status</w:t>
            </w:r>
          </w:p>
        </w:tc>
        <w:tc>
          <w:tcPr>
            <w:tcW w:type="dxa" w:w="2880"/>
          </w:tcPr>
          <w:p>
            <w:r>
              <w:t>&lt;Receiving.ReceivingStatus&gt;</w:t>
            </w:r>
          </w:p>
        </w:tc>
        <w:tc>
          <w:tcPr>
            <w:tcW w:type="dxa" w:w="2880"/>
          </w:tcPr>
          <w:p>
            <w:r>
              <w:t>Current status of the receiving order.</w:t>
            </w:r>
          </w:p>
        </w:tc>
      </w:tr>
      <w:tr>
        <w:tc>
          <w:tcPr>
            <w:tcW w:type="dxa" w:w="2880"/>
          </w:tcPr>
          <w:p>
            <w:r>
              <w:t>status_history</w:t>
            </w:r>
          </w:p>
        </w:tc>
        <w:tc>
          <w:tcPr>
            <w:tcW w:type="dxa" w:w="2880"/>
          </w:tcPr>
          <w:p>
            <w:r>
              <w:t>array</w:t>
            </w:r>
          </w:p>
        </w:tc>
        <w:tc>
          <w:tcPr>
            <w:tcW w:type="dxa" w:w="2880"/>
          </w:tcPr>
          <w:p>
            <w:r>
              <w:t>The history of status changes for this receiving order.</w:t>
            </w:r>
          </w:p>
        </w:tc>
      </w:tr>
      <w:tr>
        <w:tc>
          <w:tcPr>
            <w:tcW w:type="dxa" w:w="2880"/>
          </w:tcPr>
          <w:p>
            <w:r>
              <w:t>status_history[].id</w:t>
            </w:r>
          </w:p>
        </w:tc>
        <w:tc>
          <w:tcPr>
            <w:tcW w:type="dxa" w:w="2880"/>
          </w:tcPr>
          <w:p>
            <w:r>
              <w:t>integer</w:t>
            </w:r>
          </w:p>
        </w:tc>
        <w:tc>
          <w:tcPr>
            <w:tcW w:type="dxa" w:w="2880"/>
          </w:tcPr>
          <w:p>
            <w:r>
              <w:t>Unique id of the status.</w:t>
            </w:r>
          </w:p>
        </w:tc>
      </w:tr>
      <w:tr>
        <w:tc>
          <w:tcPr>
            <w:tcW w:type="dxa" w:w="2880"/>
          </w:tcPr>
          <w:p>
            <w:r>
              <w:t>status_history[].status</w:t>
            </w:r>
          </w:p>
        </w:tc>
        <w:tc>
          <w:tcPr>
            <w:tcW w:type="dxa" w:w="2880"/>
          </w:tcPr>
          <w:p>
            <w:r>
              <w:t>string | null</w:t>
            </w:r>
          </w:p>
        </w:tc>
        <w:tc>
          <w:tcPr>
            <w:tcW w:type="dxa" w:w="2880"/>
          </w:tcPr>
          <w:p>
            <w:r>
              <w:t>Name of the status.</w:t>
            </w:r>
          </w:p>
        </w:tc>
      </w:tr>
      <w:tr>
        <w:tc>
          <w:tcPr>
            <w:tcW w:type="dxa" w:w="2880"/>
          </w:tcPr>
          <w:p>
            <w:r>
              <w:t>status_history[].timestamp</w:t>
            </w:r>
          </w:p>
        </w:tc>
        <w:tc>
          <w:tcPr>
            <w:tcW w:type="dxa" w:w="2880"/>
          </w:tcPr>
          <w:p>
            <w:r>
              <w:t>string</w:t>
            </w:r>
          </w:p>
        </w:tc>
        <w:tc>
          <w:tcPr>
            <w:tcW w:type="dxa" w:w="2880"/>
          </w:tcPr>
          <w:p>
            <w:r>
              <w:t>Timestamp when the status was recorded.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'{{OAUTH_METADATA.meta.baseUrl}}/2026-01/receiving?Page=1&amp;Limit=50&amp;Statuses=Processing,Completed&amp;FulfillmentCenterIds=1001,1002&amp;InsertStartDate=2026-01-01&amp;InsertEndDate=2026-01-31' \</w:t>
        <w:br/>
        <w:t xml:space="preserve"> --header 'Accept: application/json' \</w:t>
        <w:br/>
        <w:t xml:space="preserve"> --header 'shipbob_channel_id: {{OAUTH_METADATA.meta.channelId}}'</w:t>
      </w:r>
    </w:p>
    <w:p>
      <w:pPr>
        <w:pStyle w:val="Heading3"/>
      </w:pPr>
      <w:r>
        <w:t>Example Usage</w:t>
      </w:r>
    </w:p>
    <w:p>
      <w:pPr>
        <w:pStyle w:val="Heading3"/>
      </w:pPr>
      <w:r>
        <w:t>Example 1: Paginate through receiving orders</w:t>
      </w:r>
    </w:p>
    <w:p>
      <w:r>
        <w:rPr>
          <w:b/>
          <w:color w:val="666666"/>
          <w:sz w:val="16"/>
        </w:rPr>
        <w:t>[bash]</w:t>
      </w:r>
    </w:p>
    <w:p>
      <w:pPr>
        <w:shd w:fill="F2F2F2" w:val="clear"/>
      </w:pPr>
      <w:r>
        <w:rPr>
          <w:rFonts w:ascii="Courier New" w:hAnsi="Courier New"/>
          <w:sz w:val="17"/>
        </w:rPr>
        <w:t>curl --location \</w:t>
        <w:br/>
        <w:t xml:space="preserve"> '{{OAUTH_METADATA.meta.baseUrl}}/2026-01/receiving?Page=2&amp;Limit=25' \</w:t>
        <w:br/>
        <w:t xml:space="preserve"> --header 'Accept: application/json' \</w:t>
        <w:br/>
        <w:t xml:space="preserve"> --header 'shipbob_channel_id: {{OAUTH_METADATA.meta.channelId}}'</w:t>
      </w:r>
    </w:p>
    <w:p>
      <w:pPr>
        <w:pStyle w:val="Heading3"/>
      </w:pPr>
      <w:r>
        <w:t>Example 2: Filter by purchase order numbers and fulfillment centers</w:t>
      </w:r>
    </w:p>
    <w:p>
      <w:r>
        <w:rPr>
          <w:b/>
          <w:color w:val="666666"/>
          <w:sz w:val="16"/>
        </w:rPr>
        <w:t>[bash]</w:t>
      </w:r>
    </w:p>
    <w:p>
      <w:pPr>
        <w:shd w:fill="F2F2F2" w:val="clear"/>
      </w:pPr>
      <w:r>
        <w:rPr>
          <w:rFonts w:ascii="Courier New" w:hAnsi="Courier New"/>
          <w:sz w:val="17"/>
        </w:rPr>
        <w:t>curl --location \</w:t>
        <w:br/>
        <w:t xml:space="preserve"> '{{OAUTH_METADATA.meta.baseUrl}}/2026-01/receiving?PurchaseOrderNumbers=PO-10001,PO-10002&amp;FulfillmentCenterIds=1001' \</w:t>
        <w:br/>
        <w:t xml:space="preserve"> --header 'Accept: application/json' \</w:t>
        <w:br/>
        <w:t xml:space="preserve"> --header 'shipbob_channel_id: {{OAUTH_METADATA.meta.channelId}}'</w:t>
      </w:r>
    </w:p>
    <w:p>
      <w:pPr>
        <w:pStyle w:val="Heading3"/>
      </w:pPr>
      <w:r>
        <w:t>Example 3: Filter by completion date range and external sync flag</w:t>
      </w:r>
    </w:p>
    <w:p>
      <w:r>
        <w:rPr>
          <w:b/>
          <w:color w:val="666666"/>
          <w:sz w:val="16"/>
        </w:rPr>
        <w:t>[bash]</w:t>
      </w:r>
    </w:p>
    <w:p>
      <w:pPr>
        <w:shd w:fill="F2F2F2" w:val="clear"/>
      </w:pPr>
      <w:r>
        <w:rPr>
          <w:rFonts w:ascii="Courier New" w:hAnsi="Courier New"/>
          <w:sz w:val="17"/>
        </w:rPr>
        <w:t>curl --location \</w:t>
        <w:br/>
        <w:t xml:space="preserve"> '{{OAUTH_METADATA.meta.baseUrl}}/2026-01/receiving?CompletedStartDate=2026-01-01&amp;CompletedEndDate=2026-01-31&amp;ExternalSync=true' \</w:t>
        <w:br/>
        <w:t xml:space="preserve"> --header 'Accept: application/json' \</w:t>
        <w:br/>
        <w:t xml:space="preserve"> --header 'shipbob_channel_id: {{OAUTH_METADATA.meta.channelId}}'</w:t>
      </w:r>
    </w:p>
    <w:p>
      <w:pPr>
        <w:pStyle w:val="Heading3"/>
      </w:pPr>
      <w:r>
        <w:t>Notes</w:t>
      </w:r>
    </w:p>
    <w:p>
      <w:pPr>
        <w:pStyle w:val="ListBullet"/>
      </w:pPr>
      <w:r>
        <w:t>All filters are optional and can be combined.</w:t>
      </w:r>
    </w:p>
    <w:p>
      <w:pPr>
        <w:pStyle w:val="ListBullet"/>
      </w:pPr>
      <w:r>
        <w:t>Several query parameters accept comma separated values (e.g., IDs, Statuses, FulfillmentCenterIds, PurchaseOrderNumbers).</w:t>
      </w:r>
    </w:p>
    <w:p>
      <w:pPr>
        <w:pStyle w:val="ListBullet"/>
      </w:pPr>
      <w:r>
        <w:t>The response is an array of receiving orders; some fields may be null (e.g., box_labels_uri, external_sync_timestamp, purchase_order_number).</w:t>
      </w:r>
    </w:p>
    <w:p>
      <w:pPr>
        <w:pStyle w:val="Heading3"/>
      </w:pPr>
      <w:r>
        <w:t>Error Handling</w:t>
      </w:r>
    </w:p>
    <w:p>
      <w:pPr>
        <w:pStyle w:val="ListBullet"/>
      </w:pPr>
      <w:r>
        <w:t>401 Unauthorized: Authorization missing or invalid.</w:t>
      </w:r>
    </w:p>
    <w:p>
      <w:pPr>
        <w:pStyle w:val="ListBullet"/>
      </w:pPr>
      <w:r>
        <w:t>403 Forbidden: Provided credentials are not authorized to access this resource.</w:t>
      </w:r>
    </w:p>
    <w:p>
      <w:pPr>
        <w:pStyle w:val="ListBullet"/>
      </w:pPr>
      <w:r>
        <w:t>404 Not Found: Resource not found; returns an object containing fields like detail, status, and title.</w:t>
      </w:r>
    </w:p>
    <w:p>
      <w:pPr>
        <w:pStyle w:val="Heading3"/>
      </w:pPr>
      <w:r>
        <w:t>Related warehouseReceivingOrders actions</w:t>
      </w:r>
    </w:p>
    <w:p>
      <w:pPr>
        <w:pStyle w:val="ListBullet"/>
      </w:pPr>
      <w:r>
        <w:t>[POST] Cancel a Warehouse Receiving Order — /2026-01/receiving/{{id}}</w:t>
      </w:r>
    </w:p>
    <w:p>
      <w:r>
        <w:br w:type="page"/>
      </w:r>
    </w:p>
    <w:p>
      <w:pPr>
        <w:pStyle w:val="Heading2"/>
      </w:pPr>
      <w:r>
        <w:t>27. [GET] Get a Warehouse Receiving Order’s Box Labels (PDF)</w:t>
      </w:r>
    </w:p>
    <w:p>
      <w:r>
        <w:rPr>
          <w:b/>
        </w:rPr>
        <w:t xml:space="preserve">Endpoint: </w:t>
      </w:r>
      <w:r>
        <w:rPr>
          <w:rFonts w:ascii="Courier New" w:hAnsi="Courier New"/>
          <w:sz w:val="18"/>
        </w:rPr>
        <w:t>/2026-01/receiving/{{id}}/labels</w:t>
      </w:r>
    </w:p>
    <w:p>
      <w:pPr>
        <w:pStyle w:val="Heading3"/>
      </w:pPr>
      <w:r>
        <w:t>Prerequisites</w:t>
      </w:r>
    </w:p>
    <w:p>
      <w:pPr>
        <w:pStyle w:val="ListBullet"/>
      </w:pPr>
      <w:r>
        <w:t>Access to the warehouse receiving order you want to retrieve labels for</w:t>
      </w:r>
    </w:p>
    <w:p>
      <w:pPr>
        <w:pStyle w:val="Heading3"/>
      </w:pPr>
      <w:r>
        <w:t>Method</w:t>
      </w:r>
    </w:p>
    <w:p>
      <w:r>
        <w:t>GET</w:t>
      </w:r>
    </w:p>
    <w:p>
      <w:pPr>
        <w:pStyle w:val="Heading3"/>
      </w:pPr>
      <w:r>
        <w:t>URL</w:t>
      </w:r>
    </w:p>
    <w:p>
      <w:r>
        <w:t>{{OAUTH_METADATA.meta.baseUrl}}/2026-01/receiving/{{id}}/labels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Returns a PDF containing box labels for a specific warehouse receiving order.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/receiving//labels or /receiving/labels).</w:t>
      </w:r>
    </w:p>
    <w:p>
      <w:pPr>
        <w:pStyle w:val="ListBullet"/>
      </w:pPr>
      <w:r>
        <w:t>Always construct the path as /receiving/{{id}}/labels,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/receiving/12345/labels</w:t>
        <w:br/>
        <w:t>/receiving/rec_9f1c2a3b/labels</w:t>
      </w:r>
    </w:p>
    <w:p>
      <w:pPr>
        <w:pStyle w:val="Heading3"/>
      </w:pPr>
      <w:r>
        <w:t>Invalid Examples</w:t>
      </w:r>
    </w:p>
    <w:p>
      <w:r>
        <w:rPr>
          <w:b/>
          <w:color w:val="666666"/>
          <w:sz w:val="16"/>
        </w:rPr>
        <w:t>[http]</w:t>
      </w:r>
    </w:p>
    <w:p>
      <w:pPr>
        <w:shd w:fill="F2F2F2" w:val="clear"/>
      </w:pPr>
      <w:r>
        <w:rPr>
          <w:rFonts w:ascii="Courier New" w:hAnsi="Courier New"/>
          <w:sz w:val="17"/>
        </w:rPr>
        <w:t>/receiving//labels</w:t>
        <w:br/>
        <w:t>/receiving/labels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receiving order.</w:t>
            </w:r>
          </w:p>
        </w:tc>
      </w:tr>
    </w:tbl>
    <w:p/>
    <w:p>
      <w:pPr>
        <w:pStyle w:val="Heading3"/>
      </w:pPr>
      <w:r>
        <w:t>Response</w:t>
      </w:r>
    </w:p>
    <w:p>
      <w:pPr>
        <w:pStyle w:val="Heading3"/>
      </w:pPr>
      <w:r>
        <w:t>Success Response (200 OK)</w:t>
      </w:r>
    </w:p>
    <w:p>
      <w:r>
        <w:rPr>
          <w:b/>
        </w:rPr>
        <w:t>Note: Content type in the scraped doc is listed as application/json with a string body, but the description says it returns a PDF. The response body below reflects the documented schema (string).</w:t>
      </w:r>
    </w:p>
    <w:p>
      <w:r>
        <w:rPr>
          <w:b/>
          <w:color w:val="666666"/>
          <w:sz w:val="16"/>
        </w:rPr>
        <w:t>[json]</w:t>
      </w:r>
    </w:p>
    <w:p>
      <w:pPr>
        <w:shd w:fill="F2F2F2" w:val="clear"/>
      </w:pPr>
      <w:r>
        <w:rPr>
          <w:rFonts w:ascii="Courier New" w:hAnsi="Courier New"/>
          <w:sz w:val="17"/>
        </w:rPr>
        <w:t>"string"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"detail": "string",</w:t>
        <w:br/>
        <w:t xml:space="preserve"> "errors": {},</w:t>
        <w:br/>
        <w:t xml:space="preserve"> "instance": "string",</w:t>
        <w:br/>
        <w:t xml:space="preserve"> "status": 400,</w:t>
        <w:br/>
        <w:t xml:space="preserve"> "title": "string",</w:t>
        <w:br/>
        <w:t xml:space="preserve"> "type": "string"</w:t>
        <w:br/>
        <w:t>}</w:t>
      </w:r>
    </w:p>
    <w:p>
      <w:pPr>
        <w:pStyle w:val="Heading3"/>
      </w:pPr>
      <w:r>
        <w:t>Error Response (401 Unauthorized)</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"detail": "string",</w:t>
        <w:br/>
        <w:t xml:space="preserve"> "errors": {},</w:t>
        <w:br/>
        <w:t xml:space="preserve"> "instance": "string",</w:t>
        <w:br/>
        <w:t xml:space="preserve"> "status": 404,</w:t>
        <w:br/>
        <w:t xml:space="preserve"> "title": "string",</w:t>
        <w:br/>
        <w:t xml:space="preserve"> "type": "string"</w:t>
        <w:br/>
        <w:t>}</w:t>
      </w:r>
    </w:p>
    <w:p>
      <w:pPr>
        <w:pStyle w:val="Heading3"/>
      </w:pPr>
      <w:r>
        <w:t>Response Fields</w:t>
      </w:r>
    </w:p>
    <w:p>
      <w:pPr>
        <w:pStyle w:val="Heading3"/>
      </w:pPr>
      <w:r>
        <w:t>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Success response body as documented (a string). Description indicates it represents a PDF containing box labels.</w:t>
            </w:r>
          </w:p>
        </w:tc>
      </w:tr>
    </w:tbl>
    <w:p/>
    <w:p>
      <w:pPr>
        <w:pStyle w:val="Heading3"/>
      </w:pPr>
      <w:r>
        <w:t>400 / 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string | null</w:t>
            </w:r>
          </w:p>
        </w:tc>
        <w:tc>
          <w:tcPr>
            <w:tcW w:type="dxa" w:w="2880"/>
          </w:tcPr>
          <w:p>
            <w:r>
              <w:t>Human-readable explanation of the error.</w:t>
            </w:r>
          </w:p>
        </w:tc>
      </w:tr>
      <w:tr>
        <w:tc>
          <w:tcPr>
            <w:tcW w:type="dxa" w:w="2880"/>
          </w:tcPr>
          <w:p>
            <w:r>
              <w:t>errors</w:t>
            </w:r>
          </w:p>
        </w:tc>
        <w:tc>
          <w:tcPr>
            <w:tcW w:type="dxa" w:w="2880"/>
          </w:tcPr>
          <w:p>
            <w:r>
              <w:t>object | null</w:t>
            </w:r>
          </w:p>
        </w:tc>
        <w:tc>
          <w:tcPr>
            <w:tcW w:type="dxa" w:w="2880"/>
          </w:tcPr>
          <w:p>
            <w:r>
              <w:t>Additional error details keyed by field or category.</w:t>
            </w:r>
          </w:p>
        </w:tc>
      </w:tr>
      <w:tr>
        <w:tc>
          <w:tcPr>
            <w:tcW w:type="dxa" w:w="2880"/>
          </w:tcPr>
          <w:p>
            <w:r>
              <w:t>instance</w:t>
            </w:r>
          </w:p>
        </w:tc>
        <w:tc>
          <w:tcPr>
            <w:tcW w:type="dxa" w:w="2880"/>
          </w:tcPr>
          <w:p>
            <w:r>
              <w:t>string | null</w:t>
            </w:r>
          </w:p>
        </w:tc>
        <w:tc>
          <w:tcPr>
            <w:tcW w:type="dxa" w:w="2880"/>
          </w:tcPr>
          <w:p>
            <w:r>
              <w:t>URI reference that identifies the specific occurrence of the problem.</w:t>
            </w:r>
          </w:p>
        </w:tc>
      </w:tr>
      <w:tr>
        <w:tc>
          <w:tcPr>
            <w:tcW w:type="dxa" w:w="2880"/>
          </w:tcPr>
          <w:p>
            <w:r>
              <w:t>status</w:t>
            </w:r>
          </w:p>
        </w:tc>
        <w:tc>
          <w:tcPr>
            <w:tcW w:type="dxa" w:w="2880"/>
          </w:tcPr>
          <w:p>
            <w:r>
              <w:t>integer | null</w:t>
            </w:r>
          </w:p>
        </w:tc>
        <w:tc>
          <w:tcPr>
            <w:tcW w:type="dxa" w:w="2880"/>
          </w:tcPr>
          <w:p>
            <w:r>
              <w:t>HTTP status code.</w:t>
            </w:r>
          </w:p>
        </w:tc>
      </w:tr>
      <w:tr>
        <w:tc>
          <w:tcPr>
            <w:tcW w:type="dxa" w:w="2880"/>
          </w:tcPr>
          <w:p>
            <w:r>
              <w:t>title</w:t>
            </w:r>
          </w:p>
        </w:tc>
        <w:tc>
          <w:tcPr>
            <w:tcW w:type="dxa" w:w="2880"/>
          </w:tcPr>
          <w:p>
            <w:r>
              <w:t>string | null</w:t>
            </w:r>
          </w:p>
        </w:tc>
        <w:tc>
          <w:tcPr>
            <w:tcW w:type="dxa" w:w="2880"/>
          </w:tcPr>
          <w:p>
            <w:r>
              <w:t>Short, human-readable summary of the problem type.</w:t>
            </w:r>
          </w:p>
        </w:tc>
      </w:tr>
      <w:tr>
        <w:tc>
          <w:tcPr>
            <w:tcW w:type="dxa" w:w="2880"/>
          </w:tcPr>
          <w:p>
            <w:r>
              <w:t>type</w:t>
            </w:r>
          </w:p>
        </w:tc>
        <w:tc>
          <w:tcPr>
            <w:tcW w:type="dxa" w:w="2880"/>
          </w:tcPr>
          <w:p>
            <w:r>
              <w:t>string | null</w:t>
            </w:r>
          </w:p>
        </w:tc>
        <w:tc>
          <w:tcPr>
            <w:tcW w:type="dxa" w:w="2880"/>
          </w:tcPr>
          <w:p>
            <w:r>
              <w:t>URI reference that identifies the problem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'{{OAUTH_METADATA.meta.baseUrl}}/2026-01/receiving/12345/labels' \</w:t>
        <w:br/>
        <w:t xml:space="preserve"> --header 'Accept: application/json' \</w:t>
        <w:br/>
        <w:t xml:space="preserve"> --header 'shipbob_channel_id: {{OAUTH_METADATA.meta.channelId}}'</w:t>
      </w:r>
    </w:p>
    <w:p>
      <w:pPr>
        <w:pStyle w:val="Heading3"/>
      </w:pPr>
      <w:r>
        <w:t>Example Usage</w:t>
      </w:r>
    </w:p>
    <w:p>
      <w:pPr>
        <w:pStyle w:val="Heading3"/>
      </w:pPr>
      <w:r>
        <w:t>Example 1: Get labels for a receiving order</w:t>
      </w:r>
    </w:p>
    <w:p>
      <w:pPr>
        <w:pStyle w:val="Heading3"/>
      </w:pPr>
      <w:r>
        <w:t>Example 2: Get labels for another receiving order ID format</w:t>
      </w:r>
    </w:p>
    <w:p>
      <w:r>
        <w:rPr>
          <w:b/>
          <w:color w:val="666666"/>
          <w:sz w:val="16"/>
        </w:rPr>
        <w:t>[bash]</w:t>
      </w:r>
    </w:p>
    <w:p>
      <w:pPr>
        <w:shd w:fill="F2F2F2" w:val="clear"/>
      </w:pPr>
      <w:r>
        <w:rPr>
          <w:rFonts w:ascii="Courier New" w:hAnsi="Courier New"/>
          <w:sz w:val="17"/>
        </w:rPr>
        <w:t>curl -i --request GET \</w:t>
        <w:br/>
        <w:t xml:space="preserve"> '{{OAUTH_METADATA.meta.baseUrl}}/2026-01/receiving/rec_9f1c2a3b/labels' \</w:t>
        <w:br/>
        <w:t xml:space="preserve"> --header 'Accept: application/json' \</w:t>
        <w:br/>
        <w:t xml:space="preserve"> --header 'shipbob_channel_id: {{OAUTH_METADATA.meta.channelId}}'</w:t>
      </w:r>
    </w:p>
    <w:p>
      <w:pPr>
        <w:pStyle w:val="Heading3"/>
      </w:pPr>
      <w:r>
        <w:t>Behavior</w:t>
      </w:r>
    </w:p>
    <w:p>
      <w:pPr>
        <w:pStyle w:val="ListBullet"/>
      </w:pPr>
      <w:r>
        <w:t>Validates the id path parameter is present.</w:t>
      </w:r>
    </w:p>
    <w:p>
      <w:pPr>
        <w:pStyle w:val="ListBullet"/>
      </w:pPr>
      <w:r>
        <w:t>Retrieves box labels for the specified warehouse receiving order.</w:t>
      </w:r>
    </w:p>
    <w:p>
      <w:pPr>
        <w:pStyle w:val="ListBullet"/>
      </w:pPr>
      <w:r>
        <w:t>Returns a successful response (documented as a string) representing the PDF containing box labels.</w:t>
      </w:r>
    </w:p>
    <w:p>
      <w:pPr>
        <w:pStyle w:val="Heading3"/>
      </w:pPr>
      <w:r>
        <w:t>Error Handling</w:t>
      </w:r>
    </w:p>
    <w:p>
      <w:pPr>
        <w:pStyle w:val="ListBullet"/>
      </w:pPr>
      <w:r>
        <w:t>400 Bad Request: The request was invalid.</w:t>
      </w:r>
    </w:p>
    <w:p>
      <w:pPr>
        <w:pStyle w:val="ListBullet"/>
      </w:pPr>
      <w:r>
        <w:t>401 Unauthorized: Authorization missing or invalid.</w:t>
      </w:r>
    </w:p>
    <w:p>
      <w:pPr>
        <w:pStyle w:val="ListBullet"/>
      </w:pPr>
      <w:r>
        <w:t>403 Forbidden: Credentials are not authorized to access this resource.</w:t>
      </w:r>
    </w:p>
    <w:p>
      <w:pPr>
        <w:pStyle w:val="ListBullet"/>
      </w:pPr>
      <w:r>
        <w:t>404 Not Found: The receiving order was not found.</w:t>
      </w:r>
    </w:p>
    <w:p>
      <w:r>
        <w:br w:type="page"/>
      </w:r>
    </w:p>
    <w:p>
      <w:pPr>
        <w:pStyle w:val="Heading2"/>
      </w:pPr>
      <w:r>
        <w:t>28. [POST] Cancel a Return Order</w:t>
      </w:r>
    </w:p>
    <w:p>
      <w:r>
        <w:rPr>
          <w:b/>
        </w:rPr>
        <w:t xml:space="preserve">Endpoint: </w:t>
      </w:r>
      <w:r>
        <w:rPr>
          <w:rFonts w:ascii="Courier New" w:hAnsi="Courier New"/>
          <w:sz w:val="18"/>
        </w:rPr>
        <w:t>/2026-01/return/{{id}}:cancel</w:t>
      </w:r>
    </w:p>
    <w:p>
      <w:pPr>
        <w:pStyle w:val="Heading3"/>
      </w:pPr>
      <w:r>
        <w:t>Prerequisites</w:t>
      </w:r>
    </w:p>
    <w:p>
      <w:pPr>
        <w:pStyle w:val="ListBullet"/>
      </w:pPr>
      <w:r>
        <w:t>You must have access to the return order you want to cancel.</w:t>
      </w:r>
    </w:p>
    <w:p>
      <w:pPr>
        <w:pStyle w:val="Heading3"/>
      </w:pPr>
      <w:r>
        <w:t>Method</w:t>
      </w:r>
    </w:p>
    <w:p>
      <w:r>
        <w:t>POST</w:t>
      </w:r>
    </w:p>
    <w:p>
      <w:pPr>
        <w:pStyle w:val="Heading3"/>
      </w:pPr>
      <w:r>
        <w:t>URL</w:t>
      </w:r>
    </w:p>
    <w:p>
      <w:r>
        <w:t>{{OAUTH_METADATA.meta.baseUrl}}/2026-01/return/{{id}}:cancel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"shipbob_channel_id": "{{OAUTH_METADATA.meta.channelId}}"</w:t>
        <w:br/>
        <w:t>}</w:t>
      </w:r>
    </w:p>
    <w:p>
      <w:pPr>
        <w:pStyle w:val="Heading3"/>
      </w:pPr>
      <w:r>
        <w:t>Description</w:t>
      </w:r>
    </w:p>
    <w:p>
      <w:r>
        <w:t>Cancels a return order for the given return order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/return//:cancel or /return/:cancel).</w:t>
      </w:r>
    </w:p>
    <w:p>
      <w:pPr>
        <w:pStyle w:val="ListBullet"/>
      </w:pPr>
      <w:r>
        <w:t>Always construct the path as /2026-01/return/{{id}}:cancel.</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/2026-01/return/ret_123456:cancel</w:t>
        <w:br/>
        <w:t>/2026-01/return/12345:cancel</w:t>
      </w:r>
    </w:p>
    <w:p>
      <w:pPr>
        <w:pStyle w:val="Heading3"/>
      </w:pPr>
      <w:r>
        <w:t>Invalid Examples</w:t>
      </w:r>
    </w:p>
    <w:p>
      <w:r>
        <w:rPr>
          <w:b/>
          <w:color w:val="666666"/>
          <w:sz w:val="16"/>
        </w:rPr>
        <w:t>[http]</w:t>
      </w:r>
    </w:p>
    <w:p>
      <w:pPr>
        <w:shd w:fill="F2F2F2" w:val="clear"/>
      </w:pPr>
      <w:r>
        <w:rPr>
          <w:rFonts w:ascii="Courier New" w:hAnsi="Courier New"/>
          <w:sz w:val="17"/>
        </w:rPr>
        <w:t>/2026-01/return//:cancel</w:t>
        <w:br/>
        <w:t>/2026-01/return/:cancel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return order.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"any"</w:t>
        <w:br/>
        <w:t>}</w:t>
      </w:r>
    </w:p>
    <w:p>
      <w:pPr>
        <w:pStyle w:val="Heading3"/>
      </w:pPr>
      <w:r>
        <w:t>Error Response (401 Unauthorized)</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The 200 response body is an empty JSON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'{{OAUTH_METADATA.meta.baseUrl}}/2026-01/return/ret_123456:cancel' \</w:t>
        <w:br/>
        <w:t xml:space="preserve"> --header 'Accept: application/json' \</w:t>
        <w:br/>
        <w:t xml:space="preserve"> --header 'Content-Type: application/json' \</w:t>
        <w:br/>
        <w:t xml:space="preserve"> --header 'shipbob_channel_id: {{OAUTH_METADATA.meta.channelId}}'</w:t>
      </w:r>
    </w:p>
    <w:p>
      <w:pPr>
        <w:pStyle w:val="Heading3"/>
      </w:pPr>
      <w:r>
        <w:t>Related returnOrders actions</w:t>
      </w:r>
    </w:p>
    <w:p>
      <w:pPr>
        <w:pStyle w:val="ListBullet"/>
      </w:pPr>
      <w:r>
        <w:t>[GET] Get a Return Order — /2026-01/return/{{id}}</w:t>
      </w:r>
    </w:p>
    <w:p>
      <w:pPr>
        <w:pStyle w:val="ListBullet"/>
      </w:pPr>
      <w:r>
        <w:t>[GET] Get Return Orders — /2026-01/return</w:t>
      </w:r>
    </w:p>
    <w:p>
      <w:r>
        <w:br w:type="page"/>
      </w:r>
    </w:p>
    <w:p>
      <w:pPr>
        <w:pStyle w:val="Heading2"/>
      </w:pPr>
      <w:r>
        <w:t>29. [POST] Set External Sync Flag for Warehouse Receiving Orders (WROs)</w:t>
      </w:r>
    </w:p>
    <w:p>
      <w:r>
        <w:rPr>
          <w:b/>
        </w:rPr>
        <w:t xml:space="preserve">Endpoint: </w:t>
      </w:r>
      <w:r>
        <w:rPr>
          <w:rFonts w:ascii="Courier New" w:hAnsi="Courier New"/>
          <w:sz w:val="18"/>
        </w:rPr>
        <w:t>/2026-01/receiving:setExternalSync</w:t>
      </w:r>
    </w:p>
    <w:p>
      <w:pPr>
        <w:pStyle w:val="Heading3"/>
      </w:pPr>
      <w:r>
        <w:t>Prerequisites</w:t>
      </w:r>
    </w:p>
    <w:p>
      <w:pPr>
        <w:pStyle w:val="ListBullet"/>
      </w:pPr>
      <w:r>
        <w:t>You must have access to update Warehouse Receiving Orders (WROs) in ShipBob.</w:t>
      </w:r>
    </w:p>
    <w:p>
      <w:pPr>
        <w:pStyle w:val="Heading3"/>
      </w:pPr>
      <w:r>
        <w:t>Method</w:t>
      </w:r>
    </w:p>
    <w:p>
      <w:r>
        <w:t>POST</w:t>
      </w:r>
    </w:p>
    <w:p>
      <w:pPr>
        <w:pStyle w:val="Heading3"/>
      </w:pPr>
      <w:r>
        <w:t>URL</w:t>
      </w:r>
    </w:p>
    <w:p>
      <w:r>
        <w:t>{{OAUTH_METADATA.meta.baseUrl}}/2026-01/receiving:setExternalSync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"shipbob_channel_id": "{{OAUTH_METADATA.meta.channelId}}"</w:t>
        <w:br/>
        <w:t>}</w:t>
      </w:r>
    </w:p>
    <w:p>
      <w:pPr>
        <w:pStyle w:val="Heading3"/>
      </w:pPr>
      <w:r>
        <w:t>Description</w:t>
      </w:r>
    </w:p>
    <w:p>
      <w:r>
        <w:t>Sets the external sync flag for one or more warehouse receiving orders (WROs) to enable or disable external synchronization.</w:t>
      </w:r>
    </w:p>
    <w:p>
      <w:pPr>
        <w:pStyle w:val="Heading3"/>
      </w:pPr>
      <w:r>
        <w:t>Enforcement Rules</w:t>
      </w:r>
    </w:p>
    <w:p>
      <w:pPr>
        <w:pStyle w:val="ListBullet"/>
      </w:pPr>
      <w:r>
        <w:t>Do not send authentication headers (e.g., Authorization) in the request (handled by the platform/system).</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 xml:space="preserve">The request body must be JSON (Content-Type: application/json) and include: </w:t>
        <w:br/>
        <w:br/>
        <w:t>ids as a non-empty array of integers</w:t>
        <w:br/>
        <w:t>is_external_sync as a boolean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integer[]</w:t>
            </w:r>
          </w:p>
        </w:tc>
        <w:tc>
          <w:tcPr>
            <w:tcW w:type="dxa" w:w="2880"/>
          </w:tcPr>
          <w:p>
            <w:r>
              <w:t>List of WRO IDs to update.</w:t>
            </w:r>
          </w:p>
        </w:tc>
      </w:tr>
      <w:tr>
        <w:tc>
          <w:tcPr>
            <w:tcW w:type="dxa" w:w="2880"/>
          </w:tcPr>
          <w:p>
            <w:r>
              <w:t>is_external_sync</w:t>
            </w:r>
          </w:p>
        </w:tc>
        <w:tc>
          <w:tcPr>
            <w:tcW w:type="dxa" w:w="2880"/>
          </w:tcPr>
          <w:p>
            <w:r>
              <w:t>boolean</w:t>
            </w:r>
          </w:p>
        </w:tc>
        <w:tc>
          <w:tcPr>
            <w:tcW w:type="dxa" w:w="2880"/>
          </w:tcPr>
          <w:p>
            <w:r>
              <w:t>true to enable external sync; false to disable external sync.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"box_labels_uri": "https://example.shipbob.com/packing-slip/12345.pdf",</w:t>
        <w:br/>
        <w:t xml:space="preserve"> "box_packaging_type": "EverythingInOneBox",</w:t>
        <w:br/>
        <w:t xml:space="preserve"> "expected_arrival_date": "2026-03-20",</w:t>
        <w:br/>
        <w:t xml:space="preserve"> "external_sync_timestamp": "2026-03-14T12:34:56Z",</w:t>
        <w:br/>
        <w:t xml:space="preserve"> "fulfillment_center": {</w:t>
        <w:br/>
        <w:t xml:space="preserve"> "address1": "123 Warehouse Rd",</w:t>
        <w:br/>
        <w:t xml:space="preserve"> "address2": null,</w:t>
        <w:br/>
        <w:t xml:space="preserve"> "city": "Chicago",</w:t>
        <w:br/>
        <w:t xml:space="preserve"> "country": "US",</w:t>
        <w:br/>
        <w:t xml:space="preserve"> "email": "fc@example.com",</w:t>
        <w:br/>
        <w:t xml:space="preserve"> "id": 101,</w:t>
        <w:br/>
        <w:t xml:space="preserve"> "name": "ShipBob FC Chicago",</w:t>
        <w:br/>
        <w:t xml:space="preserve"> "phone_number": "+1-312-555-0101",</w:t>
        <w:br/>
        <w:t xml:space="preserve"> "state": "IL",</w:t>
        <w:br/>
        <w:t xml:space="preserve"> "timezone": "America/Chicago",</w:t>
        <w:br/>
        <w:t xml:space="preserve"> "zip_code": "60601"</w:t>
        <w:br/>
        <w:t xml:space="preserve"> },</w:t>
        <w:br/>
        <w:t xml:space="preserve"> "id": 987654,</w:t>
        <w:br/>
        <w:t xml:space="preserve"> "insert_date": "2026-03-01T09:00:00Z",</w:t>
        <w:br/>
        <w:t xml:space="preserve"> "inventory_quantities": [</w:t>
        <w:br/>
        <w:t xml:space="preserve"> {</w:t>
        <w:br/>
        <w:t xml:space="preserve"> "expected_quantity": 100,</w:t>
        <w:br/>
        <w:t xml:space="preserve"> "inventory_id": 55501,</w:t>
        <w:br/>
        <w:t xml:space="preserve"> "received_quantity": 80,</w:t>
        <w:br/>
        <w:t xml:space="preserve"> "sku": "SKU-ABC-001",</w:t>
        <w:br/>
        <w:t xml:space="preserve"> "stowed_quantity": 75</w:t>
        <w:br/>
        <w:t xml:space="preserve"> }</w:t>
        <w:br/>
        <w:t xml:space="preserve"> ],</w:t>
        <w:br/>
        <w:t xml:space="preserve"> "last_updated_date": "2026-03-14T12:34:56Z",</w:t>
        <w:br/>
        <w:t xml:space="preserve"> "package_type": "Pallet",</w:t>
        <w:br/>
        <w:t xml:space="preserve"> "purchase_order_number": "PO-100200",</w:t>
        <w:br/>
        <w:t xml:space="preserve"> "status": "Processing",</w:t>
        <w:br/>
        <w:t xml:space="preserve"> "status_history": [</w:t>
        <w:br/>
        <w:t xml:space="preserve"> {</w:t>
        <w:br/>
        <w:t xml:space="preserve"> "id": 1,</w:t>
        <w:br/>
        <w:t xml:space="preserve"> "status": "Awaiting",</w:t>
        <w:br/>
        <w:t xml:space="preserve"> "timestamp": "2026-03-01T09:00:00Z"</w:t>
        <w:br/>
        <w:t xml:space="preserve"> },</w:t>
        <w:br/>
        <w:t xml:space="preserve"> {</w:t>
        <w:br/>
        <w:t xml:space="preserve"> "id": 2,</w:t>
        <w:br/>
        <w:t xml:space="preserve"> "status": "Processing",</w:t>
        <w:br/>
        <w:t xml:space="preserve"> "timestamp": "2026-03-14T12:34:56Z"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"ids": ["ids must be a non-empty array of integers"],</w:t>
        <w:br/>
        <w:t xml:space="preserve"> "is_external_sync": ["is_external_sync must be a boolean"]</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box_labels_uri</w:t>
            </w:r>
          </w:p>
        </w:tc>
        <w:tc>
          <w:tcPr>
            <w:tcW w:type="dxa" w:w="2880"/>
          </w:tcPr>
          <w:p>
            <w:r>
              <w:t>string | null</w:t>
            </w:r>
          </w:p>
        </w:tc>
        <w:tc>
          <w:tcPr>
            <w:tcW w:type="dxa" w:w="2880"/>
          </w:tcPr>
          <w:p>
            <w:r>
              <w:t>URL to the packing slip to be included in each box shipment for this receiving order.</w:t>
            </w:r>
          </w:p>
        </w:tc>
      </w:tr>
      <w:tr>
        <w:tc>
          <w:tcPr>
            <w:tcW w:type="dxa" w:w="2880"/>
          </w:tcPr>
          <w:p>
            <w:r>
              <w:t>box_packaging_type</w:t>
            </w:r>
          </w:p>
        </w:tc>
        <w:tc>
          <w:tcPr>
            <w:tcW w:type="dxa" w:w="2880"/>
          </w:tcPr>
          <w:p>
            <w:r>
              <w:t>enum</w:t>
            </w:r>
          </w:p>
        </w:tc>
        <w:tc>
          <w:tcPr>
            <w:tcW w:type="dxa" w:w="2880"/>
          </w:tcPr>
          <w:p>
            <w:r>
              <w:t>One of: EverythingInOneBox, OneSkuPerBox, MultipleSkuPerBox.</w:t>
            </w:r>
          </w:p>
        </w:tc>
      </w:tr>
      <w:tr>
        <w:tc>
          <w:tcPr>
            <w:tcW w:type="dxa" w:w="2880"/>
          </w:tcPr>
          <w:p>
            <w:r>
              <w:t>expected_arrival_date</w:t>
            </w:r>
          </w:p>
        </w:tc>
        <w:tc>
          <w:tcPr>
            <w:tcW w:type="dxa" w:w="2880"/>
          </w:tcPr>
          <w:p>
            <w:r>
              <w:t>string</w:t>
            </w:r>
          </w:p>
        </w:tc>
        <w:tc>
          <w:tcPr>
            <w:tcW w:type="dxa" w:w="2880"/>
          </w:tcPr>
          <w:p>
            <w:r>
              <w:t>Expected date that all packages will have arrived.</w:t>
            </w:r>
          </w:p>
        </w:tc>
      </w:tr>
      <w:tr>
        <w:tc>
          <w:tcPr>
            <w:tcW w:type="dxa" w:w="2880"/>
          </w:tcPr>
          <w:p>
            <w:r>
              <w:t>external_sync_timestamp</w:t>
            </w:r>
          </w:p>
        </w:tc>
        <w:tc>
          <w:tcPr>
            <w:tcW w:type="dxa" w:w="2880"/>
          </w:tcPr>
          <w:p>
            <w:r>
              <w:t>string | null</w:t>
            </w:r>
          </w:p>
        </w:tc>
        <w:tc>
          <w:tcPr>
            <w:tcW w:type="dxa" w:w="2880"/>
          </w:tcPr>
          <w:p>
            <w:r>
              <w:t>Timestamp (UTC) when a 3rd party integrator set external sync in ShipBob.</w:t>
            </w:r>
          </w:p>
        </w:tc>
      </w:tr>
      <w:tr>
        <w:tc>
          <w:tcPr>
            <w:tcW w:type="dxa" w:w="2880"/>
          </w:tcPr>
          <w:p>
            <w:r>
              <w:t>fulfillment_center</w:t>
            </w:r>
          </w:p>
        </w:tc>
        <w:tc>
          <w:tcPr>
            <w:tcW w:type="dxa" w:w="2880"/>
          </w:tcPr>
          <w:p>
            <w:r>
              <w:t>object</w:t>
            </w:r>
          </w:p>
        </w:tc>
        <w:tc>
          <w:tcPr>
            <w:tcW w:type="dxa" w:w="2880"/>
          </w:tcPr>
          <w:p>
            <w:r>
              <w:t>Fulfillment center associated with the receiving order.</w:t>
            </w:r>
          </w:p>
        </w:tc>
      </w:tr>
      <w:tr>
        <w:tc>
          <w:tcPr>
            <w:tcW w:type="dxa" w:w="2880"/>
          </w:tcPr>
          <w:p>
            <w:r>
              <w:t>fulfillment_center.address1</w:t>
            </w:r>
          </w:p>
        </w:tc>
        <w:tc>
          <w:tcPr>
            <w:tcW w:type="dxa" w:w="2880"/>
          </w:tcPr>
          <w:p>
            <w:r>
              <w:t>string | null</w:t>
            </w:r>
          </w:p>
        </w:tc>
        <w:tc>
          <w:tcPr>
            <w:tcW w:type="dxa" w:w="2880"/>
          </w:tcPr>
          <w:p>
            <w:r>
              <w:t>Address line one of the fulfillment center.</w:t>
            </w:r>
          </w:p>
        </w:tc>
      </w:tr>
      <w:tr>
        <w:tc>
          <w:tcPr>
            <w:tcW w:type="dxa" w:w="2880"/>
          </w:tcPr>
          <w:p>
            <w:r>
              <w:t>fulfillment_center.address2</w:t>
            </w:r>
          </w:p>
        </w:tc>
        <w:tc>
          <w:tcPr>
            <w:tcW w:type="dxa" w:w="2880"/>
          </w:tcPr>
          <w:p>
            <w:r>
              <w:t>string | null</w:t>
            </w:r>
          </w:p>
        </w:tc>
        <w:tc>
          <w:tcPr>
            <w:tcW w:type="dxa" w:w="2880"/>
          </w:tcPr>
          <w:p>
            <w:r>
              <w:t>Address line two of the fulfillment center.</w:t>
            </w:r>
          </w:p>
        </w:tc>
      </w:tr>
      <w:tr>
        <w:tc>
          <w:tcPr>
            <w:tcW w:type="dxa" w:w="2880"/>
          </w:tcPr>
          <w:p>
            <w:r>
              <w:t>fulfillment_center.city</w:t>
            </w:r>
          </w:p>
        </w:tc>
        <w:tc>
          <w:tcPr>
            <w:tcW w:type="dxa" w:w="2880"/>
          </w:tcPr>
          <w:p>
            <w:r>
              <w:t>string | null</w:t>
            </w:r>
          </w:p>
        </w:tc>
        <w:tc>
          <w:tcPr>
            <w:tcW w:type="dxa" w:w="2880"/>
          </w:tcPr>
          <w:p>
            <w:r>
              <w:t>City the fulfillment center is located in.</w:t>
            </w:r>
          </w:p>
        </w:tc>
      </w:tr>
      <w:tr>
        <w:tc>
          <w:tcPr>
            <w:tcW w:type="dxa" w:w="2880"/>
          </w:tcPr>
          <w:p>
            <w:r>
              <w:t>fulfillment_center.country</w:t>
            </w:r>
          </w:p>
        </w:tc>
        <w:tc>
          <w:tcPr>
            <w:tcW w:type="dxa" w:w="2880"/>
          </w:tcPr>
          <w:p>
            <w:r>
              <w:t>string | null</w:t>
            </w:r>
          </w:p>
        </w:tc>
        <w:tc>
          <w:tcPr>
            <w:tcW w:type="dxa" w:w="2880"/>
          </w:tcPr>
          <w:p>
            <w:r>
              <w:t>Country the fulfillment center is located in.</w:t>
            </w:r>
          </w:p>
        </w:tc>
      </w:tr>
      <w:tr>
        <w:tc>
          <w:tcPr>
            <w:tcW w:type="dxa" w:w="2880"/>
          </w:tcPr>
          <w:p>
            <w:r>
              <w:t>fulfillment_center.email</w:t>
            </w:r>
          </w:p>
        </w:tc>
        <w:tc>
          <w:tcPr>
            <w:tcW w:type="dxa" w:w="2880"/>
          </w:tcPr>
          <w:p>
            <w:r>
              <w:t>string | null</w:t>
            </w:r>
          </w:p>
        </w:tc>
        <w:tc>
          <w:tcPr>
            <w:tcW w:type="dxa" w:w="2880"/>
          </w:tcPr>
          <w:p>
            <w:r>
              <w:t>Email contact for the fulfillment center.</w:t>
            </w:r>
          </w:p>
        </w:tc>
      </w:tr>
      <w:tr>
        <w:tc>
          <w:tcPr>
            <w:tcW w:type="dxa" w:w="2880"/>
          </w:tcPr>
          <w:p>
            <w:r>
              <w:t>fulfillment_center.id</w:t>
            </w:r>
          </w:p>
        </w:tc>
        <w:tc>
          <w:tcPr>
            <w:tcW w:type="dxa" w:w="2880"/>
          </w:tcPr>
          <w:p>
            <w:r>
              <w:t>integer</w:t>
            </w:r>
          </w:p>
        </w:tc>
        <w:tc>
          <w:tcPr>
            <w:tcW w:type="dxa" w:w="2880"/>
          </w:tcPr>
          <w:p>
            <w:r>
              <w:t>Unique identifier of the fulfillment center.</w:t>
            </w:r>
          </w:p>
        </w:tc>
      </w:tr>
      <w:tr>
        <w:tc>
          <w:tcPr>
            <w:tcW w:type="dxa" w:w="2880"/>
          </w:tcPr>
          <w:p>
            <w:r>
              <w:t>fulfillment_center.name</w:t>
            </w:r>
          </w:p>
        </w:tc>
        <w:tc>
          <w:tcPr>
            <w:tcW w:type="dxa" w:w="2880"/>
          </w:tcPr>
          <w:p>
            <w:r>
              <w:t>string | null</w:t>
            </w:r>
          </w:p>
        </w:tc>
        <w:tc>
          <w:tcPr>
            <w:tcW w:type="dxa" w:w="2880"/>
          </w:tcPr>
          <w:p>
            <w:r>
              <w:t>Name of the fulfillment center.</w:t>
            </w:r>
          </w:p>
        </w:tc>
      </w:tr>
      <w:tr>
        <w:tc>
          <w:tcPr>
            <w:tcW w:type="dxa" w:w="2880"/>
          </w:tcPr>
          <w:p>
            <w:r>
              <w:t>fulfillment_center.phone_number</w:t>
            </w:r>
          </w:p>
        </w:tc>
        <w:tc>
          <w:tcPr>
            <w:tcW w:type="dxa" w:w="2880"/>
          </w:tcPr>
          <w:p>
            <w:r>
              <w:t>string | null</w:t>
            </w:r>
          </w:p>
        </w:tc>
        <w:tc>
          <w:tcPr>
            <w:tcW w:type="dxa" w:w="2880"/>
          </w:tcPr>
          <w:p>
            <w:r>
              <w:t>Phone number contact for the fulfillment center.</w:t>
            </w:r>
          </w:p>
        </w:tc>
      </w:tr>
      <w:tr>
        <w:tc>
          <w:tcPr>
            <w:tcW w:type="dxa" w:w="2880"/>
          </w:tcPr>
          <w:p>
            <w:r>
              <w:t>fulfillment_center.state</w:t>
            </w:r>
          </w:p>
        </w:tc>
        <w:tc>
          <w:tcPr>
            <w:tcW w:type="dxa" w:w="2880"/>
          </w:tcPr>
          <w:p>
            <w:r>
              <w:t>string | null</w:t>
            </w:r>
          </w:p>
        </w:tc>
        <w:tc>
          <w:tcPr>
            <w:tcW w:type="dxa" w:w="2880"/>
          </w:tcPr>
          <w:p>
            <w:r>
              <w:t>State the fulfillment center is located in.</w:t>
            </w:r>
          </w:p>
        </w:tc>
      </w:tr>
      <w:tr>
        <w:tc>
          <w:tcPr>
            <w:tcW w:type="dxa" w:w="2880"/>
          </w:tcPr>
          <w:p>
            <w:r>
              <w:t>fulfillment_center.timezone</w:t>
            </w:r>
          </w:p>
        </w:tc>
        <w:tc>
          <w:tcPr>
            <w:tcW w:type="dxa" w:w="2880"/>
          </w:tcPr>
          <w:p>
            <w:r>
              <w:t>string | null</w:t>
            </w:r>
          </w:p>
        </w:tc>
        <w:tc>
          <w:tcPr>
            <w:tcW w:type="dxa" w:w="2880"/>
          </w:tcPr>
          <w:p>
            <w:r>
              <w:t>Timezone the fulfillment center is located in.</w:t>
            </w:r>
          </w:p>
        </w:tc>
      </w:tr>
      <w:tr>
        <w:tc>
          <w:tcPr>
            <w:tcW w:type="dxa" w:w="2880"/>
          </w:tcPr>
          <w:p>
            <w:r>
              <w:t>fulfillment_center.zip_code</w:t>
            </w:r>
          </w:p>
        </w:tc>
        <w:tc>
          <w:tcPr>
            <w:tcW w:type="dxa" w:w="2880"/>
          </w:tcPr>
          <w:p>
            <w:r>
              <w:t>string | null</w:t>
            </w:r>
          </w:p>
        </w:tc>
        <w:tc>
          <w:tcPr>
            <w:tcW w:type="dxa" w:w="2880"/>
          </w:tcPr>
          <w:p>
            <w:r>
              <w:t>Postal code of the fulfillment center.</w:t>
            </w:r>
          </w:p>
        </w:tc>
      </w:tr>
      <w:tr>
        <w:tc>
          <w:tcPr>
            <w:tcW w:type="dxa" w:w="2880"/>
          </w:tcPr>
          <w:p>
            <w:r>
              <w:t>id</w:t>
            </w:r>
          </w:p>
        </w:tc>
        <w:tc>
          <w:tcPr>
            <w:tcW w:type="dxa" w:w="2880"/>
          </w:tcPr>
          <w:p>
            <w:r>
              <w:t>integer</w:t>
            </w:r>
          </w:p>
        </w:tc>
        <w:tc>
          <w:tcPr>
            <w:tcW w:type="dxa" w:w="2880"/>
          </w:tcPr>
          <w:p>
            <w:r>
              <w:t>Unique ID of the warehouse receiving order.</w:t>
            </w:r>
          </w:p>
        </w:tc>
      </w:tr>
      <w:tr>
        <w:tc>
          <w:tcPr>
            <w:tcW w:type="dxa" w:w="2880"/>
          </w:tcPr>
          <w:p>
            <w:r>
              <w:t>insert_date</w:t>
            </w:r>
          </w:p>
        </w:tc>
        <w:tc>
          <w:tcPr>
            <w:tcW w:type="dxa" w:w="2880"/>
          </w:tcPr>
          <w:p>
            <w:r>
              <w:t>string</w:t>
            </w:r>
          </w:p>
        </w:tc>
        <w:tc>
          <w:tcPr>
            <w:tcW w:type="dxa" w:w="2880"/>
          </w:tcPr>
          <w:p>
            <w:r>
              <w:t>Insert date/time of the receiving order.</w:t>
            </w:r>
          </w:p>
        </w:tc>
      </w:tr>
      <w:tr>
        <w:tc>
          <w:tcPr>
            <w:tcW w:type="dxa" w:w="2880"/>
          </w:tcPr>
          <w:p>
            <w:r>
              <w:t>inventory_quantities</w:t>
            </w:r>
          </w:p>
        </w:tc>
        <w:tc>
          <w:tcPr>
            <w:tcW w:type="dxa" w:w="2880"/>
          </w:tcPr>
          <w:p>
            <w:r>
              <w:t>object[]</w:t>
            </w:r>
          </w:p>
        </w:tc>
        <w:tc>
          <w:tcPr>
            <w:tcW w:type="dxa" w:w="2880"/>
          </w:tcPr>
          <w:p>
            <w:r>
              <w:t>Inventory items and quantities within the WRO.</w:t>
            </w:r>
          </w:p>
        </w:tc>
      </w:tr>
      <w:tr>
        <w:tc>
          <w:tcPr>
            <w:tcW w:type="dxa" w:w="2880"/>
          </w:tcPr>
          <w:p>
            <w:r>
              <w:t>inventory_quantities.expected_quantity</w:t>
            </w:r>
          </w:p>
        </w:tc>
        <w:tc>
          <w:tcPr>
            <w:tcW w:type="dxa" w:w="2880"/>
          </w:tcPr>
          <w:p>
            <w:r>
              <w:t>integer</w:t>
            </w:r>
          </w:p>
        </w:tc>
        <w:tc>
          <w:tcPr>
            <w:tcW w:type="dxa" w:w="2880"/>
          </w:tcPr>
          <w:p>
            <w:r>
              <w:t>Quantity of the inventory item submitted in the WRO.</w:t>
            </w:r>
          </w:p>
        </w:tc>
      </w:tr>
      <w:tr>
        <w:tc>
          <w:tcPr>
            <w:tcW w:type="dxa" w:w="2880"/>
          </w:tcPr>
          <w:p>
            <w:r>
              <w:t>inventory_quantities.inventory_id</w:t>
            </w:r>
          </w:p>
        </w:tc>
        <w:tc>
          <w:tcPr>
            <w:tcW w:type="dxa" w:w="2880"/>
          </w:tcPr>
          <w:p>
            <w:r>
              <w:t>integer</w:t>
            </w:r>
          </w:p>
        </w:tc>
        <w:tc>
          <w:tcPr>
            <w:tcW w:type="dxa" w:w="2880"/>
          </w:tcPr>
          <w:p>
            <w:r>
              <w:t>ID of the inventory item.</w:t>
            </w:r>
          </w:p>
        </w:tc>
      </w:tr>
      <w:tr>
        <w:tc>
          <w:tcPr>
            <w:tcW w:type="dxa" w:w="2880"/>
          </w:tcPr>
          <w:p>
            <w:r>
              <w:t>inventory_quantities.received_quantity</w:t>
            </w:r>
          </w:p>
        </w:tc>
        <w:tc>
          <w:tcPr>
            <w:tcW w:type="dxa" w:w="2880"/>
          </w:tcPr>
          <w:p>
            <w:r>
              <w:t>integer</w:t>
            </w:r>
          </w:p>
        </w:tc>
        <w:tc>
          <w:tcPr>
            <w:tcW w:type="dxa" w:w="2880"/>
          </w:tcPr>
          <w:p>
            <w:r>
              <w:t>Quantity received by the warehouse.</w:t>
            </w:r>
          </w:p>
        </w:tc>
      </w:tr>
      <w:tr>
        <w:tc>
          <w:tcPr>
            <w:tcW w:type="dxa" w:w="2880"/>
          </w:tcPr>
          <w:p>
            <w:r>
              <w:t>inventory_quantities.sku</w:t>
            </w:r>
          </w:p>
        </w:tc>
        <w:tc>
          <w:tcPr>
            <w:tcW w:type="dxa" w:w="2880"/>
          </w:tcPr>
          <w:p>
            <w:r>
              <w:t>string | null</w:t>
            </w:r>
          </w:p>
        </w:tc>
        <w:tc>
          <w:tcPr>
            <w:tcW w:type="dxa" w:w="2880"/>
          </w:tcPr>
          <w:p>
            <w:r>
              <w:t>SKU of the inventory item.</w:t>
            </w:r>
          </w:p>
        </w:tc>
      </w:tr>
      <w:tr>
        <w:tc>
          <w:tcPr>
            <w:tcW w:type="dxa" w:w="2880"/>
          </w:tcPr>
          <w:p>
            <w:r>
              <w:t>inventory_quantities.stowed_quantity</w:t>
            </w:r>
          </w:p>
        </w:tc>
        <w:tc>
          <w:tcPr>
            <w:tcW w:type="dxa" w:w="2880"/>
          </w:tcPr>
          <w:p>
            <w:r>
              <w:t>integer</w:t>
            </w:r>
          </w:p>
        </w:tc>
        <w:tc>
          <w:tcPr>
            <w:tcW w:type="dxa" w:w="2880"/>
          </w:tcPr>
          <w:p>
            <w:r>
              <w:t>Quantity stowed by the warehouse.</w:t>
            </w:r>
          </w:p>
        </w:tc>
      </w:tr>
      <w:tr>
        <w:tc>
          <w:tcPr>
            <w:tcW w:type="dxa" w:w="2880"/>
          </w:tcPr>
          <w:p>
            <w:r>
              <w:t>last_updated_date</w:t>
            </w:r>
          </w:p>
        </w:tc>
        <w:tc>
          <w:tcPr>
            <w:tcW w:type="dxa" w:w="2880"/>
          </w:tcPr>
          <w:p>
            <w:r>
              <w:t>string</w:t>
            </w:r>
          </w:p>
        </w:tc>
        <w:tc>
          <w:tcPr>
            <w:tcW w:type="dxa" w:w="2880"/>
          </w:tcPr>
          <w:p>
            <w:r>
              <w:t>Last date/time the receiving order was updated.</w:t>
            </w:r>
          </w:p>
        </w:tc>
      </w:tr>
      <w:tr>
        <w:tc>
          <w:tcPr>
            <w:tcW w:type="dxa" w:w="2880"/>
          </w:tcPr>
          <w:p>
            <w:r>
              <w:t>package_type</w:t>
            </w:r>
          </w:p>
        </w:tc>
        <w:tc>
          <w:tcPr>
            <w:tcW w:type="dxa" w:w="2880"/>
          </w:tcPr>
          <w:p>
            <w:r>
              <w:t>enum</w:t>
            </w:r>
          </w:p>
        </w:tc>
        <w:tc>
          <w:tcPr>
            <w:tcW w:type="dxa" w:w="2880"/>
          </w:tcPr>
          <w:p>
            <w:r>
              <w:t>One of: Package, Pallet, FloorLoadedContainer.</w:t>
            </w:r>
          </w:p>
        </w:tc>
      </w:tr>
      <w:tr>
        <w:tc>
          <w:tcPr>
            <w:tcW w:type="dxa" w:w="2880"/>
          </w:tcPr>
          <w:p>
            <w:r>
              <w:t>purchase_order_number</w:t>
            </w:r>
          </w:p>
        </w:tc>
        <w:tc>
          <w:tcPr>
            <w:tcW w:type="dxa" w:w="2880"/>
          </w:tcPr>
          <w:p>
            <w:r>
              <w:t>string | null</w:t>
            </w:r>
          </w:p>
        </w:tc>
        <w:tc>
          <w:tcPr>
            <w:tcW w:type="dxa" w:w="2880"/>
          </w:tcPr>
          <w:p>
            <w:r>
              <w:t>Purchase order number for a receiving order.</w:t>
            </w:r>
          </w:p>
        </w:tc>
      </w:tr>
      <w:tr>
        <w:tc>
          <w:tcPr>
            <w:tcW w:type="dxa" w:w="2880"/>
          </w:tcPr>
          <w:p>
            <w:r>
              <w:t>status</w:t>
            </w:r>
          </w:p>
        </w:tc>
        <w:tc>
          <w:tcPr>
            <w:tcW w:type="dxa" w:w="2880"/>
          </w:tcPr>
          <w:p>
            <w:r>
              <w:t>enum</w:t>
            </w:r>
          </w:p>
        </w:tc>
        <w:tc>
          <w:tcPr>
            <w:tcW w:type="dxa" w:w="2880"/>
          </w:tcPr>
          <w:p>
            <w:r>
              <w:t>One of: Awaiting, Processing, Completed, Cancelled, Incomplete, Arrived, PartiallyArrived, PartiallyArrivedAtHub, ArrivedAtHub, ProcessingAtHub, InternalTransfer.</w:t>
            </w:r>
          </w:p>
        </w:tc>
      </w:tr>
      <w:tr>
        <w:tc>
          <w:tcPr>
            <w:tcW w:type="dxa" w:w="2880"/>
          </w:tcPr>
          <w:p>
            <w:r>
              <w:t>status_history</w:t>
            </w:r>
          </w:p>
        </w:tc>
        <w:tc>
          <w:tcPr>
            <w:tcW w:type="dxa" w:w="2880"/>
          </w:tcPr>
          <w:p>
            <w:r>
              <w:t>object[]</w:t>
            </w:r>
          </w:p>
        </w:tc>
        <w:tc>
          <w:tcPr>
            <w:tcW w:type="dxa" w:w="2880"/>
          </w:tcPr>
          <w:p>
            <w:r>
              <w:t>History of status changes for this receiving order.</w:t>
            </w:r>
          </w:p>
        </w:tc>
      </w:tr>
      <w:tr>
        <w:tc>
          <w:tcPr>
            <w:tcW w:type="dxa" w:w="2880"/>
          </w:tcPr>
          <w:p>
            <w:r>
              <w:t>status_history.id</w:t>
            </w:r>
          </w:p>
        </w:tc>
        <w:tc>
          <w:tcPr>
            <w:tcW w:type="dxa" w:w="2880"/>
          </w:tcPr>
          <w:p>
            <w:r>
              <w:t>integer</w:t>
            </w:r>
          </w:p>
        </w:tc>
        <w:tc>
          <w:tcPr>
            <w:tcW w:type="dxa" w:w="2880"/>
          </w:tcPr>
          <w:p>
            <w:r>
              <w:t>Unique ID of the status entry.</w:t>
            </w:r>
          </w:p>
        </w:tc>
      </w:tr>
      <w:tr>
        <w:tc>
          <w:tcPr>
            <w:tcW w:type="dxa" w:w="2880"/>
          </w:tcPr>
          <w:p>
            <w:r>
              <w:t>status_history.status</w:t>
            </w:r>
          </w:p>
        </w:tc>
        <w:tc>
          <w:tcPr>
            <w:tcW w:type="dxa" w:w="2880"/>
          </w:tcPr>
          <w:p>
            <w:r>
              <w:t>string | null</w:t>
            </w:r>
          </w:p>
        </w:tc>
        <w:tc>
          <w:tcPr>
            <w:tcW w:type="dxa" w:w="2880"/>
          </w:tcPr>
          <w:p>
            <w:r>
              <w:t>Name of the status.</w:t>
            </w:r>
          </w:p>
        </w:tc>
      </w:tr>
      <w:tr>
        <w:tc>
          <w:tcPr>
            <w:tcW w:type="dxa" w:w="2880"/>
          </w:tcPr>
          <w:p>
            <w:r>
              <w:t>status_history.timestamp</w:t>
            </w:r>
          </w:p>
        </w:tc>
        <w:tc>
          <w:tcPr>
            <w:tcW w:type="dxa" w:w="2880"/>
          </w:tcPr>
          <w:p>
            <w:r>
              <w:t>string</w:t>
            </w:r>
          </w:p>
        </w:tc>
        <w:tc>
          <w:tcPr>
            <w:tcW w:type="dxa" w:w="2880"/>
          </w:tcPr>
          <w:p>
            <w:r>
              <w:t>Timestamp when the status was recorded.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'{{OAUTH_METADATA.meta.baseUrl}}/2026-01/receiving:setExternalSync' \</w:t>
        <w:br/>
        <w:t xml:space="preserve"> --header 'Accept: application/json' \</w:t>
        <w:br/>
        <w:t xml:space="preserve"> --header 'Content-Type: application/json' \</w:t>
        <w:br/>
        <w:t xml:space="preserve"> --header 'shipbob_channel_id: {{OAUTH_METADATA.meta.channelId}}' \</w:t>
        <w:br/>
        <w:t xml:space="preserve"> --data '{</w:t>
        <w:br/>
        <w:t xml:space="preserve"> "ids": [987654, 987655],</w:t>
        <w:br/>
        <w:t xml:space="preserve"> "is_external_sync": true</w:t>
        <w:br/>
        <w:t xml:space="preserve">  }'</w:t>
      </w:r>
    </w:p>
    <w:p>
      <w:pPr>
        <w:pStyle w:val="Heading3"/>
      </w:pPr>
      <w:r>
        <w:t>Example Usage</w:t>
      </w:r>
    </w:p>
    <w:p>
      <w:pPr>
        <w:pStyle w:val="Heading3"/>
      </w:pPr>
      <w:r>
        <w:t>Example 1: Enable external sync for multiple WROs</w:t>
      </w:r>
    </w:p>
    <w:p>
      <w:r>
        <w:rPr>
          <w:b/>
          <w:color w:val="666666"/>
          <w:sz w:val="16"/>
        </w:rPr>
        <w:t>[bash]</w:t>
      </w:r>
    </w:p>
    <w:p>
      <w:pPr>
        <w:shd w:fill="F2F2F2" w:val="clear"/>
      </w:pPr>
      <w:r>
        <w:rPr>
          <w:rFonts w:ascii="Courier New" w:hAnsi="Courier New"/>
          <w:sz w:val="17"/>
        </w:rPr>
        <w:t>curl -X POST \</w:t>
        <w:br/>
        <w:t xml:space="preserve"> '{{OAUTH_METADATA.meta.baseUrl}}/2026-01/receiving:setExternalSync' \</w:t>
        <w:br/>
        <w:t xml:space="preserve"> -H 'Accept: application/json' \</w:t>
        <w:br/>
        <w:t xml:space="preserve"> -H 'Content-Type: application/json' \</w:t>
        <w:br/>
        <w:t xml:space="preserve"> -H 'shipbob_channel_id: {{OAUTH_METADATA.meta.channelId}}' \</w:t>
        <w:br/>
        <w:t xml:space="preserve"> -d '{"ids":[1001,1002,1003],"is_external_sync":true}'</w:t>
      </w:r>
    </w:p>
    <w:p>
      <w:pPr>
        <w:pStyle w:val="Heading3"/>
      </w:pPr>
      <w:r>
        <w:t>Example 2: Disable external sync for a single WRO</w:t>
      </w:r>
    </w:p>
    <w:p>
      <w:r>
        <w:rPr>
          <w:b/>
          <w:color w:val="666666"/>
          <w:sz w:val="16"/>
        </w:rPr>
        <w:t>[bash]</w:t>
      </w:r>
    </w:p>
    <w:p>
      <w:pPr>
        <w:shd w:fill="F2F2F2" w:val="clear"/>
      </w:pPr>
      <w:r>
        <w:rPr>
          <w:rFonts w:ascii="Courier New" w:hAnsi="Courier New"/>
          <w:sz w:val="17"/>
        </w:rPr>
        <w:t>curl -X POST \</w:t>
        <w:br/>
        <w:t xml:space="preserve"> '{{OAUTH_METADATA.meta.baseUrl}}/2026-01/receiving:setExternalSync' \</w:t>
        <w:br/>
        <w:t xml:space="preserve"> -H 'Accept: application/json' \</w:t>
        <w:br/>
        <w:t xml:space="preserve"> -H 'Content-Type: application/json' \</w:t>
        <w:br/>
        <w:t xml:space="preserve"> -H 'shipbob_channel_id: {{OAUTH_METADATA.meta.channelId}}' \</w:t>
        <w:br/>
        <w:t xml:space="preserve"> -d '{"ids":[1001],"is_external_sync":false}'</w:t>
      </w:r>
    </w:p>
    <w:p>
      <w:pPr>
        <w:pStyle w:val="Heading3"/>
      </w:pPr>
      <w:r>
        <w:t>Behavior</w:t>
      </w:r>
    </w:p>
    <w:p>
      <w:pPr>
        <w:pStyle w:val="ListBullet"/>
      </w:pPr>
      <w:r>
        <w:t>Validates the request body contains ids and is_external_sync.</w:t>
      </w:r>
    </w:p>
    <w:p>
      <w:pPr>
        <w:pStyle w:val="ListBullet"/>
      </w:pPr>
      <w:r>
        <w:t>Updates the external sync flag for the specified WRO(s).</w:t>
      </w:r>
    </w:p>
    <w:p>
      <w:pPr>
        <w:pStyle w:val="ListBullet"/>
      </w:pPr>
      <w:r>
        <w:t>Returns a receiving order object (per the documented 200 response schema).</w:t>
      </w:r>
    </w:p>
    <w:p>
      <w:pPr>
        <w:pStyle w:val="Heading3"/>
      </w:pPr>
      <w:r>
        <w:t>Notes</w:t>
      </w:r>
    </w:p>
    <w:p>
      <w:pPr>
        <w:pStyle w:val="ListBullet"/>
      </w:pPr>
      <w:r>
        <w:t>The endpoint accepts JSON only (application/json).</w:t>
      </w:r>
    </w:p>
    <w:p>
      <w:pPr>
        <w:pStyle w:val="ListBullet"/>
      </w:pPr>
      <w:r>
        <w:t>external_sync_timestamp may be null if not set/available.</w:t>
      </w:r>
    </w:p>
    <w:p>
      <w:pPr>
        <w:pStyle w:val="Heading3"/>
      </w:pPr>
      <w:r>
        <w:t>Error Handling</w:t>
      </w:r>
    </w:p>
    <w:p>
      <w:pPr>
        <w:pStyle w:val="ListBullet"/>
      </w:pPr>
      <w:r>
        <w:t>400 Bad Request: Request body is invalid (e.g., missing/invalid ids or is_external_sync). Response is a JSON object mapping fields to a list of validation error messages.</w:t>
      </w:r>
    </w:p>
    <w:p>
      <w:pPr>
        <w:pStyle w:val="ListBullet"/>
      </w:pPr>
      <w:r>
        <w:t>401 Unauthorized: Authorization missing or invalid (response body documented as any).</w:t>
      </w:r>
    </w:p>
    <w:p>
      <w:pPr>
        <w:pStyle w:val="ListBullet"/>
      </w:pPr>
      <w:r>
        <w:t>403 Forbidden: Credentials are not authorized to access the resource (response body documented as any).</w:t>
      </w:r>
    </w:p>
    <w:p>
      <w:r>
        <w:br w:type="page"/>
      </w:r>
    </w:p>
    <w:p>
      <w:pPr>
        <w:pStyle w:val="Heading2"/>
      </w:pPr>
      <w:r>
        <w:t>30. [GET] Get Boxes for a Warehouse Receiving Order</w:t>
      </w:r>
    </w:p>
    <w:p>
      <w:r>
        <w:rPr>
          <w:b/>
        </w:rPr>
        <w:t xml:space="preserve">Endpoint: </w:t>
      </w:r>
      <w:r>
        <w:rPr>
          <w:rFonts w:ascii="Courier New" w:hAnsi="Courier New"/>
          <w:sz w:val="18"/>
        </w:rPr>
        <w:t>/2026-01/receiving/{{id}}/boxes</w:t>
      </w:r>
    </w:p>
    <w:p>
      <w:pPr>
        <w:pStyle w:val="Heading3"/>
      </w:pPr>
      <w:r>
        <w:t>Prerequisites</w:t>
      </w:r>
    </w:p>
    <w:p>
      <w:pPr>
        <w:pStyle w:val="ListBullet"/>
      </w:pPr>
      <w:r>
        <w:t>You must have access to the specified receiving order id.</w:t>
      </w:r>
    </w:p>
    <w:p>
      <w:pPr>
        <w:pStyle w:val="Heading3"/>
      </w:pPr>
      <w:r>
        <w:t>Method</w:t>
      </w:r>
    </w:p>
    <w:p>
      <w:r>
        <w:t>GET</w:t>
      </w:r>
    </w:p>
    <w:p>
      <w:pPr>
        <w:pStyle w:val="Heading3"/>
      </w:pPr>
      <w:r>
        <w:t>URL</w:t>
      </w:r>
    </w:p>
    <w:p>
      <w:r>
        <w:t>{{OAUTH_METADATA.meta.baseUrl}}/2026-01/receiving/{{id}}/boxes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Returns the boxes and their contents for a specific warehouse receiving order.</w:t>
      </w:r>
    </w:p>
    <w:p>
      <w:pPr>
        <w:pStyle w:val="Heading3"/>
      </w:pPr>
      <w:r>
        <w:t>Enforcement Rules</w:t>
      </w:r>
    </w:p>
    <w:p>
      <w:pPr>
        <w:pStyle w:val="ListBullet"/>
      </w:pPr>
      <w:r>
        <w:t>The id path parameter must always be present and must be a non-empty string.</w:t>
      </w:r>
    </w:p>
    <w:p>
      <w:pPr>
        <w:pStyle w:val="ListBullet"/>
      </w:pPr>
      <w:r>
        <w:t>Always construct the path as /2026-01/receiving/{{id}}/boxes.</w:t>
      </w:r>
    </w:p>
    <w:p>
      <w:pPr>
        <w:pStyle w:val="ListBullet"/>
      </w:pPr>
      <w:r>
        <w:t>Do not call the API with a missing or empty id (e.g., avoid /2026-01/receiving//boxes).</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/2026-01/receiving/12345/boxes</w:t>
        <w:br/>
        <w:t>/2026-01/receiving/RO_987654/boxes</w:t>
      </w:r>
    </w:p>
    <w:p>
      <w:pPr>
        <w:pStyle w:val="Heading3"/>
      </w:pPr>
      <w:r>
        <w:t>Invalid Examples</w:t>
      </w:r>
    </w:p>
    <w:p>
      <w:r>
        <w:rPr>
          <w:b/>
          <w:color w:val="666666"/>
          <w:sz w:val="16"/>
        </w:rPr>
        <w:t>[http]</w:t>
      </w:r>
    </w:p>
    <w:p>
      <w:pPr>
        <w:shd w:fill="F2F2F2" w:val="clear"/>
      </w:pPr>
      <w:r>
        <w:rPr>
          <w:rFonts w:ascii="Courier New" w:hAnsi="Courier New"/>
          <w:sz w:val="17"/>
        </w:rPr>
        <w:t>/2026-01/receiving//boxes</w:t>
        <w:br/>
        <w:t>/2026-01/receiving/boxes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receiving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"arrived_date": "2026-01-20T14:12:00Z",</w:t>
        <w:br/>
        <w:t xml:space="preserve"> "box_id": 123456,</w:t>
        <w:br/>
        <w:t xml:space="preserve"> "box_items": [</w:t>
        <w:br/>
        <w:t xml:space="preserve"> {</w:t>
        <w:br/>
        <w:t xml:space="preserve"> "inventory_id": 98765,</w:t>
        <w:br/>
        <w:t xml:space="preserve"> "lot_date": "2026-12-31",</w:t>
        <w:br/>
        <w:t xml:space="preserve"> "lot_number": "LOT-001",</w:t>
        <w:br/>
        <w:t xml:space="preserve"> "quantity": 10,</w:t>
        <w:br/>
        <w:t xml:space="preserve"> "received_quantity": 10,</w:t>
        <w:br/>
        <w:t xml:space="preserve"> "stowed_quantity": 8</w:t>
        <w:br/>
        <w:t xml:space="preserve"> }</w:t>
        <w:br/>
        <w:t xml:space="preserve"> ],</w:t>
        <w:br/>
        <w:t xml:space="preserve"> "box_number": 1,</w:t>
        <w:br/>
        <w:t xml:space="preserve"> "box_status": "Receiving.BoxStatus",</w:t>
        <w:br/>
        <w:t xml:space="preserve"> "counting_started_date": "2026-01-20T15:00:00Z",</w:t>
        <w:br/>
        <w:t xml:space="preserve"> "received_date": "2026-01-21T09:30:00Z",</w:t>
        <w:br/>
        <w:t xml:space="preserve"> "tracking_number": "1Z999AA10123456784"</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"detail": "Receiving order not found",</w:t>
        <w:br/>
        <w:t xml:space="preserve"> "errors": null,</w:t>
        <w:br/>
        <w:t xml:space="preserve"> "instance": null,</w:t>
        <w:br/>
        <w:t xml:space="preserve"> "status": 404,</w:t>
        <w:br/>
        <w:t xml:space="preserve"> "title": "Not Found",</w:t>
        <w:br/>
        <w:t xml:space="preserve"> "type":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arrived_date</w:t>
            </w:r>
          </w:p>
        </w:tc>
        <w:tc>
          <w:tcPr>
            <w:tcW w:type="dxa" w:w="2880"/>
          </w:tcPr>
          <w:p>
            <w:r>
              <w:t>string | null</w:t>
            </w:r>
          </w:p>
        </w:tc>
        <w:tc>
          <w:tcPr>
            <w:tcW w:type="dxa" w:w="2880"/>
          </w:tcPr>
          <w:p>
            <w:r>
              <w:t>Date the box arrived.</w:t>
            </w:r>
          </w:p>
        </w:tc>
      </w:tr>
      <w:tr>
        <w:tc>
          <w:tcPr>
            <w:tcW w:type="dxa" w:w="2880"/>
          </w:tcPr>
          <w:p>
            <w:r>
              <w:t>box_id</w:t>
            </w:r>
          </w:p>
        </w:tc>
        <w:tc>
          <w:tcPr>
            <w:tcW w:type="dxa" w:w="2880"/>
          </w:tcPr>
          <w:p>
            <w:r>
              <w:t>integer</w:t>
            </w:r>
          </w:p>
        </w:tc>
        <w:tc>
          <w:tcPr>
            <w:tcW w:type="dxa" w:w="2880"/>
          </w:tcPr>
          <w:p>
            <w:r>
              <w:t>Box identifier.</w:t>
            </w:r>
          </w:p>
        </w:tc>
      </w:tr>
      <w:tr>
        <w:tc>
          <w:tcPr>
            <w:tcW w:type="dxa" w:w="2880"/>
          </w:tcPr>
          <w:p>
            <w:r>
              <w:t>box_items</w:t>
            </w:r>
          </w:p>
        </w:tc>
        <w:tc>
          <w:tcPr>
            <w:tcW w:type="dxa" w:w="2880"/>
          </w:tcPr>
          <w:p>
            <w:r>
              <w:t>array</w:t>
            </w:r>
          </w:p>
        </w:tc>
        <w:tc>
          <w:tcPr>
            <w:tcW w:type="dxa" w:w="2880"/>
          </w:tcPr>
          <w:p>
            <w:r>
              <w:t>Information about the items included in the box.</w:t>
            </w:r>
          </w:p>
        </w:tc>
      </w:tr>
      <w:tr>
        <w:tc>
          <w:tcPr>
            <w:tcW w:type="dxa" w:w="2880"/>
          </w:tcPr>
          <w:p>
            <w:r>
              <w:t>box_items.inventory_id</w:t>
            </w:r>
          </w:p>
        </w:tc>
        <w:tc>
          <w:tcPr>
            <w:tcW w:type="dxa" w:w="2880"/>
          </w:tcPr>
          <w:p>
            <w:r>
              <w:t>integer</w:t>
            </w:r>
          </w:p>
        </w:tc>
        <w:tc>
          <w:tcPr>
            <w:tcW w:type="dxa" w:w="2880"/>
          </w:tcPr>
          <w:p>
            <w:r>
              <w:t>Unique identifier of the inventory item.</w:t>
            </w:r>
          </w:p>
        </w:tc>
      </w:tr>
      <w:tr>
        <w:tc>
          <w:tcPr>
            <w:tcW w:type="dxa" w:w="2880"/>
          </w:tcPr>
          <w:p>
            <w:r>
              <w:t>box_items.lot_date</w:t>
            </w:r>
          </w:p>
        </w:tc>
        <w:tc>
          <w:tcPr>
            <w:tcW w:type="dxa" w:w="2880"/>
          </w:tcPr>
          <w:p>
            <w:r>
              <w:t>string | null</w:t>
            </w:r>
          </w:p>
        </w:tc>
        <w:tc>
          <w:tcPr>
            <w:tcW w:type="dxa" w:w="2880"/>
          </w:tcPr>
          <w:p>
            <w:r>
              <w:t>Expiration date of the item's lot.</w:t>
            </w:r>
          </w:p>
        </w:tc>
      </w:tr>
      <w:tr>
        <w:tc>
          <w:tcPr>
            <w:tcW w:type="dxa" w:w="2880"/>
          </w:tcPr>
          <w:p>
            <w:r>
              <w:t>box_items.lot_number</w:t>
            </w:r>
          </w:p>
        </w:tc>
        <w:tc>
          <w:tcPr>
            <w:tcW w:type="dxa" w:w="2880"/>
          </w:tcPr>
          <w:p>
            <w:r>
              <w:t>string | null</w:t>
            </w:r>
          </w:p>
        </w:tc>
        <w:tc>
          <w:tcPr>
            <w:tcW w:type="dxa" w:w="2880"/>
          </w:tcPr>
          <w:p>
            <w:r>
              <w:t>Lot number the item belongs to.</w:t>
            </w:r>
          </w:p>
        </w:tc>
      </w:tr>
      <w:tr>
        <w:tc>
          <w:tcPr>
            <w:tcW w:type="dxa" w:w="2880"/>
          </w:tcPr>
          <w:p>
            <w:r>
              <w:t>box_items.quantity</w:t>
            </w:r>
          </w:p>
        </w:tc>
        <w:tc>
          <w:tcPr>
            <w:tcW w:type="dxa" w:w="2880"/>
          </w:tcPr>
          <w:p>
            <w:r>
              <w:t>integer</w:t>
            </w:r>
          </w:p>
        </w:tc>
        <w:tc>
          <w:tcPr>
            <w:tcW w:type="dxa" w:w="2880"/>
          </w:tcPr>
          <w:p>
            <w:r>
              <w:t>Quantity of the item included.</w:t>
            </w:r>
          </w:p>
        </w:tc>
      </w:tr>
      <w:tr>
        <w:tc>
          <w:tcPr>
            <w:tcW w:type="dxa" w:w="2880"/>
          </w:tcPr>
          <w:p>
            <w:r>
              <w:t>box_items.received_quantity</w:t>
            </w:r>
          </w:p>
        </w:tc>
        <w:tc>
          <w:tcPr>
            <w:tcW w:type="dxa" w:w="2880"/>
          </w:tcPr>
          <w:p>
            <w:r>
              <w:t>integer</w:t>
            </w:r>
          </w:p>
        </w:tc>
        <w:tc>
          <w:tcPr>
            <w:tcW w:type="dxa" w:w="2880"/>
          </w:tcPr>
          <w:p>
            <w:r>
              <w:t>Quantity of the item that was received after processing the receiving order.</w:t>
            </w:r>
          </w:p>
        </w:tc>
      </w:tr>
      <w:tr>
        <w:tc>
          <w:tcPr>
            <w:tcW w:type="dxa" w:w="2880"/>
          </w:tcPr>
          <w:p>
            <w:r>
              <w:t>box_items.stowed_quantity</w:t>
            </w:r>
          </w:p>
        </w:tc>
        <w:tc>
          <w:tcPr>
            <w:tcW w:type="dxa" w:w="2880"/>
          </w:tcPr>
          <w:p>
            <w:r>
              <w:t>integer</w:t>
            </w:r>
          </w:p>
        </w:tc>
        <w:tc>
          <w:tcPr>
            <w:tcW w:type="dxa" w:w="2880"/>
          </w:tcPr>
          <w:p>
            <w:r>
              <w:t>Quantity of the item that has been stowed.</w:t>
            </w:r>
          </w:p>
        </w:tc>
      </w:tr>
      <w:tr>
        <w:tc>
          <w:tcPr>
            <w:tcW w:type="dxa" w:w="2880"/>
          </w:tcPr>
          <w:p>
            <w:r>
              <w:t>box_number</w:t>
            </w:r>
          </w:p>
        </w:tc>
        <w:tc>
          <w:tcPr>
            <w:tcW w:type="dxa" w:w="2880"/>
          </w:tcPr>
          <w:p>
            <w:r>
              <w:t>integer</w:t>
            </w:r>
          </w:p>
        </w:tc>
        <w:tc>
          <w:tcPr>
            <w:tcW w:type="dxa" w:w="2880"/>
          </w:tcPr>
          <w:p>
            <w:r>
              <w:t>The number of the box in the receiving order.</w:t>
            </w:r>
          </w:p>
        </w:tc>
      </w:tr>
      <w:tr>
        <w:tc>
          <w:tcPr>
            <w:tcW w:type="dxa" w:w="2880"/>
          </w:tcPr>
          <w:p>
            <w:r>
              <w:t>box_status</w:t>
            </w:r>
          </w:p>
        </w:tc>
        <w:tc>
          <w:tcPr>
            <w:tcW w:type="dxa" w:w="2880"/>
          </w:tcPr>
          <w:p>
            <w:r>
              <w:t>string</w:t>
            </w:r>
          </w:p>
        </w:tc>
        <w:tc>
          <w:tcPr>
            <w:tcW w:type="dxa" w:w="2880"/>
          </w:tcPr>
          <w:p>
            <w:r>
              <w:t>Box status. (Enum type: Receiving.BoxStatus.)</w:t>
            </w:r>
          </w:p>
        </w:tc>
      </w:tr>
      <w:tr>
        <w:tc>
          <w:tcPr>
            <w:tcW w:type="dxa" w:w="2880"/>
          </w:tcPr>
          <w:p>
            <w:r>
              <w:t>counting_started_date</w:t>
            </w:r>
          </w:p>
        </w:tc>
        <w:tc>
          <w:tcPr>
            <w:tcW w:type="dxa" w:w="2880"/>
          </w:tcPr>
          <w:p>
            <w:r>
              <w:t>string | null</w:t>
            </w:r>
          </w:p>
        </w:tc>
        <w:tc>
          <w:tcPr>
            <w:tcW w:type="dxa" w:w="2880"/>
          </w:tcPr>
          <w:p>
            <w:r>
              <w:t>Date counting of the box's inventory items started.</w:t>
            </w:r>
          </w:p>
        </w:tc>
      </w:tr>
      <w:tr>
        <w:tc>
          <w:tcPr>
            <w:tcW w:type="dxa" w:w="2880"/>
          </w:tcPr>
          <w:p>
            <w:r>
              <w:t>received_date</w:t>
            </w:r>
          </w:p>
        </w:tc>
        <w:tc>
          <w:tcPr>
            <w:tcW w:type="dxa" w:w="2880"/>
          </w:tcPr>
          <w:p>
            <w:r>
              <w:t>string | null</w:t>
            </w:r>
          </w:p>
        </w:tc>
        <w:tc>
          <w:tcPr>
            <w:tcW w:type="dxa" w:w="2880"/>
          </w:tcPr>
          <w:p>
            <w:r>
              <w:t>Date the box was received.</w:t>
            </w:r>
          </w:p>
        </w:tc>
      </w:tr>
      <w:tr>
        <w:tc>
          <w:tcPr>
            <w:tcW w:type="dxa" w:w="2880"/>
          </w:tcPr>
          <w:p>
            <w:r>
              <w:t>tracking_number</w:t>
            </w:r>
          </w:p>
        </w:tc>
        <w:tc>
          <w:tcPr>
            <w:tcW w:type="dxa" w:w="2880"/>
          </w:tcPr>
          <w:p>
            <w:r>
              <w:t>string | null</w:t>
            </w:r>
          </w:p>
        </w:tc>
        <w:tc>
          <w:tcPr>
            <w:tcW w:type="dxa" w:w="2880"/>
          </w:tcPr>
          <w:p>
            <w:r>
              <w:t>Tracking number of the box shipment.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'{{OAUTH_METADATA.meta.baseUrl}}/2026-01/receiving/12345/boxes' \</w:t>
        <w:br/>
        <w:t xml:space="preserve"> --header 'Accept: application/json' \</w:t>
        <w:br/>
        <w:t xml:space="preserve"> --header 'shipbob_channel_id: {{OAUTH_METADATA.meta.channelId}}'</w:t>
      </w:r>
    </w:p>
    <w:p>
      <w:pPr>
        <w:pStyle w:val="Heading3"/>
      </w:pPr>
      <w:r>
        <w:t>Example Usage</w:t>
      </w:r>
    </w:p>
    <w:p>
      <w:pPr>
        <w:pStyle w:val="Heading3"/>
      </w:pPr>
      <w:r>
        <w:t>Example 1: Get boxes for a receiving order</w:t>
      </w:r>
    </w:p>
    <w:p>
      <w:r>
        <w:rPr>
          <w:b/>
          <w:color w:val="666666"/>
          <w:sz w:val="16"/>
        </w:rPr>
        <w:t>[bash]</w:t>
      </w:r>
    </w:p>
    <w:p>
      <w:pPr>
        <w:shd w:fill="F2F2F2" w:val="clear"/>
      </w:pPr>
      <w:r>
        <w:rPr>
          <w:rFonts w:ascii="Courier New" w:hAnsi="Courier New"/>
          <w:sz w:val="17"/>
        </w:rPr>
        <w:t>curl --request GET \</w:t>
        <w:br/>
        <w:t xml:space="preserve"> --url '{{OAUTH_METADATA.meta.baseUrl}}/2026-01/receiving/RO_987654/boxes' \</w:t>
        <w:br/>
        <w:t xml:space="preserve"> --header 'Accept: application/json' \</w:t>
        <w:br/>
        <w:t xml:space="preserve"> --header 'shipbob_channel_id: {{OAUTH_METADATA.meta.channelId}}'</w:t>
      </w:r>
    </w:p>
    <w:p>
      <w:pPr>
        <w:pStyle w:val="Heading3"/>
      </w:pPr>
      <w:r>
        <w:t>Error Handling</w:t>
      </w:r>
    </w:p>
    <w:p>
      <w:pPr>
        <w:pStyle w:val="ListBullet"/>
      </w:pPr>
      <w:r>
        <w:t>401 Unauthorized: Authorization missing or invalid.</w:t>
      </w:r>
    </w:p>
    <w:p>
      <w:pPr>
        <w:pStyle w:val="ListBullet"/>
      </w:pPr>
      <w:r>
        <w:t>403 Forbidden: The provided credentials are not authorized to access this resource.</w:t>
      </w:r>
    </w:p>
    <w:p>
      <w:pPr>
        <w:pStyle w:val="ListBullet"/>
      </w:pPr>
      <w:r>
        <w:t>404 Not Found: The receiving order was not found (returns an RFC7807-style error object with fields like detail, status, and title).</w:t>
      </w:r>
    </w:p>
    <w:p>
      <w:r>
        <w:br w:type="page"/>
      </w:r>
    </w:p>
    <w:p>
      <w:pPr>
        <w:pStyle w:val="Heading2"/>
      </w:pPr>
      <w:r>
        <w:t>31. [POST] Create Return Order</w:t>
      </w:r>
    </w:p>
    <w:p>
      <w:r>
        <w:rPr>
          <w:b/>
        </w:rPr>
        <w:t xml:space="preserve">Endpoint: </w:t>
      </w:r>
      <w:r>
        <w:rPr>
          <w:rFonts w:ascii="Courier New" w:hAnsi="Courier New"/>
          <w:sz w:val="18"/>
        </w:rPr>
        <w:t>/2026-01/return</w:t>
      </w:r>
    </w:p>
    <w:p>
      <w:pPr>
        <w:pStyle w:val="Heading3"/>
      </w:pPr>
      <w:r>
        <w:t>Prerequisites</w:t>
      </w:r>
    </w:p>
    <w:p>
      <w:pPr>
        <w:pStyle w:val="ListBullet"/>
      </w:pPr>
      <w:r>
        <w:t>You must have a previously shipped order/shipment to reference (via original_shipment_id, if provided).</w:t>
      </w:r>
    </w:p>
    <w:p>
      <w:pPr>
        <w:pStyle w:val="ListBullet"/>
      </w:pPr>
      <w:r>
        <w:t>You must know the inventory item IDs and quantities to return.</w:t>
      </w:r>
    </w:p>
    <w:p>
      <w:pPr>
        <w:pStyle w:val="ListBullet"/>
      </w:pPr>
      <w:r>
        <w:t>You must know the fulfillment center (facility) ID where the return will be processed.</w:t>
      </w:r>
    </w:p>
    <w:p>
      <w:pPr>
        <w:pStyle w:val="ListBullet"/>
      </w:pPr>
      <w:r>
        <w:t>You must have a valid ShipBob channel ID with write scopes (sent via the required shipbob_channel_id header).</w:t>
      </w:r>
    </w:p>
    <w:p>
      <w:pPr>
        <w:pStyle w:val="Heading3"/>
      </w:pPr>
      <w:r>
        <w:t>Method</w:t>
      </w:r>
    </w:p>
    <w:p>
      <w:r>
        <w:t>POST</w:t>
      </w:r>
    </w:p>
    <w:p>
      <w:pPr>
        <w:pStyle w:val="Heading3"/>
      </w:pPr>
      <w:r>
        <w:t>URL</w:t>
      </w:r>
    </w:p>
    <w:p>
      <w:r>
        <w:t>{{OAUTH_METADATA.meta.baseUrl}}/2026-01/return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"shipbob_channel_id": "{{OAUTH_METADATA.meta.channelId}}"</w:t>
        <w:br/>
        <w:t>}</w:t>
      </w:r>
    </w:p>
    <w:p>
      <w:pPr>
        <w:pStyle w:val="Heading3"/>
      </w:pPr>
      <w:r>
        <w:t>Description</w:t>
      </w:r>
    </w:p>
    <w:p>
      <w:r>
        <w:t>Creates a new return order for a previously shipped order. You specify the original shipment (optional), the inventory items being returned, and the requested return actions for each item.</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document any query parameters).</w:t>
      </w:r>
    </w:p>
    <w:p>
      <w:pPr>
        <w:pStyle w:val="ListBullet"/>
      </w:pPr>
      <w:r>
        <w:t>Do not include authentication headers in requests (e.g., Authorization); they are handled by the system.</w:t>
      </w:r>
    </w:p>
    <w:p>
      <w:pPr>
        <w:pStyle w:val="ListBullet"/>
      </w:pPr>
      <w:r>
        <w:t>The header shipbob_channel_id is required and must be sent as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fulfillment_center</w:t>
            </w:r>
          </w:p>
        </w:tc>
        <w:tc>
          <w:tcPr>
            <w:tcW w:type="dxa" w:w="2880"/>
          </w:tcPr>
          <w:p>
            <w:r>
              <w:t>object</w:t>
            </w:r>
          </w:p>
        </w:tc>
        <w:tc>
          <w:tcPr>
            <w:tcW w:type="dxa" w:w="2880"/>
          </w:tcPr>
          <w:p>
            <w:r>
              <w:t>Fulfillment center (facility) where the return will be processed.</w:t>
            </w:r>
          </w:p>
        </w:tc>
      </w:tr>
      <w:tr>
        <w:tc>
          <w:tcPr>
            <w:tcW w:type="dxa" w:w="2880"/>
          </w:tcPr>
          <w:p>
            <w:r>
              <w:t>fulfillment_center.id</w:t>
            </w:r>
          </w:p>
        </w:tc>
        <w:tc>
          <w:tcPr>
            <w:tcW w:type="dxa" w:w="2880"/>
          </w:tcPr>
          <w:p>
            <w:r>
              <w:t>integer</w:t>
            </w:r>
          </w:p>
        </w:tc>
        <w:tc>
          <w:tcPr>
            <w:tcW w:type="dxa" w:w="2880"/>
          </w:tcPr>
          <w:p>
            <w:r>
              <w:t>Required. Unique identifier of the facility.</w:t>
            </w:r>
          </w:p>
        </w:tc>
      </w:tr>
      <w:tr>
        <w:tc>
          <w:tcPr>
            <w:tcW w:type="dxa" w:w="2880"/>
          </w:tcPr>
          <w:p>
            <w:r>
              <w:t>inventory</w:t>
            </w:r>
          </w:p>
        </w:tc>
        <w:tc>
          <w:tcPr>
            <w:tcW w:type="dxa" w:w="2880"/>
          </w:tcPr>
          <w:p>
            <w:r>
              <w:t>array</w:t>
            </w:r>
          </w:p>
        </w:tc>
        <w:tc>
          <w:tcPr>
            <w:tcW w:type="dxa" w:w="2880"/>
          </w:tcPr>
          <w:p>
            <w:r>
              <w:t>Required. Array of inventory items being returned.</w:t>
            </w:r>
          </w:p>
        </w:tc>
      </w:tr>
      <w:tr>
        <w:tc>
          <w:tcPr>
            <w:tcW w:type="dxa" w:w="2880"/>
          </w:tcPr>
          <w:p>
            <w:r>
              <w:t>inventory[].id</w:t>
            </w:r>
          </w:p>
        </w:tc>
        <w:tc>
          <w:tcPr>
            <w:tcW w:type="dxa" w:w="2880"/>
          </w:tcPr>
          <w:p>
            <w:r>
              <w:t>integer</w:t>
            </w:r>
          </w:p>
        </w:tc>
        <w:tc>
          <w:tcPr>
            <w:tcW w:type="dxa" w:w="2880"/>
          </w:tcPr>
          <w:p>
            <w:r>
              <w:t>Required. ID of the inventory item to return.</w:t>
            </w:r>
          </w:p>
        </w:tc>
      </w:tr>
      <w:tr>
        <w:tc>
          <w:tcPr>
            <w:tcW w:type="dxa" w:w="2880"/>
          </w:tcPr>
          <w:p>
            <w:r>
              <w:t>inventory[].quantity</w:t>
            </w:r>
          </w:p>
        </w:tc>
        <w:tc>
          <w:tcPr>
            <w:tcW w:type="dxa" w:w="2880"/>
          </w:tcPr>
          <w:p>
            <w:r>
              <w:t>integer</w:t>
            </w:r>
          </w:p>
        </w:tc>
        <w:tc>
          <w:tcPr>
            <w:tcW w:type="dxa" w:w="2880"/>
          </w:tcPr>
          <w:p>
            <w:r>
              <w:t>Required. Quantity of the returned inventory item in the return.</w:t>
            </w:r>
          </w:p>
        </w:tc>
      </w:tr>
      <w:tr>
        <w:tc>
          <w:tcPr>
            <w:tcW w:type="dxa" w:w="2880"/>
          </w:tcPr>
          <w:p>
            <w:r>
              <w:t>inventory[].requested_action</w:t>
            </w:r>
          </w:p>
        </w:tc>
        <w:tc>
          <w:tcPr>
            <w:tcW w:type="dxa" w:w="2880"/>
          </w:tcPr>
          <w:p>
            <w:r>
              <w:t>&lt;Returns.ReturnAction&gt;</w:t>
            </w:r>
          </w:p>
        </w:tc>
        <w:tc>
          <w:tcPr>
            <w:tcW w:type="dxa" w:w="2880"/>
          </w:tcPr>
          <w:p>
            <w:r>
              <w:t>Required. Requested return action for this inventory line item. (Enum not defined in provided text.)</w:t>
            </w:r>
          </w:p>
        </w:tc>
      </w:tr>
      <w:tr>
        <w:tc>
          <w:tcPr>
            <w:tcW w:type="dxa" w:w="2880"/>
          </w:tcPr>
          <w:p>
            <w:r>
              <w:t>reference_id</w:t>
            </w:r>
          </w:p>
        </w:tc>
        <w:tc>
          <w:tcPr>
            <w:tcW w:type="dxa" w:w="2880"/>
          </w:tcPr>
          <w:p>
            <w:r>
              <w:t>string</w:t>
            </w:r>
          </w:p>
        </w:tc>
        <w:tc>
          <w:tcPr>
            <w:tcW w:type="dxa" w:w="2880"/>
          </w:tcPr>
          <w:p>
            <w:r>
              <w:t>Required. Client-defined external unique identifier for the return order. If tracking_number is not provided, this value must appear on the box label as RMA. Example: ShipBob_Return_123.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fulfillment_center.name</w:t>
            </w:r>
          </w:p>
        </w:tc>
        <w:tc>
          <w:tcPr>
            <w:tcW w:type="dxa" w:w="2880"/>
          </w:tcPr>
          <w:p>
            <w:r>
              <w:t>string | null</w:t>
            </w:r>
          </w:p>
        </w:tc>
        <w:tc>
          <w:tcPr>
            <w:tcW w:type="dxa" w:w="2880"/>
          </w:tcPr>
          <w:p>
            <w:r>
              <w:t>Name of the facility. Optional because public API integrations do not pass this.</w:t>
            </w:r>
          </w:p>
        </w:tc>
      </w:tr>
      <w:tr>
        <w:tc>
          <w:tcPr>
            <w:tcW w:type="dxa" w:w="2880"/>
          </w:tcPr>
          <w:p>
            <w:r>
              <w:t>inventory[].lot_date</w:t>
            </w:r>
          </w:p>
        </w:tc>
        <w:tc>
          <w:tcPr>
            <w:tcW w:type="dxa" w:w="2880"/>
          </w:tcPr>
          <w:p>
            <w:r>
              <w:t>string | null</w:t>
            </w:r>
          </w:p>
        </w:tc>
        <w:tc>
          <w:tcPr>
            <w:tcW w:type="dxa" w:w="2880"/>
          </w:tcPr>
          <w:p>
            <w:r>
              <w:t>Lot date for the inventory item.</w:t>
            </w:r>
          </w:p>
        </w:tc>
      </w:tr>
      <w:tr>
        <w:tc>
          <w:tcPr>
            <w:tcW w:type="dxa" w:w="2880"/>
          </w:tcPr>
          <w:p>
            <w:r>
              <w:t>inventory[].lot_number</w:t>
            </w:r>
          </w:p>
        </w:tc>
        <w:tc>
          <w:tcPr>
            <w:tcW w:type="dxa" w:w="2880"/>
          </w:tcPr>
          <w:p>
            <w:r>
              <w:t>string | null</w:t>
            </w:r>
          </w:p>
        </w:tc>
        <w:tc>
          <w:tcPr>
            <w:tcW w:type="dxa" w:w="2880"/>
          </w:tcPr>
          <w:p>
            <w:r>
              <w:t>Lot number for the inventory item.</w:t>
            </w:r>
          </w:p>
        </w:tc>
      </w:tr>
      <w:tr>
        <w:tc>
          <w:tcPr>
            <w:tcW w:type="dxa" w:w="2880"/>
          </w:tcPr>
          <w:p>
            <w:r>
              <w:t>original_shipment_id</w:t>
            </w:r>
          </w:p>
        </w:tc>
        <w:tc>
          <w:tcPr>
            <w:tcW w:type="dxa" w:w="2880"/>
          </w:tcPr>
          <w:p>
            <w:r>
              <w:t>integer | null</w:t>
            </w:r>
          </w:p>
        </w:tc>
        <w:tc>
          <w:tcPr>
            <w:tcW w:type="dxa" w:w="2880"/>
          </w:tcPr>
          <w:p>
            <w:r>
              <w:t>Shipment from which the items in the return originated. Example: 123456.</w:t>
            </w:r>
          </w:p>
        </w:tc>
      </w:tr>
      <w:tr>
        <w:tc>
          <w:tcPr>
            <w:tcW w:type="dxa" w:w="2880"/>
          </w:tcPr>
          <w:p>
            <w:r>
              <w:t>tracking_number</w:t>
            </w:r>
          </w:p>
        </w:tc>
        <w:tc>
          <w:tcPr>
            <w:tcW w:type="dxa" w:w="2880"/>
          </w:tcPr>
          <w:p>
            <w:r>
              <w:t>string | null</w:t>
            </w:r>
          </w:p>
        </w:tc>
        <w:tc>
          <w:tcPr>
            <w:tcW w:type="dxa" w:w="2880"/>
          </w:tcPr>
          <w:p>
            <w:r>
              <w:t>Tracking number for the return shipment. Example: 1Z9999999999999999.</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"channel": {</w:t>
        <w:br/>
        <w:t xml:space="preserve"> "id": 123,</w:t>
        <w:br/>
        <w:t xml:space="preserve"> "name": "My Channel"</w:t>
        <w:br/>
        <w:t xml:space="preserve"> },</w:t>
        <w:br/>
        <w:t xml:space="preserve"> "completed_date": null,</w:t>
        <w:br/>
        <w:t xml:space="preserve"> "customer_name": "Example Merchant",</w:t>
        <w:br/>
        <w:t xml:space="preserve"> "fulfillment_center": {</w:t>
        <w:br/>
        <w:t xml:space="preserve"> "id": 987,</w:t>
        <w:br/>
        <w:t xml:space="preserve"> "name": "Example FC"</w:t>
        <w:br/>
        <w:t xml:space="preserve"> },</w:t>
        <w:br/>
        <w:t xml:space="preserve"> "id": 555001,</w:t>
        <w:br/>
        <w:t xml:space="preserve"> "insert_date": "2026-03-14T12:34:56Z",</w:t>
        <w:br/>
        <w:t xml:space="preserve"> "inventory": [</w:t>
        <w:br/>
        <w:t xml:space="preserve"> {</w:t>
        <w:br/>
        <w:t xml:space="preserve"> "action_requested": {},</w:t>
        <w:br/>
        <w:t xml:space="preserve"> "action_taken": [</w:t>
        <w:br/>
        <w:t xml:space="preserve"> {</w:t>
        <w:br/>
        <w:t xml:space="preserve"> "action": null,</w:t>
        <w:br/>
        <w:t xml:space="preserve"> "action_reason": null,</w:t>
        <w:br/>
        <w:t xml:space="preserve"> "image_url": null,</w:t>
        <w:br/>
        <w:t xml:space="preserve"> "quantity_processed": 0</w:t>
        <w:br/>
        <w:t xml:space="preserve"> }</w:t>
        <w:br/>
        <w:t xml:space="preserve"> ],</w:t>
        <w:br/>
        <w:t xml:space="preserve"> "id": 111222,</w:t>
        <w:br/>
        <w:t xml:space="preserve"> "name": "Example Product",</w:t>
        <w:br/>
        <w:t xml:space="preserve"> "quantity": 2</w:t>
        <w:br/>
        <w:t xml:space="preserve"> }</w:t>
        <w:br/>
        <w:t xml:space="preserve"> ],</w:t>
        <w:br/>
        <w:t xml:space="preserve"> "invoice_amount": null,</w:t>
        <w:br/>
        <w:t xml:space="preserve"> "original_shipment_id": 123456,</w:t>
        <w:br/>
        <w:t xml:space="preserve"> "reference_id": "ShipBob_Return_123",</w:t>
        <w:br/>
        <w:t xml:space="preserve"> "return_type": "Regular",</w:t>
        <w:br/>
        <w:t xml:space="preserve"> "status": "AwaitingArrival",</w:t>
        <w:br/>
        <w:t xml:space="preserve"> "store_order_id": "EXT-ORDER-10001",</w:t>
        <w:br/>
        <w:t xml:space="preserve"> "tracking_number": "1Z9999999999999999",</w:t>
        <w:br/>
        <w:t xml:space="preserve"> "transactions": [</w:t>
        <w:br/>
        <w:t xml:space="preserve"> {</w:t>
        <w:br/>
        <w:t xml:space="preserve"> "amount": 4.99,</w:t>
        <w:br/>
        <w:t xml:space="preserve"> "transaction_type": "ReturnProcessing"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"detail": "Invalid request.",</w:t>
        <w:br/>
        <w:t xml:space="preserve"> "instance": null,</w:t>
        <w:br/>
        <w:t xml:space="preserve"> "status": 400,</w:t>
        <w:br/>
        <w:t xml:space="preserve"> "title": "Bad Request",</w:t>
        <w:br/>
        <w:t xml:space="preserve"> "type": null</w:t>
        <w:br/>
        <w:t>}</w:t>
      </w:r>
    </w:p>
    <w:p>
      <w:pPr>
        <w:pStyle w:val="Heading3"/>
      </w:pPr>
      <w:r>
        <w:t>Error Response (401 Authorization missing or invalid)</w:t>
      </w:r>
    </w:p>
    <w:p>
      <w:r>
        <w:rPr>
          <w:b/>
          <w:color w:val="666666"/>
          <w:sz w:val="16"/>
        </w:rPr>
        <w:t>[json]</w:t>
      </w:r>
    </w:p>
    <w:p>
      <w:pPr>
        <w:shd w:fill="F2F2F2" w:val="clear"/>
      </w:pPr>
      <w:r>
        <w:rPr>
          <w:rFonts w:ascii="Courier New" w:hAnsi="Courier New"/>
          <w:sz w:val="17"/>
        </w:rPr>
        <w:t>{}</w:t>
      </w:r>
    </w:p>
    <w:p>
      <w:pPr>
        <w:pStyle w:val="Heading3"/>
      </w:pPr>
      <w:r>
        <w:t>Error Response (403 Not authorized)</w:t>
      </w:r>
    </w:p>
    <w:p>
      <w:pPr>
        <w:pStyle w:val="Heading3"/>
      </w:pPr>
      <w:r>
        <w:t>Error Response (422 Unprocessable Content)</w:t>
      </w:r>
    </w:p>
    <w:p>
      <w:r>
        <w:rPr>
          <w:b/>
          <w:color w:val="666666"/>
          <w:sz w:val="16"/>
        </w:rPr>
        <w:t>[json]</w:t>
      </w:r>
    </w:p>
    <w:p>
      <w:pPr>
        <w:shd w:fill="F2F2F2" w:val="clear"/>
      </w:pPr>
      <w:r>
        <w:rPr>
          <w:rFonts w:ascii="Courier New" w:hAnsi="Courier New"/>
          <w:sz w:val="17"/>
        </w:rPr>
        <w:t>{</w:t>
        <w:br/>
        <w:t xml:space="preserve"> "details": null,</w:t>
        <w:br/>
        <w:t xml:space="preserve"> "errors": [</w:t>
        <w:br/>
        <w:t xml:space="preserve"> "reference_id is required"</w:t>
        <w:br/>
        <w:t xml:space="preserve"> ],</w:t>
        <w:br/>
        <w:t xml:space="preserve"> "message": "Validation failed",</w:t>
        <w:br/>
        <w:t xml:space="preserve"> "stackTrace":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object</w:t>
            </w:r>
          </w:p>
        </w:tc>
        <w:tc>
          <w:tcPr>
            <w:tcW w:type="dxa" w:w="2880"/>
          </w:tcPr>
          <w:p>
            <w:r>
              <w:t>Channel associated with the return order.</w:t>
            </w:r>
          </w:p>
        </w:tc>
      </w:tr>
      <w:tr>
        <w:tc>
          <w:tcPr>
            <w:tcW w:type="dxa" w:w="2880"/>
          </w:tcPr>
          <w:p>
            <w:r>
              <w:t>channel.id</w:t>
            </w:r>
          </w:p>
        </w:tc>
        <w:tc>
          <w:tcPr>
            <w:tcW w:type="dxa" w:w="2880"/>
          </w:tcPr>
          <w:p>
            <w:r>
              <w:t>integer</w:t>
            </w:r>
          </w:p>
        </w:tc>
        <w:tc>
          <w:tcPr>
            <w:tcW w:type="dxa" w:w="2880"/>
          </w:tcPr>
          <w:p>
            <w:r>
              <w:t>Unique Id of the channel.</w:t>
            </w:r>
          </w:p>
        </w:tc>
      </w:tr>
      <w:tr>
        <w:tc>
          <w:tcPr>
            <w:tcW w:type="dxa" w:w="2880"/>
          </w:tcPr>
          <w:p>
            <w:r>
              <w:t>channel.name</w:t>
            </w:r>
          </w:p>
        </w:tc>
        <w:tc>
          <w:tcPr>
            <w:tcW w:type="dxa" w:w="2880"/>
          </w:tcPr>
          <w:p>
            <w:r>
              <w:t>string | null</w:t>
            </w:r>
          </w:p>
        </w:tc>
        <w:tc>
          <w:tcPr>
            <w:tcW w:type="dxa" w:w="2880"/>
          </w:tcPr>
          <w:p>
            <w:r>
              <w:t>Name given to the channel.</w:t>
            </w:r>
          </w:p>
        </w:tc>
      </w:tr>
      <w:tr>
        <w:tc>
          <w:tcPr>
            <w:tcW w:type="dxa" w:w="2880"/>
          </w:tcPr>
          <w:p>
            <w:r>
              <w:t>completed_date</w:t>
            </w:r>
          </w:p>
        </w:tc>
        <w:tc>
          <w:tcPr>
            <w:tcW w:type="dxa" w:w="2880"/>
          </w:tcPr>
          <w:p>
            <w:r>
              <w:t>string | null</w:t>
            </w:r>
          </w:p>
        </w:tc>
        <w:tc>
          <w:tcPr>
            <w:tcW w:type="dxa" w:w="2880"/>
          </w:tcPr>
          <w:p>
            <w:r>
              <w:t>Date/time when the return order was completely processed.</w:t>
            </w:r>
          </w:p>
        </w:tc>
      </w:tr>
      <w:tr>
        <w:tc>
          <w:tcPr>
            <w:tcW w:type="dxa" w:w="2880"/>
          </w:tcPr>
          <w:p>
            <w:r>
              <w:t>customer_name</w:t>
            </w:r>
          </w:p>
        </w:tc>
        <w:tc>
          <w:tcPr>
            <w:tcW w:type="dxa" w:w="2880"/>
          </w:tcPr>
          <w:p>
            <w:r>
              <w:t>string | null</w:t>
            </w:r>
          </w:p>
        </w:tc>
        <w:tc>
          <w:tcPr>
            <w:tcW w:type="dxa" w:w="2880"/>
          </w:tcPr>
          <w:p>
            <w:r>
              <w:t>Name of merchant that return belongs to.</w:t>
            </w:r>
          </w:p>
        </w:tc>
      </w:tr>
      <w:tr>
        <w:tc>
          <w:tcPr>
            <w:tcW w:type="dxa" w:w="2880"/>
          </w:tcPr>
          <w:p>
            <w:r>
              <w:t>fulfillment_center</w:t>
            </w:r>
          </w:p>
        </w:tc>
        <w:tc>
          <w:tcPr>
            <w:tcW w:type="dxa" w:w="2880"/>
          </w:tcPr>
          <w:p>
            <w:r>
              <w:t>object</w:t>
            </w:r>
          </w:p>
        </w:tc>
        <w:tc>
          <w:tcPr>
            <w:tcW w:type="dxa" w:w="2880"/>
          </w:tcPr>
          <w:p>
            <w:r>
              <w:t>Fulfillment center for the return.</w:t>
            </w:r>
          </w:p>
        </w:tc>
      </w:tr>
      <w:tr>
        <w:tc>
          <w:tcPr>
            <w:tcW w:type="dxa" w:w="2880"/>
          </w:tcPr>
          <w:p>
            <w:r>
              <w:t>fulfillment_center.id</w:t>
            </w:r>
          </w:p>
        </w:tc>
        <w:tc>
          <w:tcPr>
            <w:tcW w:type="dxa" w:w="2880"/>
          </w:tcPr>
          <w:p>
            <w:r>
              <w:t>integer</w:t>
            </w:r>
          </w:p>
        </w:tc>
        <w:tc>
          <w:tcPr>
            <w:tcW w:type="dxa" w:w="2880"/>
          </w:tcPr>
          <w:p>
            <w:r>
              <w:t>Unique id of the fulfillment center.</w:t>
            </w:r>
          </w:p>
        </w:tc>
      </w:tr>
      <w:tr>
        <w:tc>
          <w:tcPr>
            <w:tcW w:type="dxa" w:w="2880"/>
          </w:tcPr>
          <w:p>
            <w:r>
              <w:t>fulfillment_center.name</w:t>
            </w:r>
          </w:p>
        </w:tc>
        <w:tc>
          <w:tcPr>
            <w:tcW w:type="dxa" w:w="2880"/>
          </w:tcPr>
          <w:p>
            <w:r>
              <w:t>string | null</w:t>
            </w:r>
          </w:p>
        </w:tc>
        <w:tc>
          <w:tcPr>
            <w:tcW w:type="dxa" w:w="2880"/>
          </w:tcPr>
          <w:p>
            <w:r>
              <w:t>Name given to the fulfillment center.</w:t>
            </w:r>
          </w:p>
        </w:tc>
      </w:tr>
      <w:tr>
        <w:tc>
          <w:tcPr>
            <w:tcW w:type="dxa" w:w="2880"/>
          </w:tcPr>
          <w:p>
            <w:r>
              <w:t>id</w:t>
            </w:r>
          </w:p>
        </w:tc>
        <w:tc>
          <w:tcPr>
            <w:tcW w:type="dxa" w:w="2880"/>
          </w:tcPr>
          <w:p>
            <w:r>
              <w:t>integer</w:t>
            </w:r>
          </w:p>
        </w:tc>
        <w:tc>
          <w:tcPr>
            <w:tcW w:type="dxa" w:w="2880"/>
          </w:tcPr>
          <w:p>
            <w:r>
              <w:t>Unique id of the return order.</w:t>
            </w:r>
          </w:p>
        </w:tc>
      </w:tr>
      <w:tr>
        <w:tc>
          <w:tcPr>
            <w:tcW w:type="dxa" w:w="2880"/>
          </w:tcPr>
          <w:p>
            <w:r>
              <w:t>insert_date</w:t>
            </w:r>
          </w:p>
        </w:tc>
        <w:tc>
          <w:tcPr>
            <w:tcW w:type="dxa" w:w="2880"/>
          </w:tcPr>
          <w:p>
            <w:r>
              <w:t>string</w:t>
            </w:r>
          </w:p>
        </w:tc>
        <w:tc>
          <w:tcPr>
            <w:tcW w:type="dxa" w:w="2880"/>
          </w:tcPr>
          <w:p>
            <w:r>
              <w:t>Date/time when the return order was created.</w:t>
            </w:r>
          </w:p>
        </w:tc>
      </w:tr>
      <w:tr>
        <w:tc>
          <w:tcPr>
            <w:tcW w:type="dxa" w:w="2880"/>
          </w:tcPr>
          <w:p>
            <w:r>
              <w:t>inventory</w:t>
            </w:r>
          </w:p>
        </w:tc>
        <w:tc>
          <w:tcPr>
            <w:tcW w:type="dxa" w:w="2880"/>
          </w:tcPr>
          <w:p>
            <w:r>
              <w:t>array</w:t>
            </w:r>
          </w:p>
        </w:tc>
        <w:tc>
          <w:tcPr>
            <w:tcW w:type="dxa" w:w="2880"/>
          </w:tcPr>
          <w:p>
            <w:r>
              <w:t>List of inventory items in the return order.</w:t>
            </w:r>
          </w:p>
        </w:tc>
      </w:tr>
      <w:tr>
        <w:tc>
          <w:tcPr>
            <w:tcW w:type="dxa" w:w="2880"/>
          </w:tcPr>
          <w:p>
            <w:r>
              <w:t>inventory[].action_requested</w:t>
            </w:r>
          </w:p>
        </w:tc>
        <w:tc>
          <w:tcPr>
            <w:tcW w:type="dxa" w:w="2880"/>
          </w:tcPr>
          <w:p>
            <w:r>
              <w:t>&lt;Returns.ActionRequestedDto&gt;</w:t>
            </w:r>
          </w:p>
        </w:tc>
        <w:tc>
          <w:tcPr>
            <w:tcW w:type="dxa" w:w="2880"/>
          </w:tcPr>
          <w:p>
            <w:r>
              <w:t>Action requested object (shape not defined in provided text).</w:t>
            </w:r>
          </w:p>
        </w:tc>
      </w:tr>
      <w:tr>
        <w:tc>
          <w:tcPr>
            <w:tcW w:type="dxa" w:w="2880"/>
          </w:tcPr>
          <w:p>
            <w:r>
              <w:t>inventory[].action_taken</w:t>
            </w:r>
          </w:p>
        </w:tc>
        <w:tc>
          <w:tcPr>
            <w:tcW w:type="dxa" w:w="2880"/>
          </w:tcPr>
          <w:p>
            <w:r>
              <w:t>array</w:t>
            </w:r>
          </w:p>
        </w:tc>
        <w:tc>
          <w:tcPr>
            <w:tcW w:type="dxa" w:w="2880"/>
          </w:tcPr>
          <w:p>
            <w:r>
              <w:t>List of actions taken.</w:t>
            </w:r>
          </w:p>
        </w:tc>
      </w:tr>
      <w:tr>
        <w:tc>
          <w:tcPr>
            <w:tcW w:type="dxa" w:w="2880"/>
          </w:tcPr>
          <w:p>
            <w:r>
              <w:t>inventory[].action_taken[].action</w:t>
            </w:r>
          </w:p>
        </w:tc>
        <w:tc>
          <w:tcPr>
            <w:tcW w:type="dxa" w:w="2880"/>
          </w:tcPr>
          <w:p>
            <w:r>
              <w:t>string | null</w:t>
            </w:r>
          </w:p>
        </w:tc>
        <w:tc>
          <w:tcPr>
            <w:tcW w:type="dxa" w:w="2880"/>
          </w:tcPr>
          <w:p>
            <w:r>
              <w:t>The return action taken.</w:t>
            </w:r>
          </w:p>
        </w:tc>
      </w:tr>
      <w:tr>
        <w:tc>
          <w:tcPr>
            <w:tcW w:type="dxa" w:w="2880"/>
          </w:tcPr>
          <w:p>
            <w:r>
              <w:t>inventory[].action_taken[].action_reason</w:t>
            </w:r>
          </w:p>
        </w:tc>
        <w:tc>
          <w:tcPr>
            <w:tcW w:type="dxa" w:w="2880"/>
          </w:tcPr>
          <w:p>
            <w:r>
              <w:t>string | null</w:t>
            </w:r>
          </w:p>
        </w:tc>
        <w:tc>
          <w:tcPr>
            <w:tcW w:type="dxa" w:w="2880"/>
          </w:tcPr>
          <w:p>
            <w:r>
              <w:t>The reason the action was taken.</w:t>
            </w:r>
          </w:p>
        </w:tc>
      </w:tr>
      <w:tr>
        <w:tc>
          <w:tcPr>
            <w:tcW w:type="dxa" w:w="2880"/>
          </w:tcPr>
          <w:p>
            <w:r>
              <w:t>inventory[].action_taken[].image_url</w:t>
            </w:r>
          </w:p>
        </w:tc>
        <w:tc>
          <w:tcPr>
            <w:tcW w:type="dxa" w:w="2880"/>
          </w:tcPr>
          <w:p>
            <w:r>
              <w:t>string | null</w:t>
            </w:r>
          </w:p>
        </w:tc>
        <w:tc>
          <w:tcPr>
            <w:tcW w:type="dxa" w:w="2880"/>
          </w:tcPr>
          <w:p>
            <w:r>
              <w:t>Image URL of inventory processed with this action.</w:t>
            </w:r>
          </w:p>
        </w:tc>
      </w:tr>
      <w:tr>
        <w:tc>
          <w:tcPr>
            <w:tcW w:type="dxa" w:w="2880"/>
          </w:tcPr>
          <w:p>
            <w:r>
              <w:t>inventory[].action_taken[].quantity_processed</w:t>
            </w:r>
          </w:p>
        </w:tc>
        <w:tc>
          <w:tcPr>
            <w:tcW w:type="dxa" w:w="2880"/>
          </w:tcPr>
          <w:p>
            <w:r>
              <w:t>integer</w:t>
            </w:r>
          </w:p>
        </w:tc>
        <w:tc>
          <w:tcPr>
            <w:tcW w:type="dxa" w:w="2880"/>
          </w:tcPr>
          <w:p>
            <w:r>
              <w:t>Quantity of inventory items processed with this reason and action.</w:t>
            </w:r>
          </w:p>
        </w:tc>
      </w:tr>
      <w:tr>
        <w:tc>
          <w:tcPr>
            <w:tcW w:type="dxa" w:w="2880"/>
          </w:tcPr>
          <w:p>
            <w:r>
              <w:t>inventory[].id</w:t>
            </w:r>
          </w:p>
        </w:tc>
        <w:tc>
          <w:tcPr>
            <w:tcW w:type="dxa" w:w="2880"/>
          </w:tcPr>
          <w:p>
            <w:r>
              <w:t>integer</w:t>
            </w:r>
          </w:p>
        </w:tc>
        <w:tc>
          <w:tcPr>
            <w:tcW w:type="dxa" w:w="2880"/>
          </w:tcPr>
          <w:p>
            <w:r>
              <w:t>Unique id of the inventory.</w:t>
            </w:r>
          </w:p>
        </w:tc>
      </w:tr>
      <w:tr>
        <w:tc>
          <w:tcPr>
            <w:tcW w:type="dxa" w:w="2880"/>
          </w:tcPr>
          <w:p>
            <w:r>
              <w:t>inventory[].name</w:t>
            </w:r>
          </w:p>
        </w:tc>
        <w:tc>
          <w:tcPr>
            <w:tcW w:type="dxa" w:w="2880"/>
          </w:tcPr>
          <w:p>
            <w:r>
              <w:t>string | null</w:t>
            </w:r>
          </w:p>
        </w:tc>
        <w:tc>
          <w:tcPr>
            <w:tcW w:type="dxa" w:w="2880"/>
          </w:tcPr>
          <w:p>
            <w:r>
              <w:t>Name of the product.</w:t>
            </w:r>
          </w:p>
        </w:tc>
      </w:tr>
      <w:tr>
        <w:tc>
          <w:tcPr>
            <w:tcW w:type="dxa" w:w="2880"/>
          </w:tcPr>
          <w:p>
            <w:r>
              <w:t>inventory[].quantity</w:t>
            </w:r>
          </w:p>
        </w:tc>
        <w:tc>
          <w:tcPr>
            <w:tcW w:type="dxa" w:w="2880"/>
          </w:tcPr>
          <w:p>
            <w:r>
              <w:t>integer</w:t>
            </w:r>
          </w:p>
        </w:tc>
        <w:tc>
          <w:tcPr>
            <w:tcW w:type="dxa" w:w="2880"/>
          </w:tcPr>
          <w:p>
            <w:r>
              <w:t>Number of inventory that is being returned.</w:t>
            </w:r>
          </w:p>
        </w:tc>
      </w:tr>
      <w:tr>
        <w:tc>
          <w:tcPr>
            <w:tcW w:type="dxa" w:w="2880"/>
          </w:tcPr>
          <w:p>
            <w:r>
              <w:t>invoice_amount</w:t>
            </w:r>
          </w:p>
        </w:tc>
        <w:tc>
          <w:tcPr>
            <w:tcW w:type="dxa" w:w="2880"/>
          </w:tcPr>
          <w:p>
            <w:r>
              <w:t>number | null</w:t>
            </w:r>
          </w:p>
        </w:tc>
        <w:tc>
          <w:tcPr>
            <w:tcW w:type="dxa" w:w="2880"/>
          </w:tcPr>
          <w:p>
            <w:r>
              <w:t>Amount merchant was invoiced for processing the return.</w:t>
            </w:r>
          </w:p>
        </w:tc>
      </w:tr>
      <w:tr>
        <w:tc>
          <w:tcPr>
            <w:tcW w:type="dxa" w:w="2880"/>
          </w:tcPr>
          <w:p>
            <w:r>
              <w:t>original_shipment_id</w:t>
            </w:r>
          </w:p>
        </w:tc>
        <w:tc>
          <w:tcPr>
            <w:tcW w:type="dxa" w:w="2880"/>
          </w:tcPr>
          <w:p>
            <w:r>
              <w:t>integer | null</w:t>
            </w:r>
          </w:p>
        </w:tc>
        <w:tc>
          <w:tcPr>
            <w:tcW w:type="dxa" w:w="2880"/>
          </w:tcPr>
          <w:p>
            <w:r>
              <w:t>ShipmentId for which return was created.</w:t>
            </w:r>
          </w:p>
        </w:tc>
      </w:tr>
      <w:tr>
        <w:tc>
          <w:tcPr>
            <w:tcW w:type="dxa" w:w="2880"/>
          </w:tcPr>
          <w:p>
            <w:r>
              <w:t>reference_id</w:t>
            </w:r>
          </w:p>
        </w:tc>
        <w:tc>
          <w:tcPr>
            <w:tcW w:type="dxa" w:w="2880"/>
          </w:tcPr>
          <w:p>
            <w:r>
              <w:t>string | null</w:t>
            </w:r>
          </w:p>
        </w:tc>
        <w:tc>
          <w:tcPr>
            <w:tcW w:type="dxa" w:w="2880"/>
          </w:tcPr>
          <w:p>
            <w:r>
              <w:t>Unique reference id of the return order. Created by merchant if a regular return.</w:t>
            </w:r>
          </w:p>
        </w:tc>
      </w:tr>
      <w:tr>
        <w:tc>
          <w:tcPr>
            <w:tcW w:type="dxa" w:w="2880"/>
          </w:tcPr>
          <w:p>
            <w:r>
              <w:t>return_type</w:t>
            </w:r>
          </w:p>
        </w:tc>
        <w:tc>
          <w:tcPr>
            <w:tcW w:type="dxa" w:w="2880"/>
          </w:tcPr>
          <w:p>
            <w:r>
              <w:t>string | null</w:t>
            </w:r>
          </w:p>
        </w:tc>
        <w:tc>
          <w:tcPr>
            <w:tcW w:type="dxa" w:w="2880"/>
          </w:tcPr>
          <w:p>
            <w:r>
              <w:t>Type of the return (e.g., Regular, RTS).</w:t>
            </w:r>
          </w:p>
        </w:tc>
      </w:tr>
      <w:tr>
        <w:tc>
          <w:tcPr>
            <w:tcW w:type="dxa" w:w="2880"/>
          </w:tcPr>
          <w:p>
            <w:r>
              <w:t>status</w:t>
            </w:r>
          </w:p>
        </w:tc>
        <w:tc>
          <w:tcPr>
            <w:tcW w:type="dxa" w:w="2880"/>
          </w:tcPr>
          <w:p>
            <w:r>
              <w:t>string | null</w:t>
            </w:r>
          </w:p>
        </w:tc>
        <w:tc>
          <w:tcPr>
            <w:tcW w:type="dxa" w:w="2880"/>
          </w:tcPr>
          <w:p>
            <w:r>
              <w:t>Status of the return order (e.g., AwaitingArrival).</w:t>
            </w:r>
          </w:p>
        </w:tc>
      </w:tr>
      <w:tr>
        <w:tc>
          <w:tcPr>
            <w:tcW w:type="dxa" w:w="2880"/>
          </w:tcPr>
          <w:p>
            <w:r>
              <w:t>store_order_id</w:t>
            </w:r>
          </w:p>
        </w:tc>
        <w:tc>
          <w:tcPr>
            <w:tcW w:type="dxa" w:w="2880"/>
          </w:tcPr>
          <w:p>
            <w:r>
              <w:t>string | null</w:t>
            </w:r>
          </w:p>
        </w:tc>
        <w:tc>
          <w:tcPr>
            <w:tcW w:type="dxa" w:w="2880"/>
          </w:tcPr>
          <w:p>
            <w:r>
              <w:t>Reference to external order id.</w:t>
            </w:r>
          </w:p>
        </w:tc>
      </w:tr>
      <w:tr>
        <w:tc>
          <w:tcPr>
            <w:tcW w:type="dxa" w:w="2880"/>
          </w:tcPr>
          <w:p>
            <w:r>
              <w:t>tracking_number</w:t>
            </w:r>
          </w:p>
        </w:tc>
        <w:tc>
          <w:tcPr>
            <w:tcW w:type="dxa" w:w="2880"/>
          </w:tcPr>
          <w:p>
            <w:r>
              <w:t>string | null</w:t>
            </w:r>
          </w:p>
        </w:tc>
        <w:tc>
          <w:tcPr>
            <w:tcW w:type="dxa" w:w="2880"/>
          </w:tcPr>
          <w:p>
            <w:r>
              <w:t>Tracking number of the return shipping label.</w:t>
            </w:r>
          </w:p>
        </w:tc>
      </w:tr>
      <w:tr>
        <w:tc>
          <w:tcPr>
            <w:tcW w:type="dxa" w:w="2880"/>
          </w:tcPr>
          <w:p>
            <w:r>
              <w:t>transactions</w:t>
            </w:r>
          </w:p>
        </w:tc>
        <w:tc>
          <w:tcPr>
            <w:tcW w:type="dxa" w:w="2880"/>
          </w:tcPr>
          <w:p>
            <w:r>
              <w:t>array</w:t>
            </w:r>
          </w:p>
        </w:tc>
        <w:tc>
          <w:tcPr>
            <w:tcW w:type="dxa" w:w="2880"/>
          </w:tcPr>
          <w:p>
            <w:r>
              <w:t>List of transactions that make up the billable amount to invoice a merchant.</w:t>
            </w:r>
          </w:p>
        </w:tc>
      </w:tr>
      <w:tr>
        <w:tc>
          <w:tcPr>
            <w:tcW w:type="dxa" w:w="2880"/>
          </w:tcPr>
          <w:p>
            <w:r>
              <w:t>transactions[].amount</w:t>
            </w:r>
          </w:p>
        </w:tc>
        <w:tc>
          <w:tcPr>
            <w:tcW w:type="dxa" w:w="2880"/>
          </w:tcPr>
          <w:p>
            <w:r>
              <w:t>number</w:t>
            </w:r>
          </w:p>
        </w:tc>
        <w:tc>
          <w:tcPr>
            <w:tcW w:type="dxa" w:w="2880"/>
          </w:tcPr>
          <w:p>
            <w:r>
              <w:t>Amount charged for this transaction.</w:t>
            </w:r>
          </w:p>
        </w:tc>
      </w:tr>
      <w:tr>
        <w:tc>
          <w:tcPr>
            <w:tcW w:type="dxa" w:w="2880"/>
          </w:tcPr>
          <w:p>
            <w:r>
              <w:t>transactions[].transaction_type</w:t>
            </w:r>
          </w:p>
        </w:tc>
        <w:tc>
          <w:tcPr>
            <w:tcW w:type="dxa" w:w="2880"/>
          </w:tcPr>
          <w:p>
            <w:r>
              <w:t>string | null</w:t>
            </w:r>
          </w:p>
        </w:tc>
        <w:tc>
          <w:tcPr>
            <w:tcW w:type="dxa" w:w="2880"/>
          </w:tcPr>
          <w:p>
            <w:r>
              <w:t>Type of the transaction.</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'{{OAUTH_METADATA.meta.baseUrl}}/2026-01/return' \</w:t>
        <w:br/>
        <w:t xml:space="preserve"> --header 'Accept: application/json' \</w:t>
        <w:br/>
        <w:t xml:space="preserve"> --header 'Content-Type: application/json' \</w:t>
        <w:br/>
        <w:t xml:space="preserve"> --header 'shipbob_channel_id: {{OAUTH_METADATA.meta.channelId}}' \</w:t>
        <w:br/>
        <w:t xml:space="preserve"> --data '{</w:t>
        <w:br/>
        <w:t xml:space="preserve"> "fulfillment_center": {</w:t>
        <w:br/>
        <w:t xml:space="preserve"> "id": 987</w:t>
        <w:br/>
        <w:t xml:space="preserve">    },</w:t>
        <w:br/>
        <w:t xml:space="preserve"> "inventory": [</w:t>
        <w:br/>
        <w:t xml:space="preserve">      {</w:t>
        <w:br/>
        <w:t xml:space="preserve"> "id": 111222,</w:t>
        <w:br/>
        <w:t xml:space="preserve"> "quantity": 2,</w:t>
        <w:br/>
        <w:t xml:space="preserve"> "requested_action": "INSPECT"</w:t>
        <w:br/>
        <w:t xml:space="preserve">      }</w:t>
        <w:br/>
        <w:t xml:space="preserve">    ],</w:t>
        <w:br/>
        <w:t xml:space="preserve"> "original_shipment_id": 123456,</w:t>
        <w:br/>
        <w:t xml:space="preserve"> "reference_id": "ShipBob_Return_123",</w:t>
        <w:br/>
        <w:t xml:space="preserve"> "tracking_number": "1Z9999999999999999"</w:t>
        <w:br/>
        <w:t xml:space="preserve">  }'</w:t>
      </w:r>
    </w:p>
    <w:p>
      <w:pPr>
        <w:pStyle w:val="Heading3"/>
      </w:pPr>
      <w:r>
        <w:t>Example Usage</w:t>
      </w:r>
    </w:p>
    <w:p>
      <w:pPr>
        <w:pStyle w:val="Heading3"/>
      </w:pPr>
      <w:r>
        <w:t>Example 1: Create a return with original shipment and tracking number</w:t>
      </w:r>
    </w:p>
    <w:p>
      <w:r>
        <w:rPr>
          <w:b/>
          <w:color w:val="666666"/>
          <w:sz w:val="16"/>
        </w:rPr>
        <w:t>[bash]</w:t>
      </w:r>
    </w:p>
    <w:p>
      <w:pPr>
        <w:shd w:fill="F2F2F2" w:val="clear"/>
      </w:pPr>
      <w:r>
        <w:rPr>
          <w:rFonts w:ascii="Courier New" w:hAnsi="Courier New"/>
          <w:sz w:val="17"/>
        </w:rPr>
        <w:t>curl --location --request POST '{{OAUTH_METADATA.meta.baseUrl}}/2026-01/return' \</w:t>
        <w:br/>
        <w:t xml:space="preserve"> --header 'Accept: application/json' \</w:t>
        <w:br/>
        <w:t xml:space="preserve"> --header 'Content-Type: application/json' \</w:t>
        <w:br/>
        <w:t xml:space="preserve"> --header 'shipbob_channel_id: {{OAUTH_METADATA.meta.channelId}}' \</w:t>
        <w:br/>
        <w:t xml:space="preserve"> --data '{</w:t>
        <w:br/>
        <w:t xml:space="preserve"> "fulfillment_center": { "id": 987 },</w:t>
        <w:br/>
        <w:t xml:space="preserve"> "inventory": [</w:t>
        <w:br/>
        <w:t xml:space="preserve">      { "id": 111222, "quantity": 1, "requested_action": "RESTOCK" }</w:t>
        <w:br/>
        <w:t xml:space="preserve">    ],</w:t>
        <w:br/>
        <w:t xml:space="preserve"> "original_shipment_id": 123456,</w:t>
        <w:br/>
        <w:t xml:space="preserve"> "reference_id": "ShipBob_Return_123",</w:t>
        <w:br/>
        <w:t xml:space="preserve"> "tracking_number": "1Z9999999999999999"</w:t>
        <w:br/>
        <w:t xml:space="preserve">  }'</w:t>
      </w:r>
    </w:p>
    <w:p>
      <w:pPr>
        <w:pStyle w:val="Heading3"/>
      </w:pPr>
      <w:r>
        <w:t>Example 2: Create a return without tracking number (RMA uses reference_id)</w:t>
      </w:r>
    </w:p>
    <w:p>
      <w:r>
        <w:rPr>
          <w:b/>
          <w:color w:val="666666"/>
          <w:sz w:val="16"/>
        </w:rPr>
        <w:t>[bash]</w:t>
      </w:r>
    </w:p>
    <w:p>
      <w:pPr>
        <w:shd w:fill="F2F2F2" w:val="clear"/>
      </w:pPr>
      <w:r>
        <w:rPr>
          <w:rFonts w:ascii="Courier New" w:hAnsi="Courier New"/>
          <w:sz w:val="17"/>
        </w:rPr>
        <w:t>curl --location --request POST '{{OAUTH_METADATA.meta.baseUrl}}/2026-01/return' \</w:t>
        <w:br/>
        <w:t xml:space="preserve"> --header 'Accept: application/json' \</w:t>
        <w:br/>
        <w:t xml:space="preserve"> --header 'Content-Type: application/json' \</w:t>
        <w:br/>
        <w:t xml:space="preserve"> --header 'shipbob_channel_id: {{OAUTH_METADATA.meta.channelId}}' \</w:t>
        <w:br/>
        <w:t xml:space="preserve"> --data '{</w:t>
        <w:br/>
        <w:t xml:space="preserve"> "fulfillment_center": { "id": 987 },</w:t>
        <w:br/>
        <w:t xml:space="preserve"> "inventory": [</w:t>
        <w:br/>
        <w:t xml:space="preserve">      { "id": 333444, "quantity": 2, "requested_action": "DISPOSE" }</w:t>
        <w:br/>
        <w:t xml:space="preserve">    ],</w:t>
        <w:br/>
        <w:t xml:space="preserve"> "reference_id": "ShipBob_Return_124"</w:t>
        <w:br/>
        <w:t xml:space="preserve">  }'</w:t>
      </w:r>
    </w:p>
    <w:p>
      <w:pPr>
        <w:pStyle w:val="Heading3"/>
      </w:pPr>
      <w:r>
        <w:t>Notes</w:t>
      </w:r>
    </w:p>
    <w:p>
      <w:pPr>
        <w:pStyle w:val="ListBullet"/>
      </w:pPr>
      <w:r>
        <w:t>shipbob_channel_id is required and should correspond to a channel with write scopes.</w:t>
      </w:r>
    </w:p>
    <w:p>
      <w:pPr>
        <w:pStyle w:val="ListBullet"/>
      </w:pPr>
      <w:r>
        <w:t>fulfillment_center.name is optional and typically not provided by public API integrations.</w:t>
      </w:r>
    </w:p>
    <w:p>
      <w:pPr>
        <w:pStyle w:val="ListBullet"/>
      </w:pPr>
      <w:r>
        <w:t>The allowed values for inventory[].requested_action (&lt;Returns.ReturnAction&gt;) are not included in the provided documentation snippet.</w:t>
      </w:r>
    </w:p>
    <w:p>
      <w:pPr>
        <w:pStyle w:val="Heading3"/>
      </w:pPr>
      <w:r>
        <w:t>Error Handling</w:t>
      </w:r>
    </w:p>
    <w:p>
      <w:pPr>
        <w:pStyle w:val="ListBullet"/>
      </w:pPr>
      <w:r>
        <w:t>400: Request is malformed/invalid.</w:t>
      </w:r>
    </w:p>
    <w:p>
      <w:pPr>
        <w:pStyle w:val="ListBullet"/>
      </w:pPr>
      <w:r>
        <w:t>401: Authorization missing or invalid (auth handled by system; response body documented as any).</w:t>
      </w:r>
    </w:p>
    <w:p>
      <w:pPr>
        <w:pStyle w:val="ListBullet"/>
      </w:pPr>
      <w:r>
        <w:t>403: Provided credentials are not authorized (response body documented as any).</w:t>
      </w:r>
    </w:p>
    <w:p>
      <w:pPr>
        <w:pStyle w:val="ListBullet"/>
      </w:pPr>
      <w:r>
        <w:t>422: Validation errors; response includes errors[] and optional message, details, stackTrace.</w:t>
      </w:r>
    </w:p>
    <w:p>
      <w:pPr>
        <w:pStyle w:val="Heading3"/>
      </w:pPr>
      <w:r>
        <w:t>Related returns actions</w:t>
      </w:r>
    </w:p>
    <w:p>
      <w:pPr>
        <w:pStyle w:val="ListBullet"/>
      </w:pPr>
      <w:r>
        <w:t>[PUT] Edit a Return Order — /2026-01/return/{{id}}</w:t>
      </w:r>
    </w:p>
    <w:p>
      <w:r>
        <w:br w:type="page"/>
      </w:r>
    </w:p>
    <w:p>
      <w:pPr>
        <w:pStyle w:val="Heading2"/>
      </w:pPr>
      <w:r>
        <w:t>32. [PUT] Edit a Return Order</w:t>
      </w:r>
    </w:p>
    <w:p>
      <w:r>
        <w:rPr>
          <w:b/>
        </w:rPr>
        <w:t xml:space="preserve">Endpoint: </w:t>
      </w:r>
      <w:r>
        <w:rPr>
          <w:rFonts w:ascii="Courier New" w:hAnsi="Courier New"/>
          <w:sz w:val="18"/>
        </w:rPr>
        <w:t>/2026-01/return/{{id}}</w:t>
      </w:r>
    </w:p>
    <w:p>
      <w:pPr>
        <w:pStyle w:val="Heading3"/>
      </w:pPr>
      <w:r>
        <w:t>Prerequisites</w:t>
      </w:r>
    </w:p>
    <w:p>
      <w:pPr>
        <w:pStyle w:val="ListBullet"/>
      </w:pPr>
      <w:r>
        <w:t>You must have access to the return order you want to update.</w:t>
      </w:r>
    </w:p>
    <w:p>
      <w:pPr>
        <w:pStyle w:val="ListBullet"/>
      </w:pPr>
      <w:r>
        <w:t>You must know the return order id.</w:t>
      </w:r>
    </w:p>
    <w:p>
      <w:pPr>
        <w:pStyle w:val="Heading3"/>
      </w:pPr>
      <w:r>
        <w:t>Method</w:t>
      </w:r>
    </w:p>
    <w:p>
      <w:r>
        <w:t>PUT</w:t>
      </w:r>
    </w:p>
    <w:p>
      <w:pPr>
        <w:pStyle w:val="Heading3"/>
      </w:pPr>
      <w:r>
        <w:t>URL</w:t>
      </w:r>
    </w:p>
    <w:p>
      <w:r>
        <w:t>{{OAUTH_METADATA.meta.baseUrl}}/2026-01/return/{{id}}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"shipbob_channel_id": "{{OAUTH_METADATA.meta.channelId}}"</w:t>
        <w:br/>
        <w:t>}</w:t>
      </w:r>
    </w:p>
    <w:p>
      <w:pPr>
        <w:pStyle w:val="Heading3"/>
      </w:pPr>
      <w:r>
        <w:t>Description</w:t>
      </w:r>
    </w:p>
    <w:p>
      <w:r>
        <w:t>Updates an existing return using the provided request body and returns the updated return payload.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/return// or /return/).</w:t>
      </w:r>
    </w:p>
    <w:p>
      <w:pPr>
        <w:pStyle w:val="ListBullet"/>
      </w:pPr>
      <w:r>
        <w:t>Always construct the path as /2026-01/return/{{id}},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/2026-01/return/12345</w:t>
        <w:br/>
        <w:t>/2026-01/return/987654</w:t>
      </w:r>
    </w:p>
    <w:p>
      <w:pPr>
        <w:pStyle w:val="Heading3"/>
      </w:pPr>
      <w:r>
        <w:t>Invalid Examples</w:t>
      </w:r>
    </w:p>
    <w:p>
      <w:r>
        <w:rPr>
          <w:b/>
          <w:color w:val="666666"/>
          <w:sz w:val="16"/>
        </w:rPr>
        <w:t>[http]</w:t>
      </w:r>
    </w:p>
    <w:p>
      <w:pPr>
        <w:shd w:fill="F2F2F2" w:val="clear"/>
      </w:pPr>
      <w:r>
        <w:rPr>
          <w:rFonts w:ascii="Courier New" w:hAnsi="Courier New"/>
          <w:sz w:val="17"/>
        </w:rPr>
        <w:t>/2026-01/return/</w:t>
        <w:br/>
        <w:t>/2026-01/return//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Return order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fulfillment_center</w:t>
            </w:r>
          </w:p>
        </w:tc>
        <w:tc>
          <w:tcPr>
            <w:tcW w:type="dxa" w:w="2880"/>
          </w:tcPr>
          <w:p>
            <w:r>
              <w:t>object</w:t>
            </w:r>
          </w:p>
        </w:tc>
        <w:tc>
          <w:tcPr>
            <w:tcW w:type="dxa" w:w="2880"/>
          </w:tcPr>
          <w:p>
            <w:r>
              <w:t>Fulfillment center for the return.</w:t>
            </w:r>
          </w:p>
        </w:tc>
      </w:tr>
      <w:tr>
        <w:tc>
          <w:tcPr>
            <w:tcW w:type="dxa" w:w="2880"/>
          </w:tcPr>
          <w:p>
            <w:r>
              <w:t>fulfillment_center.id</w:t>
            </w:r>
          </w:p>
        </w:tc>
        <w:tc>
          <w:tcPr>
            <w:tcW w:type="dxa" w:w="2880"/>
          </w:tcPr>
          <w:p>
            <w:r>
              <w:t>integer</w:t>
            </w:r>
          </w:p>
        </w:tc>
        <w:tc>
          <w:tcPr>
            <w:tcW w:type="dxa" w:w="2880"/>
          </w:tcPr>
          <w:p>
            <w:r>
              <w:t>Unique identifier of the facility.</w:t>
            </w:r>
          </w:p>
        </w:tc>
      </w:tr>
      <w:tr>
        <w:tc>
          <w:tcPr>
            <w:tcW w:type="dxa" w:w="2880"/>
          </w:tcPr>
          <w:p>
            <w:r>
              <w:t>inventory</w:t>
            </w:r>
          </w:p>
        </w:tc>
        <w:tc>
          <w:tcPr>
            <w:tcW w:type="dxa" w:w="2880"/>
          </w:tcPr>
          <w:p>
            <w:r>
              <w:t>array</w:t>
            </w:r>
          </w:p>
        </w:tc>
        <w:tc>
          <w:tcPr>
            <w:tcW w:type="dxa" w:w="2880"/>
          </w:tcPr>
          <w:p>
            <w:r>
              <w:t>Array of inventory items being returned.</w:t>
            </w:r>
          </w:p>
        </w:tc>
      </w:tr>
      <w:tr>
        <w:tc>
          <w:tcPr>
            <w:tcW w:type="dxa" w:w="2880"/>
          </w:tcPr>
          <w:p>
            <w:r>
              <w:t>inventory[].id</w:t>
            </w:r>
          </w:p>
        </w:tc>
        <w:tc>
          <w:tcPr>
            <w:tcW w:type="dxa" w:w="2880"/>
          </w:tcPr>
          <w:p>
            <w:r>
              <w:t>integer</w:t>
            </w:r>
          </w:p>
        </w:tc>
        <w:tc>
          <w:tcPr>
            <w:tcW w:type="dxa" w:w="2880"/>
          </w:tcPr>
          <w:p>
            <w:r>
              <w:t>ID of the inventory item to return.</w:t>
            </w:r>
          </w:p>
        </w:tc>
      </w:tr>
      <w:tr>
        <w:tc>
          <w:tcPr>
            <w:tcW w:type="dxa" w:w="2880"/>
          </w:tcPr>
          <w:p>
            <w:r>
              <w:t>inventory[].quantity</w:t>
            </w:r>
          </w:p>
        </w:tc>
        <w:tc>
          <w:tcPr>
            <w:tcW w:type="dxa" w:w="2880"/>
          </w:tcPr>
          <w:p>
            <w:r>
              <w:t>integer</w:t>
            </w:r>
          </w:p>
        </w:tc>
        <w:tc>
          <w:tcPr>
            <w:tcW w:type="dxa" w:w="2880"/>
          </w:tcPr>
          <w:p>
            <w:r>
              <w:t>Quantity of the returned inventory item in the return.</w:t>
            </w:r>
          </w:p>
        </w:tc>
      </w:tr>
      <w:tr>
        <w:tc>
          <w:tcPr>
            <w:tcW w:type="dxa" w:w="2880"/>
          </w:tcPr>
          <w:p>
            <w:r>
              <w:t>inventory[].requested_action</w:t>
            </w:r>
          </w:p>
        </w:tc>
        <w:tc>
          <w:tcPr>
            <w:tcW w:type="dxa" w:w="2880"/>
          </w:tcPr>
          <w:p>
            <w:r>
              <w:t>string</w:t>
            </w:r>
          </w:p>
        </w:tc>
        <w:tc>
          <w:tcPr>
            <w:tcW w:type="dxa" w:w="2880"/>
          </w:tcPr>
          <w:p>
            <w:r>
              <w:t>Requested return action. Type: &lt;Returns.ReturnAction&gt;.</w:t>
            </w:r>
          </w:p>
        </w:tc>
      </w:tr>
      <w:tr>
        <w:tc>
          <w:tcPr>
            <w:tcW w:type="dxa" w:w="2880"/>
          </w:tcPr>
          <w:p>
            <w:r>
              <w:t>reference_id</w:t>
            </w:r>
          </w:p>
        </w:tc>
        <w:tc>
          <w:tcPr>
            <w:tcW w:type="dxa" w:w="2880"/>
          </w:tcPr>
          <w:p>
            <w:r>
              <w:t>string</w:t>
            </w:r>
          </w:p>
        </w:tc>
        <w:tc>
          <w:tcPr>
            <w:tcW w:type="dxa" w:w="2880"/>
          </w:tcPr>
          <w:p>
            <w:r>
              <w:t>Client-defined external unique identifier for the return order. If tracking_number is not provided, this value must appear on the box label as RMA. Example: ShipBob_Return_123.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fulfillment_center.name</w:t>
            </w:r>
          </w:p>
        </w:tc>
        <w:tc>
          <w:tcPr>
            <w:tcW w:type="dxa" w:w="2880"/>
          </w:tcPr>
          <w:p>
            <w:r>
              <w:t>string | null</w:t>
            </w:r>
          </w:p>
        </w:tc>
        <w:tc>
          <w:tcPr>
            <w:tcW w:type="dxa" w:w="2880"/>
          </w:tcPr>
          <w:p>
            <w:r>
              <w:t>Name of the facility. Optional because public API integrations do not pass this.</w:t>
            </w:r>
          </w:p>
        </w:tc>
      </w:tr>
      <w:tr>
        <w:tc>
          <w:tcPr>
            <w:tcW w:type="dxa" w:w="2880"/>
          </w:tcPr>
          <w:p>
            <w:r>
              <w:t>inventory[].lot_date</w:t>
            </w:r>
          </w:p>
        </w:tc>
        <w:tc>
          <w:tcPr>
            <w:tcW w:type="dxa" w:w="2880"/>
          </w:tcPr>
          <w:p>
            <w:r>
              <w:t>string | null</w:t>
            </w:r>
          </w:p>
        </w:tc>
        <w:tc>
          <w:tcPr>
            <w:tcW w:type="dxa" w:w="2880"/>
          </w:tcPr>
          <w:p>
            <w:r>
              <w:t>Lot date.</w:t>
            </w:r>
          </w:p>
        </w:tc>
      </w:tr>
      <w:tr>
        <w:tc>
          <w:tcPr>
            <w:tcW w:type="dxa" w:w="2880"/>
          </w:tcPr>
          <w:p>
            <w:r>
              <w:t>inventory[].lot_number</w:t>
            </w:r>
          </w:p>
        </w:tc>
        <w:tc>
          <w:tcPr>
            <w:tcW w:type="dxa" w:w="2880"/>
          </w:tcPr>
          <w:p>
            <w:r>
              <w:t>string | null</w:t>
            </w:r>
          </w:p>
        </w:tc>
        <w:tc>
          <w:tcPr>
            <w:tcW w:type="dxa" w:w="2880"/>
          </w:tcPr>
          <w:p>
            <w:r>
              <w:t>Lot number.</w:t>
            </w:r>
          </w:p>
        </w:tc>
      </w:tr>
      <w:tr>
        <w:tc>
          <w:tcPr>
            <w:tcW w:type="dxa" w:w="2880"/>
          </w:tcPr>
          <w:p>
            <w:r>
              <w:t>original_shipment_id</w:t>
            </w:r>
          </w:p>
        </w:tc>
        <w:tc>
          <w:tcPr>
            <w:tcW w:type="dxa" w:w="2880"/>
          </w:tcPr>
          <w:p>
            <w:r>
              <w:t>integer | null</w:t>
            </w:r>
          </w:p>
        </w:tc>
        <w:tc>
          <w:tcPr>
            <w:tcW w:type="dxa" w:w="2880"/>
          </w:tcPr>
          <w:p>
            <w:r>
              <w:t>Shipment from which the items in the return originated. Example: 123456.</w:t>
            </w:r>
          </w:p>
        </w:tc>
      </w:tr>
      <w:tr>
        <w:tc>
          <w:tcPr>
            <w:tcW w:type="dxa" w:w="2880"/>
          </w:tcPr>
          <w:p>
            <w:r>
              <w:t>tracking_number</w:t>
            </w:r>
          </w:p>
        </w:tc>
        <w:tc>
          <w:tcPr>
            <w:tcW w:type="dxa" w:w="2880"/>
          </w:tcPr>
          <w:p>
            <w:r>
              <w:t>string | null</w:t>
            </w:r>
          </w:p>
        </w:tc>
        <w:tc>
          <w:tcPr>
            <w:tcW w:type="dxa" w:w="2880"/>
          </w:tcPr>
          <w:p>
            <w:r>
              <w:t>Tracking number for the return shipment. Example: 1Z9999999999999999.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"channel": {</w:t>
        <w:br/>
        <w:t xml:space="preserve"> "id": 123,</w:t>
        <w:br/>
        <w:t xml:space="preserve"> "name": "My Channel"</w:t>
        <w:br/>
        <w:t xml:space="preserve"> },</w:t>
        <w:br/>
        <w:t xml:space="preserve"> "completed_date": "2026-03-01T12:34:56Z",</w:t>
        <w:br/>
        <w:t xml:space="preserve"> "customer_name": "Example Merchant",</w:t>
        <w:br/>
        <w:t xml:space="preserve"> "fulfillment_center": {</w:t>
        <w:br/>
        <w:t xml:space="preserve"> "id": 10,</w:t>
        <w:br/>
        <w:t xml:space="preserve"> "name": "Example FC"</w:t>
        <w:br/>
        <w:t xml:space="preserve"> },</w:t>
        <w:br/>
        <w:t xml:space="preserve"> "id": 987654,</w:t>
        <w:br/>
        <w:t xml:space="preserve"> "insert_date": "2026-02-28T09:15:00Z",</w:t>
        <w:br/>
        <w:t xml:space="preserve"> "inventory": [</w:t>
        <w:br/>
        <w:t xml:space="preserve"> {</w:t>
        <w:br/>
        <w:t xml:space="preserve"> "action_requested": {},</w:t>
        <w:br/>
        <w:t xml:space="preserve"> "action_taken": [</w:t>
        <w:br/>
        <w:t xml:space="preserve"> {</w:t>
        <w:br/>
        <w:t xml:space="preserve"> "action": "Dispose",</w:t>
        <w:br/>
        <w:t xml:space="preserve"> "action_reason": "Damaged",</w:t>
        <w:br/>
        <w:t xml:space="preserve"> "image_url": "https://example.com/image.jpg",</w:t>
        <w:br/>
        <w:t xml:space="preserve"> "quantity_processed": 1</w:t>
        <w:br/>
        <w:t xml:space="preserve"> }</w:t>
        <w:br/>
        <w:t xml:space="preserve"> ],</w:t>
        <w:br/>
        <w:t xml:space="preserve"> "id": 555,</w:t>
        <w:br/>
        <w:t xml:space="preserve"> "name": "Example Product",</w:t>
        <w:br/>
        <w:t xml:space="preserve"> "quantity": 2</w:t>
        <w:br/>
        <w:t xml:space="preserve"> }</w:t>
        <w:br/>
        <w:t xml:space="preserve"> ],</w:t>
        <w:br/>
        <w:t xml:space="preserve"> "invoice_amount": 12.34,</w:t>
        <w:br/>
        <w:t xml:space="preserve"> "original_shipment_id": 123456,</w:t>
        <w:br/>
        <w:t xml:space="preserve"> "reference_id": "ShipBob_Return_123",</w:t>
        <w:br/>
        <w:t xml:space="preserve"> "return_type": "Regular",</w:t>
        <w:br/>
        <w:t xml:space="preserve"> "status": "AwaitingArrival",</w:t>
        <w:br/>
        <w:t xml:space="preserve"> "store_order_id": "ORDER-10001",</w:t>
        <w:br/>
        <w:t xml:space="preserve"> "tracking_number": "1Z9999999999999999",</w:t>
        <w:br/>
        <w:t xml:space="preserve"> "transactions": [</w:t>
        <w:br/>
        <w:t xml:space="preserve"> {</w:t>
        <w:br/>
        <w:t xml:space="preserve"> "amount": 12.34,</w:t>
        <w:br/>
        <w:t xml:space="preserve"> "transaction_type": "ReturnProcessing"</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Error Response (404 Not Found)</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"details": null,</w:t>
        <w:br/>
        <w:t xml:space="preserve"> "errors": [</w:t>
        <w:br/>
        <w:t xml:space="preserve"> "string"</w:t>
        <w:br/>
        <w:t xml:space="preserve"> ],</w:t>
        <w:br/>
        <w:t xml:space="preserve"> "message": "string",</w:t>
        <w:br/>
        <w:t xml:space="preserve"> "stackTrace":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object</w:t>
            </w:r>
          </w:p>
        </w:tc>
        <w:tc>
          <w:tcPr>
            <w:tcW w:type="dxa" w:w="2880"/>
          </w:tcPr>
          <w:p>
            <w:r>
              <w:t>Channel information.</w:t>
            </w:r>
          </w:p>
        </w:tc>
      </w:tr>
      <w:tr>
        <w:tc>
          <w:tcPr>
            <w:tcW w:type="dxa" w:w="2880"/>
          </w:tcPr>
          <w:p>
            <w:r>
              <w:t>channel.id</w:t>
            </w:r>
          </w:p>
        </w:tc>
        <w:tc>
          <w:tcPr>
            <w:tcW w:type="dxa" w:w="2880"/>
          </w:tcPr>
          <w:p>
            <w:r>
              <w:t>integer</w:t>
            </w:r>
          </w:p>
        </w:tc>
        <w:tc>
          <w:tcPr>
            <w:tcW w:type="dxa" w:w="2880"/>
          </w:tcPr>
          <w:p>
            <w:r>
              <w:t>Unique Id of the channel.</w:t>
            </w:r>
          </w:p>
        </w:tc>
      </w:tr>
      <w:tr>
        <w:tc>
          <w:tcPr>
            <w:tcW w:type="dxa" w:w="2880"/>
          </w:tcPr>
          <w:p>
            <w:r>
              <w:t>channel.name</w:t>
            </w:r>
          </w:p>
        </w:tc>
        <w:tc>
          <w:tcPr>
            <w:tcW w:type="dxa" w:w="2880"/>
          </w:tcPr>
          <w:p>
            <w:r>
              <w:t>string | null</w:t>
            </w:r>
          </w:p>
        </w:tc>
        <w:tc>
          <w:tcPr>
            <w:tcW w:type="dxa" w:w="2880"/>
          </w:tcPr>
          <w:p>
            <w:r>
              <w:t>Name given to the channel.</w:t>
            </w:r>
          </w:p>
        </w:tc>
      </w:tr>
      <w:tr>
        <w:tc>
          <w:tcPr>
            <w:tcW w:type="dxa" w:w="2880"/>
          </w:tcPr>
          <w:p>
            <w:r>
              <w:t>completed_date</w:t>
            </w:r>
          </w:p>
        </w:tc>
        <w:tc>
          <w:tcPr>
            <w:tcW w:type="dxa" w:w="2880"/>
          </w:tcPr>
          <w:p>
            <w:r>
              <w:t>string | null</w:t>
            </w:r>
          </w:p>
        </w:tc>
        <w:tc>
          <w:tcPr>
            <w:tcW w:type="dxa" w:w="2880"/>
          </w:tcPr>
          <w:p>
            <w:r>
              <w:t>The date and time for when the return order was completely processed.</w:t>
            </w:r>
          </w:p>
        </w:tc>
      </w:tr>
      <w:tr>
        <w:tc>
          <w:tcPr>
            <w:tcW w:type="dxa" w:w="2880"/>
          </w:tcPr>
          <w:p>
            <w:r>
              <w:t>customer_name</w:t>
            </w:r>
          </w:p>
        </w:tc>
        <w:tc>
          <w:tcPr>
            <w:tcW w:type="dxa" w:w="2880"/>
          </w:tcPr>
          <w:p>
            <w:r>
              <w:t>string | null</w:t>
            </w:r>
          </w:p>
        </w:tc>
        <w:tc>
          <w:tcPr>
            <w:tcW w:type="dxa" w:w="2880"/>
          </w:tcPr>
          <w:p>
            <w:r>
              <w:t>Name of merchant that return belongs to.</w:t>
            </w:r>
          </w:p>
        </w:tc>
      </w:tr>
      <w:tr>
        <w:tc>
          <w:tcPr>
            <w:tcW w:type="dxa" w:w="2880"/>
          </w:tcPr>
          <w:p>
            <w:r>
              <w:t>fulfillment_center</w:t>
            </w:r>
          </w:p>
        </w:tc>
        <w:tc>
          <w:tcPr>
            <w:tcW w:type="dxa" w:w="2880"/>
          </w:tcPr>
          <w:p>
            <w:r>
              <w:t>object</w:t>
            </w:r>
          </w:p>
        </w:tc>
        <w:tc>
          <w:tcPr>
            <w:tcW w:type="dxa" w:w="2880"/>
          </w:tcPr>
          <w:p>
            <w:r>
              <w:t>Fulfillment center information.</w:t>
            </w:r>
          </w:p>
        </w:tc>
      </w:tr>
      <w:tr>
        <w:tc>
          <w:tcPr>
            <w:tcW w:type="dxa" w:w="2880"/>
          </w:tcPr>
          <w:p>
            <w:r>
              <w:t>fulfillment_center.id</w:t>
            </w:r>
          </w:p>
        </w:tc>
        <w:tc>
          <w:tcPr>
            <w:tcW w:type="dxa" w:w="2880"/>
          </w:tcPr>
          <w:p>
            <w:r>
              <w:t>integer</w:t>
            </w:r>
          </w:p>
        </w:tc>
        <w:tc>
          <w:tcPr>
            <w:tcW w:type="dxa" w:w="2880"/>
          </w:tcPr>
          <w:p>
            <w:r>
              <w:t>Unique id of the fulfillment center.</w:t>
            </w:r>
          </w:p>
        </w:tc>
      </w:tr>
      <w:tr>
        <w:tc>
          <w:tcPr>
            <w:tcW w:type="dxa" w:w="2880"/>
          </w:tcPr>
          <w:p>
            <w:r>
              <w:t>fulfillment_center.name</w:t>
            </w:r>
          </w:p>
        </w:tc>
        <w:tc>
          <w:tcPr>
            <w:tcW w:type="dxa" w:w="2880"/>
          </w:tcPr>
          <w:p>
            <w:r>
              <w:t>string | null</w:t>
            </w:r>
          </w:p>
        </w:tc>
        <w:tc>
          <w:tcPr>
            <w:tcW w:type="dxa" w:w="2880"/>
          </w:tcPr>
          <w:p>
            <w:r>
              <w:t>Name give to the fulfillment center.</w:t>
            </w:r>
          </w:p>
        </w:tc>
      </w:tr>
      <w:tr>
        <w:tc>
          <w:tcPr>
            <w:tcW w:type="dxa" w:w="2880"/>
          </w:tcPr>
          <w:p>
            <w:r>
              <w:t>id</w:t>
            </w:r>
          </w:p>
        </w:tc>
        <w:tc>
          <w:tcPr>
            <w:tcW w:type="dxa" w:w="2880"/>
          </w:tcPr>
          <w:p>
            <w:r>
              <w:t>integer</w:t>
            </w:r>
          </w:p>
        </w:tc>
        <w:tc>
          <w:tcPr>
            <w:tcW w:type="dxa" w:w="2880"/>
          </w:tcPr>
          <w:p>
            <w:r>
              <w:t>Unique id of the return order.</w:t>
            </w:r>
          </w:p>
        </w:tc>
      </w:tr>
      <w:tr>
        <w:tc>
          <w:tcPr>
            <w:tcW w:type="dxa" w:w="2880"/>
          </w:tcPr>
          <w:p>
            <w:r>
              <w:t>insert_date</w:t>
            </w:r>
          </w:p>
        </w:tc>
        <w:tc>
          <w:tcPr>
            <w:tcW w:type="dxa" w:w="2880"/>
          </w:tcPr>
          <w:p>
            <w:r>
              <w:t>string</w:t>
            </w:r>
          </w:p>
        </w:tc>
        <w:tc>
          <w:tcPr>
            <w:tcW w:type="dxa" w:w="2880"/>
          </w:tcPr>
          <w:p>
            <w:r>
              <w:t>The date and time for when the return order was created.</w:t>
            </w:r>
          </w:p>
        </w:tc>
      </w:tr>
      <w:tr>
        <w:tc>
          <w:tcPr>
            <w:tcW w:type="dxa" w:w="2880"/>
          </w:tcPr>
          <w:p>
            <w:r>
              <w:t>inventory</w:t>
            </w:r>
          </w:p>
        </w:tc>
        <w:tc>
          <w:tcPr>
            <w:tcW w:type="dxa" w:w="2880"/>
          </w:tcPr>
          <w:p>
            <w:r>
              <w:t>array</w:t>
            </w:r>
          </w:p>
        </w:tc>
        <w:tc>
          <w:tcPr>
            <w:tcW w:type="dxa" w:w="2880"/>
          </w:tcPr>
          <w:p>
            <w:r>
              <w:t>List of inventory items in return order.</w:t>
            </w:r>
          </w:p>
        </w:tc>
      </w:tr>
      <w:tr>
        <w:tc>
          <w:tcPr>
            <w:tcW w:type="dxa" w:w="2880"/>
          </w:tcPr>
          <w:p>
            <w:r>
              <w:t>inventory[].action_requested</w:t>
            </w:r>
          </w:p>
        </w:tc>
        <w:tc>
          <w:tcPr>
            <w:tcW w:type="dxa" w:w="2880"/>
          </w:tcPr>
          <w:p>
            <w:r>
              <w:t>object</w:t>
            </w:r>
          </w:p>
        </w:tc>
        <w:tc>
          <w:tcPr>
            <w:tcW w:type="dxa" w:w="2880"/>
          </w:tcPr>
          <w:p>
            <w:r>
              <w:t>Requested action details. Type: &lt;Returns.ActionRequestedDto&gt;.</w:t>
            </w:r>
          </w:p>
        </w:tc>
      </w:tr>
      <w:tr>
        <w:tc>
          <w:tcPr>
            <w:tcW w:type="dxa" w:w="2880"/>
          </w:tcPr>
          <w:p>
            <w:r>
              <w:t>inventory[].action_taken</w:t>
            </w:r>
          </w:p>
        </w:tc>
        <w:tc>
          <w:tcPr>
            <w:tcW w:type="dxa" w:w="2880"/>
          </w:tcPr>
          <w:p>
            <w:r>
              <w:t>array</w:t>
            </w:r>
          </w:p>
        </w:tc>
        <w:tc>
          <w:tcPr>
            <w:tcW w:type="dxa" w:w="2880"/>
          </w:tcPr>
          <w:p>
            <w:r>
              <w:t>List of actions taken.</w:t>
            </w:r>
          </w:p>
        </w:tc>
      </w:tr>
      <w:tr>
        <w:tc>
          <w:tcPr>
            <w:tcW w:type="dxa" w:w="2880"/>
          </w:tcPr>
          <w:p>
            <w:r>
              <w:t>inventory[].action_taken[].action</w:t>
            </w:r>
          </w:p>
        </w:tc>
        <w:tc>
          <w:tcPr>
            <w:tcW w:type="dxa" w:w="2880"/>
          </w:tcPr>
          <w:p>
            <w:r>
              <w:t>string | null</w:t>
            </w:r>
          </w:p>
        </w:tc>
        <w:tc>
          <w:tcPr>
            <w:tcW w:type="dxa" w:w="2880"/>
          </w:tcPr>
          <w:p>
            <w:r>
              <w:t>The return action taken.</w:t>
            </w:r>
          </w:p>
        </w:tc>
      </w:tr>
      <w:tr>
        <w:tc>
          <w:tcPr>
            <w:tcW w:type="dxa" w:w="2880"/>
          </w:tcPr>
          <w:p>
            <w:r>
              <w:t>inventory[].action_taken[].action_reason</w:t>
            </w:r>
          </w:p>
        </w:tc>
        <w:tc>
          <w:tcPr>
            <w:tcW w:type="dxa" w:w="2880"/>
          </w:tcPr>
          <w:p>
            <w:r>
              <w:t>string | null</w:t>
            </w:r>
          </w:p>
        </w:tc>
        <w:tc>
          <w:tcPr>
            <w:tcW w:type="dxa" w:w="2880"/>
          </w:tcPr>
          <w:p>
            <w:r>
              <w:t>The reason the action was taken.</w:t>
            </w:r>
          </w:p>
        </w:tc>
      </w:tr>
      <w:tr>
        <w:tc>
          <w:tcPr>
            <w:tcW w:type="dxa" w:w="2880"/>
          </w:tcPr>
          <w:p>
            <w:r>
              <w:t>inventory[].action_taken[].image_url</w:t>
            </w:r>
          </w:p>
        </w:tc>
        <w:tc>
          <w:tcPr>
            <w:tcW w:type="dxa" w:w="2880"/>
          </w:tcPr>
          <w:p>
            <w:r>
              <w:t>string | null</w:t>
            </w:r>
          </w:p>
        </w:tc>
        <w:tc>
          <w:tcPr>
            <w:tcW w:type="dxa" w:w="2880"/>
          </w:tcPr>
          <w:p>
            <w:r>
              <w:t>Image of inventory processed with this action.</w:t>
            </w:r>
          </w:p>
        </w:tc>
      </w:tr>
      <w:tr>
        <w:tc>
          <w:tcPr>
            <w:tcW w:type="dxa" w:w="2880"/>
          </w:tcPr>
          <w:p>
            <w:r>
              <w:t>inventory[].action_taken[].quantity_processed</w:t>
            </w:r>
          </w:p>
        </w:tc>
        <w:tc>
          <w:tcPr>
            <w:tcW w:type="dxa" w:w="2880"/>
          </w:tcPr>
          <w:p>
            <w:r>
              <w:t>integer</w:t>
            </w:r>
          </w:p>
        </w:tc>
        <w:tc>
          <w:tcPr>
            <w:tcW w:type="dxa" w:w="2880"/>
          </w:tcPr>
          <w:p>
            <w:r>
              <w:t>The quantity of inventory items processed with this reason and action.</w:t>
            </w:r>
          </w:p>
        </w:tc>
      </w:tr>
      <w:tr>
        <w:tc>
          <w:tcPr>
            <w:tcW w:type="dxa" w:w="2880"/>
          </w:tcPr>
          <w:p>
            <w:r>
              <w:t>inventory[].id</w:t>
            </w:r>
          </w:p>
        </w:tc>
        <w:tc>
          <w:tcPr>
            <w:tcW w:type="dxa" w:w="2880"/>
          </w:tcPr>
          <w:p>
            <w:r>
              <w:t>integer</w:t>
            </w:r>
          </w:p>
        </w:tc>
        <w:tc>
          <w:tcPr>
            <w:tcW w:type="dxa" w:w="2880"/>
          </w:tcPr>
          <w:p>
            <w:r>
              <w:t>Unique id of the inventory.</w:t>
            </w:r>
          </w:p>
        </w:tc>
      </w:tr>
      <w:tr>
        <w:tc>
          <w:tcPr>
            <w:tcW w:type="dxa" w:w="2880"/>
          </w:tcPr>
          <w:p>
            <w:r>
              <w:t>inventory[].name</w:t>
            </w:r>
          </w:p>
        </w:tc>
        <w:tc>
          <w:tcPr>
            <w:tcW w:type="dxa" w:w="2880"/>
          </w:tcPr>
          <w:p>
            <w:r>
              <w:t>string | null</w:t>
            </w:r>
          </w:p>
        </w:tc>
        <w:tc>
          <w:tcPr>
            <w:tcW w:type="dxa" w:w="2880"/>
          </w:tcPr>
          <w:p>
            <w:r>
              <w:t>Name of the product.</w:t>
            </w:r>
          </w:p>
        </w:tc>
      </w:tr>
      <w:tr>
        <w:tc>
          <w:tcPr>
            <w:tcW w:type="dxa" w:w="2880"/>
          </w:tcPr>
          <w:p>
            <w:r>
              <w:t>inventory[].quantity</w:t>
            </w:r>
          </w:p>
        </w:tc>
        <w:tc>
          <w:tcPr>
            <w:tcW w:type="dxa" w:w="2880"/>
          </w:tcPr>
          <w:p>
            <w:r>
              <w:t>integer</w:t>
            </w:r>
          </w:p>
        </w:tc>
        <w:tc>
          <w:tcPr>
            <w:tcW w:type="dxa" w:w="2880"/>
          </w:tcPr>
          <w:p>
            <w:r>
              <w:t>Number of inventory that is being returned.</w:t>
            </w:r>
          </w:p>
        </w:tc>
      </w:tr>
      <w:tr>
        <w:tc>
          <w:tcPr>
            <w:tcW w:type="dxa" w:w="2880"/>
          </w:tcPr>
          <w:p>
            <w:r>
              <w:t>invoice_amount</w:t>
            </w:r>
          </w:p>
        </w:tc>
        <w:tc>
          <w:tcPr>
            <w:tcW w:type="dxa" w:w="2880"/>
          </w:tcPr>
          <w:p>
            <w:r>
              <w:t>number | null</w:t>
            </w:r>
          </w:p>
        </w:tc>
        <w:tc>
          <w:tcPr>
            <w:tcW w:type="dxa" w:w="2880"/>
          </w:tcPr>
          <w:p>
            <w:r>
              <w:t>Amount merchant was invoiced for processing the return.</w:t>
            </w:r>
          </w:p>
        </w:tc>
      </w:tr>
      <w:tr>
        <w:tc>
          <w:tcPr>
            <w:tcW w:type="dxa" w:w="2880"/>
          </w:tcPr>
          <w:p>
            <w:r>
              <w:t>original_shipment_id</w:t>
            </w:r>
          </w:p>
        </w:tc>
        <w:tc>
          <w:tcPr>
            <w:tcW w:type="dxa" w:w="2880"/>
          </w:tcPr>
          <w:p>
            <w:r>
              <w:t>integer | null</w:t>
            </w:r>
          </w:p>
        </w:tc>
        <w:tc>
          <w:tcPr>
            <w:tcW w:type="dxa" w:w="2880"/>
          </w:tcPr>
          <w:p>
            <w:r>
              <w:t>ShipmentId for which return was created.</w:t>
            </w:r>
          </w:p>
        </w:tc>
      </w:tr>
      <w:tr>
        <w:tc>
          <w:tcPr>
            <w:tcW w:type="dxa" w:w="2880"/>
          </w:tcPr>
          <w:p>
            <w:r>
              <w:t>reference_id</w:t>
            </w:r>
          </w:p>
        </w:tc>
        <w:tc>
          <w:tcPr>
            <w:tcW w:type="dxa" w:w="2880"/>
          </w:tcPr>
          <w:p>
            <w:r>
              <w:t>string | null</w:t>
            </w:r>
          </w:p>
        </w:tc>
        <w:tc>
          <w:tcPr>
            <w:tcW w:type="dxa" w:w="2880"/>
          </w:tcPr>
          <w:p>
            <w:r>
              <w:t>Unique reference id of the return order. Created by merchant if a regular return.</w:t>
            </w:r>
          </w:p>
        </w:tc>
      </w:tr>
      <w:tr>
        <w:tc>
          <w:tcPr>
            <w:tcW w:type="dxa" w:w="2880"/>
          </w:tcPr>
          <w:p>
            <w:r>
              <w:t>return_type</w:t>
            </w:r>
          </w:p>
        </w:tc>
        <w:tc>
          <w:tcPr>
            <w:tcW w:type="dxa" w:w="2880"/>
          </w:tcPr>
          <w:p>
            <w:r>
              <w:t>string | null</w:t>
            </w:r>
          </w:p>
        </w:tc>
        <w:tc>
          <w:tcPr>
            <w:tcW w:type="dxa" w:w="2880"/>
          </w:tcPr>
          <w:p>
            <w:r>
              <w:t>Type of the return (e.g., Regular, RTS).</w:t>
            </w:r>
          </w:p>
        </w:tc>
      </w:tr>
      <w:tr>
        <w:tc>
          <w:tcPr>
            <w:tcW w:type="dxa" w:w="2880"/>
          </w:tcPr>
          <w:p>
            <w:r>
              <w:t>status</w:t>
            </w:r>
          </w:p>
        </w:tc>
        <w:tc>
          <w:tcPr>
            <w:tcW w:type="dxa" w:w="2880"/>
          </w:tcPr>
          <w:p>
            <w:r>
              <w:t>string | null</w:t>
            </w:r>
          </w:p>
        </w:tc>
        <w:tc>
          <w:tcPr>
            <w:tcW w:type="dxa" w:w="2880"/>
          </w:tcPr>
          <w:p>
            <w:r>
              <w:t>Status of the return order (e.g., AwaitingArrival).</w:t>
            </w:r>
          </w:p>
        </w:tc>
      </w:tr>
      <w:tr>
        <w:tc>
          <w:tcPr>
            <w:tcW w:type="dxa" w:w="2880"/>
          </w:tcPr>
          <w:p>
            <w:r>
              <w:t>store_order_id</w:t>
            </w:r>
          </w:p>
        </w:tc>
        <w:tc>
          <w:tcPr>
            <w:tcW w:type="dxa" w:w="2880"/>
          </w:tcPr>
          <w:p>
            <w:r>
              <w:t>string | null</w:t>
            </w:r>
          </w:p>
        </w:tc>
        <w:tc>
          <w:tcPr>
            <w:tcW w:type="dxa" w:w="2880"/>
          </w:tcPr>
          <w:p>
            <w:r>
              <w:t>Reference to external order id.</w:t>
            </w:r>
          </w:p>
        </w:tc>
      </w:tr>
      <w:tr>
        <w:tc>
          <w:tcPr>
            <w:tcW w:type="dxa" w:w="2880"/>
          </w:tcPr>
          <w:p>
            <w:r>
              <w:t>tracking_number</w:t>
            </w:r>
          </w:p>
        </w:tc>
        <w:tc>
          <w:tcPr>
            <w:tcW w:type="dxa" w:w="2880"/>
          </w:tcPr>
          <w:p>
            <w:r>
              <w:t>string | null</w:t>
            </w:r>
          </w:p>
        </w:tc>
        <w:tc>
          <w:tcPr>
            <w:tcW w:type="dxa" w:w="2880"/>
          </w:tcPr>
          <w:p>
            <w:r>
              <w:t>The tracking number of the return shipping label.</w:t>
            </w:r>
          </w:p>
        </w:tc>
      </w:tr>
      <w:tr>
        <w:tc>
          <w:tcPr>
            <w:tcW w:type="dxa" w:w="2880"/>
          </w:tcPr>
          <w:p>
            <w:r>
              <w:t>transactions</w:t>
            </w:r>
          </w:p>
        </w:tc>
        <w:tc>
          <w:tcPr>
            <w:tcW w:type="dxa" w:w="2880"/>
          </w:tcPr>
          <w:p>
            <w:r>
              <w:t>array</w:t>
            </w:r>
          </w:p>
        </w:tc>
        <w:tc>
          <w:tcPr>
            <w:tcW w:type="dxa" w:w="2880"/>
          </w:tcPr>
          <w:p>
            <w:r>
              <w:t>List of transactions that make up the billable amount to invoice a merchant.</w:t>
            </w:r>
          </w:p>
        </w:tc>
      </w:tr>
      <w:tr>
        <w:tc>
          <w:tcPr>
            <w:tcW w:type="dxa" w:w="2880"/>
          </w:tcPr>
          <w:p>
            <w:r>
              <w:t>transactions[].amount</w:t>
            </w:r>
          </w:p>
        </w:tc>
        <w:tc>
          <w:tcPr>
            <w:tcW w:type="dxa" w:w="2880"/>
          </w:tcPr>
          <w:p>
            <w:r>
              <w:t>number</w:t>
            </w:r>
          </w:p>
        </w:tc>
        <w:tc>
          <w:tcPr>
            <w:tcW w:type="dxa" w:w="2880"/>
          </w:tcPr>
          <w:p>
            <w:r>
              <w:t>The amount charged for this transaction.</w:t>
            </w:r>
          </w:p>
        </w:tc>
      </w:tr>
      <w:tr>
        <w:tc>
          <w:tcPr>
            <w:tcW w:type="dxa" w:w="2880"/>
          </w:tcPr>
          <w:p>
            <w:r>
              <w:t>transactions[].transaction_type</w:t>
            </w:r>
          </w:p>
        </w:tc>
        <w:tc>
          <w:tcPr>
            <w:tcW w:type="dxa" w:w="2880"/>
          </w:tcPr>
          <w:p>
            <w:r>
              <w:t>string | null</w:t>
            </w:r>
          </w:p>
        </w:tc>
        <w:tc>
          <w:tcPr>
            <w:tcW w:type="dxa" w:w="2880"/>
          </w:tcPr>
          <w:p>
            <w:r>
              <w:t>The type of transaction.</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'{{OAUTH_METADATA.meta.baseUrl}}/2026-01/return/987654' \</w:t>
        <w:br/>
        <w:t xml:space="preserve"> --header 'Accept: application/json' \</w:t>
        <w:br/>
        <w:t xml:space="preserve"> --header 'Content-Type: application/json' \</w:t>
        <w:br/>
        <w:t xml:space="preserve"> --header 'shipbob_channel_id: {{OAUTH_METADATA.meta.channelId}}' \</w:t>
        <w:br/>
        <w:t xml:space="preserve"> --data '{</w:t>
        <w:br/>
        <w:t xml:space="preserve"> "fulfillment_center": {</w:t>
        <w:br/>
        <w:t xml:space="preserve"> "id": 10,</w:t>
        <w:br/>
        <w:t xml:space="preserve"> "name": "Example FC"</w:t>
        <w:br/>
        <w:t xml:space="preserve">    },</w:t>
        <w:br/>
        <w:t xml:space="preserve"> "inventory": [</w:t>
        <w:br/>
        <w:t xml:space="preserve">      {</w:t>
        <w:br/>
        <w:t xml:space="preserve"> "id": 555,</w:t>
        <w:br/>
        <w:t xml:space="preserve"> "lot_date": null,</w:t>
        <w:br/>
        <w:t xml:space="preserve"> "lot_number": null,</w:t>
        <w:br/>
        <w:t xml:space="preserve"> "quantity": 2,</w:t>
        <w:br/>
        <w:t xml:space="preserve"> "requested_action": "Dispose"</w:t>
        <w:br/>
        <w:t xml:space="preserve">      }</w:t>
        <w:br/>
        <w:t xml:space="preserve">    ],</w:t>
        <w:br/>
        <w:t xml:space="preserve"> "original_shipment_id": 123456,</w:t>
        <w:br/>
        <w:t xml:space="preserve"> "reference_id": "ShipBob_Return_123",</w:t>
        <w:br/>
        <w:t xml:space="preserve"> "tracking_number": "1Z9999999999999999"</w:t>
        <w:br/>
        <w:t xml:space="preserve">  }'</w:t>
      </w:r>
    </w:p>
    <w:p>
      <w:pPr>
        <w:pStyle w:val="Heading3"/>
      </w:pPr>
      <w:r>
        <w:t>Example Usage</w:t>
      </w:r>
    </w:p>
    <w:p>
      <w:pPr>
        <w:pStyle w:val="Heading3"/>
      </w:pPr>
      <w:r>
        <w:t>Example 1: Update return with a new tracking number</w:t>
      </w:r>
    </w:p>
    <w:p>
      <w:r>
        <w:rPr>
          <w:b/>
          <w:color w:val="666666"/>
          <w:sz w:val="16"/>
        </w:rPr>
        <w:t>[bash]</w:t>
      </w:r>
    </w:p>
    <w:p>
      <w:pPr>
        <w:shd w:fill="F2F2F2" w:val="clear"/>
      </w:pPr>
      <w:r>
        <w:rPr>
          <w:rFonts w:ascii="Courier New" w:hAnsi="Courier New"/>
          <w:sz w:val="17"/>
        </w:rPr>
        <w:t>curl --request PUT \</w:t>
        <w:br/>
        <w:t xml:space="preserve"> --url '{{OAUTH_METADATA.meta.baseUrl}}/2026-01/return/987654' \</w:t>
        <w:br/>
        <w:t xml:space="preserve"> --header 'Accept: application/json' \</w:t>
        <w:br/>
        <w:t xml:space="preserve"> --header 'Content-Type: application/json' \</w:t>
        <w:br/>
        <w:t xml:space="preserve"> --header 'shipbob_channel_id: {{OAUTH_METADATA.meta.channelId}}' \</w:t>
        <w:br/>
        <w:t xml:space="preserve"> --data '{</w:t>
        <w:br/>
        <w:t xml:space="preserve"> "fulfillment_center": { "id": 10 },</w:t>
        <w:br/>
        <w:t xml:space="preserve"> "inventory": [</w:t>
        <w:br/>
        <w:t xml:space="preserve">      { "id": 555, "quantity": 1, "requested_action": "Dispose" }</w:t>
        <w:br/>
        <w:t xml:space="preserve">    ],</w:t>
        <w:br/>
        <w:t xml:space="preserve"> "reference_id": "ShipBob_Return_123",</w:t>
        <w:br/>
        <w:t xml:space="preserve"> "tracking_number": "1Z9999999999999999"</w:t>
        <w:br/>
        <w:t xml:space="preserve">  }'</w:t>
      </w:r>
    </w:p>
    <w:p>
      <w:pPr>
        <w:pStyle w:val="Heading3"/>
      </w:pPr>
      <w:r>
        <w:t>Example 2: Update return without tracking_number (RMA requirement applies)</w:t>
      </w:r>
    </w:p>
    <w:p>
      <w:r>
        <w:rPr>
          <w:b/>
          <w:color w:val="666666"/>
          <w:sz w:val="16"/>
        </w:rPr>
        <w:t>[bash]</w:t>
      </w:r>
    </w:p>
    <w:p>
      <w:pPr>
        <w:shd w:fill="F2F2F2" w:val="clear"/>
      </w:pPr>
      <w:r>
        <w:rPr>
          <w:rFonts w:ascii="Courier New" w:hAnsi="Courier New"/>
          <w:sz w:val="17"/>
        </w:rPr>
        <w:t>curl --request PUT \</w:t>
        <w:br/>
        <w:t xml:space="preserve"> --url '{{OAUTH_METADATA.meta.baseUrl}}/2026-01/return/987654' \</w:t>
        <w:br/>
        <w:t xml:space="preserve"> --header 'Accept: application/json' \</w:t>
        <w:br/>
        <w:t xml:space="preserve"> --header 'Content-Type: application/json' \</w:t>
        <w:br/>
        <w:t xml:space="preserve"> --header 'shipbob_channel_id: {{OAUTH_METADATA.meta.channelId}}' \</w:t>
        <w:br/>
        <w:t xml:space="preserve"> --data '{</w:t>
        <w:br/>
        <w:t xml:space="preserve"> "fulfillment_center": { "id": 10 },</w:t>
        <w:br/>
        <w:t xml:space="preserve"> "inventory": [</w:t>
        <w:br/>
        <w:t xml:space="preserve">      { "id": 555, "quantity": 2, "requested_action": "Dispose" }</w:t>
        <w:br/>
        <w:t xml:space="preserve">    ],</w:t>
        <w:br/>
        <w:t xml:space="preserve"> "reference_id": "ShipBob_Return_123"</w:t>
        <w:br/>
        <w:t xml:space="preserve">  }'</w:t>
      </w:r>
    </w:p>
    <w:p>
      <w:pPr>
        <w:pStyle w:val="Heading3"/>
      </w:pPr>
      <w:r>
        <w:t>Notes</w:t>
      </w:r>
    </w:p>
    <w:p>
      <w:pPr>
        <w:pStyle w:val="ListBullet"/>
      </w:pPr>
      <w:r>
        <w:t>requested_action is documented as &lt;Returns.ReturnAction&gt;; specific allowed string values were not provided in the scraped content.</w:t>
      </w:r>
    </w:p>
    <w:p>
      <w:pPr>
        <w:pStyle w:val="ListBullet"/>
      </w:pPr>
      <w:r>
        <w:t>fulfillment_center.name is optional because public API integrations do not pass this.</w:t>
      </w:r>
    </w:p>
    <w:p>
      <w:pPr>
        <w:pStyle w:val="ListBullet"/>
      </w:pPr>
      <w:r>
        <w:t>If tracking_number is not provided, reference_id must appear on the box label as RMA.</w:t>
      </w:r>
    </w:p>
    <w:p>
      <w:pPr>
        <w:pStyle w:val="Heading3"/>
      </w:pPr>
      <w:r>
        <w:t>Error Handling</w:t>
      </w:r>
    </w:p>
    <w:p>
      <w:pPr>
        <w:pStyle w:val="ListBullet"/>
      </w:pPr>
      <w:r>
        <w:t>401 Unauthorized: Authorization missing or invalid.</w:t>
      </w:r>
    </w:p>
    <w:p>
      <w:pPr>
        <w:pStyle w:val="ListBullet"/>
      </w:pPr>
      <w:r>
        <w:t>403 Forbidden: The provided credentials are not authorized to access this resource.</w:t>
      </w:r>
    </w:p>
    <w:p>
      <w:pPr>
        <w:pStyle w:val="ListBullet"/>
      </w:pPr>
      <w:r>
        <w:t>404 Not Found: Return order not found.</w:t>
      </w:r>
    </w:p>
    <w:p>
      <w:pPr>
        <w:pStyle w:val="ListBullet"/>
      </w:pPr>
      <w:r>
        <w:t>422 Unprocessable Entity: Validation/processing error; response includes errors[] and optional details.</w:t>
      </w:r>
    </w:p>
    <w:p>
      <w:pPr>
        <w:pStyle w:val="Heading3"/>
      </w:pPr>
      <w:r>
        <w:t>Related returns actions</w:t>
      </w:r>
    </w:p>
    <w:p>
      <w:pPr>
        <w:pStyle w:val="ListBullet"/>
      </w:pPr>
      <w:r>
        <w:t>[POST] Create Return Order — /2026-01/return</w:t>
      </w:r>
    </w:p>
    <w:p>
      <w:r>
        <w:br w:type="page"/>
      </w:r>
    </w:p>
    <w:p>
      <w:pPr>
        <w:pStyle w:val="Heading2"/>
      </w:pPr>
      <w:r>
        <w:t>33. [GET] Get a Return Order</w:t>
      </w:r>
    </w:p>
    <w:p>
      <w:r>
        <w:rPr>
          <w:b/>
        </w:rPr>
        <w:t xml:space="preserve">Endpoint: </w:t>
      </w:r>
      <w:r>
        <w:rPr>
          <w:rFonts w:ascii="Courier New" w:hAnsi="Courier New"/>
          <w:sz w:val="18"/>
        </w:rPr>
        <w:t>/2026-01/return/{{id}}</w:t>
      </w:r>
    </w:p>
    <w:p>
      <w:pPr>
        <w:pStyle w:val="Heading3"/>
      </w:pPr>
      <w:r>
        <w:t>Prerequisites</w:t>
      </w:r>
    </w:p>
    <w:p>
      <w:pPr>
        <w:pStyle w:val="ListBullet"/>
      </w:pPr>
      <w:r>
        <w:t>You must have a valid Return Order ID (id).</w:t>
      </w:r>
    </w:p>
    <w:p>
      <w:pPr>
        <w:pStyle w:val="ListBullet"/>
      </w:pPr>
      <w:r>
        <w:t>You must know your ShipBob channel ID (retrieved from GET /channel), and use a channel that has write scopes.</w:t>
      </w:r>
    </w:p>
    <w:p>
      <w:pPr>
        <w:pStyle w:val="Heading3"/>
      </w:pPr>
      <w:r>
        <w:t>Method</w:t>
      </w:r>
    </w:p>
    <w:p>
      <w:r>
        <w:t>GET</w:t>
      </w:r>
    </w:p>
    <w:p>
      <w:pPr>
        <w:pStyle w:val="Heading3"/>
      </w:pPr>
      <w:r>
        <w:t>URL</w:t>
      </w:r>
    </w:p>
    <w:p>
      <w:r>
        <w:t>{{OAUTH_METADATA.meta.baseUrl}}/2026-01/return/{{id}}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Retrieves the complete details of a specific return order by its unique ID. Use this to view return status, inventory items, transactions, and processing history.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/return//).</w:t>
      </w:r>
    </w:p>
    <w:p>
      <w:pPr>
        <w:pStyle w:val="ListBullet"/>
      </w:pPr>
      <w:r>
        <w:t>Always construct the path as /2026-01/return/{{id}},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/2026-01/return/12345</w:t>
        <w:br/>
        <w:t>/2026-01/return/987654</w:t>
      </w:r>
    </w:p>
    <w:p>
      <w:pPr>
        <w:pStyle w:val="Heading3"/>
      </w:pPr>
      <w:r>
        <w:t>Invalid Examples</w:t>
      </w:r>
    </w:p>
    <w:p>
      <w:r>
        <w:rPr>
          <w:b/>
          <w:color w:val="666666"/>
          <w:sz w:val="16"/>
        </w:rPr>
        <w:t>[http]</w:t>
      </w:r>
    </w:p>
    <w:p>
      <w:pPr>
        <w:shd w:fill="F2F2F2" w:val="clear"/>
      </w:pPr>
      <w:r>
        <w:rPr>
          <w:rFonts w:ascii="Courier New" w:hAnsi="Courier New"/>
          <w:sz w:val="17"/>
        </w:rPr>
        <w:t>/2026-01/return/</w:t>
        <w:br/>
        <w:t>/2026-01/return//</w:t>
        <w:br/>
        <w:t>/2026-01/return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Return.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"arrived_date": "2026-02-10T15:22:11Z",</w:t>
        <w:br/>
        <w:t xml:space="preserve"> "awaiting_arrival_date": "2026-02-07T09:10:00Z",</w:t>
        <w:br/>
        <w:t xml:space="preserve"> "cancelled_date": null,</w:t>
        <w:br/>
        <w:t xml:space="preserve"> "channel": {</w:t>
        <w:br/>
        <w:t xml:space="preserve"> "id": 321,</w:t>
        <w:br/>
        <w:t xml:space="preserve"> "name": "Main Channel"</w:t>
        <w:br/>
        <w:t xml:space="preserve"> },</w:t>
        <w:br/>
        <w:t xml:space="preserve"> "completed_date": null,</w:t>
        <w:br/>
        <w:t xml:space="preserve"> "customer_name": "Example Merchant",</w:t>
        <w:br/>
        <w:t xml:space="preserve"> "fulfillment_center": {</w:t>
        <w:br/>
        <w:t xml:space="preserve"> "id": 12,</w:t>
        <w:br/>
        <w:t xml:space="preserve"> "name": "Chicago, IL"</w:t>
        <w:br/>
        <w:t xml:space="preserve"> },</w:t>
        <w:br/>
        <w:t xml:space="preserve"> "id": 12345,</w:t>
        <w:br/>
        <w:t xml:space="preserve"> "insert_date": "2026-02-06T18:30:00Z",</w:t>
        <w:br/>
        <w:t xml:space="preserve"> "inventory": [</w:t>
        <w:br/>
        <w:t xml:space="preserve"> {</w:t>
        <w:br/>
        <w:t xml:space="preserve"> "action_requested": "&lt;Returns.ActionRequestedDto&gt;",</w:t>
        <w:br/>
        <w:t xml:space="preserve"> "action_taken": [</w:t>
        <w:br/>
        <w:t xml:space="preserve"> {</w:t>
        <w:br/>
        <w:t xml:space="preserve"> "action": "Restock",</w:t>
        <w:br/>
        <w:t xml:space="preserve"> "action_reason": "Item unopened",</w:t>
        <w:br/>
        <w:t xml:space="preserve"> "image_url": null,</w:t>
        <w:br/>
        <w:t xml:space="preserve"> "quantity_processed": 1</w:t>
        <w:br/>
        <w:t xml:space="preserve"> }</w:t>
        <w:br/>
        <w:t xml:space="preserve"> ],</w:t>
        <w:br/>
        <w:t xml:space="preserve"> "barcodes": ["0123456789012"],</w:t>
        <w:br/>
        <w:t xml:space="preserve"> "id": 555,</w:t>
        <w:br/>
        <w:t xml:space="preserve"> "lot_information": "&lt;Returns.LotInformationDto&gt;",</w:t>
        <w:br/>
        <w:t xml:space="preserve"> "name": "Widget A",</w:t>
        <w:br/>
        <w:t xml:space="preserve"> "quantity": 1,</w:t>
        <w:br/>
        <w:t xml:space="preserve"> "sku": "WIDGET-A"</w:t>
        <w:br/>
        <w:t xml:space="preserve"> }</w:t>
        <w:br/>
        <w:t xml:space="preserve"> ],</w:t>
        <w:br/>
        <w:t xml:space="preserve"> "invoice": {</w:t>
        <w:br/>
        <w:t xml:space="preserve"> "amount": 2.5,</w:t>
        <w:br/>
        <w:t xml:space="preserve"> "currency_code": "USD"</w:t>
        <w:br/>
        <w:t xml:space="preserve"> },</w:t>
        <w:br/>
        <w:t xml:space="preserve"> "original_shipment_id": 98765,</w:t>
        <w:br/>
        <w:t xml:space="preserve"> "processing_date": "2026-02-10T16:00:00Z",</w:t>
        <w:br/>
        <w:t xml:space="preserve"> "reference_id": "RET-EXT-10001",</w:t>
        <w:br/>
        <w:t xml:space="preserve"> "return_type": "Regular",</w:t>
        <w:br/>
        <w:t xml:space="preserve"> "shipment_tracking_number": "1Z999AA10123456784",</w:t>
        <w:br/>
        <w:t xml:space="preserve"> "status": "Awaiting Arrival",</w:t>
        <w:br/>
        <w:t xml:space="preserve"> "status_history": [</w:t>
        <w:br/>
        <w:t xml:space="preserve"> {</w:t>
        <w:br/>
        <w:t xml:space="preserve"> "status": "Created",</w:t>
        <w:br/>
        <w:t xml:space="preserve"> "timestamp": "2026-02-06T18:30:00Z"</w:t>
        <w:br/>
        <w:t xml:space="preserve"> },</w:t>
        <w:br/>
        <w:t xml:space="preserve"> {</w:t>
        <w:br/>
        <w:t xml:space="preserve"> "status": "Awaiting Arrival",</w:t>
        <w:br/>
        <w:t xml:space="preserve"> "timestamp": "2026-02-07T09:10:00Z"</w:t>
        <w:br/>
        <w:t xml:space="preserve"> }</w:t>
        <w:br/>
        <w:t xml:space="preserve"> ],</w:t>
        <w:br/>
        <w:t xml:space="preserve"> "store_order_id": "ORDER-10001",</w:t>
        <w:br/>
        <w:t xml:space="preserve"> "tracking_number": "9400111899223856921234",</w:t>
        <w:br/>
        <w:t xml:space="preserve"> "transactions": [</w:t>
        <w:br/>
        <w:t xml:space="preserve"> {</w:t>
        <w:br/>
        <w:t xml:space="preserve"> "amount": 2.5,</w:t>
        <w:br/>
        <w:t xml:space="preserve"> "transaction_type": "ReturnProcessing"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"detail": "Invalid return id.",</w:t>
        <w:br/>
        <w:t xml:space="preserve"> "instance": null,</w:t>
        <w:br/>
        <w:t xml:space="preserve"> "status": 400,</w:t>
        <w:br/>
        <w:t xml:space="preserve"> "title": "Bad Request",</w:t>
        <w:br/>
        <w:t xml:space="preserve"> "type": null</w:t>
        <w:br/>
        <w:t>}</w:t>
      </w:r>
    </w:p>
    <w:p>
      <w:pPr>
        <w:pStyle w:val="Heading3"/>
      </w:pPr>
      <w:r>
        <w:t>Error Response (401 Authorization missing or invalid)</w:t>
      </w:r>
    </w:p>
    <w:p>
      <w:r>
        <w:rPr>
          <w:b/>
          <w:color w:val="666666"/>
          <w:sz w:val="16"/>
        </w:rPr>
        <w:t>[json]</w:t>
      </w:r>
    </w:p>
    <w:p>
      <w:pPr>
        <w:shd w:fill="F2F2F2" w:val="clear"/>
      </w:pPr>
      <w:r>
        <w:rPr>
          <w:rFonts w:ascii="Courier New" w:hAnsi="Courier New"/>
          <w:sz w:val="17"/>
        </w:rPr>
        <w:t>null</w:t>
      </w:r>
    </w:p>
    <w:p>
      <w:pPr>
        <w:pStyle w:val="Heading3"/>
      </w:pPr>
      <w:r>
        <w:t>Error Response (403 Not authorized)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"detail": "Return order not found.",</w:t>
        <w:br/>
        <w:t xml:space="preserve"> "instance": null,</w:t>
        <w:br/>
        <w:t xml:space="preserve"> "status": 404,</w:t>
        <w:br/>
        <w:t xml:space="preserve"> "title": "Not Found",</w:t>
        <w:br/>
        <w:t xml:space="preserve"> "type":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arrived_date</w:t>
            </w:r>
          </w:p>
        </w:tc>
        <w:tc>
          <w:tcPr>
            <w:tcW w:type="dxa" w:w="2880"/>
          </w:tcPr>
          <w:p>
            <w:r>
              <w:t>string | null</w:t>
            </w:r>
          </w:p>
        </w:tc>
        <w:tc>
          <w:tcPr>
            <w:tcW w:type="dxa" w:w="2880"/>
          </w:tcPr>
          <w:p>
            <w:r>
              <w:t>The date and time when the return arrived at the fulfillment center.</w:t>
            </w:r>
          </w:p>
        </w:tc>
      </w:tr>
      <w:tr>
        <w:tc>
          <w:tcPr>
            <w:tcW w:type="dxa" w:w="2880"/>
          </w:tcPr>
          <w:p>
            <w:r>
              <w:t>awaiting_arrival_date</w:t>
            </w:r>
          </w:p>
        </w:tc>
        <w:tc>
          <w:tcPr>
            <w:tcW w:type="dxa" w:w="2880"/>
          </w:tcPr>
          <w:p>
            <w:r>
              <w:t>string | null</w:t>
            </w:r>
          </w:p>
        </w:tc>
        <w:tc>
          <w:tcPr>
            <w:tcW w:type="dxa" w:w="2880"/>
          </w:tcPr>
          <w:p>
            <w:r>
              <w:t>The date and time when the return entered Awaiting Arrival status.</w:t>
            </w:r>
          </w:p>
        </w:tc>
      </w:tr>
      <w:tr>
        <w:tc>
          <w:tcPr>
            <w:tcW w:type="dxa" w:w="2880"/>
          </w:tcPr>
          <w:p>
            <w:r>
              <w:t>cancelled_date</w:t>
            </w:r>
          </w:p>
        </w:tc>
        <w:tc>
          <w:tcPr>
            <w:tcW w:type="dxa" w:w="2880"/>
          </w:tcPr>
          <w:p>
            <w:r>
              <w:t>string | null</w:t>
            </w:r>
          </w:p>
        </w:tc>
        <w:tc>
          <w:tcPr>
            <w:tcW w:type="dxa" w:w="2880"/>
          </w:tcPr>
          <w:p>
            <w:r>
              <w:t>The date and time when the return was cancelled, if applicable.</w:t>
            </w:r>
          </w:p>
        </w:tc>
      </w:tr>
      <w:tr>
        <w:tc>
          <w:tcPr>
            <w:tcW w:type="dxa" w:w="2880"/>
          </w:tcPr>
          <w:p>
            <w:r>
              <w:t>channel</w:t>
            </w:r>
          </w:p>
        </w:tc>
        <w:tc>
          <w:tcPr>
            <w:tcW w:type="dxa" w:w="2880"/>
          </w:tcPr>
          <w:p>
            <w:r>
              <w:t>object</w:t>
            </w:r>
          </w:p>
        </w:tc>
        <w:tc>
          <w:tcPr>
            <w:tcW w:type="dxa" w:w="2880"/>
          </w:tcPr>
          <w:p>
            <w:r>
              <w:t>Channel information.</w:t>
            </w:r>
          </w:p>
        </w:tc>
      </w:tr>
      <w:tr>
        <w:tc>
          <w:tcPr>
            <w:tcW w:type="dxa" w:w="2880"/>
          </w:tcPr>
          <w:p>
            <w:r>
              <w:t>channel.id</w:t>
            </w:r>
          </w:p>
        </w:tc>
        <w:tc>
          <w:tcPr>
            <w:tcW w:type="dxa" w:w="2880"/>
          </w:tcPr>
          <w:p>
            <w:r>
              <w:t>integer</w:t>
            </w:r>
          </w:p>
        </w:tc>
        <w:tc>
          <w:tcPr>
            <w:tcW w:type="dxa" w:w="2880"/>
          </w:tcPr>
          <w:p>
            <w:r>
              <w:t>Unique Id of the channel.</w:t>
            </w:r>
          </w:p>
        </w:tc>
      </w:tr>
      <w:tr>
        <w:tc>
          <w:tcPr>
            <w:tcW w:type="dxa" w:w="2880"/>
          </w:tcPr>
          <w:p>
            <w:r>
              <w:t>channel.name</w:t>
            </w:r>
          </w:p>
        </w:tc>
        <w:tc>
          <w:tcPr>
            <w:tcW w:type="dxa" w:w="2880"/>
          </w:tcPr>
          <w:p>
            <w:r>
              <w:t>string | null</w:t>
            </w:r>
          </w:p>
        </w:tc>
        <w:tc>
          <w:tcPr>
            <w:tcW w:type="dxa" w:w="2880"/>
          </w:tcPr>
          <w:p>
            <w:r>
              <w:t>Name given to the channel.</w:t>
            </w:r>
          </w:p>
        </w:tc>
      </w:tr>
      <w:tr>
        <w:tc>
          <w:tcPr>
            <w:tcW w:type="dxa" w:w="2880"/>
          </w:tcPr>
          <w:p>
            <w:r>
              <w:t>completed_date</w:t>
            </w:r>
          </w:p>
        </w:tc>
        <w:tc>
          <w:tcPr>
            <w:tcW w:type="dxa" w:w="2880"/>
          </w:tcPr>
          <w:p>
            <w:r>
              <w:t>string | null</w:t>
            </w:r>
          </w:p>
        </w:tc>
        <w:tc>
          <w:tcPr>
            <w:tcW w:type="dxa" w:w="2880"/>
          </w:tcPr>
          <w:p>
            <w:r>
              <w:t>The date and time for when the return order was completely processed.</w:t>
            </w:r>
          </w:p>
        </w:tc>
      </w:tr>
      <w:tr>
        <w:tc>
          <w:tcPr>
            <w:tcW w:type="dxa" w:w="2880"/>
          </w:tcPr>
          <w:p>
            <w:r>
              <w:t>customer_name</w:t>
            </w:r>
          </w:p>
        </w:tc>
        <w:tc>
          <w:tcPr>
            <w:tcW w:type="dxa" w:w="2880"/>
          </w:tcPr>
          <w:p>
            <w:r>
              <w:t>string | null</w:t>
            </w:r>
          </w:p>
        </w:tc>
        <w:tc>
          <w:tcPr>
            <w:tcW w:type="dxa" w:w="2880"/>
          </w:tcPr>
          <w:p>
            <w:r>
              <w:t>Name of merchant that return belongs to.</w:t>
            </w:r>
          </w:p>
        </w:tc>
      </w:tr>
      <w:tr>
        <w:tc>
          <w:tcPr>
            <w:tcW w:type="dxa" w:w="2880"/>
          </w:tcPr>
          <w:p>
            <w:r>
              <w:t>fulfillment_center</w:t>
            </w:r>
          </w:p>
        </w:tc>
        <w:tc>
          <w:tcPr>
            <w:tcW w:type="dxa" w:w="2880"/>
          </w:tcPr>
          <w:p>
            <w:r>
              <w:t>object</w:t>
            </w:r>
          </w:p>
        </w:tc>
        <w:tc>
          <w:tcPr>
            <w:tcW w:type="dxa" w:w="2880"/>
          </w:tcPr>
          <w:p>
            <w:r>
              <w:t>Fulfillment center information.</w:t>
            </w:r>
          </w:p>
        </w:tc>
      </w:tr>
      <w:tr>
        <w:tc>
          <w:tcPr>
            <w:tcW w:type="dxa" w:w="2880"/>
          </w:tcPr>
          <w:p>
            <w:r>
              <w:t>fulfillment_center.id</w:t>
            </w:r>
          </w:p>
        </w:tc>
        <w:tc>
          <w:tcPr>
            <w:tcW w:type="dxa" w:w="2880"/>
          </w:tcPr>
          <w:p>
            <w:r>
              <w:t>integer</w:t>
            </w:r>
          </w:p>
        </w:tc>
        <w:tc>
          <w:tcPr>
            <w:tcW w:type="dxa" w:w="2880"/>
          </w:tcPr>
          <w:p>
            <w:r>
              <w:t>Unique id of the fulfillment center.</w:t>
            </w:r>
          </w:p>
        </w:tc>
      </w:tr>
      <w:tr>
        <w:tc>
          <w:tcPr>
            <w:tcW w:type="dxa" w:w="2880"/>
          </w:tcPr>
          <w:p>
            <w:r>
              <w:t>fulfillment_center.name</w:t>
            </w:r>
          </w:p>
        </w:tc>
        <w:tc>
          <w:tcPr>
            <w:tcW w:type="dxa" w:w="2880"/>
          </w:tcPr>
          <w:p>
            <w:r>
              <w:t>string | null</w:t>
            </w:r>
          </w:p>
        </w:tc>
        <w:tc>
          <w:tcPr>
            <w:tcW w:type="dxa" w:w="2880"/>
          </w:tcPr>
          <w:p>
            <w:r>
              <w:t>Name give to the fulfillment center.</w:t>
            </w:r>
          </w:p>
        </w:tc>
      </w:tr>
      <w:tr>
        <w:tc>
          <w:tcPr>
            <w:tcW w:type="dxa" w:w="2880"/>
          </w:tcPr>
          <w:p>
            <w:r>
              <w:t>id</w:t>
            </w:r>
          </w:p>
        </w:tc>
        <w:tc>
          <w:tcPr>
            <w:tcW w:type="dxa" w:w="2880"/>
          </w:tcPr>
          <w:p>
            <w:r>
              <w:t>integer</w:t>
            </w:r>
          </w:p>
        </w:tc>
        <w:tc>
          <w:tcPr>
            <w:tcW w:type="dxa" w:w="2880"/>
          </w:tcPr>
          <w:p>
            <w:r>
              <w:t>Unique id of the return order.</w:t>
            </w:r>
          </w:p>
        </w:tc>
      </w:tr>
      <w:tr>
        <w:tc>
          <w:tcPr>
            <w:tcW w:type="dxa" w:w="2880"/>
          </w:tcPr>
          <w:p>
            <w:r>
              <w:t>insert_date</w:t>
            </w:r>
          </w:p>
        </w:tc>
        <w:tc>
          <w:tcPr>
            <w:tcW w:type="dxa" w:w="2880"/>
          </w:tcPr>
          <w:p>
            <w:r>
              <w:t>string</w:t>
            </w:r>
          </w:p>
        </w:tc>
        <w:tc>
          <w:tcPr>
            <w:tcW w:type="dxa" w:w="2880"/>
          </w:tcPr>
          <w:p>
            <w:r>
              <w:t>The date and time for when the return order was created.</w:t>
            </w:r>
          </w:p>
        </w:tc>
      </w:tr>
      <w:tr>
        <w:tc>
          <w:tcPr>
            <w:tcW w:type="dxa" w:w="2880"/>
          </w:tcPr>
          <w:p>
            <w:r>
              <w:t>inventory</w:t>
            </w:r>
          </w:p>
        </w:tc>
        <w:tc>
          <w:tcPr>
            <w:tcW w:type="dxa" w:w="2880"/>
          </w:tcPr>
          <w:p>
            <w:r>
              <w:t>array</w:t>
            </w:r>
          </w:p>
        </w:tc>
        <w:tc>
          <w:tcPr>
            <w:tcW w:type="dxa" w:w="2880"/>
          </w:tcPr>
          <w:p>
            <w:r>
              <w:t>List of inventory items in return order.</w:t>
            </w:r>
          </w:p>
        </w:tc>
      </w:tr>
      <w:tr>
        <w:tc>
          <w:tcPr>
            <w:tcW w:type="dxa" w:w="2880"/>
          </w:tcPr>
          <w:p>
            <w:r>
              <w:t>inventory[].action_requested</w:t>
            </w:r>
          </w:p>
        </w:tc>
        <w:tc>
          <w:tcPr>
            <w:tcW w:type="dxa" w:w="2880"/>
          </w:tcPr>
          <w:p>
            <w:r>
              <w:t>string</w:t>
            </w:r>
          </w:p>
        </w:tc>
        <w:tc>
          <w:tcPr>
            <w:tcW w:type="dxa" w:w="2880"/>
          </w:tcPr>
          <w:p>
            <w:r>
              <w:t>&lt;Returns.ActionRequestedDto&gt; (schema not expanded in scraped content).</w:t>
            </w:r>
          </w:p>
        </w:tc>
      </w:tr>
      <w:tr>
        <w:tc>
          <w:tcPr>
            <w:tcW w:type="dxa" w:w="2880"/>
          </w:tcPr>
          <w:p>
            <w:r>
              <w:t>inventory[].action_taken</w:t>
            </w:r>
          </w:p>
        </w:tc>
        <w:tc>
          <w:tcPr>
            <w:tcW w:type="dxa" w:w="2880"/>
          </w:tcPr>
          <w:p>
            <w:r>
              <w:t>array</w:t>
            </w:r>
          </w:p>
        </w:tc>
        <w:tc>
          <w:tcPr>
            <w:tcW w:type="dxa" w:w="2880"/>
          </w:tcPr>
          <w:p>
            <w:r>
              <w:t>List of actions taken.</w:t>
            </w:r>
          </w:p>
        </w:tc>
      </w:tr>
      <w:tr>
        <w:tc>
          <w:tcPr>
            <w:tcW w:type="dxa" w:w="2880"/>
          </w:tcPr>
          <w:p>
            <w:r>
              <w:t>inventory[].action_taken[].action</w:t>
            </w:r>
          </w:p>
        </w:tc>
        <w:tc>
          <w:tcPr>
            <w:tcW w:type="dxa" w:w="2880"/>
          </w:tcPr>
          <w:p>
            <w:r>
              <w:t>string | null</w:t>
            </w:r>
          </w:p>
        </w:tc>
        <w:tc>
          <w:tcPr>
            <w:tcW w:type="dxa" w:w="2880"/>
          </w:tcPr>
          <w:p>
            <w:r>
              <w:t>The return action taken.</w:t>
            </w:r>
          </w:p>
        </w:tc>
      </w:tr>
      <w:tr>
        <w:tc>
          <w:tcPr>
            <w:tcW w:type="dxa" w:w="2880"/>
          </w:tcPr>
          <w:p>
            <w:r>
              <w:t>inventory[].action_taken[].action_reason</w:t>
            </w:r>
          </w:p>
        </w:tc>
        <w:tc>
          <w:tcPr>
            <w:tcW w:type="dxa" w:w="2880"/>
          </w:tcPr>
          <w:p>
            <w:r>
              <w:t>string | null</w:t>
            </w:r>
          </w:p>
        </w:tc>
        <w:tc>
          <w:tcPr>
            <w:tcW w:type="dxa" w:w="2880"/>
          </w:tcPr>
          <w:p>
            <w:r>
              <w:t>The reason the action was taken.</w:t>
            </w:r>
          </w:p>
        </w:tc>
      </w:tr>
      <w:tr>
        <w:tc>
          <w:tcPr>
            <w:tcW w:type="dxa" w:w="2880"/>
          </w:tcPr>
          <w:p>
            <w:r>
              <w:t>inventory[].action_taken[].image_url</w:t>
            </w:r>
          </w:p>
        </w:tc>
        <w:tc>
          <w:tcPr>
            <w:tcW w:type="dxa" w:w="2880"/>
          </w:tcPr>
          <w:p>
            <w:r>
              <w:t>string | null</w:t>
            </w:r>
          </w:p>
        </w:tc>
        <w:tc>
          <w:tcPr>
            <w:tcW w:type="dxa" w:w="2880"/>
          </w:tcPr>
          <w:p>
            <w:r>
              <w:t>Image of inventory processed with this action.</w:t>
            </w:r>
          </w:p>
        </w:tc>
      </w:tr>
      <w:tr>
        <w:tc>
          <w:tcPr>
            <w:tcW w:type="dxa" w:w="2880"/>
          </w:tcPr>
          <w:p>
            <w:r>
              <w:t>inventory[].action_taken[].quantity_processed</w:t>
            </w:r>
          </w:p>
        </w:tc>
        <w:tc>
          <w:tcPr>
            <w:tcW w:type="dxa" w:w="2880"/>
          </w:tcPr>
          <w:p>
            <w:r>
              <w:t>integer</w:t>
            </w:r>
          </w:p>
        </w:tc>
        <w:tc>
          <w:tcPr>
            <w:tcW w:type="dxa" w:w="2880"/>
          </w:tcPr>
          <w:p>
            <w:r>
              <w:t>The quantity of inventory items processed with this reason and action.</w:t>
            </w:r>
          </w:p>
        </w:tc>
      </w:tr>
      <w:tr>
        <w:tc>
          <w:tcPr>
            <w:tcW w:type="dxa" w:w="2880"/>
          </w:tcPr>
          <w:p>
            <w:r>
              <w:t>inventory[].barcodes</w:t>
            </w:r>
          </w:p>
        </w:tc>
        <w:tc>
          <w:tcPr>
            <w:tcW w:type="dxa" w:w="2880"/>
          </w:tcPr>
          <w:p>
            <w:r>
              <w:t>array</w:t>
            </w:r>
          </w:p>
        </w:tc>
        <w:tc>
          <w:tcPr>
            <w:tcW w:type="dxa" w:w="2880"/>
          </w:tcPr>
          <w:p>
            <w:r>
              <w:t>List of barcodes associated with the inventory item.</w:t>
            </w:r>
          </w:p>
        </w:tc>
      </w:tr>
      <w:tr>
        <w:tc>
          <w:tcPr>
            <w:tcW w:type="dxa" w:w="2880"/>
          </w:tcPr>
          <w:p>
            <w:r>
              <w:t>inventory[].id</w:t>
            </w:r>
          </w:p>
        </w:tc>
        <w:tc>
          <w:tcPr>
            <w:tcW w:type="dxa" w:w="2880"/>
          </w:tcPr>
          <w:p>
            <w:r>
              <w:t>integer</w:t>
            </w:r>
          </w:p>
        </w:tc>
        <w:tc>
          <w:tcPr>
            <w:tcW w:type="dxa" w:w="2880"/>
          </w:tcPr>
          <w:p>
            <w:r>
              <w:t>Unique id of the inventory.</w:t>
            </w:r>
          </w:p>
        </w:tc>
      </w:tr>
      <w:tr>
        <w:tc>
          <w:tcPr>
            <w:tcW w:type="dxa" w:w="2880"/>
          </w:tcPr>
          <w:p>
            <w:r>
              <w:t>inventory[].lot_information</w:t>
            </w:r>
          </w:p>
        </w:tc>
        <w:tc>
          <w:tcPr>
            <w:tcW w:type="dxa" w:w="2880"/>
          </w:tcPr>
          <w:p>
            <w:r>
              <w:t>string</w:t>
            </w:r>
          </w:p>
        </w:tc>
        <w:tc>
          <w:tcPr>
            <w:tcW w:type="dxa" w:w="2880"/>
          </w:tcPr>
          <w:p>
            <w:r>
              <w:t>&lt;Returns.LotInformationDto&gt; (schema not expanded in scraped content).</w:t>
            </w:r>
          </w:p>
        </w:tc>
      </w:tr>
      <w:tr>
        <w:tc>
          <w:tcPr>
            <w:tcW w:type="dxa" w:w="2880"/>
          </w:tcPr>
          <w:p>
            <w:r>
              <w:t>inventory[].name</w:t>
            </w:r>
          </w:p>
        </w:tc>
        <w:tc>
          <w:tcPr>
            <w:tcW w:type="dxa" w:w="2880"/>
          </w:tcPr>
          <w:p>
            <w:r>
              <w:t>string | null</w:t>
            </w:r>
          </w:p>
        </w:tc>
        <w:tc>
          <w:tcPr>
            <w:tcW w:type="dxa" w:w="2880"/>
          </w:tcPr>
          <w:p>
            <w:r>
              <w:t>Name of the product.</w:t>
            </w:r>
          </w:p>
        </w:tc>
      </w:tr>
      <w:tr>
        <w:tc>
          <w:tcPr>
            <w:tcW w:type="dxa" w:w="2880"/>
          </w:tcPr>
          <w:p>
            <w:r>
              <w:t>inventory[].quantity</w:t>
            </w:r>
          </w:p>
        </w:tc>
        <w:tc>
          <w:tcPr>
            <w:tcW w:type="dxa" w:w="2880"/>
          </w:tcPr>
          <w:p>
            <w:r>
              <w:t>integer</w:t>
            </w:r>
          </w:p>
        </w:tc>
        <w:tc>
          <w:tcPr>
            <w:tcW w:type="dxa" w:w="2880"/>
          </w:tcPr>
          <w:p>
            <w:r>
              <w:t>Number of inventory that is being returned.</w:t>
            </w:r>
          </w:p>
        </w:tc>
      </w:tr>
      <w:tr>
        <w:tc>
          <w:tcPr>
            <w:tcW w:type="dxa" w:w="2880"/>
          </w:tcPr>
          <w:p>
            <w:r>
              <w:t>inventory[].sku</w:t>
            </w:r>
          </w:p>
        </w:tc>
        <w:tc>
          <w:tcPr>
            <w:tcW w:type="dxa" w:w="2880"/>
          </w:tcPr>
          <w:p>
            <w:r>
              <w:t>string | null</w:t>
            </w:r>
          </w:p>
        </w:tc>
        <w:tc>
          <w:tcPr>
            <w:tcW w:type="dxa" w:w="2880"/>
          </w:tcPr>
          <w:p>
            <w:r>
              <w:t>Stock keeping unit identifier for the inventory item.</w:t>
            </w:r>
          </w:p>
        </w:tc>
      </w:tr>
      <w:tr>
        <w:tc>
          <w:tcPr>
            <w:tcW w:type="dxa" w:w="2880"/>
          </w:tcPr>
          <w:p>
            <w:r>
              <w:t>invoice</w:t>
            </w:r>
          </w:p>
        </w:tc>
        <w:tc>
          <w:tcPr>
            <w:tcW w:type="dxa" w:w="2880"/>
          </w:tcPr>
          <w:p>
            <w:r>
              <w:t>object</w:t>
            </w:r>
          </w:p>
        </w:tc>
        <w:tc>
          <w:tcPr>
            <w:tcW w:type="dxa" w:w="2880"/>
          </w:tcPr>
          <w:p>
            <w:r>
              <w:t>Invoice summary for the return.</w:t>
            </w:r>
          </w:p>
        </w:tc>
      </w:tr>
      <w:tr>
        <w:tc>
          <w:tcPr>
            <w:tcW w:type="dxa" w:w="2880"/>
          </w:tcPr>
          <w:p>
            <w:r>
              <w:t>invoice.amount</w:t>
            </w:r>
          </w:p>
        </w:tc>
        <w:tc>
          <w:tcPr>
            <w:tcW w:type="dxa" w:w="2880"/>
          </w:tcPr>
          <w:p>
            <w:r>
              <w:t>number | null</w:t>
            </w:r>
          </w:p>
        </w:tc>
        <w:tc>
          <w:tcPr>
            <w:tcW w:type="dxa" w:w="2880"/>
          </w:tcPr>
          <w:p>
            <w:r>
              <w:t>Amount being charged.</w:t>
            </w:r>
          </w:p>
        </w:tc>
      </w:tr>
      <w:tr>
        <w:tc>
          <w:tcPr>
            <w:tcW w:type="dxa" w:w="2880"/>
          </w:tcPr>
          <w:p>
            <w:r>
              <w:t>invoice.currency_code</w:t>
            </w:r>
          </w:p>
        </w:tc>
        <w:tc>
          <w:tcPr>
            <w:tcW w:type="dxa" w:w="2880"/>
          </w:tcPr>
          <w:p>
            <w:r>
              <w:t>string | null</w:t>
            </w:r>
          </w:p>
        </w:tc>
        <w:tc>
          <w:tcPr>
            <w:tcW w:type="dxa" w:w="2880"/>
          </w:tcPr>
          <w:p>
            <w:r>
              <w:t>Currency code of amount.</w:t>
            </w:r>
          </w:p>
        </w:tc>
      </w:tr>
      <w:tr>
        <w:tc>
          <w:tcPr>
            <w:tcW w:type="dxa" w:w="2880"/>
          </w:tcPr>
          <w:p>
            <w:r>
              <w:t>original_shipment_id</w:t>
            </w:r>
          </w:p>
        </w:tc>
        <w:tc>
          <w:tcPr>
            <w:tcW w:type="dxa" w:w="2880"/>
          </w:tcPr>
          <w:p>
            <w:r>
              <w:t>integer | null</w:t>
            </w:r>
          </w:p>
        </w:tc>
        <w:tc>
          <w:tcPr>
            <w:tcW w:type="dxa" w:w="2880"/>
          </w:tcPr>
          <w:p>
            <w:r>
              <w:t>ShipmentId for which return was created.</w:t>
            </w:r>
          </w:p>
        </w:tc>
      </w:tr>
      <w:tr>
        <w:tc>
          <w:tcPr>
            <w:tcW w:type="dxa" w:w="2880"/>
          </w:tcPr>
          <w:p>
            <w:r>
              <w:t>processing_date</w:t>
            </w:r>
          </w:p>
        </w:tc>
        <w:tc>
          <w:tcPr>
            <w:tcW w:type="dxa" w:w="2880"/>
          </w:tcPr>
          <w:p>
            <w:r>
              <w:t>string | null</w:t>
            </w:r>
          </w:p>
        </w:tc>
        <w:tc>
          <w:tcPr>
            <w:tcW w:type="dxa" w:w="2880"/>
          </w:tcPr>
          <w:p>
            <w:r>
              <w:t>The date and time when the return started processing.</w:t>
            </w:r>
          </w:p>
        </w:tc>
      </w:tr>
      <w:tr>
        <w:tc>
          <w:tcPr>
            <w:tcW w:type="dxa" w:w="2880"/>
          </w:tcPr>
          <w:p>
            <w:r>
              <w:t>reference_id</w:t>
            </w:r>
          </w:p>
        </w:tc>
        <w:tc>
          <w:tcPr>
            <w:tcW w:type="dxa" w:w="2880"/>
          </w:tcPr>
          <w:p>
            <w:r>
              <w:t>string | null</w:t>
            </w:r>
          </w:p>
        </w:tc>
        <w:tc>
          <w:tcPr>
            <w:tcW w:type="dxa" w:w="2880"/>
          </w:tcPr>
          <w:p>
            <w:r>
              <w:t>Unique reference id of the return order (created by merchant if a regular return).</w:t>
            </w:r>
          </w:p>
        </w:tc>
      </w:tr>
      <w:tr>
        <w:tc>
          <w:tcPr>
            <w:tcW w:type="dxa" w:w="2880"/>
          </w:tcPr>
          <w:p>
            <w:r>
              <w:t>return_type</w:t>
            </w:r>
          </w:p>
        </w:tc>
        <w:tc>
          <w:tcPr>
            <w:tcW w:type="dxa" w:w="2880"/>
          </w:tcPr>
          <w:p>
            <w:r>
              <w:t>string | null</w:t>
            </w:r>
          </w:p>
        </w:tc>
        <w:tc>
          <w:tcPr>
            <w:tcW w:type="dxa" w:w="2880"/>
          </w:tcPr>
          <w:p>
            <w:r>
              <w:t>Type of the return (e.g., Regular, RTS).</w:t>
            </w:r>
          </w:p>
        </w:tc>
      </w:tr>
      <w:tr>
        <w:tc>
          <w:tcPr>
            <w:tcW w:type="dxa" w:w="2880"/>
          </w:tcPr>
          <w:p>
            <w:r>
              <w:t>shipment_tracking_number</w:t>
            </w:r>
          </w:p>
        </w:tc>
        <w:tc>
          <w:tcPr>
            <w:tcW w:type="dxa" w:w="2880"/>
          </w:tcPr>
          <w:p>
            <w:r>
              <w:t>string | null</w:t>
            </w:r>
          </w:p>
        </w:tc>
        <w:tc>
          <w:tcPr>
            <w:tcW w:type="dxa" w:w="2880"/>
          </w:tcPr>
          <w:p>
            <w:r>
              <w:t>The tracking number of the original shipment.</w:t>
            </w:r>
          </w:p>
        </w:tc>
      </w:tr>
      <w:tr>
        <w:tc>
          <w:tcPr>
            <w:tcW w:type="dxa" w:w="2880"/>
          </w:tcPr>
          <w:p>
            <w:r>
              <w:t>status</w:t>
            </w:r>
          </w:p>
        </w:tc>
        <w:tc>
          <w:tcPr>
            <w:tcW w:type="dxa" w:w="2880"/>
          </w:tcPr>
          <w:p>
            <w:r>
              <w:t>string | null</w:t>
            </w:r>
          </w:p>
        </w:tc>
        <w:tc>
          <w:tcPr>
            <w:tcW w:type="dxa" w:w="2880"/>
          </w:tcPr>
          <w:p>
            <w:r>
              <w:t>Status of the return order (e.g., Awaiting Arrival).</w:t>
            </w:r>
          </w:p>
        </w:tc>
      </w:tr>
      <w:tr>
        <w:tc>
          <w:tcPr>
            <w:tcW w:type="dxa" w:w="2880"/>
          </w:tcPr>
          <w:p>
            <w:r>
              <w:t>status_history</w:t>
            </w:r>
          </w:p>
        </w:tc>
        <w:tc>
          <w:tcPr>
            <w:tcW w:type="dxa" w:w="2880"/>
          </w:tcPr>
          <w:p>
            <w:r>
              <w:t>array</w:t>
            </w:r>
          </w:p>
        </w:tc>
        <w:tc>
          <w:tcPr>
            <w:tcW w:type="dxa" w:w="2880"/>
          </w:tcPr>
          <w:p>
            <w:r>
              <w:t>List of status history in return order.</w:t>
            </w:r>
          </w:p>
        </w:tc>
      </w:tr>
      <w:tr>
        <w:tc>
          <w:tcPr>
            <w:tcW w:type="dxa" w:w="2880"/>
          </w:tcPr>
          <w:p>
            <w:r>
              <w:t>status_history[].status</w:t>
            </w:r>
          </w:p>
        </w:tc>
        <w:tc>
          <w:tcPr>
            <w:tcW w:type="dxa" w:w="2880"/>
          </w:tcPr>
          <w:p>
            <w:r>
              <w:t>string | null</w:t>
            </w:r>
          </w:p>
        </w:tc>
        <w:tc>
          <w:tcPr>
            <w:tcW w:type="dxa" w:w="2880"/>
          </w:tcPr>
          <w:p>
            <w:r>
              <w:t>Status to change.</w:t>
            </w:r>
          </w:p>
        </w:tc>
      </w:tr>
      <w:tr>
        <w:tc>
          <w:tcPr>
            <w:tcW w:type="dxa" w:w="2880"/>
          </w:tcPr>
          <w:p>
            <w:r>
              <w:t>status_history[].timestamp</w:t>
            </w:r>
          </w:p>
        </w:tc>
        <w:tc>
          <w:tcPr>
            <w:tcW w:type="dxa" w:w="2880"/>
          </w:tcPr>
          <w:p>
            <w:r>
              <w:t>string</w:t>
            </w:r>
          </w:p>
        </w:tc>
        <w:tc>
          <w:tcPr>
            <w:tcW w:type="dxa" w:w="2880"/>
          </w:tcPr>
          <w:p>
            <w:r>
              <w:t>Date change status.</w:t>
            </w:r>
          </w:p>
        </w:tc>
      </w:tr>
      <w:tr>
        <w:tc>
          <w:tcPr>
            <w:tcW w:type="dxa" w:w="2880"/>
          </w:tcPr>
          <w:p>
            <w:r>
              <w:t>store_order_id</w:t>
            </w:r>
          </w:p>
        </w:tc>
        <w:tc>
          <w:tcPr>
            <w:tcW w:type="dxa" w:w="2880"/>
          </w:tcPr>
          <w:p>
            <w:r>
              <w:t>string | null</w:t>
            </w:r>
          </w:p>
        </w:tc>
        <w:tc>
          <w:tcPr>
            <w:tcW w:type="dxa" w:w="2880"/>
          </w:tcPr>
          <w:p>
            <w:r>
              <w:t>Reference to external order id.</w:t>
            </w:r>
          </w:p>
        </w:tc>
      </w:tr>
      <w:tr>
        <w:tc>
          <w:tcPr>
            <w:tcW w:type="dxa" w:w="2880"/>
          </w:tcPr>
          <w:p>
            <w:r>
              <w:t>tracking_number</w:t>
            </w:r>
          </w:p>
        </w:tc>
        <w:tc>
          <w:tcPr>
            <w:tcW w:type="dxa" w:w="2880"/>
          </w:tcPr>
          <w:p>
            <w:r>
              <w:t>string | null</w:t>
            </w:r>
          </w:p>
        </w:tc>
        <w:tc>
          <w:tcPr>
            <w:tcW w:type="dxa" w:w="2880"/>
          </w:tcPr>
          <w:p>
            <w:r>
              <w:t>The tracking number of the return shipping label.</w:t>
            </w:r>
          </w:p>
        </w:tc>
      </w:tr>
      <w:tr>
        <w:tc>
          <w:tcPr>
            <w:tcW w:type="dxa" w:w="2880"/>
          </w:tcPr>
          <w:p>
            <w:r>
              <w:t>transactions</w:t>
            </w:r>
          </w:p>
        </w:tc>
        <w:tc>
          <w:tcPr>
            <w:tcW w:type="dxa" w:w="2880"/>
          </w:tcPr>
          <w:p>
            <w:r>
              <w:t>array</w:t>
            </w:r>
          </w:p>
        </w:tc>
        <w:tc>
          <w:tcPr>
            <w:tcW w:type="dxa" w:w="2880"/>
          </w:tcPr>
          <w:p>
            <w:r>
              <w:t>List of transactions that make up the billable amount to invoice a merchant.</w:t>
            </w:r>
          </w:p>
        </w:tc>
      </w:tr>
      <w:tr>
        <w:tc>
          <w:tcPr>
            <w:tcW w:type="dxa" w:w="2880"/>
          </w:tcPr>
          <w:p>
            <w:r>
              <w:t>transactions[].amount</w:t>
            </w:r>
          </w:p>
        </w:tc>
        <w:tc>
          <w:tcPr>
            <w:tcW w:type="dxa" w:w="2880"/>
          </w:tcPr>
          <w:p>
            <w:r>
              <w:t>number</w:t>
            </w:r>
          </w:p>
        </w:tc>
        <w:tc>
          <w:tcPr>
            <w:tcW w:type="dxa" w:w="2880"/>
          </w:tcPr>
          <w:p>
            <w:r>
              <w:t>The amount charged for this transaction.</w:t>
            </w:r>
          </w:p>
        </w:tc>
      </w:tr>
      <w:tr>
        <w:tc>
          <w:tcPr>
            <w:tcW w:type="dxa" w:w="2880"/>
          </w:tcPr>
          <w:p>
            <w:r>
              <w:t>transactions[].transaction_type</w:t>
            </w:r>
          </w:p>
        </w:tc>
        <w:tc>
          <w:tcPr>
            <w:tcW w:type="dxa" w:w="2880"/>
          </w:tcPr>
          <w:p>
            <w:r>
              <w:t>string | null</w:t>
            </w:r>
          </w:p>
        </w:tc>
        <w:tc>
          <w:tcPr>
            <w:tcW w:type="dxa" w:w="2880"/>
          </w:tcPr>
          <w:p>
            <w:r>
              <w:t>The type of transaction.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'{{OAUTH_METADATA.meta.baseUrl}}/2026-01/return/12345' \</w:t>
        <w:br/>
        <w:t xml:space="preserve"> --header 'Accept: application/json' \</w:t>
        <w:br/>
        <w:t xml:space="preserve"> --header 'shipbob_channel_id: {{OAUTH_METADATA.meta.channelId}}'</w:t>
      </w:r>
    </w:p>
    <w:p>
      <w:pPr>
        <w:pStyle w:val="Heading3"/>
      </w:pPr>
      <w:r>
        <w:t>Behavior</w:t>
      </w:r>
    </w:p>
    <w:p>
      <w:pPr>
        <w:pStyle w:val="ListBullet"/>
      </w:pPr>
      <w:r>
        <w:t>Validates the provided return id.</w:t>
      </w:r>
    </w:p>
    <w:p>
      <w:pPr>
        <w:pStyle w:val="ListBullet"/>
      </w:pPr>
      <w:r>
        <w:t>Retrieves the return order details, including status history, inventory line items, and transactions.</w:t>
      </w:r>
    </w:p>
    <w:p>
      <w:pPr>
        <w:pStyle w:val="ListBullet"/>
      </w:pPr>
      <w:r>
        <w:t>Returns the return order object as JSON.</w:t>
      </w:r>
    </w:p>
    <w:p>
      <w:pPr>
        <w:pStyle w:val="Heading3"/>
      </w:pPr>
      <w:r>
        <w:t>Notes</w:t>
      </w:r>
    </w:p>
    <w:p>
      <w:pPr>
        <w:pStyle w:val="ListBullet"/>
      </w:pPr>
      <w:r>
        <w:t>The shipbob_channel_id header value must correspond to a channel ID obtained from GET /channel, and the channel should have write scopes.</w:t>
      </w:r>
    </w:p>
    <w:p>
      <w:pPr>
        <w:pStyle w:val="ListBullet"/>
      </w:pPr>
      <w:r>
        <w:t>Some fields are documented as null-able and may be absent or null depending on the return’s lifecycle stage.</w:t>
      </w:r>
    </w:p>
    <w:p>
      <w:pPr>
        <w:pStyle w:val="ListBullet"/>
      </w:pPr>
      <w:r>
        <w:t>inventory.action_requested and inventory.lot_information are referenced as DTOs in the scraped content; their internal structure is not provided here.</w:t>
      </w:r>
    </w:p>
    <w:p>
      <w:pPr>
        <w:pStyle w:val="Heading3"/>
      </w:pPr>
      <w:r>
        <w:t>Related returnOrders actions</w:t>
      </w:r>
    </w:p>
    <w:p>
      <w:pPr>
        <w:pStyle w:val="ListBullet"/>
      </w:pPr>
      <w:r>
        <w:t>[POST] Cancel a Return Order — /2026-01/return/{{id}}:cancel</w:t>
      </w:r>
    </w:p>
    <w:p>
      <w:pPr>
        <w:pStyle w:val="ListBullet"/>
      </w:pPr>
      <w:r>
        <w:t>[GET] Get Return Orders — /2026-01/return</w:t>
      </w:r>
    </w:p>
    <w:p>
      <w:r>
        <w:br w:type="page"/>
      </w:r>
    </w:p>
    <w:p>
      <w:pPr>
        <w:pStyle w:val="Heading2"/>
      </w:pPr>
      <w:r>
        <w:t>34. [GET] Get Return Orders</w:t>
      </w:r>
    </w:p>
    <w:p>
      <w:r>
        <w:rPr>
          <w:b/>
        </w:rPr>
        <w:t xml:space="preserve">Endpoint: </w:t>
      </w:r>
      <w:r>
        <w:rPr>
          <w:rFonts w:ascii="Courier New" w:hAnsi="Courier New"/>
          <w:sz w:val="18"/>
        </w:rPr>
        <w:t>/2026-01/return</w:t>
      </w:r>
    </w:p>
    <w:p>
      <w:pPr>
        <w:pStyle w:val="Heading3"/>
      </w:pPr>
      <w:r>
        <w:t>Prerequisites</w:t>
      </w:r>
    </w:p>
    <w:p>
      <w:pPr>
        <w:pStyle w:val="ListBullet"/>
      </w:pPr>
      <w:r>
        <w:t>Your ShipBob account must have access to Returns data.</w:t>
      </w:r>
    </w:p>
    <w:p>
      <w:pPr>
        <w:pStyle w:val="ListBullet"/>
      </w:pPr>
      <w:r>
        <w:t>You must have a valid ShipBob channel ID available to send in the shipbob_channel_id header.</w:t>
      </w:r>
    </w:p>
    <w:p>
      <w:pPr>
        <w:pStyle w:val="Heading3"/>
      </w:pPr>
      <w:r>
        <w:t>Method</w:t>
      </w:r>
    </w:p>
    <w:p>
      <w:r>
        <w:t>GET</w:t>
      </w:r>
    </w:p>
    <w:p>
      <w:pPr>
        <w:pStyle w:val="Heading3"/>
      </w:pPr>
      <w:r>
        <w:t>URL</w:t>
      </w:r>
    </w:p>
    <w:p>
      <w:r>
        <w:t>{{OAUTH_METADATA.meta.baseUrl}}/2026-01/return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Retrieves a paginated list of return orders with optional filters for IDs, statuses, dates, and other criteria. Use this to track all returns across your ShipBob account.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 xml:space="preserve">The shipbob_channel_id header must be included exactly as shown: </w:t>
        <w:br/>
        <w:br/>
        <w:t>"shipbob_channel_id": "{{OAUTH_METADATA.meta.channelId}}"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The IDs of the returns to fetch. Accepts a comma-separated list of return IDs (e.g., 123,456,789).</w:t>
            </w:r>
          </w:p>
        </w:tc>
      </w:tr>
      <w:tr>
        <w:tc>
          <w:tcPr>
            <w:tcW w:type="dxa" w:w="2880"/>
          </w:tcPr>
          <w:p>
            <w:r>
              <w:t>ReferenceIds</w:t>
            </w:r>
          </w:p>
        </w:tc>
        <w:tc>
          <w:tcPr>
            <w:tcW w:type="dxa" w:w="2880"/>
          </w:tcPr>
          <w:p>
            <w:r>
              <w:t>string</w:t>
            </w:r>
          </w:p>
        </w:tc>
        <w:tc>
          <w:tcPr>
            <w:tcW w:type="dxa" w:w="2880"/>
          </w:tcPr>
          <w:p>
            <w:r>
              <w:t>Comma-separated list of return reference IDs (RMA numbers) to filter by.</w:t>
            </w:r>
          </w:p>
        </w:tc>
      </w:tr>
      <w:tr>
        <w:tc>
          <w:tcPr>
            <w:tcW w:type="dxa" w:w="2880"/>
          </w:tcPr>
          <w:p>
            <w:r>
              <w:t>Status</w:t>
            </w:r>
          </w:p>
        </w:tc>
        <w:tc>
          <w:tcPr>
            <w:tcW w:type="dxa" w:w="2880"/>
          </w:tcPr>
          <w:p>
            <w:r>
              <w:t>string</w:t>
            </w:r>
          </w:p>
        </w:tc>
        <w:tc>
          <w:tcPr>
            <w:tcW w:type="dxa" w:w="2880"/>
          </w:tcPr>
          <w:p>
            <w:r>
              <w:t>Comma-separated list of return statuses to filter by (e.g., AwaitingArrival,Arrived,Processing,Completed,Cancelled).</w:t>
            </w:r>
          </w:p>
        </w:tc>
      </w:tr>
      <w:tr>
        <w:tc>
          <w:tcPr>
            <w:tcW w:type="dxa" w:w="2880"/>
          </w:tcPr>
          <w:p>
            <w:r>
              <w:t>FulfillmentCenterIds</w:t>
            </w:r>
          </w:p>
        </w:tc>
        <w:tc>
          <w:tcPr>
            <w:tcW w:type="dxa" w:w="2880"/>
          </w:tcPr>
          <w:p>
            <w:r>
              <w:t>string</w:t>
            </w:r>
          </w:p>
        </w:tc>
        <w:tc>
          <w:tcPr>
            <w:tcW w:type="dxa" w:w="2880"/>
          </w:tcPr>
          <w:p>
            <w:r>
              <w:t>Comma-separated list of fulfillment center IDs to filter by.</w:t>
            </w:r>
          </w:p>
        </w:tc>
      </w:tr>
      <w:tr>
        <w:tc>
          <w:tcPr>
            <w:tcW w:type="dxa" w:w="2880"/>
          </w:tcPr>
          <w:p>
            <w:r>
              <w:t>TrackingNumbers</w:t>
            </w:r>
          </w:p>
        </w:tc>
        <w:tc>
          <w:tcPr>
            <w:tcW w:type="dxa" w:w="2880"/>
          </w:tcPr>
          <w:p>
            <w:r>
              <w:t>string</w:t>
            </w:r>
          </w:p>
        </w:tc>
        <w:tc>
          <w:tcPr>
            <w:tcW w:type="dxa" w:w="2880"/>
          </w:tcPr>
          <w:p>
            <w:r>
              <w:t>Comma-separated list of tracking numbers to filter by.</w:t>
            </w:r>
          </w:p>
        </w:tc>
      </w:tr>
      <w:tr>
        <w:tc>
          <w:tcPr>
            <w:tcW w:type="dxa" w:w="2880"/>
          </w:tcPr>
          <w:p>
            <w:r>
              <w:t>OriginalShipmentIds</w:t>
            </w:r>
          </w:p>
        </w:tc>
        <w:tc>
          <w:tcPr>
            <w:tcW w:type="dxa" w:w="2880"/>
          </w:tcPr>
          <w:p>
            <w:r>
              <w:t>string</w:t>
            </w:r>
          </w:p>
        </w:tc>
        <w:tc>
          <w:tcPr>
            <w:tcW w:type="dxa" w:w="2880"/>
          </w:tcPr>
          <w:p>
            <w:r>
              <w:t>Comma-separated list of original shipment IDs to filter by.</w:t>
            </w:r>
          </w:p>
        </w:tc>
      </w:tr>
      <w:tr>
        <w:tc>
          <w:tcPr>
            <w:tcW w:type="dxa" w:w="2880"/>
          </w:tcPr>
          <w:p>
            <w:r>
              <w:t>InventoryIds</w:t>
            </w:r>
          </w:p>
        </w:tc>
        <w:tc>
          <w:tcPr>
            <w:tcW w:type="dxa" w:w="2880"/>
          </w:tcPr>
          <w:p>
            <w:r>
              <w:t>string</w:t>
            </w:r>
          </w:p>
        </w:tc>
        <w:tc>
          <w:tcPr>
            <w:tcW w:type="dxa" w:w="2880"/>
          </w:tcPr>
          <w:p>
            <w:r>
              <w:t>Comma-separated list of inventory IDs to filter by.</w:t>
            </w:r>
          </w:p>
        </w:tc>
      </w:tr>
      <w:tr>
        <w:tc>
          <w:tcPr>
            <w:tcW w:type="dxa" w:w="2880"/>
          </w:tcPr>
          <w:p>
            <w:r>
              <w:t>StartDate</w:t>
            </w:r>
          </w:p>
        </w:tc>
        <w:tc>
          <w:tcPr>
            <w:tcW w:type="dxa" w:w="2880"/>
          </w:tcPr>
          <w:p>
            <w:r>
              <w:t>string</w:t>
            </w:r>
          </w:p>
        </w:tc>
        <w:tc>
          <w:tcPr>
            <w:tcW w:type="dxa" w:w="2880"/>
          </w:tcPr>
          <w:p>
            <w:r>
              <w:t>Filter returns created on or after this date (ISO 8601 format).</w:t>
            </w:r>
          </w:p>
        </w:tc>
      </w:tr>
      <w:tr>
        <w:tc>
          <w:tcPr>
            <w:tcW w:type="dxa" w:w="2880"/>
          </w:tcPr>
          <w:p>
            <w:r>
              <w:t>EndDate</w:t>
            </w:r>
          </w:p>
        </w:tc>
        <w:tc>
          <w:tcPr>
            <w:tcW w:type="dxa" w:w="2880"/>
          </w:tcPr>
          <w:p>
            <w:r>
              <w:t>string</w:t>
            </w:r>
          </w:p>
        </w:tc>
        <w:tc>
          <w:tcPr>
            <w:tcW w:type="dxa" w:w="2880"/>
          </w:tcPr>
          <w:p>
            <w:r>
              <w:t>Filter returns created on or before this date (ISO 8601 format).</w:t>
            </w:r>
          </w:p>
        </w:tc>
      </w:tr>
      <w:tr>
        <w:tc>
          <w:tcPr>
            <w:tcW w:type="dxa" w:w="2880"/>
          </w:tcPr>
          <w:p>
            <w:r>
              <w:t>ReturnTypes</w:t>
            </w:r>
          </w:p>
        </w:tc>
        <w:tc>
          <w:tcPr>
            <w:tcW w:type="dxa" w:w="2880"/>
          </w:tcPr>
          <w:p>
            <w:r>
              <w:t>string</w:t>
            </w:r>
          </w:p>
        </w:tc>
        <w:tc>
          <w:tcPr>
            <w:tcW w:type="dxa" w:w="2880"/>
          </w:tcPr>
          <w:p>
            <w:r>
              <w:t>Comma-separated list of return types to filter by (e.g., Regular,ReturnToSender).</w:t>
            </w:r>
          </w:p>
        </w:tc>
      </w:tr>
      <w:tr>
        <w:tc>
          <w:tcPr>
            <w:tcW w:type="dxa" w:w="2880"/>
          </w:tcPr>
          <w:p>
            <w:r>
              <w:t>ReturnActions</w:t>
            </w:r>
          </w:p>
        </w:tc>
        <w:tc>
          <w:tcPr>
            <w:tcW w:type="dxa" w:w="2880"/>
          </w:tcPr>
          <w:p>
            <w:r>
              <w:t>string</w:t>
            </w:r>
          </w:p>
        </w:tc>
        <w:tc>
          <w:tcPr>
            <w:tcW w:type="dxa" w:w="2880"/>
          </w:tcPr>
          <w:p>
            <w:r>
              <w:t>Comma-separated list of return actions to filter by (e.g., Restock,Quarantine,Dispose).</w:t>
            </w:r>
          </w:p>
        </w:tc>
      </w:tr>
      <w:tr>
        <w:tc>
          <w:tcPr>
            <w:tcW w:type="dxa" w:w="2880"/>
          </w:tcPr>
          <w:p>
            <w:r>
              <w:t>StoreOrderIds</w:t>
            </w:r>
          </w:p>
        </w:tc>
        <w:tc>
          <w:tcPr>
            <w:tcW w:type="dxa" w:w="2880"/>
          </w:tcPr>
          <w:p>
            <w:r>
              <w:t>string</w:t>
            </w:r>
          </w:p>
        </w:tc>
        <w:tc>
          <w:tcPr>
            <w:tcW w:type="dxa" w:w="2880"/>
          </w:tcPr>
          <w:p>
            <w:r>
              <w:t>Comma-separated list of store order IDs to filter by.</w:t>
            </w:r>
          </w:p>
        </w:tc>
      </w:tr>
      <w:tr>
        <w:tc>
          <w:tcPr>
            <w:tcW w:type="dxa" w:w="2880"/>
          </w:tcPr>
          <w:p>
            <w:r>
              <w:t>Sortby</w:t>
            </w:r>
          </w:p>
        </w:tc>
        <w:tc>
          <w:tcPr>
            <w:tcW w:type="dxa" w:w="2880"/>
          </w:tcPr>
          <w:p>
            <w:r>
              <w:t>string</w:t>
            </w:r>
          </w:p>
        </w:tc>
        <w:tc>
          <w:tcPr>
            <w:tcW w:type="dxa" w:w="2880"/>
          </w:tcPr>
          <w:p>
            <w:r>
              <w:t>Field to sort results by.</w:t>
            </w:r>
          </w:p>
        </w:tc>
      </w:tr>
      <w:tr>
        <w:tc>
          <w:tcPr>
            <w:tcW w:type="dxa" w:w="2880"/>
          </w:tcPr>
          <w:p>
            <w:r>
              <w:t>CompletedStartDate</w:t>
            </w:r>
          </w:p>
        </w:tc>
        <w:tc>
          <w:tcPr>
            <w:tcW w:type="dxa" w:w="2880"/>
          </w:tcPr>
          <w:p>
            <w:r>
              <w:t>string</w:t>
            </w:r>
          </w:p>
        </w:tc>
        <w:tc>
          <w:tcPr>
            <w:tcW w:type="dxa" w:w="2880"/>
          </w:tcPr>
          <w:p>
            <w:r>
              <w:t>Filter returns completed on or after this date (ISO 8601 format).</w:t>
            </w:r>
          </w:p>
        </w:tc>
      </w:tr>
      <w:tr>
        <w:tc>
          <w:tcPr>
            <w:tcW w:type="dxa" w:w="2880"/>
          </w:tcPr>
          <w:p>
            <w:r>
              <w:t>CompletedEndDate</w:t>
            </w:r>
          </w:p>
        </w:tc>
        <w:tc>
          <w:tcPr>
            <w:tcW w:type="dxa" w:w="2880"/>
          </w:tcPr>
          <w:p>
            <w:r>
              <w:t>string</w:t>
            </w:r>
          </w:p>
        </w:tc>
        <w:tc>
          <w:tcPr>
            <w:tcW w:type="dxa" w:w="2880"/>
          </w:tcPr>
          <w:p>
            <w:r>
              <w:t>Filter returns completed on or before this date (ISO 8601 format).</w:t>
            </w:r>
          </w:p>
        </w:tc>
      </w:tr>
      <w:tr>
        <w:tc>
          <w:tcPr>
            <w:tcW w:type="dxa" w:w="2880"/>
          </w:tcPr>
          <w:p>
            <w:r>
              <w:t>Cursor</w:t>
            </w:r>
          </w:p>
        </w:tc>
        <w:tc>
          <w:tcPr>
            <w:tcW w:type="dxa" w:w="2880"/>
          </w:tcPr>
          <w:p>
            <w:r>
              <w:t>integer</w:t>
            </w:r>
          </w:p>
        </w:tc>
        <w:tc>
          <w:tcPr>
            <w:tcW w:type="dxa" w:w="2880"/>
          </w:tcPr>
          <w:p>
            <w:r>
              <w:t>Page number to retrieve. Used for pagination through result sets.</w:t>
            </w:r>
          </w:p>
        </w:tc>
      </w:tr>
      <w:tr>
        <w:tc>
          <w:tcPr>
            <w:tcW w:type="dxa" w:w="2880"/>
          </w:tcPr>
          <w:p>
            <w:r>
              <w:t>Limit</w:t>
            </w:r>
          </w:p>
        </w:tc>
        <w:tc>
          <w:tcPr>
            <w:tcW w:type="dxa" w:w="2880"/>
          </w:tcPr>
          <w:p>
            <w:r>
              <w:t>integer</w:t>
            </w:r>
          </w:p>
        </w:tc>
        <w:tc>
          <w:tcPr>
            <w:tcW w:type="dxa" w:w="2880"/>
          </w:tcPr>
          <w:p>
            <w:r>
              <w:t>Maximum number of records to return per page.</w:t>
            </w:r>
          </w:p>
        </w:tc>
      </w:tr>
      <w:tr>
        <w:tc>
          <w:tcPr>
            <w:tcW w:type="dxa" w:w="2880"/>
          </w:tcPr>
          <w:p>
            <w:r>
              <w:t>SortOrder</w:t>
            </w:r>
          </w:p>
        </w:tc>
        <w:tc>
          <w:tcPr>
            <w:tcW w:type="dxa" w:w="2880"/>
          </w:tcPr>
          <w:p>
            <w:r>
              <w:t>enum</w:t>
            </w:r>
          </w:p>
        </w:tc>
        <w:tc>
          <w:tcPr>
            <w:tcW w:type="dxa" w:w="2880"/>
          </w:tcPr>
          <w:p>
            <w:r>
              <w:t>Sort order for results. Allowed values: Asc, Desc. Desc = newest to oldest, Asc = oldest to newest. Default: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"first": "https://api.shipbob.com/2026-01/return?Cursor=1&amp;Limit=50",</w:t>
        <w:br/>
        <w:t xml:space="preserve"> "items": [</w:t>
        <w:br/>
        <w:t xml:space="preserve"> {</w:t>
        <w:br/>
        <w:t xml:space="preserve"> "arrived_date": "2026-02-10T15:12:33Z",</w:t>
        <w:br/>
        <w:t xml:space="preserve"> "awaiting_arrival_date": "2026-02-08T09:01:10Z",</w:t>
        <w:br/>
        <w:t xml:space="preserve"> "cancelled_date": null,</w:t>
        <w:br/>
        <w:t xml:space="preserve"> "channel": {},</w:t>
        <w:br/>
        <w:t xml:space="preserve"> "completed_date": "2026-02-12T18:44:02Z",</w:t>
        <w:br/>
        <w:t xml:space="preserve"> "customer_name": "Example Merchant",</w:t>
        <w:br/>
        <w:t xml:space="preserve"> "fulfillment_center": {},</w:t>
        <w:br/>
        <w:t xml:space="preserve"> "id": 123456,</w:t>
        <w:br/>
        <w:t xml:space="preserve"> "insert_date": "2026-02-08T08:55:00Z",</w:t>
        <w:br/>
        <w:t xml:space="preserve"> "inventory": [</w:t>
        <w:br/>
        <w:t xml:space="preserve"> {</w:t>
        <w:br/>
        <w:t xml:space="preserve"> "action_requested": {},</w:t>
        <w:br/>
        <w:t xml:space="preserve"> "action_taken": [</w:t>
        <w:br/>
        <w:t xml:space="preserve"> {</w:t>
        <w:br/>
        <w:t xml:space="preserve"> "action": "Restock",</w:t>
        <w:br/>
        <w:t xml:space="preserve"> "action_reason": "GoodCondition",</w:t>
        <w:br/>
        <w:t xml:space="preserve"> "image_url": null,</w:t>
        <w:br/>
        <w:t xml:space="preserve"> "quantity_processed": 1</w:t>
        <w:br/>
        <w:t xml:space="preserve"> }</w:t>
        <w:br/>
        <w:t xml:space="preserve"> ],</w:t>
        <w:br/>
        <w:t xml:space="preserve"> "barcodes": ["0123456789012"],</w:t>
        <w:br/>
        <w:t xml:space="preserve"> "id": 987654,</w:t>
        <w:br/>
        <w:t xml:space="preserve"> "lot_information": {},</w:t>
        <w:br/>
        <w:t xml:space="preserve"> "name": "Example Product",</w:t>
        <w:br/>
        <w:t xml:space="preserve"> "quantity": 1,</w:t>
        <w:br/>
        <w:t xml:space="preserve"> "sku": "SKU-EXAMPLE-001"</w:t>
        <w:br/>
        <w:t xml:space="preserve"> }</w:t>
        <w:br/>
        <w:t xml:space="preserve"> ],</w:t>
        <w:br/>
        <w:t xml:space="preserve"> "invoice": {},</w:t>
        <w:br/>
        <w:t xml:space="preserve"> "original_shipment_id": 555444,</w:t>
        <w:br/>
        <w:t xml:space="preserve"> "processing_date": "2026-02-11T10:00:00Z",</w:t>
        <w:br/>
        <w:t xml:space="preserve"> "reference_id": "RMA-100001",</w:t>
        <w:br/>
        <w:t xml:space="preserve"> "return_type": "Regular",</w:t>
        <w:br/>
        <w:t xml:space="preserve"> "shipment_tracking_number": "1Z999AA10123456784",</w:t>
        <w:br/>
        <w:t xml:space="preserve"> "status": "Completed",</w:t>
        <w:br/>
        <w:t xml:space="preserve"> "status_history": [</w:t>
        <w:br/>
        <w:t xml:space="preserve"> {</w:t>
        <w:br/>
        <w:t xml:space="preserve"> "status": "AwaitingArrival",</w:t>
        <w:br/>
        <w:t xml:space="preserve"> "timestamp": "2026-02-08T09:01:10Z"</w:t>
        <w:br/>
        <w:t xml:space="preserve"> },</w:t>
        <w:br/>
        <w:t xml:space="preserve"> {</w:t>
        <w:br/>
        <w:t xml:space="preserve"> "status": "Arrived",</w:t>
        <w:br/>
        <w:t xml:space="preserve"> "timestamp": "2026-02-10T15:12:33Z"</w:t>
        <w:br/>
        <w:t xml:space="preserve"> },</w:t>
        <w:br/>
        <w:t xml:space="preserve"> {</w:t>
        <w:br/>
        <w:t xml:space="preserve"> "status": "Processing",</w:t>
        <w:br/>
        <w:t xml:space="preserve"> "timestamp": "2026-02-11T10:00:00Z"</w:t>
        <w:br/>
        <w:t xml:space="preserve"> },</w:t>
        <w:br/>
        <w:t xml:space="preserve"> {</w:t>
        <w:br/>
        <w:t xml:space="preserve"> "status": "Completed",</w:t>
        <w:br/>
        <w:t xml:space="preserve"> "timestamp": "2026-02-12T18:44:02Z"</w:t>
        <w:br/>
        <w:t xml:space="preserve"> }</w:t>
        <w:br/>
        <w:t xml:space="preserve"> ],</w:t>
        <w:br/>
        <w:t xml:space="preserve"> "store_order_id": "ORDER-10001",</w:t>
        <w:br/>
        <w:t xml:space="preserve"> "tracking_number": "9400111899223856921234",</w:t>
        <w:br/>
        <w:t xml:space="preserve"> "transactions": [</w:t>
        <w:br/>
        <w:t xml:space="preserve"> {</w:t>
        <w:br/>
        <w:t xml:space="preserve"> "amount": 3.5,</w:t>
        <w:br/>
        <w:t xml:space="preserve"> "transaction_type": "ReturnProcessingFee"</w:t>
        <w:br/>
        <w:t xml:space="preserve"> }</w:t>
        <w:br/>
        <w:t xml:space="preserve"> ]</w:t>
        <w:br/>
        <w:t xml:space="preserve"> }</w:t>
        <w:br/>
        <w:t xml:space="preserve"> ],</w:t>
        <w:br/>
        <w:t xml:space="preserve"> "last": "https://api.shipbob.com/2026-01/return?Cursor=10&amp;Limit=50",</w:t>
        <w:br/>
        <w:t xml:space="preserve"> "next": "https://api.shipbob.com/2026-01/return?Cursor=2&amp;Limit=50",</w:t>
        <w:br/>
        <w:t xml:space="preserve"> "prev":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"detail": "Invalid request parameters.",</w:t>
        <w:br/>
        <w:t xml:space="preserve"> "instance": "/2026-01/return",</w:t>
        <w:br/>
        <w:t xml:space="preserve"> "status": 400,</w:t>
        <w:br/>
        <w:t xml:space="preserve"> "title": "Bad Request",</w:t>
        <w:br/>
        <w:t xml:space="preserve"> "type": "about:blank"</w:t>
        <w:br/>
        <w:t>}</w:t>
      </w:r>
    </w:p>
    <w:p>
      <w:pPr>
        <w:pStyle w:val="Heading3"/>
      </w:pPr>
      <w:r>
        <w:t>Error Response (401 Authorization missing or invalid)</w:t>
      </w:r>
    </w:p>
    <w:p>
      <w:r>
        <w:rPr>
          <w:b/>
          <w:color w:val="666666"/>
          <w:sz w:val="16"/>
        </w:rPr>
        <w:t>[json]</w:t>
      </w:r>
    </w:p>
    <w:p>
      <w:pPr>
        <w:shd w:fill="F2F2F2" w:val="clear"/>
      </w:pPr>
      <w:r>
        <w:rPr>
          <w:rFonts w:ascii="Courier New" w:hAnsi="Courier New"/>
          <w:sz w:val="17"/>
        </w:rPr>
        <w:t>{}</w:t>
      </w:r>
    </w:p>
    <w:p>
      <w:pPr>
        <w:pStyle w:val="Heading3"/>
      </w:pPr>
      <w:r>
        <w:t>Error Response (403 Not authorized)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"detail": "Not Found",</w:t>
        <w:br/>
        <w:t xml:space="preserve"> "instance": "/2026-01/return",</w:t>
        <w:br/>
        <w:t xml:space="preserve"> "status": 404,</w:t>
        <w:br/>
        <w:t xml:space="preserve"> "title": "Not Found",</w:t>
        <w:br/>
        <w:t xml:space="preserve"> "type": "about:blank"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string | null</w:t>
            </w:r>
          </w:p>
        </w:tc>
        <w:tc>
          <w:tcPr>
            <w:tcW w:type="dxa" w:w="2880"/>
          </w:tcPr>
          <w:p>
            <w:r>
              <w:t>Return URL for first cursor.</w:t>
            </w:r>
          </w:p>
        </w:tc>
      </w:tr>
      <w:tr>
        <w:tc>
          <w:tcPr>
            <w:tcW w:type="dxa" w:w="2880"/>
          </w:tcPr>
          <w:p>
            <w:r>
              <w:t>items</w:t>
            </w:r>
          </w:p>
        </w:tc>
        <w:tc>
          <w:tcPr>
            <w:tcW w:type="dxa" w:w="2880"/>
          </w:tcPr>
          <w:p>
            <w:r>
              <w:t>array</w:t>
            </w:r>
          </w:p>
        </w:tc>
        <w:tc>
          <w:tcPr>
            <w:tcW w:type="dxa" w:w="2880"/>
          </w:tcPr>
          <w:p>
            <w:r>
              <w:t>Return records.</w:t>
            </w:r>
          </w:p>
        </w:tc>
      </w:tr>
      <w:tr>
        <w:tc>
          <w:tcPr>
            <w:tcW w:type="dxa" w:w="2880"/>
          </w:tcPr>
          <w:p>
            <w:r>
              <w:t>items[].arrived_date</w:t>
            </w:r>
          </w:p>
        </w:tc>
        <w:tc>
          <w:tcPr>
            <w:tcW w:type="dxa" w:w="2880"/>
          </w:tcPr>
          <w:p>
            <w:r>
              <w:t>string | null</w:t>
            </w:r>
          </w:p>
        </w:tc>
        <w:tc>
          <w:tcPr>
            <w:tcW w:type="dxa" w:w="2880"/>
          </w:tcPr>
          <w:p>
            <w:r>
              <w:t>The date and time when the return arrived at the fulfillment center.</w:t>
            </w:r>
          </w:p>
        </w:tc>
      </w:tr>
      <w:tr>
        <w:tc>
          <w:tcPr>
            <w:tcW w:type="dxa" w:w="2880"/>
          </w:tcPr>
          <w:p>
            <w:r>
              <w:t>items[].awaiting_arrival_date</w:t>
            </w:r>
          </w:p>
        </w:tc>
        <w:tc>
          <w:tcPr>
            <w:tcW w:type="dxa" w:w="2880"/>
          </w:tcPr>
          <w:p>
            <w:r>
              <w:t>string | null</w:t>
            </w:r>
          </w:p>
        </w:tc>
        <w:tc>
          <w:tcPr>
            <w:tcW w:type="dxa" w:w="2880"/>
          </w:tcPr>
          <w:p>
            <w:r>
              <w:t>The date and time when the return entered Awaiting Arrival status.</w:t>
            </w:r>
          </w:p>
        </w:tc>
      </w:tr>
      <w:tr>
        <w:tc>
          <w:tcPr>
            <w:tcW w:type="dxa" w:w="2880"/>
          </w:tcPr>
          <w:p>
            <w:r>
              <w:t>items[].cancelled_date</w:t>
            </w:r>
          </w:p>
        </w:tc>
        <w:tc>
          <w:tcPr>
            <w:tcW w:type="dxa" w:w="2880"/>
          </w:tcPr>
          <w:p>
            <w:r>
              <w:t>string | null</w:t>
            </w:r>
          </w:p>
        </w:tc>
        <w:tc>
          <w:tcPr>
            <w:tcW w:type="dxa" w:w="2880"/>
          </w:tcPr>
          <w:p>
            <w:r>
              <w:t>The date and time when the return was cancelled, if applicable.</w:t>
            </w:r>
          </w:p>
        </w:tc>
      </w:tr>
      <w:tr>
        <w:tc>
          <w:tcPr>
            <w:tcW w:type="dxa" w:w="2880"/>
          </w:tcPr>
          <w:p>
            <w:r>
              <w:t>items[].channel</w:t>
            </w:r>
          </w:p>
        </w:tc>
        <w:tc>
          <w:tcPr>
            <w:tcW w:type="dxa" w:w="2880"/>
          </w:tcPr>
          <w:p>
            <w:r>
              <w:t>object</w:t>
            </w:r>
          </w:p>
        </w:tc>
        <w:tc>
          <w:tcPr>
            <w:tcW w:type="dxa" w:w="2880"/>
          </w:tcPr>
          <w:p>
            <w:r>
              <w:t>Returns channel object (Returns.ChannelDto).</w:t>
            </w:r>
          </w:p>
        </w:tc>
      </w:tr>
      <w:tr>
        <w:tc>
          <w:tcPr>
            <w:tcW w:type="dxa" w:w="2880"/>
          </w:tcPr>
          <w:p>
            <w:r>
              <w:t>items[].completed_date</w:t>
            </w:r>
          </w:p>
        </w:tc>
        <w:tc>
          <w:tcPr>
            <w:tcW w:type="dxa" w:w="2880"/>
          </w:tcPr>
          <w:p>
            <w:r>
              <w:t>string | null</w:t>
            </w:r>
          </w:p>
        </w:tc>
        <w:tc>
          <w:tcPr>
            <w:tcW w:type="dxa" w:w="2880"/>
          </w:tcPr>
          <w:p>
            <w:r>
              <w:t>The date and time for when the return order was completely processed.</w:t>
            </w:r>
          </w:p>
        </w:tc>
      </w:tr>
      <w:tr>
        <w:tc>
          <w:tcPr>
            <w:tcW w:type="dxa" w:w="2880"/>
          </w:tcPr>
          <w:p>
            <w:r>
              <w:t>items[].customer_name</w:t>
            </w:r>
          </w:p>
        </w:tc>
        <w:tc>
          <w:tcPr>
            <w:tcW w:type="dxa" w:w="2880"/>
          </w:tcPr>
          <w:p>
            <w:r>
              <w:t>string | null</w:t>
            </w:r>
          </w:p>
        </w:tc>
        <w:tc>
          <w:tcPr>
            <w:tcW w:type="dxa" w:w="2880"/>
          </w:tcPr>
          <w:p>
            <w:r>
              <w:t>Name of merchant that return belongs to.</w:t>
            </w:r>
          </w:p>
        </w:tc>
      </w:tr>
      <w:tr>
        <w:tc>
          <w:tcPr>
            <w:tcW w:type="dxa" w:w="2880"/>
          </w:tcPr>
          <w:p>
            <w:r>
              <w:t>items[].fulfillment_center</w:t>
            </w:r>
          </w:p>
        </w:tc>
        <w:tc>
          <w:tcPr>
            <w:tcW w:type="dxa" w:w="2880"/>
          </w:tcPr>
          <w:p>
            <w:r>
              <w:t>object</w:t>
            </w:r>
          </w:p>
        </w:tc>
        <w:tc>
          <w:tcPr>
            <w:tcW w:type="dxa" w:w="2880"/>
          </w:tcPr>
          <w:p>
            <w:r>
              <w:t>Fulfillment center object (Returns.FulfillmentCenterDto).</w:t>
            </w:r>
          </w:p>
        </w:tc>
      </w:tr>
      <w:tr>
        <w:tc>
          <w:tcPr>
            <w:tcW w:type="dxa" w:w="2880"/>
          </w:tcPr>
          <w:p>
            <w:r>
              <w:t>items[].id</w:t>
            </w:r>
          </w:p>
        </w:tc>
        <w:tc>
          <w:tcPr>
            <w:tcW w:type="dxa" w:w="2880"/>
          </w:tcPr>
          <w:p>
            <w:r>
              <w:t>integer</w:t>
            </w:r>
          </w:p>
        </w:tc>
        <w:tc>
          <w:tcPr>
            <w:tcW w:type="dxa" w:w="2880"/>
          </w:tcPr>
          <w:p>
            <w:r>
              <w:t>Unique id of the return order.</w:t>
            </w:r>
          </w:p>
        </w:tc>
      </w:tr>
      <w:tr>
        <w:tc>
          <w:tcPr>
            <w:tcW w:type="dxa" w:w="2880"/>
          </w:tcPr>
          <w:p>
            <w:r>
              <w:t>items[].insert_date</w:t>
            </w:r>
          </w:p>
        </w:tc>
        <w:tc>
          <w:tcPr>
            <w:tcW w:type="dxa" w:w="2880"/>
          </w:tcPr>
          <w:p>
            <w:r>
              <w:t>string</w:t>
            </w:r>
          </w:p>
        </w:tc>
        <w:tc>
          <w:tcPr>
            <w:tcW w:type="dxa" w:w="2880"/>
          </w:tcPr>
          <w:p>
            <w:r>
              <w:t>The date and time for when the return order was created.</w:t>
            </w:r>
          </w:p>
        </w:tc>
      </w:tr>
      <w:tr>
        <w:tc>
          <w:tcPr>
            <w:tcW w:type="dxa" w:w="2880"/>
          </w:tcPr>
          <w:p>
            <w:r>
              <w:t>items[].inventory</w:t>
            </w:r>
          </w:p>
        </w:tc>
        <w:tc>
          <w:tcPr>
            <w:tcW w:type="dxa" w:w="2880"/>
          </w:tcPr>
          <w:p>
            <w:r>
              <w:t>array</w:t>
            </w:r>
          </w:p>
        </w:tc>
        <w:tc>
          <w:tcPr>
            <w:tcW w:type="dxa" w:w="2880"/>
          </w:tcPr>
          <w:p>
            <w:r>
              <w:t>List of inventory items in return order.</w:t>
            </w:r>
          </w:p>
        </w:tc>
      </w:tr>
      <w:tr>
        <w:tc>
          <w:tcPr>
            <w:tcW w:type="dxa" w:w="2880"/>
          </w:tcPr>
          <w:p>
            <w:r>
              <w:t>items[].inventory[].action_requested</w:t>
            </w:r>
          </w:p>
        </w:tc>
        <w:tc>
          <w:tcPr>
            <w:tcW w:type="dxa" w:w="2880"/>
          </w:tcPr>
          <w:p>
            <w:r>
              <w:t>object</w:t>
            </w:r>
          </w:p>
        </w:tc>
        <w:tc>
          <w:tcPr>
            <w:tcW w:type="dxa" w:w="2880"/>
          </w:tcPr>
          <w:p>
            <w:r>
              <w:t>Requested action object (Returns.ActionRequestedDto).</w:t>
            </w:r>
          </w:p>
        </w:tc>
      </w:tr>
      <w:tr>
        <w:tc>
          <w:tcPr>
            <w:tcW w:type="dxa" w:w="2880"/>
          </w:tcPr>
          <w:p>
            <w:r>
              <w:t>items[].inventory[].action_taken</w:t>
            </w:r>
          </w:p>
        </w:tc>
        <w:tc>
          <w:tcPr>
            <w:tcW w:type="dxa" w:w="2880"/>
          </w:tcPr>
          <w:p>
            <w:r>
              <w:t>array</w:t>
            </w:r>
          </w:p>
        </w:tc>
        <w:tc>
          <w:tcPr>
            <w:tcW w:type="dxa" w:w="2880"/>
          </w:tcPr>
          <w:p>
            <w:r>
              <w:t>List of actions taken.</w:t>
            </w:r>
          </w:p>
        </w:tc>
      </w:tr>
      <w:tr>
        <w:tc>
          <w:tcPr>
            <w:tcW w:type="dxa" w:w="2880"/>
          </w:tcPr>
          <w:p>
            <w:r>
              <w:t>items[].inventory[].action_taken[].action</w:t>
            </w:r>
          </w:p>
        </w:tc>
        <w:tc>
          <w:tcPr>
            <w:tcW w:type="dxa" w:w="2880"/>
          </w:tcPr>
          <w:p>
            <w:r>
              <w:t>string | null</w:t>
            </w:r>
          </w:p>
        </w:tc>
        <w:tc>
          <w:tcPr>
            <w:tcW w:type="dxa" w:w="2880"/>
          </w:tcPr>
          <w:p>
            <w:r>
              <w:t>The return action taken.</w:t>
            </w:r>
          </w:p>
        </w:tc>
      </w:tr>
      <w:tr>
        <w:tc>
          <w:tcPr>
            <w:tcW w:type="dxa" w:w="2880"/>
          </w:tcPr>
          <w:p>
            <w:r>
              <w:t>items[].inventory[].action_taken[].action_reason</w:t>
            </w:r>
          </w:p>
        </w:tc>
        <w:tc>
          <w:tcPr>
            <w:tcW w:type="dxa" w:w="2880"/>
          </w:tcPr>
          <w:p>
            <w:r>
              <w:t>string | null</w:t>
            </w:r>
          </w:p>
        </w:tc>
        <w:tc>
          <w:tcPr>
            <w:tcW w:type="dxa" w:w="2880"/>
          </w:tcPr>
          <w:p>
            <w:r>
              <w:t>The reason the action was taken.</w:t>
            </w:r>
          </w:p>
        </w:tc>
      </w:tr>
      <w:tr>
        <w:tc>
          <w:tcPr>
            <w:tcW w:type="dxa" w:w="2880"/>
          </w:tcPr>
          <w:p>
            <w:r>
              <w:t>items[].inventory[].action_taken[].image_url</w:t>
            </w:r>
          </w:p>
        </w:tc>
        <w:tc>
          <w:tcPr>
            <w:tcW w:type="dxa" w:w="2880"/>
          </w:tcPr>
          <w:p>
            <w:r>
              <w:t>string | null</w:t>
            </w:r>
          </w:p>
        </w:tc>
        <w:tc>
          <w:tcPr>
            <w:tcW w:type="dxa" w:w="2880"/>
          </w:tcPr>
          <w:p>
            <w:r>
              <w:t>Image of inventory processed with this action.</w:t>
            </w:r>
          </w:p>
        </w:tc>
      </w:tr>
      <w:tr>
        <w:tc>
          <w:tcPr>
            <w:tcW w:type="dxa" w:w="2880"/>
          </w:tcPr>
          <w:p>
            <w:r>
              <w:t>items[].inventory[].action_taken[].quantity_processed</w:t>
            </w:r>
          </w:p>
        </w:tc>
        <w:tc>
          <w:tcPr>
            <w:tcW w:type="dxa" w:w="2880"/>
          </w:tcPr>
          <w:p>
            <w:r>
              <w:t>integer</w:t>
            </w:r>
          </w:p>
        </w:tc>
        <w:tc>
          <w:tcPr>
            <w:tcW w:type="dxa" w:w="2880"/>
          </w:tcPr>
          <w:p>
            <w:r>
              <w:t>The quantity of inventory items processed with this reason and action.</w:t>
            </w:r>
          </w:p>
        </w:tc>
      </w:tr>
      <w:tr>
        <w:tc>
          <w:tcPr>
            <w:tcW w:type="dxa" w:w="2880"/>
          </w:tcPr>
          <w:p>
            <w:r>
              <w:t>items[].inventory[].barcodes</w:t>
            </w:r>
          </w:p>
        </w:tc>
        <w:tc>
          <w:tcPr>
            <w:tcW w:type="dxa" w:w="2880"/>
          </w:tcPr>
          <w:p>
            <w:r>
              <w:t>array</w:t>
            </w:r>
          </w:p>
        </w:tc>
        <w:tc>
          <w:tcPr>
            <w:tcW w:type="dxa" w:w="2880"/>
          </w:tcPr>
          <w:p>
            <w:r>
              <w:t>List of barcodes associated with the inventory item.</w:t>
            </w:r>
          </w:p>
        </w:tc>
      </w:tr>
      <w:tr>
        <w:tc>
          <w:tcPr>
            <w:tcW w:type="dxa" w:w="2880"/>
          </w:tcPr>
          <w:p>
            <w:r>
              <w:t>items[].inventory[].id</w:t>
            </w:r>
          </w:p>
        </w:tc>
        <w:tc>
          <w:tcPr>
            <w:tcW w:type="dxa" w:w="2880"/>
          </w:tcPr>
          <w:p>
            <w:r>
              <w:t>integer</w:t>
            </w:r>
          </w:p>
        </w:tc>
        <w:tc>
          <w:tcPr>
            <w:tcW w:type="dxa" w:w="2880"/>
          </w:tcPr>
          <w:p>
            <w:r>
              <w:t>Unique id of the inventory.</w:t>
            </w:r>
          </w:p>
        </w:tc>
      </w:tr>
      <w:tr>
        <w:tc>
          <w:tcPr>
            <w:tcW w:type="dxa" w:w="2880"/>
          </w:tcPr>
          <w:p>
            <w:r>
              <w:t>items[].inventory[].lot_information</w:t>
            </w:r>
          </w:p>
        </w:tc>
        <w:tc>
          <w:tcPr>
            <w:tcW w:type="dxa" w:w="2880"/>
          </w:tcPr>
          <w:p>
            <w:r>
              <w:t>object</w:t>
            </w:r>
          </w:p>
        </w:tc>
        <w:tc>
          <w:tcPr>
            <w:tcW w:type="dxa" w:w="2880"/>
          </w:tcPr>
          <w:p>
            <w:r>
              <w:t>Lot information object (Returns.LotInformationDto).</w:t>
            </w:r>
          </w:p>
        </w:tc>
      </w:tr>
      <w:tr>
        <w:tc>
          <w:tcPr>
            <w:tcW w:type="dxa" w:w="2880"/>
          </w:tcPr>
          <w:p>
            <w:r>
              <w:t>items[].inventory[].name</w:t>
            </w:r>
          </w:p>
        </w:tc>
        <w:tc>
          <w:tcPr>
            <w:tcW w:type="dxa" w:w="2880"/>
          </w:tcPr>
          <w:p>
            <w:r>
              <w:t>string | null</w:t>
            </w:r>
          </w:p>
        </w:tc>
        <w:tc>
          <w:tcPr>
            <w:tcW w:type="dxa" w:w="2880"/>
          </w:tcPr>
          <w:p>
            <w:r>
              <w:t>Name of the product.</w:t>
            </w:r>
          </w:p>
        </w:tc>
      </w:tr>
      <w:tr>
        <w:tc>
          <w:tcPr>
            <w:tcW w:type="dxa" w:w="2880"/>
          </w:tcPr>
          <w:p>
            <w:r>
              <w:t>items[].inventory[].quantity</w:t>
            </w:r>
          </w:p>
        </w:tc>
        <w:tc>
          <w:tcPr>
            <w:tcW w:type="dxa" w:w="2880"/>
          </w:tcPr>
          <w:p>
            <w:r>
              <w:t>integer</w:t>
            </w:r>
          </w:p>
        </w:tc>
        <w:tc>
          <w:tcPr>
            <w:tcW w:type="dxa" w:w="2880"/>
          </w:tcPr>
          <w:p>
            <w:r>
              <w:t>Number of inventory that is being returned.</w:t>
            </w:r>
          </w:p>
        </w:tc>
      </w:tr>
      <w:tr>
        <w:tc>
          <w:tcPr>
            <w:tcW w:type="dxa" w:w="2880"/>
          </w:tcPr>
          <w:p>
            <w:r>
              <w:t>items[].inventory[].sku</w:t>
            </w:r>
          </w:p>
        </w:tc>
        <w:tc>
          <w:tcPr>
            <w:tcW w:type="dxa" w:w="2880"/>
          </w:tcPr>
          <w:p>
            <w:r>
              <w:t>string | null</w:t>
            </w:r>
          </w:p>
        </w:tc>
        <w:tc>
          <w:tcPr>
            <w:tcW w:type="dxa" w:w="2880"/>
          </w:tcPr>
          <w:p>
            <w:r>
              <w:t>Stock keeping unit identifier for the inventory item.</w:t>
            </w:r>
          </w:p>
        </w:tc>
      </w:tr>
      <w:tr>
        <w:tc>
          <w:tcPr>
            <w:tcW w:type="dxa" w:w="2880"/>
          </w:tcPr>
          <w:p>
            <w:r>
              <w:t>items[].invoice</w:t>
            </w:r>
          </w:p>
        </w:tc>
        <w:tc>
          <w:tcPr>
            <w:tcW w:type="dxa" w:w="2880"/>
          </w:tcPr>
          <w:p>
            <w:r>
              <w:t>object</w:t>
            </w:r>
          </w:p>
        </w:tc>
        <w:tc>
          <w:tcPr>
            <w:tcW w:type="dxa" w:w="2880"/>
          </w:tcPr>
          <w:p>
            <w:r>
              <w:t>Invoice object (Returns.InvoiceDto).</w:t>
            </w:r>
          </w:p>
        </w:tc>
      </w:tr>
      <w:tr>
        <w:tc>
          <w:tcPr>
            <w:tcW w:type="dxa" w:w="2880"/>
          </w:tcPr>
          <w:p>
            <w:r>
              <w:t>items[].original_shipment_id</w:t>
            </w:r>
          </w:p>
        </w:tc>
        <w:tc>
          <w:tcPr>
            <w:tcW w:type="dxa" w:w="2880"/>
          </w:tcPr>
          <w:p>
            <w:r>
              <w:t>integer | null</w:t>
            </w:r>
          </w:p>
        </w:tc>
        <w:tc>
          <w:tcPr>
            <w:tcW w:type="dxa" w:w="2880"/>
          </w:tcPr>
          <w:p>
            <w:r>
              <w:t>ShipmentId for which return was created.</w:t>
            </w:r>
          </w:p>
        </w:tc>
      </w:tr>
      <w:tr>
        <w:tc>
          <w:tcPr>
            <w:tcW w:type="dxa" w:w="2880"/>
          </w:tcPr>
          <w:p>
            <w:r>
              <w:t>items[].processing_date</w:t>
            </w:r>
          </w:p>
        </w:tc>
        <w:tc>
          <w:tcPr>
            <w:tcW w:type="dxa" w:w="2880"/>
          </w:tcPr>
          <w:p>
            <w:r>
              <w:t>string | null</w:t>
            </w:r>
          </w:p>
        </w:tc>
        <w:tc>
          <w:tcPr>
            <w:tcW w:type="dxa" w:w="2880"/>
          </w:tcPr>
          <w:p>
            <w:r>
              <w:t>The date and time when the return started processing.</w:t>
            </w:r>
          </w:p>
        </w:tc>
      </w:tr>
      <w:tr>
        <w:tc>
          <w:tcPr>
            <w:tcW w:type="dxa" w:w="2880"/>
          </w:tcPr>
          <w:p>
            <w:r>
              <w:t>items[].reference_id</w:t>
            </w:r>
          </w:p>
        </w:tc>
        <w:tc>
          <w:tcPr>
            <w:tcW w:type="dxa" w:w="2880"/>
          </w:tcPr>
          <w:p>
            <w:r>
              <w:t>string | null</w:t>
            </w:r>
          </w:p>
        </w:tc>
        <w:tc>
          <w:tcPr>
            <w:tcW w:type="dxa" w:w="2880"/>
          </w:tcPr>
          <w:p>
            <w:r>
              <w:t>Unique reference id of the return order. Created by merchant if a regular return.</w:t>
            </w:r>
          </w:p>
        </w:tc>
      </w:tr>
      <w:tr>
        <w:tc>
          <w:tcPr>
            <w:tcW w:type="dxa" w:w="2880"/>
          </w:tcPr>
          <w:p>
            <w:r>
              <w:t>items[].return_type</w:t>
            </w:r>
          </w:p>
        </w:tc>
        <w:tc>
          <w:tcPr>
            <w:tcW w:type="dxa" w:w="2880"/>
          </w:tcPr>
          <w:p>
            <w:r>
              <w:t>string | null</w:t>
            </w:r>
          </w:p>
        </w:tc>
        <w:tc>
          <w:tcPr>
            <w:tcW w:type="dxa" w:w="2880"/>
          </w:tcPr>
          <w:p>
            <w:r>
              <w:t>Type of the return (e.g., Regular, RTS).</w:t>
            </w:r>
          </w:p>
        </w:tc>
      </w:tr>
      <w:tr>
        <w:tc>
          <w:tcPr>
            <w:tcW w:type="dxa" w:w="2880"/>
          </w:tcPr>
          <w:p>
            <w:r>
              <w:t>items[].shipment_tracking_number</w:t>
            </w:r>
          </w:p>
        </w:tc>
        <w:tc>
          <w:tcPr>
            <w:tcW w:type="dxa" w:w="2880"/>
          </w:tcPr>
          <w:p>
            <w:r>
              <w:t>string | null</w:t>
            </w:r>
          </w:p>
        </w:tc>
        <w:tc>
          <w:tcPr>
            <w:tcW w:type="dxa" w:w="2880"/>
          </w:tcPr>
          <w:p>
            <w:r>
              <w:t>The tracking number of the original shipment.</w:t>
            </w:r>
          </w:p>
        </w:tc>
      </w:tr>
      <w:tr>
        <w:tc>
          <w:tcPr>
            <w:tcW w:type="dxa" w:w="2880"/>
          </w:tcPr>
          <w:p>
            <w:r>
              <w:t>items[].status</w:t>
            </w:r>
          </w:p>
        </w:tc>
        <w:tc>
          <w:tcPr>
            <w:tcW w:type="dxa" w:w="2880"/>
          </w:tcPr>
          <w:p>
            <w:r>
              <w:t>string | null</w:t>
            </w:r>
          </w:p>
        </w:tc>
        <w:tc>
          <w:tcPr>
            <w:tcW w:type="dxa" w:w="2880"/>
          </w:tcPr>
          <w:p>
            <w:r>
              <w:t>Status of the return order (e.g., Awaiting Arrival).</w:t>
            </w:r>
          </w:p>
        </w:tc>
      </w:tr>
      <w:tr>
        <w:tc>
          <w:tcPr>
            <w:tcW w:type="dxa" w:w="2880"/>
          </w:tcPr>
          <w:p>
            <w:r>
              <w:t>items[].status_history</w:t>
            </w:r>
          </w:p>
        </w:tc>
        <w:tc>
          <w:tcPr>
            <w:tcW w:type="dxa" w:w="2880"/>
          </w:tcPr>
          <w:p>
            <w:r>
              <w:t>array</w:t>
            </w:r>
          </w:p>
        </w:tc>
        <w:tc>
          <w:tcPr>
            <w:tcW w:type="dxa" w:w="2880"/>
          </w:tcPr>
          <w:p>
            <w:r>
              <w:t>List of status history in return order.</w:t>
            </w:r>
          </w:p>
        </w:tc>
      </w:tr>
      <w:tr>
        <w:tc>
          <w:tcPr>
            <w:tcW w:type="dxa" w:w="2880"/>
          </w:tcPr>
          <w:p>
            <w:r>
              <w:t>items[].status_history[].status</w:t>
            </w:r>
          </w:p>
        </w:tc>
        <w:tc>
          <w:tcPr>
            <w:tcW w:type="dxa" w:w="2880"/>
          </w:tcPr>
          <w:p>
            <w:r>
              <w:t>string | null</w:t>
            </w:r>
          </w:p>
        </w:tc>
        <w:tc>
          <w:tcPr>
            <w:tcW w:type="dxa" w:w="2880"/>
          </w:tcPr>
          <w:p>
            <w:r>
              <w:t>Status to change.</w:t>
            </w:r>
          </w:p>
        </w:tc>
      </w:tr>
      <w:tr>
        <w:tc>
          <w:tcPr>
            <w:tcW w:type="dxa" w:w="2880"/>
          </w:tcPr>
          <w:p>
            <w:r>
              <w:t>items[].status_history[].timestamp</w:t>
            </w:r>
          </w:p>
        </w:tc>
        <w:tc>
          <w:tcPr>
            <w:tcW w:type="dxa" w:w="2880"/>
          </w:tcPr>
          <w:p>
            <w:r>
              <w:t>string</w:t>
            </w:r>
          </w:p>
        </w:tc>
        <w:tc>
          <w:tcPr>
            <w:tcW w:type="dxa" w:w="2880"/>
          </w:tcPr>
          <w:p>
            <w:r>
              <w:t>Date/time when status changed.</w:t>
            </w:r>
          </w:p>
        </w:tc>
      </w:tr>
      <w:tr>
        <w:tc>
          <w:tcPr>
            <w:tcW w:type="dxa" w:w="2880"/>
          </w:tcPr>
          <w:p>
            <w:r>
              <w:t>items[].store_order_id</w:t>
            </w:r>
          </w:p>
        </w:tc>
        <w:tc>
          <w:tcPr>
            <w:tcW w:type="dxa" w:w="2880"/>
          </w:tcPr>
          <w:p>
            <w:r>
              <w:t>string | null</w:t>
            </w:r>
          </w:p>
        </w:tc>
        <w:tc>
          <w:tcPr>
            <w:tcW w:type="dxa" w:w="2880"/>
          </w:tcPr>
          <w:p>
            <w:r>
              <w:t>Reference to external order id.</w:t>
            </w:r>
          </w:p>
        </w:tc>
      </w:tr>
      <w:tr>
        <w:tc>
          <w:tcPr>
            <w:tcW w:type="dxa" w:w="2880"/>
          </w:tcPr>
          <w:p>
            <w:r>
              <w:t>items[].tracking_number</w:t>
            </w:r>
          </w:p>
        </w:tc>
        <w:tc>
          <w:tcPr>
            <w:tcW w:type="dxa" w:w="2880"/>
          </w:tcPr>
          <w:p>
            <w:r>
              <w:t>string | null</w:t>
            </w:r>
          </w:p>
        </w:tc>
        <w:tc>
          <w:tcPr>
            <w:tcW w:type="dxa" w:w="2880"/>
          </w:tcPr>
          <w:p>
            <w:r>
              <w:t>The tracking number of the return shipping label.</w:t>
            </w:r>
          </w:p>
        </w:tc>
      </w:tr>
      <w:tr>
        <w:tc>
          <w:tcPr>
            <w:tcW w:type="dxa" w:w="2880"/>
          </w:tcPr>
          <w:p>
            <w:r>
              <w:t>items[].transactions</w:t>
            </w:r>
          </w:p>
        </w:tc>
        <w:tc>
          <w:tcPr>
            <w:tcW w:type="dxa" w:w="2880"/>
          </w:tcPr>
          <w:p>
            <w:r>
              <w:t>array</w:t>
            </w:r>
          </w:p>
        </w:tc>
        <w:tc>
          <w:tcPr>
            <w:tcW w:type="dxa" w:w="2880"/>
          </w:tcPr>
          <w:p>
            <w:r>
              <w:t>List of transactions that make up the billable amount to invoice a merchant.</w:t>
            </w:r>
          </w:p>
        </w:tc>
      </w:tr>
      <w:tr>
        <w:tc>
          <w:tcPr>
            <w:tcW w:type="dxa" w:w="2880"/>
          </w:tcPr>
          <w:p>
            <w:r>
              <w:t>items[].transactions[].amount</w:t>
            </w:r>
          </w:p>
        </w:tc>
        <w:tc>
          <w:tcPr>
            <w:tcW w:type="dxa" w:w="2880"/>
          </w:tcPr>
          <w:p>
            <w:r>
              <w:t>number</w:t>
            </w:r>
          </w:p>
        </w:tc>
        <w:tc>
          <w:tcPr>
            <w:tcW w:type="dxa" w:w="2880"/>
          </w:tcPr>
          <w:p>
            <w:r>
              <w:t>The amount charged for this transaction.</w:t>
            </w:r>
          </w:p>
        </w:tc>
      </w:tr>
      <w:tr>
        <w:tc>
          <w:tcPr>
            <w:tcW w:type="dxa" w:w="2880"/>
          </w:tcPr>
          <w:p>
            <w:r>
              <w:t>items[].transactions[].transaction_type</w:t>
            </w:r>
          </w:p>
        </w:tc>
        <w:tc>
          <w:tcPr>
            <w:tcW w:type="dxa" w:w="2880"/>
          </w:tcPr>
          <w:p>
            <w:r>
              <w:t>string | null</w:t>
            </w:r>
          </w:p>
        </w:tc>
        <w:tc>
          <w:tcPr>
            <w:tcW w:type="dxa" w:w="2880"/>
          </w:tcPr>
          <w:p>
            <w:r>
              <w:t>The type of transaction.</w:t>
            </w:r>
          </w:p>
        </w:tc>
      </w:tr>
      <w:tr>
        <w:tc>
          <w:tcPr>
            <w:tcW w:type="dxa" w:w="2880"/>
          </w:tcPr>
          <w:p>
            <w:r>
              <w:t>last</w:t>
            </w:r>
          </w:p>
        </w:tc>
        <w:tc>
          <w:tcPr>
            <w:tcW w:type="dxa" w:w="2880"/>
          </w:tcPr>
          <w:p>
            <w:r>
              <w:t>string | null</w:t>
            </w:r>
          </w:p>
        </w:tc>
        <w:tc>
          <w:tcPr>
            <w:tcW w:type="dxa" w:w="2880"/>
          </w:tcPr>
          <w:p>
            <w:r>
              <w:t>Return URL for last cursor.</w:t>
            </w:r>
          </w:p>
        </w:tc>
      </w:tr>
      <w:tr>
        <w:tc>
          <w:tcPr>
            <w:tcW w:type="dxa" w:w="2880"/>
          </w:tcPr>
          <w:p>
            <w:r>
              <w:t>next</w:t>
            </w:r>
          </w:p>
        </w:tc>
        <w:tc>
          <w:tcPr>
            <w:tcW w:type="dxa" w:w="2880"/>
          </w:tcPr>
          <w:p>
            <w:r>
              <w:t>string | null</w:t>
            </w:r>
          </w:p>
        </w:tc>
        <w:tc>
          <w:tcPr>
            <w:tcW w:type="dxa" w:w="2880"/>
          </w:tcPr>
          <w:p>
            <w:r>
              <w:t>Return URL for next cursor.</w:t>
            </w:r>
          </w:p>
        </w:tc>
      </w:tr>
      <w:tr>
        <w:tc>
          <w:tcPr>
            <w:tcW w:type="dxa" w:w="2880"/>
          </w:tcPr>
          <w:p>
            <w:r>
              <w:t>prev</w:t>
            </w:r>
          </w:p>
        </w:tc>
        <w:tc>
          <w:tcPr>
            <w:tcW w:type="dxa" w:w="2880"/>
          </w:tcPr>
          <w:p>
            <w:r>
              <w:t>string | null</w:t>
            </w:r>
          </w:p>
        </w:tc>
        <w:tc>
          <w:tcPr>
            <w:tcW w:type="dxa" w:w="2880"/>
          </w:tcPr>
          <w:p>
            <w:r>
              <w:t>Return URL for prev cursor.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'{{OAUTH_METADATA.meta.baseUrl}}/2026-01/return?Status=Completed&amp;Cursor=1&amp;Limit=50&amp;SortOrder=Desc' \</w:t>
        <w:br/>
        <w:t xml:space="preserve"> --header 'Accept: application/json' \</w:t>
        <w:br/>
        <w:t xml:space="preserve"> --header 'shipbob_channel_id: {{OAUTH_METADATA.meta.channelId}}'</w:t>
      </w:r>
    </w:p>
    <w:p>
      <w:pPr>
        <w:pStyle w:val="Heading3"/>
      </w:pPr>
      <w:r>
        <w:t>Example Usage</w:t>
      </w:r>
    </w:p>
    <w:p>
      <w:pPr>
        <w:pStyle w:val="Heading3"/>
      </w:pPr>
      <w:r>
        <w:t>Example 1: Filter by return IDs</w:t>
      </w:r>
    </w:p>
    <w:p>
      <w:r>
        <w:rPr>
          <w:b/>
          <w:color w:val="666666"/>
          <w:sz w:val="16"/>
        </w:rPr>
        <w:t>[bash]</w:t>
      </w:r>
    </w:p>
    <w:p>
      <w:pPr>
        <w:shd w:fill="F2F2F2" w:val="clear"/>
      </w:pPr>
      <w:r>
        <w:rPr>
          <w:rFonts w:ascii="Courier New" w:hAnsi="Courier New"/>
          <w:sz w:val="17"/>
        </w:rPr>
        <w:t>curl --request GET \</w:t>
        <w:br/>
        <w:t xml:space="preserve"> --url '{{OAUTH_METADATA.meta.baseUrl}}/2026-01/return?Ids=123,456,789' \</w:t>
        <w:br/>
        <w:t xml:space="preserve"> --header 'Accept: application/json' \</w:t>
        <w:br/>
        <w:t xml:space="preserve"> --header 'shipbob_channel_id: {{OAUTH_METADATA.meta.channelId}}'</w:t>
      </w:r>
    </w:p>
    <w:p>
      <w:pPr>
        <w:pStyle w:val="Heading3"/>
      </w:pPr>
      <w:r>
        <w:t>Example 2: Filter by date range (created date)</w:t>
      </w:r>
    </w:p>
    <w:p>
      <w:r>
        <w:rPr>
          <w:b/>
          <w:color w:val="666666"/>
          <w:sz w:val="16"/>
        </w:rPr>
        <w:t>[bash]</w:t>
      </w:r>
    </w:p>
    <w:p>
      <w:pPr>
        <w:shd w:fill="F2F2F2" w:val="clear"/>
      </w:pPr>
      <w:r>
        <w:rPr>
          <w:rFonts w:ascii="Courier New" w:hAnsi="Courier New"/>
          <w:sz w:val="17"/>
        </w:rPr>
        <w:t>curl --request GET \</w:t>
        <w:br/>
        <w:t xml:space="preserve"> --url '{{OAUTH_METADATA.meta.baseUrl}}/2026-01/return?StartDate=2026-02-01T00:00:00Z&amp;EndDate=2026-02-29T23:59:59Z&amp;Limit=100' \</w:t>
        <w:br/>
        <w:t xml:space="preserve"> --header 'Accept: application/json' \</w:t>
        <w:br/>
        <w:t xml:space="preserve"> --header 'shipbob_channel_id: {{OAUTH_METADATA.meta.channelId}}'</w:t>
      </w:r>
    </w:p>
    <w:p>
      <w:pPr>
        <w:pStyle w:val="Heading3"/>
      </w:pPr>
      <w:r>
        <w:t>Example 3: Filter by fulfillment center and sort</w:t>
      </w:r>
    </w:p>
    <w:p>
      <w:r>
        <w:rPr>
          <w:b/>
          <w:color w:val="666666"/>
          <w:sz w:val="16"/>
        </w:rPr>
        <w:t>[bash]</w:t>
      </w:r>
    </w:p>
    <w:p>
      <w:pPr>
        <w:shd w:fill="F2F2F2" w:val="clear"/>
      </w:pPr>
      <w:r>
        <w:rPr>
          <w:rFonts w:ascii="Courier New" w:hAnsi="Courier New"/>
          <w:sz w:val="17"/>
        </w:rPr>
        <w:t>curl --request GET \</w:t>
        <w:br/>
        <w:t xml:space="preserve"> --url '{{OAUTH_METADATA.meta.baseUrl}}/2026-01/return?FulfillmentCenterIds=101,102&amp;Sortby=insert_date&amp;SortOrder=Asc' \</w:t>
        <w:br/>
        <w:t xml:space="preserve"> --header 'Accept: application/json' \</w:t>
        <w:br/>
        <w:t xml:space="preserve"> --header 'shipbob_channel_id: {{OAUTH_METADATA.meta.channelId}}'</w:t>
      </w:r>
    </w:p>
    <w:p>
      <w:pPr>
        <w:pStyle w:val="Heading3"/>
      </w:pPr>
      <w:r>
        <w:t>Notes</w:t>
      </w:r>
    </w:p>
    <w:p>
      <w:pPr>
        <w:pStyle w:val="ListBullet"/>
      </w:pPr>
      <w:r>
        <w:t>All filters that accept multiple values use comma-separated lists.</w:t>
      </w:r>
    </w:p>
    <w:p>
      <w:pPr>
        <w:pStyle w:val="ListBullet"/>
      </w:pPr>
      <w:r>
        <w:t>Date filters (StartDate, EndDate, CompletedStartDate, CompletedEndDate) must be in ISO 8601 format.</w:t>
      </w:r>
    </w:p>
    <w:p>
      <w:pPr>
        <w:pStyle w:val="ListBullet"/>
      </w:pPr>
      <w:r>
        <w:t>Pagination uses Cursor (page number) and Limit (page size).</w:t>
      </w:r>
    </w:p>
    <w:p>
      <w:pPr>
        <w:pStyle w:val="Heading3"/>
      </w:pPr>
      <w:r>
        <w:t>Error Handling</w:t>
      </w:r>
    </w:p>
    <w:p>
      <w:pPr>
        <w:pStyle w:val="ListBullet"/>
      </w:pPr>
      <w:r>
        <w:t>400 Bad Request: Invalid request parameters.</w:t>
      </w:r>
    </w:p>
    <w:p>
      <w:pPr>
        <w:pStyle w:val="ListBullet"/>
      </w:pPr>
      <w:r>
        <w:t>401 Authorization missing or invalid: Missing/invalid credentials.</w:t>
      </w:r>
    </w:p>
    <w:p>
      <w:pPr>
        <w:pStyle w:val="ListBullet"/>
      </w:pPr>
      <w:r>
        <w:t>403 Not authorized: Credentials are not authorized to access this resource.</w:t>
      </w:r>
    </w:p>
    <w:p>
      <w:pPr>
        <w:pStyle w:val="ListBullet"/>
      </w:pPr>
      <w:r>
        <w:t>404 Not Found: The requested resource does not exist.</w:t>
      </w:r>
    </w:p>
    <w:p>
      <w:pPr>
        <w:pStyle w:val="Heading3"/>
      </w:pPr>
      <w:r>
        <w:t>Related returnOrders actions</w:t>
      </w:r>
    </w:p>
    <w:p>
      <w:pPr>
        <w:pStyle w:val="ListBullet"/>
      </w:pPr>
      <w:r>
        <w:t>[POST] Cancel a Return Order — /2026-01/return/{{id}}:cancel</w:t>
      </w:r>
    </w:p>
    <w:p>
      <w:pPr>
        <w:pStyle w:val="ListBullet"/>
      </w:pPr>
      <w:r>
        <w:t>[GET] Get a Return Order — /2026-01/return/{{id}}</w:t>
      </w:r>
    </w:p>
    <w:p>
      <w:r>
        <w:br w:type="page"/>
      </w:r>
    </w:p>
    <w:p>
      <w:pPr>
        <w:pStyle w:val="Heading2"/>
      </w:pPr>
      <w:r>
        <w:t>35. [POST] Simulate a Shipment (Sandbox Only)</w:t>
      </w:r>
    </w:p>
    <w:p>
      <w:r>
        <w:rPr>
          <w:b/>
        </w:rPr>
        <w:t xml:space="preserve">Endpoint: </w:t>
      </w:r>
      <w:r>
        <w:rPr>
          <w:rFonts w:ascii="Courier New" w:hAnsi="Courier New"/>
          <w:sz w:val="18"/>
        </w:rPr>
        <w:t>/2026-01/simulate/shipment</w:t>
      </w:r>
    </w:p>
    <w:p>
      <w:pPr>
        <w:pStyle w:val="Heading3"/>
      </w:pPr>
      <w:r>
        <w:t>Prerequisites</w:t>
      </w:r>
    </w:p>
    <w:p>
      <w:pPr>
        <w:pStyle w:val="ListBullet"/>
      </w:pPr>
      <w:r>
        <w:t>Must be using the ShipBob sandbox environment (this endpoint is only available on sandbox)</w:t>
      </w:r>
    </w:p>
    <w:p>
      <w:pPr>
        <w:pStyle w:val="ListBullet"/>
      </w:pPr>
      <w:r>
        <w:t>Must have a ShipBob shipment ID to target (shipment_id)</w:t>
      </w:r>
    </w:p>
    <w:p>
      <w:pPr>
        <w:pStyle w:val="Heading3"/>
      </w:pPr>
      <w:r>
        <w:t>Method</w:t>
      </w:r>
    </w:p>
    <w:p>
      <w:r>
        <w:t>POST</w:t>
      </w:r>
    </w:p>
    <w:p>
      <w:pPr>
        <w:pStyle w:val="Heading3"/>
      </w:pPr>
      <w:r>
        <w:t>URL</w:t>
      </w:r>
    </w:p>
    <w:p>
      <w:r>
        <w:t>{{OAUTH_METADATA.meta.baseUrl}}/2026-01/simulate/shipment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"shipbob_channel_id": "{{OAUTH_METADATA.meta.channelId}}"</w:t>
        <w:br/>
        <w:t>}</w:t>
      </w:r>
    </w:p>
    <w:p>
      <w:pPr>
        <w:pStyle w:val="Heading3"/>
      </w:pPr>
      <w:r>
        <w:t>Description</w:t>
      </w:r>
    </w:p>
    <w:p>
      <w:r>
        <w:t>Submits a shipment simulation run in the ShipBob sandbox environment for a specified shipment_id. You can control the simulation behavior via the simulation object (including an optional delay and chaining to a next simulation step).</w:t>
      </w:r>
    </w:p>
    <w:p>
      <w:pPr>
        <w:pStyle w:val="Heading3"/>
      </w:pPr>
      <w:r>
        <w:t>Enforcement Rules</w:t>
      </w:r>
    </w:p>
    <w:p>
      <w:pPr>
        <w:pStyle w:val="ListBullet"/>
      </w:pPr>
      <w:r>
        <w:t>This endpoint is only available on sandbox.</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query parameters.</w:t>
      </w:r>
    </w:p>
    <w:p>
      <w:pPr>
        <w:pStyle w:val="ListBullet"/>
      </w:pPr>
      <w:r>
        <w:t>Send the request body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shipment_id</w:t>
            </w:r>
          </w:p>
        </w:tc>
        <w:tc>
          <w:tcPr>
            <w:tcW w:type="dxa" w:w="2880"/>
          </w:tcPr>
          <w:p>
            <w:r>
              <w:t>string | null</w:t>
            </w:r>
          </w:p>
        </w:tc>
        <w:tc>
          <w:tcPr>
            <w:tcW w:type="dxa" w:w="2880"/>
          </w:tcPr>
          <w:p>
            <w:r>
              <w:t>The ShipBob shipment id the simulation should target.</w:t>
            </w:r>
          </w:p>
        </w:tc>
      </w:tr>
      <w:tr>
        <w:tc>
          <w:tcPr>
            <w:tcW w:type="dxa" w:w="2880"/>
          </w:tcPr>
          <w:p>
            <w:r>
              <w:t>simulation</w:t>
            </w:r>
          </w:p>
        </w:tc>
        <w:tc>
          <w:tcPr>
            <w:tcW w:type="dxa" w:w="2880"/>
          </w:tcPr>
          <w:p>
            <w:r>
              <w:t>object</w:t>
            </w:r>
          </w:p>
        </w:tc>
        <w:tc>
          <w:tcPr>
            <w:tcW w:type="dxa" w:w="2880"/>
          </w:tcPr>
          <w:p>
            <w:r>
              <w:t>Simulation definition to execute.</w:t>
            </w:r>
          </w:p>
        </w:tc>
      </w:tr>
    </w:tbl>
    <w:p/>
    <w:p>
      <w:pPr>
        <w:pStyle w:val="Heading3"/>
      </w:pPr>
      <w:r>
        <w:t>simulation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simulation.action</w:t>
            </w:r>
          </w:p>
        </w:tc>
        <w:tc>
          <w:tcPr>
            <w:tcW w:type="dxa" w:w="2880"/>
          </w:tcPr>
          <w:p>
            <w:r>
              <w:t>OneOf(&lt;SimulationSimulationModelAction&gt; | null)</w:t>
            </w:r>
          </w:p>
        </w:tc>
        <w:tc>
          <w:tcPr>
            <w:tcW w:type="dxa" w:w="2880"/>
          </w:tcPr>
          <w:p>
            <w:r>
              <w:t>The action to simulate. (Enum/schema referenced in docs; values not provided.)</w:t>
            </w:r>
          </w:p>
        </w:tc>
      </w:tr>
    </w:tbl>
    <w:p/>
    <w:p>
      <w:pPr>
        <w:pStyle w:val="Heading3"/>
      </w:pPr>
      <w:r>
        <w:t>Optional Request Body Fields</w:t>
      </w:r>
    </w:p>
    <w:p>
      <w:pPr>
        <w:pStyle w:val="Heading3"/>
      </w:pPr>
      <w:r>
        <w:t>simulation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simulation.delay</w:t>
            </w:r>
          </w:p>
        </w:tc>
        <w:tc>
          <w:tcPr>
            <w:tcW w:type="dxa" w:w="2880"/>
          </w:tcPr>
          <w:p>
            <w:r>
              <w:t>integer | null</w:t>
            </w:r>
          </w:p>
        </w:tc>
        <w:tc>
          <w:tcPr>
            <w:tcW w:type="dxa" w:w="2880"/>
          </w:tcPr>
          <w:p>
            <w:r>
              <w:t>Optional delay before executing this action, in minutes.</w:t>
            </w:r>
          </w:p>
        </w:tc>
      </w:tr>
      <w:tr>
        <w:tc>
          <w:tcPr>
            <w:tcW w:type="dxa" w:w="2880"/>
          </w:tcPr>
          <w:p>
            <w:r>
              <w:t>simulation.next</w:t>
            </w:r>
          </w:p>
        </w:tc>
        <w:tc>
          <w:tcPr>
            <w:tcW w:type="dxa" w:w="2880"/>
          </w:tcPr>
          <w:p>
            <w:r>
              <w:t>object</w:t>
            </w:r>
          </w:p>
        </w:tc>
        <w:tc>
          <w:tcPr>
            <w:tcW w:type="dxa" w:w="2880"/>
          </w:tcPr>
          <w:p>
            <w:r>
              <w:t>Next simulation step. Documented as &lt;circular:Simulation.simulationModel&gt; (recursive structure).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"Simulation submitted.",</w:t>
        <w:br/>
        <w:t xml:space="preserve"> "simulation_id": "sim_1234567890"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 | null</w:t>
            </w:r>
          </w:p>
        </w:tc>
        <w:tc>
          <w:tcPr>
            <w:tcW w:type="dxa" w:w="2880"/>
          </w:tcPr>
          <w:p>
            <w:r>
              <w:t>Optional message about the submitted simulation.</w:t>
            </w:r>
          </w:p>
        </w:tc>
      </w:tr>
      <w:tr>
        <w:tc>
          <w:tcPr>
            <w:tcW w:type="dxa" w:w="2880"/>
          </w:tcPr>
          <w:p>
            <w:r>
              <w:t>simulation_id</w:t>
            </w:r>
          </w:p>
        </w:tc>
        <w:tc>
          <w:tcPr>
            <w:tcW w:type="dxa" w:w="2880"/>
          </w:tcPr>
          <w:p>
            <w:r>
              <w:t>string | null</w:t>
            </w:r>
          </w:p>
        </w:tc>
        <w:tc>
          <w:tcPr>
            <w:tcW w:type="dxa" w:w="2880"/>
          </w:tcPr>
          <w:p>
            <w:r>
              <w:t>The unique identifier of the simulation run.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'{{OAUTH_METADATA.meta.baseUrl}}/2026-01/simulate/shipment' \</w:t>
        <w:br/>
        <w:t xml:space="preserve"> --header 'Accept: application/json' \</w:t>
        <w:br/>
        <w:t xml:space="preserve"> --header 'Content-Type: application/json' \</w:t>
        <w:br/>
        <w:t xml:space="preserve"> --header 'shipbob_channel_id: {{OAUTH_METADATA.meta.channelId}}' \</w:t>
        <w:br/>
        <w:t xml:space="preserve"> --data '{</w:t>
        <w:br/>
        <w:t xml:space="preserve"> "shipment_id": "shp_123456789",</w:t>
        <w:br/>
        <w:t xml:space="preserve"> "simulation": {</w:t>
        <w:br/>
        <w:t xml:space="preserve"> "action": null,</w:t>
        <w:br/>
        <w:t xml:space="preserve"> "delay": 5</w:t>
        <w:br/>
        <w:t xml:space="preserve">    }</w:t>
        <w:br/>
        <w:t xml:space="preserve">  }'</w:t>
      </w:r>
    </w:p>
    <w:p>
      <w:pPr>
        <w:pStyle w:val="Heading3"/>
      </w:pPr>
      <w:r>
        <w:t>Example Usage</w:t>
      </w:r>
    </w:p>
    <w:p>
      <w:pPr>
        <w:pStyle w:val="Heading3"/>
      </w:pPr>
      <w:r>
        <w:t>Example 1: Submit an immediate simulation</w:t>
      </w:r>
    </w:p>
    <w:p>
      <w:r>
        <w:rPr>
          <w:b/>
          <w:color w:val="666666"/>
          <w:sz w:val="16"/>
        </w:rPr>
        <w:t>[bash]</w:t>
      </w:r>
    </w:p>
    <w:p>
      <w:pPr>
        <w:shd w:fill="F2F2F2" w:val="clear"/>
      </w:pPr>
      <w:r>
        <w:rPr>
          <w:rFonts w:ascii="Courier New" w:hAnsi="Courier New"/>
          <w:sz w:val="17"/>
        </w:rPr>
        <w:t>curl -X POST \</w:t>
        <w:br/>
        <w:t xml:space="preserve"> '{{OAUTH_METADATA.meta.baseUrl}}/2026-01/simulate/shipment' \</w:t>
        <w:br/>
        <w:t xml:space="preserve"> -H 'Accept: application/json' \</w:t>
        <w:br/>
        <w:t xml:space="preserve"> -H 'Content-Type: application/json' \</w:t>
        <w:br/>
        <w:t xml:space="preserve"> -H 'shipbob_channel_id: {{OAUTH_METADATA.meta.channelId}}' \</w:t>
        <w:br/>
        <w:t xml:space="preserve"> -d '{</w:t>
        <w:br/>
        <w:t xml:space="preserve"> "shipment_id": "shp_123456789",</w:t>
        <w:br/>
        <w:t xml:space="preserve"> "simulation": {</w:t>
        <w:br/>
        <w:t xml:space="preserve"> "action": null</w:t>
        <w:br/>
        <w:t xml:space="preserve">    }</w:t>
        <w:br/>
        <w:t xml:space="preserve">  }'</w:t>
      </w:r>
    </w:p>
    <w:p>
      <w:pPr>
        <w:pStyle w:val="Heading3"/>
      </w:pPr>
      <w:r>
        <w:t>Example 2: Submit a simulation with a delay and a chained next step</w:t>
      </w:r>
    </w:p>
    <w:p>
      <w:r>
        <w:rPr>
          <w:b/>
          <w:color w:val="666666"/>
          <w:sz w:val="16"/>
        </w:rPr>
        <w:t>[bash]</w:t>
      </w:r>
    </w:p>
    <w:p>
      <w:pPr>
        <w:shd w:fill="F2F2F2" w:val="clear"/>
      </w:pPr>
      <w:r>
        <w:rPr>
          <w:rFonts w:ascii="Courier New" w:hAnsi="Courier New"/>
          <w:sz w:val="17"/>
        </w:rPr>
        <w:t>curl -X POST \</w:t>
        <w:br/>
        <w:t xml:space="preserve"> '{{OAUTH_METADATA.meta.baseUrl}}/2026-01/simulate/shipment' \</w:t>
        <w:br/>
        <w:t xml:space="preserve"> -H 'Accept: application/json' \</w:t>
        <w:br/>
        <w:t xml:space="preserve"> -H 'Content-Type: application/json' \</w:t>
        <w:br/>
        <w:t xml:space="preserve"> -H 'shipbob_channel_id: {{OAUTH_METADATA.meta.channelId}}' \</w:t>
        <w:br/>
        <w:t xml:space="preserve"> -d '{</w:t>
        <w:br/>
        <w:t xml:space="preserve"> "shipment_id": "shp_123456789",</w:t>
        <w:br/>
        <w:t xml:space="preserve"> "simulation": {</w:t>
        <w:br/>
        <w:t xml:space="preserve"> "action": null,</w:t>
        <w:br/>
        <w:t xml:space="preserve"> "delay": 10,</w:t>
        <w:br/>
        <w:t xml:space="preserve"> "next": {</w:t>
        <w:br/>
        <w:t xml:space="preserve"> "action": null</w:t>
        <w:br/>
        <w:t xml:space="preserve">      }</w:t>
        <w:br/>
        <w:t xml:space="preserve">    }</w:t>
        <w:br/>
        <w:t xml:space="preserve">  }'</w:t>
      </w:r>
    </w:p>
    <w:p>
      <w:pPr>
        <w:pStyle w:val="Heading3"/>
      </w:pPr>
      <w:r>
        <w:t>Notes</w:t>
      </w:r>
    </w:p>
    <w:p>
      <w:pPr>
        <w:pStyle w:val="ListBullet"/>
      </w:pPr>
      <w:r>
        <w:t>The docs reference SimulationSimulationModelAction for simulation.action, but do not provide the allowed values; use the values defined by ShipBob’s simulation action schema.</w:t>
      </w:r>
    </w:p>
    <w:p>
      <w:pPr>
        <w:pStyle w:val="ListBullet"/>
      </w:pPr>
      <w:r>
        <w:t>The simulation.next field is documented as circular/recursive, meaning you can chain multiple simulation steps.</w:t>
      </w:r>
    </w:p>
    <w:p>
      <w:pPr>
        <w:pStyle w:val="Heading3"/>
      </w:pPr>
      <w:r>
        <w:t>Error Handling</w:t>
      </w:r>
    </w:p>
    <w:p>
      <w:pPr>
        <w:pStyle w:val="ListBullet"/>
      </w:pPr>
      <w:r>
        <w:t>Error responses/status codes were not provided in the scraped content (beyond the documented 200).</w:t>
      </w:r>
    </w:p>
    <w:p>
      <w:pPr>
        <w:pStyle w:val="Heading3"/>
      </w:pPr>
      <w:r>
        <w:t>Related shipments actions</w:t>
      </w:r>
    </w:p>
    <w:p>
      <w:pPr>
        <w:pStyle w:val="ListBullet"/>
      </w:pPr>
      <w:r>
        <w:t>[POST] Cancel a Shipment — /2026-01/shipment/{{shipmentId}}:cancel</w:t>
      </w:r>
    </w:p>
    <w:p>
      <w:pPr>
        <w:pStyle w:val="ListBullet"/>
      </w:pPr>
      <w:r>
        <w:t>[POST] Cancel a Shipment for an Order — /2026-01/order/{{orderId}}/shipment/{{shipmentId}}:cancel</w:t>
      </w:r>
    </w:p>
    <w:p>
      <w:pPr>
        <w:pStyle w:val="ListBullet"/>
      </w:pPr>
      <w:r>
        <w:t>[GET] Get a Shipment — /2026-01/shipment/{{shipmentId}}</w:t>
      </w:r>
    </w:p>
    <w:p>
      <w:pPr>
        <w:pStyle w:val="ListBullet"/>
      </w:pPr>
      <w:r>
        <w:t>[GET] Get a Shipment by Order ID and Shipment ID — /2026-01/order/{{orderId}}/shipment/{{shipmentId}}</w:t>
      </w:r>
    </w:p>
    <w:p>
      <w:pPr>
        <w:pStyle w:val="ListBullet"/>
      </w:pPr>
      <w:r>
        <w:t>[GET] Get a Shipment’s Timeline — /2026-01/shipment/{{shipmentId}}/timeline</w:t>
      </w:r>
    </w:p>
    <w:p>
      <w:pPr>
        <w:pStyle w:val="ListBullet"/>
      </w:pPr>
      <w:r>
        <w:t>[GET] List All Shipments for an Order — /2026-01/order/{{orderId}}/shipment</w:t>
      </w:r>
    </w:p>
    <w:p>
      <w:r>
        <w:br w:type="page"/>
      </w:r>
    </w:p>
    <w:p>
      <w:pPr>
        <w:pStyle w:val="Heading2"/>
      </w:pPr>
      <w:r>
        <w:t>36. [GET] Get a Sandbox Simulation’s Status</w:t>
      </w:r>
    </w:p>
    <w:p>
      <w:r>
        <w:rPr>
          <w:b/>
        </w:rPr>
        <w:t xml:space="preserve">Endpoint: </w:t>
      </w:r>
      <w:r>
        <w:rPr>
          <w:rFonts w:ascii="Courier New" w:hAnsi="Courier New"/>
          <w:sz w:val="18"/>
        </w:rPr>
        <w:t>/2026-01/simulate/status/{{simulationId}}</w:t>
      </w:r>
    </w:p>
    <w:p>
      <w:pPr>
        <w:pStyle w:val="Heading3"/>
      </w:pPr>
      <w:r>
        <w:t>Prerequisites</w:t>
      </w:r>
    </w:p>
    <w:p>
      <w:pPr>
        <w:pStyle w:val="ListBullet"/>
      </w:pPr>
      <w:r>
        <w:t>This endpoint is only available in the ShipBob sandbox environment.</w:t>
      </w:r>
    </w:p>
    <w:p>
      <w:pPr>
        <w:pStyle w:val="ListBullet"/>
      </w:pPr>
      <w:r>
        <w:t>You must have a valid simulationId.</w:t>
      </w:r>
    </w:p>
    <w:p>
      <w:pPr>
        <w:pStyle w:val="Heading3"/>
      </w:pPr>
      <w:r>
        <w:t>Method</w:t>
      </w:r>
    </w:p>
    <w:p>
      <w:r>
        <w:t>GET</w:t>
      </w:r>
    </w:p>
    <w:p>
      <w:pPr>
        <w:pStyle w:val="Heading3"/>
      </w:pPr>
      <w:r>
        <w:t>URL</w:t>
      </w:r>
    </w:p>
    <w:p>
      <w:r>
        <w:t>{{OAUTH_METADATA.meta.baseUrl}}/2026-01/simulate/status/{{simulationId}}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Gets the current status of a simulation run in the ShipBob sandbox environment, including the simulation action’s status, scheduling time, and any progress/error message.</w:t>
      </w:r>
    </w:p>
    <w:p>
      <w:pPr>
        <w:pStyle w:val="Heading3"/>
      </w:pPr>
      <w:r>
        <w:t>Enforcement Rules</w:t>
      </w:r>
    </w:p>
    <w:p>
      <w:pPr>
        <w:pStyle w:val="ListBullet"/>
      </w:pPr>
      <w:r>
        <w:t>The simulationId path parameter must always be present.</w:t>
      </w:r>
    </w:p>
    <w:p>
      <w:pPr>
        <w:pStyle w:val="ListBullet"/>
      </w:pPr>
      <w:r>
        <w:t>If the user provides a simulationId, use that value directly.</w:t>
      </w:r>
    </w:p>
    <w:p>
      <w:pPr>
        <w:pStyle w:val="ListBullet"/>
      </w:pPr>
      <w:r>
        <w:t>Do not call the API with a missing or empty simulationId (e.g., avoid /simulate/status/).</w:t>
      </w:r>
    </w:p>
    <w:p>
      <w:pPr>
        <w:pStyle w:val="ListBullet"/>
      </w:pPr>
      <w:r>
        <w:t>Always construct the path as /2026-01/simulate/status/{{simulationId}}, where {{simulationId}}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/2026-01/simulate/status/9f1b2c3d-4e5f-6789-abcd-0123456789ab</w:t>
      </w:r>
    </w:p>
    <w:p>
      <w:pPr>
        <w:pStyle w:val="Heading3"/>
      </w:pPr>
      <w:r>
        <w:t>Invalid Examples</w:t>
      </w:r>
    </w:p>
    <w:p>
      <w:r>
        <w:rPr>
          <w:b/>
          <w:color w:val="666666"/>
          <w:sz w:val="16"/>
        </w:rPr>
        <w:t>[http]</w:t>
      </w:r>
    </w:p>
    <w:p>
      <w:pPr>
        <w:shd w:fill="F2F2F2" w:val="clear"/>
      </w:pPr>
      <w:r>
        <w:rPr>
          <w:rFonts w:ascii="Courier New" w:hAnsi="Courier New"/>
          <w:sz w:val="17"/>
        </w:rPr>
        <w:t>/2026-01/simulate/status/</w:t>
        <w:br/>
        <w:t>/2026-01/simulate/status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simulationId</w:t>
            </w:r>
          </w:p>
        </w:tc>
        <w:tc>
          <w:tcPr>
            <w:tcW w:type="dxa" w:w="2880"/>
          </w:tcPr>
          <w:p>
            <w:r>
              <w:t>string</w:t>
            </w:r>
          </w:p>
        </w:tc>
        <w:tc>
          <w:tcPr>
            <w:tcW w:type="dxa" w:w="2880"/>
          </w:tcPr>
          <w:p>
            <w:r>
              <w:t>The simulation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"entity_id": "shipment_12345",</w:t>
        <w:br/>
        <w:t xml:space="preserve"> "entity_type": "Order",</w:t>
        <w:br/>
        <w:t xml:space="preserve"> "simulation": {</w:t>
        <w:br/>
        <w:t xml:space="preserve"> "action": null,</w:t>
        <w:br/>
        <w:t xml:space="preserve"> "message": "Processing step 2 of 5",</w:t>
        <w:br/>
        <w:t xml:space="preserve"> "next": null,</w:t>
        <w:br/>
        <w:t xml:space="preserve"> "schedule_time": "2026-01-15T10:30:00Z",</w:t>
        <w:br/>
        <w:t xml:space="preserve"> "status": "running"</w:t>
        <w:br/>
        <w:t xml:space="preserve"> },</w:t>
        <w:br/>
        <w:t xml:space="preserve"> "simulation_id": "9f1b2c3d-4e5f-6789-abcd-0123456789ab"</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entity_id</w:t>
            </w:r>
          </w:p>
        </w:tc>
        <w:tc>
          <w:tcPr>
            <w:tcW w:type="dxa" w:w="2880"/>
          </w:tcPr>
          <w:p>
            <w:r>
              <w:t>string | null</w:t>
            </w:r>
          </w:p>
        </w:tc>
        <w:tc>
          <w:tcPr>
            <w:tcW w:type="dxa" w:w="2880"/>
          </w:tcPr>
          <w:p>
            <w:r>
              <w:t>Identifier of the entity the simulation is associated with (for example: shipment id).</w:t>
            </w:r>
          </w:p>
        </w:tc>
      </w:tr>
      <w:tr>
        <w:tc>
          <w:tcPr>
            <w:tcW w:type="dxa" w:w="2880"/>
          </w:tcPr>
          <w:p>
            <w:r>
              <w:t>entity_type</w:t>
            </w:r>
          </w:p>
        </w:tc>
        <w:tc>
          <w:tcPr>
            <w:tcW w:type="dxa" w:w="2880"/>
          </w:tcPr>
          <w:p>
            <w:r>
              <w:t>string | null</w:t>
            </w:r>
          </w:p>
        </w:tc>
        <w:tc>
          <w:tcPr>
            <w:tcW w:type="dxa" w:w="2880"/>
          </w:tcPr>
          <w:p>
            <w:r>
              <w:t>Type of entity the simulation is associated with (for example: Order).</w:t>
            </w:r>
          </w:p>
        </w:tc>
      </w:tr>
      <w:tr>
        <w:tc>
          <w:tcPr>
            <w:tcW w:type="dxa" w:w="2880"/>
          </w:tcPr>
          <w:p>
            <w:r>
              <w:t>simulation</w:t>
            </w:r>
          </w:p>
        </w:tc>
        <w:tc>
          <w:tcPr>
            <w:tcW w:type="dxa" w:w="2880"/>
          </w:tcPr>
          <w:p>
            <w:r>
              <w:t>object</w:t>
            </w:r>
          </w:p>
        </w:tc>
        <w:tc>
          <w:tcPr>
            <w:tcW w:type="dxa" w:w="2880"/>
          </w:tcPr>
          <w:p>
            <w:r>
              <w:t>Simulation action status details.</w:t>
            </w:r>
          </w:p>
        </w:tc>
      </w:tr>
      <w:tr>
        <w:tc>
          <w:tcPr>
            <w:tcW w:type="dxa" w:w="2880"/>
          </w:tcPr>
          <w:p>
            <w:r>
              <w:t>simulation.action</w:t>
            </w:r>
          </w:p>
        </w:tc>
        <w:tc>
          <w:tcPr>
            <w:tcW w:type="dxa" w:w="2880"/>
          </w:tcPr>
          <w:p>
            <w:r>
              <w:t>OneOf(...) | null</w:t>
            </w:r>
          </w:p>
        </w:tc>
        <w:tc>
          <w:tcPr>
            <w:tcW w:type="dxa" w:w="2880"/>
          </w:tcPr>
          <w:p>
            <w:r>
              <w:t>Action status model (schema not provided in scraped content).</w:t>
            </w:r>
          </w:p>
        </w:tc>
      </w:tr>
      <w:tr>
        <w:tc>
          <w:tcPr>
            <w:tcW w:type="dxa" w:w="2880"/>
          </w:tcPr>
          <w:p>
            <w:r>
              <w:t>simulation.message</w:t>
            </w:r>
          </w:p>
        </w:tc>
        <w:tc>
          <w:tcPr>
            <w:tcW w:type="dxa" w:w="2880"/>
          </w:tcPr>
          <w:p>
            <w:r>
              <w:t>string | null</w:t>
            </w:r>
          </w:p>
        </w:tc>
        <w:tc>
          <w:tcPr>
            <w:tcW w:type="dxa" w:w="2880"/>
          </w:tcPr>
          <w:p>
            <w:r>
              <w:t>Additional details about the action status, such as progress information or an error message.</w:t>
            </w:r>
          </w:p>
        </w:tc>
      </w:tr>
      <w:tr>
        <w:tc>
          <w:tcPr>
            <w:tcW w:type="dxa" w:w="2880"/>
          </w:tcPr>
          <w:p>
            <w:r>
              <w:t>simulation.next</w:t>
            </w:r>
          </w:p>
        </w:tc>
        <w:tc>
          <w:tcPr>
            <w:tcW w:type="dxa" w:w="2880"/>
          </w:tcPr>
          <w:p>
            <w:r>
              <w:t>object</w:t>
            </w:r>
          </w:p>
        </w:tc>
        <w:tc>
          <w:tcPr>
            <w:tcW w:type="dxa" w:w="2880"/>
          </w:tcPr>
          <w:p>
            <w:r>
              <w:t>Circular reference to Simulation.actionStatusResponseModel (details not provided).</w:t>
            </w:r>
          </w:p>
        </w:tc>
      </w:tr>
      <w:tr>
        <w:tc>
          <w:tcPr>
            <w:tcW w:type="dxa" w:w="2880"/>
          </w:tcPr>
          <w:p>
            <w:r>
              <w:t>simulation.schedule_time</w:t>
            </w:r>
          </w:p>
        </w:tc>
        <w:tc>
          <w:tcPr>
            <w:tcW w:type="dxa" w:w="2880"/>
          </w:tcPr>
          <w:p>
            <w:r>
              <w:t>string | null</w:t>
            </w:r>
          </w:p>
        </w:tc>
        <w:tc>
          <w:tcPr>
            <w:tcW w:type="dxa" w:w="2880"/>
          </w:tcPr>
          <w:p>
            <w:r>
              <w:t>Scheduled time for the action to run, in ISO 8601 date-time format (UTC).</w:t>
            </w:r>
          </w:p>
        </w:tc>
      </w:tr>
      <w:tr>
        <w:tc>
          <w:tcPr>
            <w:tcW w:type="dxa" w:w="2880"/>
          </w:tcPr>
          <w:p>
            <w:r>
              <w:t>simulation.status</w:t>
            </w:r>
          </w:p>
        </w:tc>
        <w:tc>
          <w:tcPr>
            <w:tcW w:type="dxa" w:w="2880"/>
          </w:tcPr>
          <w:p>
            <w:r>
              <w:t>string | null</w:t>
            </w:r>
          </w:p>
        </w:tc>
        <w:tc>
          <w:tcPr>
            <w:tcW w:type="dxa" w:w="2880"/>
          </w:tcPr>
          <w:p>
            <w:r>
              <w:t>Current execution state of the action.</w:t>
            </w:r>
          </w:p>
        </w:tc>
      </w:tr>
      <w:tr>
        <w:tc>
          <w:tcPr>
            <w:tcW w:type="dxa" w:w="2880"/>
          </w:tcPr>
          <w:p>
            <w:r>
              <w:t>simulation_id</w:t>
            </w:r>
          </w:p>
        </w:tc>
        <w:tc>
          <w:tcPr>
            <w:tcW w:type="dxa" w:w="2880"/>
          </w:tcPr>
          <w:p>
            <w:r>
              <w:t>string | null</w:t>
            </w:r>
          </w:p>
        </w:tc>
        <w:tc>
          <w:tcPr>
            <w:tcW w:type="dxa" w:w="2880"/>
          </w:tcPr>
          <w:p>
            <w:r>
              <w:t>Unique identifier of the simulation run.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'{{OAUTH_METADATA.meta.baseUrl}}/2026-01/simulate/status/9f1b2c3d-4e5f-6789-abcd-0123456789ab' \</w:t>
        <w:br/>
        <w:t xml:space="preserve"> --header 'Accept: application/json' \</w:t>
        <w:br/>
        <w:t xml:space="preserve"> --header 'shipbob_channel_id: {{OAUTH_METADATA.meta.channelId}}'</w:t>
      </w:r>
    </w:p>
    <w:p>
      <w:pPr>
        <w:pStyle w:val="Heading3"/>
      </w:pPr>
      <w:r>
        <w:t>Notes</w:t>
      </w:r>
    </w:p>
    <w:p>
      <w:pPr>
        <w:pStyle w:val="ListBullet"/>
      </w:pPr>
      <w:r>
        <w:t>The documentation references additional details about sandbox simulations at /sandbox/simulations.</w:t>
      </w:r>
    </w:p>
    <w:p>
      <w:pPr>
        <w:pStyle w:val="ListBullet"/>
      </w:pPr>
      <w:r>
        <w:t>Authentication is required by the API, but auth headers are intentionally omitted here per documentation rules.</w:t>
      </w:r>
    </w:p>
    <w:p>
      <w:r>
        <w:br w:type="page"/>
      </w:r>
    </w:p>
    <w:p>
      <w:pPr>
        <w:pStyle w:val="Heading2"/>
      </w:pPr>
      <w:r>
        <w:t>37. [POST] Create Webhook Subscription</w:t>
      </w:r>
    </w:p>
    <w:p>
      <w:r>
        <w:rPr>
          <w:b/>
        </w:rPr>
        <w:t xml:space="preserve">Endpoint: </w:t>
      </w:r>
      <w:r>
        <w:rPr>
          <w:rFonts w:ascii="Courier New" w:hAnsi="Courier New"/>
          <w:sz w:val="18"/>
        </w:rPr>
        <w:t>/2026-01/webhook</w:t>
      </w:r>
    </w:p>
    <w:p>
      <w:pPr>
        <w:pStyle w:val="Heading3"/>
      </w:pPr>
      <w:r>
        <w:t>Prerequisites</w:t>
      </w:r>
    </w:p>
    <w:p>
      <w:pPr>
        <w:pStyle w:val="ListBullet"/>
      </w:pPr>
      <w:r>
        <w:t>You must have permission to create webhook subscriptions in ShipBob.</w:t>
      </w:r>
    </w:p>
    <w:p>
      <w:pPr>
        <w:pStyle w:val="ListBullet"/>
      </w:pPr>
      <w:r>
        <w:t xml:space="preserve">The destination url must: </w:t>
        <w:br/>
        <w:br/>
        <w:t>Use HTTPS</w:t>
        <w:br/>
        <w:t>Accept POST requests</w:t>
        <w:br/>
        <w:t>Handle content type application/json</w:t>
      </w:r>
    </w:p>
    <w:p>
      <w:pPr>
        <w:pStyle w:val="Heading3"/>
      </w:pPr>
      <w:r>
        <w:t>Method</w:t>
      </w:r>
    </w:p>
    <w:p>
      <w:r>
        <w:t>POST</w:t>
      </w:r>
    </w:p>
    <w:p>
      <w:pPr>
        <w:pStyle w:val="Heading3"/>
      </w:pPr>
      <w:r>
        <w:t>URL</w:t>
      </w:r>
    </w:p>
    <w:p>
      <w:r>
        <w:t>{{OAUTH_METADATA.meta.baseUrl}}/2026-01/webhook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"shipbob_channel_id": "{{OAUTH_METADATA.meta.channelId}}"</w:t>
        <w:br/>
        <w:t>}</w:t>
      </w:r>
    </w:p>
    <w:p>
      <w:pPr>
        <w:pStyle w:val="Heading3"/>
      </w:pPr>
      <w:r>
        <w:t>Description</w:t>
      </w:r>
    </w:p>
    <w:p>
      <w:r>
        <w:t>Creates a new webhook subscription so ShipBob can POST event notifications to your specified HTTPS endpoint for the selected topics.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topics</w:t>
            </w:r>
          </w:p>
        </w:tc>
        <w:tc>
          <w:tcPr>
            <w:tcW w:type="dxa" w:w="2880"/>
          </w:tcPr>
          <w:p>
            <w:r>
              <w:t>array of enum strings</w:t>
            </w:r>
          </w:p>
        </w:tc>
        <w:tc>
          <w:tcPr>
            <w:tcW w:type="dxa" w:w="2880"/>
          </w:tcPr>
          <w:p>
            <w:r>
              <w:t>Event types to subscribe to. Allowed values: order.shipped, order.shipment.delivered, order.shipment.exception, order.shipment.on_hold, order.shipment.cancelled, return.created, return.updated, return.completed.</w:t>
            </w:r>
          </w:p>
        </w:tc>
      </w:tr>
      <w:tr>
        <w:tc>
          <w:tcPr>
            <w:tcW w:type="dxa" w:w="2880"/>
          </w:tcPr>
          <w:p>
            <w:r>
              <w:t>url</w:t>
            </w:r>
          </w:p>
        </w:tc>
        <w:tc>
          <w:tcPr>
            <w:tcW w:type="dxa" w:w="2880"/>
          </w:tcPr>
          <w:p>
            <w:r>
              <w:t>string</w:t>
            </w:r>
          </w:p>
        </w:tc>
        <w:tc>
          <w:tcPr>
            <w:tcW w:type="dxa" w:w="2880"/>
          </w:tcPr>
          <w:p>
            <w:r>
              <w:t>The HTTPS endpoint that will be called when an event matching the subscription topic occurs. Must accept POST requests and application/json.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 | null</w:t>
            </w:r>
          </w:p>
        </w:tc>
        <w:tc>
          <w:tcPr>
            <w:tcW w:type="dxa" w:w="2880"/>
          </w:tcPr>
          <w:p>
            <w:r>
              <w:t>Description of the webhook subscription.</w:t>
            </w:r>
          </w:p>
        </w:tc>
      </w:tr>
      <w:tr>
        <w:tc>
          <w:tcPr>
            <w:tcW w:type="dxa" w:w="2880"/>
          </w:tcPr>
          <w:p>
            <w:r>
              <w:t>secret</w:t>
            </w:r>
          </w:p>
        </w:tc>
        <w:tc>
          <w:tcPr>
            <w:tcW w:type="dxa" w:w="2880"/>
          </w:tcPr>
          <w:p>
            <w:r>
              <w:t>string | null</w:t>
            </w:r>
          </w:p>
        </w:tc>
        <w:tc>
          <w:tcPr>
            <w:tcW w:type="dxa" w:w="2880"/>
          </w:tcPr>
          <w:p>
            <w:r>
              <w:t>Secret key used to sign the webhook payload so the receiver can verify authenticity.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"created_at": "2026-03-01T12:34:56Z",</w:t>
        <w:br/>
        <w:t xml:space="preserve"> "description": "Notify WMS when orders ship",</w:t>
        <w:br/>
        <w:t xml:space="preserve"> "id": "whsub_123456789",</w:t>
        <w:br/>
        <w:t xml:space="preserve"> "secret": "my_webhook_secret",</w:t>
        <w:br/>
        <w:t xml:space="preserve"> "topics": [</w:t>
        <w:br/>
        <w:t xml:space="preserve"> "order.shipped",</w:t>
        <w:br/>
        <w:t xml:space="preserve"> "order.shipment.delivered"</w:t>
        <w:br/>
        <w:t xml:space="preserve"> ],</w:t>
        <w:br/>
        <w:t xml:space="preserve"> "url": "https://example.com/webhooks/shipbob"</w:t>
        <w:br/>
        <w:t>}</w:t>
      </w:r>
    </w:p>
    <w:p>
      <w:pPr>
        <w:pStyle w:val="Heading3"/>
      </w:pPr>
      <w:r>
        <w:t>Error Response (401 Unauthorized)</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"$type": "string",</w:t>
        <w:br/>
        <w:t xml:space="preserve"> "content_types": [</w:t>
        <w:br/>
        <w:t xml:space="preserve"> "string"</w:t>
        <w:br/>
        <w:t xml:space="preserve"> ],</w:t>
        <w:br/>
        <w:t xml:space="preserve"> "declared_type": null,</w:t>
        <w:br/>
        <w:t xml:space="preserve"> "formatters": [</w:t>
        <w:br/>
        <w:t xml:space="preserve"> {}</w:t>
        <w:br/>
        <w:t xml:space="preserve"> ],</w:t>
        <w:br/>
        <w:t xml:space="preserve"> "status_code": 422,</w:t>
        <w:br/>
        <w:t xml:space="preserve"> "value":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Timestamp when the webhook subscription was created.</w:t>
            </w:r>
          </w:p>
        </w:tc>
      </w:tr>
      <w:tr>
        <w:tc>
          <w:tcPr>
            <w:tcW w:type="dxa" w:w="2880"/>
          </w:tcPr>
          <w:p>
            <w:r>
              <w:t>description</w:t>
            </w:r>
          </w:p>
        </w:tc>
        <w:tc>
          <w:tcPr>
            <w:tcW w:type="dxa" w:w="2880"/>
          </w:tcPr>
          <w:p>
            <w:r>
              <w:t>string | null</w:t>
            </w:r>
          </w:p>
        </w:tc>
        <w:tc>
          <w:tcPr>
            <w:tcW w:type="dxa" w:w="2880"/>
          </w:tcPr>
          <w:p>
            <w:r>
              <w:t>Description of the webhook subscription.</w:t>
            </w:r>
          </w:p>
        </w:tc>
      </w:tr>
      <w:tr>
        <w:tc>
          <w:tcPr>
            <w:tcW w:type="dxa" w:w="2880"/>
          </w:tcPr>
          <w:p>
            <w:r>
              <w:t>id</w:t>
            </w:r>
          </w:p>
        </w:tc>
        <w:tc>
          <w:tcPr>
            <w:tcW w:type="dxa" w:w="2880"/>
          </w:tcPr>
          <w:p>
            <w:r>
              <w:t>string</w:t>
            </w:r>
          </w:p>
        </w:tc>
        <w:tc>
          <w:tcPr>
            <w:tcW w:type="dxa" w:w="2880"/>
          </w:tcPr>
          <w:p>
            <w:r>
              <w:t>ID of the webhook subscription.</w:t>
            </w:r>
          </w:p>
        </w:tc>
      </w:tr>
      <w:tr>
        <w:tc>
          <w:tcPr>
            <w:tcW w:type="dxa" w:w="2880"/>
          </w:tcPr>
          <w:p>
            <w:r>
              <w:t>secret</w:t>
            </w:r>
          </w:p>
        </w:tc>
        <w:tc>
          <w:tcPr>
            <w:tcW w:type="dxa" w:w="2880"/>
          </w:tcPr>
          <w:p>
            <w:r>
              <w:t>string</w:t>
            </w:r>
          </w:p>
        </w:tc>
        <w:tc>
          <w:tcPr>
            <w:tcW w:type="dxa" w:w="2880"/>
          </w:tcPr>
          <w:p>
            <w:r>
              <w:t>Secret key used to sign the webhook payload for verification.</w:t>
            </w:r>
          </w:p>
        </w:tc>
      </w:tr>
      <w:tr>
        <w:tc>
          <w:tcPr>
            <w:tcW w:type="dxa" w:w="2880"/>
          </w:tcPr>
          <w:p>
            <w:r>
              <w:t>topics</w:t>
            </w:r>
          </w:p>
        </w:tc>
        <w:tc>
          <w:tcPr>
            <w:tcW w:type="dxa" w:w="2880"/>
          </w:tcPr>
          <w:p>
            <w:r>
              <w:t>array of enum strings</w:t>
            </w:r>
          </w:p>
        </w:tc>
        <w:tc>
          <w:tcPr>
            <w:tcW w:type="dxa" w:w="2880"/>
          </w:tcPr>
          <w:p>
            <w:r>
              <w:t>List of event types the webhook will receive notifications for.</w:t>
            </w:r>
          </w:p>
        </w:tc>
      </w:tr>
      <w:tr>
        <w:tc>
          <w:tcPr>
            <w:tcW w:type="dxa" w:w="2880"/>
          </w:tcPr>
          <w:p>
            <w:r>
              <w:t>url</w:t>
            </w:r>
          </w:p>
        </w:tc>
        <w:tc>
          <w:tcPr>
            <w:tcW w:type="dxa" w:w="2880"/>
          </w:tcPr>
          <w:p>
            <w:r>
              <w:t>string</w:t>
            </w:r>
          </w:p>
        </w:tc>
        <w:tc>
          <w:tcPr>
            <w:tcW w:type="dxa" w:w="2880"/>
          </w:tcPr>
          <w:p>
            <w:r>
              <w:t>URL that subscription events will be posted to.</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'{{OAUTH_METADATA.meta.baseUrl}}/2026-01/webhook' \</w:t>
        <w:br/>
        <w:t xml:space="preserve"> --header 'Accept: application/json' \</w:t>
        <w:br/>
        <w:t xml:space="preserve"> --header 'Content-Type: application/json' \</w:t>
        <w:br/>
        <w:t xml:space="preserve"> --header 'shipbob_channel_id: {{OAUTH_METADATA.meta.channelId}}' \</w:t>
        <w:br/>
        <w:t xml:space="preserve"> --data '{</w:t>
        <w:br/>
        <w:t xml:space="preserve"> "description": "Notify WMS when orders ship",</w:t>
        <w:br/>
        <w:t xml:space="preserve"> "secret": "my_webhook_secret",</w:t>
        <w:br/>
        <w:t xml:space="preserve"> "topics": ["order.shipped", "order.shipment.delivered"],</w:t>
        <w:br/>
        <w:t xml:space="preserve"> "url": "https://example.com/webhooks/shipbob"</w:t>
        <w:br/>
        <w:t xml:space="preserve">  }'</w:t>
      </w:r>
    </w:p>
    <w:p>
      <w:pPr>
        <w:pStyle w:val="Heading3"/>
      </w:pPr>
      <w:r>
        <w:t>Example Usage</w:t>
      </w:r>
    </w:p>
    <w:p>
      <w:pPr>
        <w:pStyle w:val="Heading3"/>
      </w:pPr>
      <w:r>
        <w:t>Example 1: Subscribe to shipment delivered events</w:t>
      </w:r>
    </w:p>
    <w:p>
      <w:r>
        <w:rPr>
          <w:b/>
          <w:color w:val="666666"/>
          <w:sz w:val="16"/>
        </w:rPr>
        <w:t>[bash]</w:t>
      </w:r>
    </w:p>
    <w:p>
      <w:pPr>
        <w:shd w:fill="F2F2F2" w:val="clear"/>
      </w:pPr>
      <w:r>
        <w:rPr>
          <w:rFonts w:ascii="Courier New" w:hAnsi="Courier New"/>
          <w:sz w:val="17"/>
        </w:rPr>
        <w:t>curl --request POST \</w:t>
        <w:br/>
        <w:t xml:space="preserve"> --url '{{OAUTH_METADATA.meta.baseUrl}}/2026-01/webhook' \</w:t>
        <w:br/>
        <w:t xml:space="preserve"> --header 'Accept: application/json' \</w:t>
        <w:br/>
        <w:t xml:space="preserve"> --header 'Content-Type: application/json' \</w:t>
        <w:br/>
        <w:t xml:space="preserve"> --header 'shipbob_channel_id: {{OAUTH_METADATA.meta.channelId}}' \</w:t>
        <w:br/>
        <w:t xml:space="preserve"> --data '{</w:t>
        <w:br/>
        <w:t xml:space="preserve"> "topics": ["order.shipment.delivered"],</w:t>
        <w:br/>
        <w:t xml:space="preserve"> "url": "https://example.com/webhooks/shipbob-delivered"</w:t>
        <w:br/>
        <w:t xml:space="preserve">  }'</w:t>
      </w:r>
    </w:p>
    <w:p>
      <w:pPr>
        <w:pStyle w:val="Heading3"/>
      </w:pPr>
      <w:r>
        <w:t>Example 2: Subscribe to return events with a secret</w:t>
      </w:r>
    </w:p>
    <w:p>
      <w:r>
        <w:rPr>
          <w:b/>
          <w:color w:val="666666"/>
          <w:sz w:val="16"/>
        </w:rPr>
        <w:t>[bash]</w:t>
      </w:r>
    </w:p>
    <w:p>
      <w:pPr>
        <w:shd w:fill="F2F2F2" w:val="clear"/>
      </w:pPr>
      <w:r>
        <w:rPr>
          <w:rFonts w:ascii="Courier New" w:hAnsi="Courier New"/>
          <w:sz w:val="17"/>
        </w:rPr>
        <w:t>curl --request POST \</w:t>
        <w:br/>
        <w:t xml:space="preserve"> --url '{{OAUTH_METADATA.meta.baseUrl}}/2026-01/webhook' \</w:t>
        <w:br/>
        <w:t xml:space="preserve"> --header 'Accept: application/json' \</w:t>
        <w:br/>
        <w:t xml:space="preserve"> --header 'Content-Type: application/json' \</w:t>
        <w:br/>
        <w:t xml:space="preserve"> --header 'shipbob_channel_id: {{OAUTH_METADATA.meta.channelId}}' \</w:t>
        <w:br/>
        <w:t xml:space="preserve"> --data '{</w:t>
        <w:br/>
        <w:t xml:space="preserve"> "description": "Returns lifecycle notifications",</w:t>
        <w:br/>
        <w:t xml:space="preserve"> "secret": "returns_signing_secret",</w:t>
        <w:br/>
        <w:t xml:space="preserve"> "topics": ["return.created", "return.updated", "return.completed"],</w:t>
        <w:br/>
        <w:t xml:space="preserve"> "url": "https://example.com/webhooks/shipbob-returns"</w:t>
        <w:br/>
        <w:t xml:space="preserve">  }'</w:t>
      </w:r>
    </w:p>
    <w:p>
      <w:pPr>
        <w:pStyle w:val="Heading3"/>
      </w:pPr>
      <w:r>
        <w:t>Behavior</w:t>
      </w:r>
    </w:p>
    <w:p>
      <w:pPr>
        <w:pStyle w:val="ListBullet"/>
      </w:pPr>
      <w:r>
        <w:t>Validates the request body (including required fields topics and url).</w:t>
      </w:r>
    </w:p>
    <w:p>
      <w:pPr>
        <w:pStyle w:val="ListBullet"/>
      </w:pPr>
      <w:r>
        <w:t>Creates a webhook subscription for the specified topics.</w:t>
      </w:r>
    </w:p>
    <w:p>
      <w:pPr>
        <w:pStyle w:val="ListBullet"/>
      </w:pPr>
      <w:r>
        <w:t>Returns the created subscription object, including its id and created_at.</w:t>
      </w:r>
    </w:p>
    <w:p>
      <w:pPr>
        <w:pStyle w:val="Heading3"/>
      </w:pPr>
      <w:r>
        <w:t>Notes</w:t>
      </w:r>
    </w:p>
    <w:p>
      <w:pPr>
        <w:pStyle w:val="ListBullet"/>
      </w:pPr>
      <w:r>
        <w:t>The topics field is an array; you can subscribe to multiple event types in a single subscription.</w:t>
      </w:r>
    </w:p>
    <w:p>
      <w:pPr>
        <w:pStyle w:val="ListBullet"/>
      </w:pPr>
      <w:r>
        <w:t>description and secret accept null per the schema.</w:t>
      </w:r>
    </w:p>
    <w:p>
      <w:pPr>
        <w:pStyle w:val="Heading3"/>
      </w:pPr>
      <w:r>
        <w:t>Error Handling</w:t>
      </w:r>
    </w:p>
    <w:p>
      <w:pPr>
        <w:pStyle w:val="ListBullet"/>
      </w:pPr>
      <w:r>
        <w:t>401: No access right at this time.</w:t>
      </w:r>
    </w:p>
    <w:p>
      <w:pPr>
        <w:pStyle w:val="ListBullet"/>
      </w:pPr>
      <w:r>
        <w:t>403: No access.</w:t>
      </w:r>
    </w:p>
    <w:p>
      <w:pPr>
        <w:pStyle w:val="ListBullet"/>
      </w:pPr>
      <w:r>
        <w:t>422: Request was syntactically valid but could not be processed (validation/semantic error); response schema includes $type, status_code, and other diagnostic fields.</w:t>
      </w:r>
    </w:p>
    <w:p>
      <w:pPr>
        <w:pStyle w:val="Heading3"/>
      </w:pPr>
      <w:r>
        <w:t>Related webhookSubscriptions actions</w:t>
      </w:r>
    </w:p>
    <w:p>
      <w:pPr>
        <w:pStyle w:val="ListBullet"/>
      </w:pPr>
      <w:r>
        <w:t>[DELETE] Delete a Webhook Subscription — /2026-01/webhook/{{id}}</w:t>
      </w:r>
    </w:p>
    <w:p>
      <w:pPr>
        <w:pStyle w:val="ListBullet"/>
      </w:pPr>
      <w:r>
        <w:t>[GET] List Webhook Subscriptions — /2026-01/webhook</w:t>
      </w:r>
    </w:p>
    <w:p>
      <w:r>
        <w:br w:type="page"/>
      </w:r>
    </w:p>
    <w:p>
      <w:pPr>
        <w:pStyle w:val="Heading2"/>
      </w:pPr>
      <w:r>
        <w:t>38. [GET] List Webhook Subscriptions</w:t>
      </w:r>
    </w:p>
    <w:p>
      <w:r>
        <w:rPr>
          <w:b/>
        </w:rPr>
        <w:t xml:space="preserve">Endpoint: </w:t>
      </w:r>
      <w:r>
        <w:rPr>
          <w:rFonts w:ascii="Courier New" w:hAnsi="Courier New"/>
          <w:sz w:val="18"/>
        </w:rPr>
        <w:t>/2026-01/webhook</w:t>
      </w:r>
    </w:p>
    <w:p>
      <w:pPr>
        <w:pStyle w:val="Heading3"/>
      </w:pPr>
      <w:r>
        <w:t>Prerequisites</w:t>
      </w:r>
    </w:p>
    <w:p>
      <w:pPr>
        <w:pStyle w:val="ListBullet"/>
      </w:pPr>
      <w:r>
        <w:t>Access to ShipBob Webhooks (permission to view webhook subscriptions)</w:t>
      </w:r>
    </w:p>
    <w:p>
      <w:pPr>
        <w:pStyle w:val="Heading3"/>
      </w:pPr>
      <w:r>
        <w:t>Method</w:t>
      </w:r>
    </w:p>
    <w:p>
      <w:r>
        <w:t>GET</w:t>
      </w:r>
    </w:p>
    <w:p>
      <w:pPr>
        <w:pStyle w:val="Heading3"/>
      </w:pPr>
      <w:r>
        <w:t>URL</w:t>
      </w:r>
    </w:p>
    <w:p>
      <w:r>
        <w:t>{{OAUTH_METADATA.meta.baseUrl}}/2026-01/webhook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Returns a paginated list of webhook subscriptions configured in ShipBob, including each subscription’s topics, target URL, and enabled status.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authentication headers (e.g., Authorization) in the request headers in this knowledge file.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RecordsPerPage</w:t>
            </w:r>
          </w:p>
        </w:tc>
        <w:tc>
          <w:tcPr>
            <w:tcW w:type="dxa" w:w="2880"/>
          </w:tcPr>
          <w:p>
            <w:r>
              <w:t>integer</w:t>
            </w:r>
          </w:p>
        </w:tc>
        <w:tc>
          <w:tcPr>
            <w:tcW w:type="dxa" w:w="2880"/>
          </w:tcPr>
          <w:p>
            <w:r>
              <w:t>Number of webhooks returned per page in a paginated response.</w:t>
            </w:r>
          </w:p>
        </w:tc>
      </w:tr>
      <w:tr>
        <w:tc>
          <w:tcPr>
            <w:tcW w:type="dxa" w:w="2880"/>
          </w:tcPr>
          <w:p>
            <w:r>
              <w:t>Cursor</w:t>
            </w:r>
          </w:p>
        </w:tc>
        <w:tc>
          <w:tcPr>
            <w:tcW w:type="dxa" w:w="2880"/>
          </w:tcPr>
          <w:p>
            <w:r>
              <w:t>string</w:t>
            </w:r>
          </w:p>
        </w:tc>
        <w:tc>
          <w:tcPr>
            <w:tcW w:type="dxa" w:w="2880"/>
          </w:tcPr>
          <w:p>
            <w:r>
              <w:t>Pagination token used to retrieve the next or previous page of results. Omit to start at the first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"created_at": "2026-02-10T15:04:05Z",</w:t>
        <w:br/>
        <w:t xml:space="preserve"> "description": "Order shipment notifications",</w:t>
        <w:br/>
        <w:t xml:space="preserve"> "enabled": true,</w:t>
        <w:br/>
        <w:t xml:space="preserve"> "id": "whsub_123456",</w:t>
        <w:br/>
        <w:t xml:space="preserve"> "topics": [</w:t>
        <w:br/>
        <w:t xml:space="preserve"> "order.shipped",</w:t>
        <w:br/>
        <w:t xml:space="preserve"> "order.shipment.delivered"</w:t>
        <w:br/>
        <w:t xml:space="preserve"> ],</w:t>
        <w:br/>
        <w:t xml:space="preserve"> "url": "https://example.com/webhooks/shipbob"</w:t>
        <w:br/>
        <w:t xml:space="preserve"> }</w:t>
        <w:br/>
        <w:t xml:space="preserve"> ],</w:t>
        <w:br/>
        <w:t xml:space="preserve"> "next": "cursor_next_token_example",</w:t>
        <w:br/>
        <w:t xml:space="preserve"> "prev":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"https://example.com/errors/bad-request",</w:t>
        <w:br/>
        <w:t xml:space="preserve"> "content_types": [],</w:t>
        <w:br/>
        <w:t xml:space="preserve"> "declared_type": null,</w:t>
        <w:br/>
        <w:t xml:space="preserve"> "formatters": [],</w:t>
        <w:br/>
        <w:t xml:space="preserve"> "status_code": 400,</w:t>
        <w:br/>
        <w:t xml:space="preserve"> "value": null</w:t>
        <w:br/>
        <w:t>}</w:t>
      </w:r>
    </w:p>
    <w:p>
      <w:pPr>
        <w:pStyle w:val="Heading3"/>
      </w:pPr>
      <w:r>
        <w:t>Error Response (401 Unauthorized)</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webhook subscriptions.</w:t>
            </w:r>
          </w:p>
        </w:tc>
      </w:tr>
      <w:tr>
        <w:tc>
          <w:tcPr>
            <w:tcW w:type="dxa" w:w="2880"/>
          </w:tcPr>
          <w:p>
            <w:r>
              <w:t>items.created_at</w:t>
            </w:r>
          </w:p>
        </w:tc>
        <w:tc>
          <w:tcPr>
            <w:tcW w:type="dxa" w:w="2880"/>
          </w:tcPr>
          <w:p>
            <w:r>
              <w:t>string</w:t>
            </w:r>
          </w:p>
        </w:tc>
        <w:tc>
          <w:tcPr>
            <w:tcW w:type="dxa" w:w="2880"/>
          </w:tcPr>
          <w:p>
            <w:r>
              <w:t>TimeStamp the webhook subscription was created.</w:t>
            </w:r>
          </w:p>
        </w:tc>
      </w:tr>
      <w:tr>
        <w:tc>
          <w:tcPr>
            <w:tcW w:type="dxa" w:w="2880"/>
          </w:tcPr>
          <w:p>
            <w:r>
              <w:t>items.description</w:t>
            </w:r>
          </w:p>
        </w:tc>
        <w:tc>
          <w:tcPr>
            <w:tcW w:type="dxa" w:w="2880"/>
          </w:tcPr>
          <w:p>
            <w:r>
              <w:t>string | null</w:t>
            </w:r>
          </w:p>
        </w:tc>
        <w:tc>
          <w:tcPr>
            <w:tcW w:type="dxa" w:w="2880"/>
          </w:tcPr>
          <w:p>
            <w:r>
              <w:t>Description of the webhook subscription.</w:t>
            </w:r>
          </w:p>
        </w:tc>
      </w:tr>
      <w:tr>
        <w:tc>
          <w:tcPr>
            <w:tcW w:type="dxa" w:w="2880"/>
          </w:tcPr>
          <w:p>
            <w:r>
              <w:t>items.enabled</w:t>
            </w:r>
          </w:p>
        </w:tc>
        <w:tc>
          <w:tcPr>
            <w:tcW w:type="dxa" w:w="2880"/>
          </w:tcPr>
          <w:p>
            <w:r>
              <w:t>boolean</w:t>
            </w:r>
          </w:p>
        </w:tc>
        <w:tc>
          <w:tcPr>
            <w:tcW w:type="dxa" w:w="2880"/>
          </w:tcPr>
          <w:p>
            <w:r>
              <w:t>Indicates if the webhook subscription is enabled or not.</w:t>
            </w:r>
          </w:p>
        </w:tc>
      </w:tr>
      <w:tr>
        <w:tc>
          <w:tcPr>
            <w:tcW w:type="dxa" w:w="2880"/>
          </w:tcPr>
          <w:p>
            <w:r>
              <w:t>items.id</w:t>
            </w:r>
          </w:p>
        </w:tc>
        <w:tc>
          <w:tcPr>
            <w:tcW w:type="dxa" w:w="2880"/>
          </w:tcPr>
          <w:p>
            <w:r>
              <w:t>string</w:t>
            </w:r>
          </w:p>
        </w:tc>
        <w:tc>
          <w:tcPr>
            <w:tcW w:type="dxa" w:w="2880"/>
          </w:tcPr>
          <w:p>
            <w:r>
              <w:t>ID of the webhook subscription.</w:t>
            </w:r>
          </w:p>
        </w:tc>
      </w:tr>
      <w:tr>
        <w:tc>
          <w:tcPr>
            <w:tcW w:type="dxa" w:w="2880"/>
          </w:tcPr>
          <w:p>
            <w:r>
              <w:t>items.topics</w:t>
            </w:r>
          </w:p>
        </w:tc>
        <w:tc>
          <w:tcPr>
            <w:tcW w:type="dxa" w:w="2880"/>
          </w:tcPr>
          <w:p>
            <w:r>
              <w:t>array</w:t>
            </w:r>
          </w:p>
        </w:tc>
        <w:tc>
          <w:tcPr>
            <w:tcW w:type="dxa" w:w="2880"/>
          </w:tcPr>
          <w:p>
            <w:r>
              <w:t>List of event types the webhook will receive notifications for. Possible values: order.shipped, order.shipment.delivered, order.shipment.exception, order.shipment.on_hold, order.shipment.cancelled, return.created, return.updated, return.completed.</w:t>
            </w:r>
          </w:p>
        </w:tc>
      </w:tr>
      <w:tr>
        <w:tc>
          <w:tcPr>
            <w:tcW w:type="dxa" w:w="2880"/>
          </w:tcPr>
          <w:p>
            <w:r>
              <w:t>items.url</w:t>
            </w:r>
          </w:p>
        </w:tc>
        <w:tc>
          <w:tcPr>
            <w:tcW w:type="dxa" w:w="2880"/>
          </w:tcPr>
          <w:p>
            <w:r>
              <w:t>string</w:t>
            </w:r>
          </w:p>
        </w:tc>
        <w:tc>
          <w:tcPr>
            <w:tcW w:type="dxa" w:w="2880"/>
          </w:tcPr>
          <w:p>
            <w:r>
              <w:t>URL subscription events will be posted to.</w:t>
            </w:r>
          </w:p>
        </w:tc>
      </w:tr>
      <w:tr>
        <w:tc>
          <w:tcPr>
            <w:tcW w:type="dxa" w:w="2880"/>
          </w:tcPr>
          <w:p>
            <w:r>
              <w:t>next</w:t>
            </w:r>
          </w:p>
        </w:tc>
        <w:tc>
          <w:tcPr>
            <w:tcW w:type="dxa" w:w="2880"/>
          </w:tcPr>
          <w:p>
            <w:r>
              <w:t>string | null</w:t>
            </w:r>
          </w:p>
        </w:tc>
        <w:tc>
          <w:tcPr>
            <w:tcW w:type="dxa" w:w="2880"/>
          </w:tcPr>
          <w:p>
            <w:r>
              <w:t>Go to the Next page (cursor token).</w:t>
            </w:r>
          </w:p>
        </w:tc>
      </w:tr>
      <w:tr>
        <w:tc>
          <w:tcPr>
            <w:tcW w:type="dxa" w:w="2880"/>
          </w:tcPr>
          <w:p>
            <w:r>
              <w:t>prev</w:t>
            </w:r>
          </w:p>
        </w:tc>
        <w:tc>
          <w:tcPr>
            <w:tcW w:type="dxa" w:w="2880"/>
          </w:tcPr>
          <w:p>
            <w:r>
              <w:t>string | null</w:t>
            </w:r>
          </w:p>
        </w:tc>
        <w:tc>
          <w:tcPr>
            <w:tcW w:type="dxa" w:w="2880"/>
          </w:tcPr>
          <w:p>
            <w:r>
              <w:t>Go to the Previous page (cursor token).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'{{OAUTH_METADATA.meta.baseUrl}}/2026-01/webhook?RecordsPerPage=50' \</w:t>
        <w:br/>
        <w:t xml:space="preserve"> --header 'Accept: application/json' \</w:t>
        <w:br/>
        <w:t xml:space="preserve"> --header 'shipbob_channel_id: {{OAUTH_METADATA.meta.channelId}}'</w:t>
      </w:r>
    </w:p>
    <w:p>
      <w:pPr>
        <w:pStyle w:val="Heading3"/>
      </w:pPr>
      <w:r>
        <w:t>Example Usage</w:t>
      </w:r>
    </w:p>
    <w:p>
      <w:pPr>
        <w:pStyle w:val="Heading3"/>
      </w:pPr>
      <w:r>
        <w:t>Example 1: Get first page (no cursor)</w:t>
      </w:r>
    </w:p>
    <w:p>
      <w:r>
        <w:rPr>
          <w:b/>
          <w:color w:val="666666"/>
          <w:sz w:val="16"/>
        </w:rPr>
        <w:t>[bash]</w:t>
      </w:r>
    </w:p>
    <w:p>
      <w:pPr>
        <w:shd w:fill="F2F2F2" w:val="clear"/>
      </w:pPr>
      <w:r>
        <w:rPr>
          <w:rFonts w:ascii="Courier New" w:hAnsi="Courier New"/>
          <w:sz w:val="17"/>
        </w:rPr>
        <w:t>curl --request GET \</w:t>
        <w:br/>
        <w:t xml:space="preserve"> --url '{{OAUTH_METADATA.meta.baseUrl}}/2026-01/webhook?RecordsPerPage=25' \</w:t>
        <w:br/>
        <w:t xml:space="preserve"> --header 'Accept: application/json' \</w:t>
        <w:br/>
        <w:t xml:space="preserve"> --header 'shipbob_channel_id: {{OAUTH_METADATA.meta.channelId}}'</w:t>
      </w:r>
    </w:p>
    <w:p>
      <w:pPr>
        <w:pStyle w:val="Heading3"/>
      </w:pPr>
      <w:r>
        <w:t>Example 2: Get next page using Cursor</w:t>
      </w:r>
    </w:p>
    <w:p>
      <w:r>
        <w:rPr>
          <w:b/>
          <w:color w:val="666666"/>
          <w:sz w:val="16"/>
        </w:rPr>
        <w:t>[bash]</w:t>
      </w:r>
    </w:p>
    <w:p>
      <w:pPr>
        <w:shd w:fill="F2F2F2" w:val="clear"/>
      </w:pPr>
      <w:r>
        <w:rPr>
          <w:rFonts w:ascii="Courier New" w:hAnsi="Courier New"/>
          <w:sz w:val="17"/>
        </w:rPr>
        <w:t>curl --request GET \</w:t>
        <w:br/>
        <w:t xml:space="preserve"> --url '{{OAUTH_METADATA.meta.baseUrl}}/2026-01/webhook?RecordsPerPage=25&amp;Cursor=cursor_next_token_example' \</w:t>
        <w:br/>
        <w:t xml:space="preserve"> --header 'Accept: application/json' \</w:t>
        <w:br/>
        <w:t xml:space="preserve"> --header 'shipbob_channel_id: {{OAUTH_METADATA.meta.channelId}}'</w:t>
      </w:r>
    </w:p>
    <w:p>
      <w:pPr>
        <w:pStyle w:val="Heading3"/>
      </w:pPr>
      <w:r>
        <w:t>Error Handling</w:t>
      </w:r>
    </w:p>
    <w:p>
      <w:pPr>
        <w:pStyle w:val="ListBullet"/>
      </w:pPr>
      <w:r>
        <w:t>400 Bad Request: Invalid query parameter(s) or malformed request. Response body is a structured error object (fields include $type, status_code, and value).</w:t>
      </w:r>
    </w:p>
    <w:p>
      <w:pPr>
        <w:pStyle w:val="ListBullet"/>
      </w:pPr>
      <w:r>
        <w:t>401 Unauthorized: No access right at this time.</w:t>
      </w:r>
    </w:p>
    <w:p>
      <w:pPr>
        <w:pStyle w:val="ListBullet"/>
      </w:pPr>
      <w:r>
        <w:t>403 Forbidden: No access.</w:t>
      </w:r>
    </w:p>
    <w:p>
      <w:pPr>
        <w:pStyle w:val="Heading3"/>
      </w:pPr>
      <w:r>
        <w:t>Related webhookSubscriptions actions</w:t>
      </w:r>
    </w:p>
    <w:p>
      <w:pPr>
        <w:pStyle w:val="ListBullet"/>
      </w:pPr>
      <w:r>
        <w:t>[DELETE] Delete a Webhook Subscription — /2026-01/webhook/{{id}}</w:t>
      </w:r>
    </w:p>
    <w:p>
      <w:pPr>
        <w:pStyle w:val="ListBullet"/>
      </w:pPr>
      <w:r>
        <w:t>[POST] Create Webhook Subscription — /2026-01/webhook</w:t>
      </w:r>
    </w:p>
    <w:p>
      <w:r>
        <w:br w:type="page"/>
      </w:r>
    </w:p>
    <w:p>
      <w:pPr>
        <w:pStyle w:val="Heading2"/>
      </w:pPr>
      <w:r>
        <w:t>39. [POST] Query Inventory History Events</w:t>
      </w:r>
    </w:p>
    <w:p>
      <w:r>
        <w:rPr>
          <w:b/>
        </w:rPr>
        <w:t xml:space="preserve">Endpoint: </w:t>
      </w:r>
      <w:r>
        <w:rPr>
          <w:rFonts w:ascii="Courier New" w:hAnsi="Courier New"/>
          <w:sz w:val="18"/>
        </w:rPr>
        <w:t>/2026-01/inventory/history:query</w:t>
      </w:r>
    </w:p>
    <w:p>
      <w:pPr>
        <w:pStyle w:val="Heading3"/>
      </w:pPr>
      <w:r>
        <w:t>Prerequisites</w:t>
      </w:r>
    </w:p>
    <w:p>
      <w:pPr>
        <w:pStyle w:val="ListBullet"/>
      </w:pPr>
      <w:r>
        <w:t>You must know the ShipBob facility_id (fulfillment center ID). The docs indicate you can retrieve facility IDs via Get Fulfillment Centers (/api/2026-01/receiving/get-fulfillment-centers).</w:t>
      </w:r>
    </w:p>
    <w:p>
      <w:pPr>
        <w:pStyle w:val="Heading3"/>
      </w:pPr>
      <w:r>
        <w:t>Method</w:t>
      </w:r>
    </w:p>
    <w:p>
      <w:r>
        <w:t>POST</w:t>
      </w:r>
    </w:p>
    <w:p>
      <w:pPr>
        <w:pStyle w:val="Heading3"/>
      </w:pPr>
      <w:r>
        <w:t>URL</w:t>
      </w:r>
    </w:p>
    <w:p>
      <w:r>
        <w:t>{{OAUTH_METADATA.meta.baseUrl}}/2026-01/inventory/history:query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"shipbob_channel_id": "{{OAUTH_METADATA.meta.channelId}}"</w:t>
        <w:br/>
        <w:t>}</w:t>
      </w:r>
    </w:p>
    <w:p>
      <w:pPr>
        <w:pStyle w:val="Heading3"/>
      </w:pPr>
      <w:r>
        <w:t>Description</w:t>
      </w:r>
    </w:p>
    <w:p>
      <w:r>
        <w:t>Fetches inventory movement events that change on-hand quantities within the ShipBob network. Returns events such as receiving/stow, order picks, adjustments, restocks, and attribute updates. Supports filtering by inventory IDs, event category, date range, and facility, and uses cursor-based pagination for large result sets.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 xml:space="preserve">This endpoint uses cursor-based pagination: </w:t>
        <w:br/>
        <w:br/>
        <w:t>Provide cursor in the request body to fetch events after the given inventory_audit_event_id from a previous response.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(As documented) Query parameter named cursor. Note: the request body also supports a cursor field for pagination.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facility_id</w:t>
            </w:r>
          </w:p>
        </w:tc>
        <w:tc>
          <w:tcPr>
            <w:tcW w:type="dxa" w:w="2880"/>
          </w:tcPr>
          <w:p>
            <w:r>
              <w:t>integer</w:t>
            </w:r>
          </w:p>
        </w:tc>
        <w:tc>
          <w:tcPr>
            <w:tcW w:type="dxa" w:w="2880"/>
          </w:tcPr>
          <w:p>
            <w:r>
              <w:t>Required. The ShipBob fulfillment center ID where the inventory events occurred.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integer | null</w:t>
            </w:r>
          </w:p>
        </w:tc>
        <w:tc>
          <w:tcPr>
            <w:tcW w:type="dxa" w:w="2880"/>
          </w:tcPr>
          <w:p>
            <w:r>
              <w:t>Optional. Pagination cursor using the inventory_audit_event_id from the previous response. Returns events after this ID.</w:t>
            </w:r>
          </w:p>
        </w:tc>
      </w:tr>
      <w:tr>
        <w:tc>
          <w:tcPr>
            <w:tcW w:type="dxa" w:w="2880"/>
          </w:tcPr>
          <w:p>
            <w:r>
              <w:t>end_date</w:t>
            </w:r>
          </w:p>
        </w:tc>
        <w:tc>
          <w:tcPr>
            <w:tcW w:type="dxa" w:w="2880"/>
          </w:tcPr>
          <w:p>
            <w:r>
              <w:t>string | null</w:t>
            </w:r>
          </w:p>
        </w:tc>
        <w:tc>
          <w:tcPr>
            <w:tcW w:type="dxa" w:w="2880"/>
          </w:tcPr>
          <w:p>
            <w:r>
              <w:t>Recommended. End date for filtering events. If omitted, defaults to current date.</w:t>
            </w:r>
          </w:p>
        </w:tc>
      </w:tr>
      <w:tr>
        <w:tc>
          <w:tcPr>
            <w:tcW w:type="dxa" w:w="2880"/>
          </w:tcPr>
          <w:p>
            <w:r>
              <w:t>event_category</w:t>
            </w:r>
          </w:p>
        </w:tc>
        <w:tc>
          <w:tcPr>
            <w:tcW w:type="dxa" w:w="2880"/>
          </w:tcPr>
          <w:p>
            <w:r>
              <w:t>string | null</w:t>
            </w:r>
          </w:p>
        </w:tc>
        <w:tc>
          <w:tcPr>
            <w:tcW w:type="dxa" w:w="2880"/>
          </w:tcPr>
          <w:p>
            <w:r>
              <w:t>Recommended. Filter by event type: OrderPicked, InventoryAdjusted, InventoryFacilityUpdated, AttributeUpdated, InventoryReceived, InventoryRestocked, ReceivingStow, or KittingStow.</w:t>
            </w:r>
          </w:p>
        </w:tc>
      </w:tr>
      <w:tr>
        <w:tc>
          <w:tcPr>
            <w:tcW w:type="dxa" w:w="2880"/>
          </w:tcPr>
          <w:p>
            <w:r>
              <w:t>inventory_ids</w:t>
            </w:r>
          </w:p>
        </w:tc>
        <w:tc>
          <w:tcPr>
            <w:tcW w:type="dxa" w:w="2880"/>
          </w:tcPr>
          <w:p>
            <w:r>
              <w:t>integer[]</w:t>
            </w:r>
          </w:p>
        </w:tc>
        <w:tc>
          <w:tcPr>
            <w:tcW w:type="dxa" w:w="2880"/>
          </w:tcPr>
          <w:p>
            <w:r>
              <w:t>Recommended. Filter by specific inventory IDs (returns events for these inventories only).</w:t>
            </w:r>
          </w:p>
        </w:tc>
      </w:tr>
      <w:tr>
        <w:tc>
          <w:tcPr>
            <w:tcW w:type="dxa" w:w="2880"/>
          </w:tcPr>
          <w:p>
            <w:r>
              <w:t>start_date</w:t>
            </w:r>
          </w:p>
        </w:tc>
        <w:tc>
          <w:tcPr>
            <w:tcW w:type="dxa" w:w="2880"/>
          </w:tcPr>
          <w:p>
            <w:r>
              <w:t>string | null</w:t>
            </w:r>
          </w:p>
        </w:tc>
        <w:tc>
          <w:tcPr>
            <w:tcW w:type="dxa" w:w="2880"/>
          </w:tcPr>
          <w:p>
            <w:r>
              <w:t>Recommended. Start date for filtering events. If omitted, defaults to 90 days ago. Maximum range is 90 days.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"additional_reference": [</w:t>
        <w:br/>
        <w:t xml:space="preserve"> {</w:t>
        <w:br/>
        <w:t xml:space="preserve"> "key": "order_id",</w:t>
        <w:br/>
        <w:t xml:space="preserve"> "value": "123456789"</w:t>
        <w:br/>
        <w:t xml:space="preserve"> }</w:t>
        <w:br/>
        <w:t xml:space="preserve"> ],</w:t>
        <w:br/>
        <w:t xml:space="preserve"> "decrement": {},</w:t>
        <w:br/>
        <w:t xml:space="preserve"> "event_category": "OrderPicked",</w:t>
        <w:br/>
        <w:t xml:space="preserve"> "event_datetime": "2026-02-15T14:22:31Z",</w:t>
        <w:br/>
        <w:t xml:space="preserve"> "increment": {},</w:t>
        <w:br/>
        <w:t xml:space="preserve"> "inventory_audit_event_id": 987654321,</w:t>
        <w:br/>
        <w:t xml:space="preserve"> "inventory_id": 12345,</w:t>
        <w:br/>
        <w:t xml:space="preserve"> "shipbob_order_id": 555444333</w:t>
        <w:br/>
        <w:t xml:space="preserve"> }</w:t>
        <w:br/>
        <w:t xml:space="preserve"> ],</w:t>
        <w:br/>
        <w:t xml:space="preserve"> "first": "https://api.shipbob.com/2026-01/inventory/history:query?cursor=first",</w:t>
        <w:br/>
        <w:t xml:space="preserve"> "last": "https://api.shipbob.com/2026-01/inventory/history:query?cursor=last",</w:t>
        <w:br/>
        <w:t xml:space="preserve"> "next": null,</w:t>
        <w:br/>
        <w:t xml:space="preserve"> "prev": null</w:t>
        <w:br/>
        <w:t>}</w:t>
      </w:r>
    </w:p>
    <w:p>
      <w:pPr>
        <w:pStyle w:val="Heading3"/>
      </w:pPr>
      <w:r>
        <w:t>Notes on the success example</w:t>
      </w:r>
    </w:p>
    <w:p>
      <w:pPr>
        <w:pStyle w:val="ListBullet"/>
      </w:pPr>
      <w:r>
        <w:t>The docs reference decrement and increment as &lt;FulfillmentCenterInventoryService.InventoryHistoryDetails&gt; but do not provide the object schema; they are shown as empty objects in the example to avoid guessing.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inventory history events matching the query criteria.</w:t>
            </w:r>
          </w:p>
        </w:tc>
      </w:tr>
      <w:tr>
        <w:tc>
          <w:tcPr>
            <w:tcW w:type="dxa" w:w="2880"/>
          </w:tcPr>
          <w:p>
            <w:r>
              <w:t>data[].additional_reference</w:t>
            </w:r>
          </w:p>
        </w:tc>
        <w:tc>
          <w:tcPr>
            <w:tcW w:type="dxa" w:w="2880"/>
          </w:tcPr>
          <w:p>
            <w:r>
              <w:t>array</w:t>
            </w:r>
          </w:p>
        </w:tc>
        <w:tc>
          <w:tcPr>
            <w:tcW w:type="dxa" w:w="2880"/>
          </w:tcPr>
          <w:p>
            <w:r>
              <w:t>Additional key-value reference data related to this event.</w:t>
            </w:r>
          </w:p>
        </w:tc>
      </w:tr>
      <w:tr>
        <w:tc>
          <w:tcPr>
            <w:tcW w:type="dxa" w:w="2880"/>
          </w:tcPr>
          <w:p>
            <w:r>
              <w:t>data[].additional_reference[].key</w:t>
            </w:r>
          </w:p>
        </w:tc>
        <w:tc>
          <w:tcPr>
            <w:tcW w:type="dxa" w:w="2880"/>
          </w:tcPr>
          <w:p>
            <w:r>
              <w:t>string | null</w:t>
            </w:r>
          </w:p>
        </w:tc>
        <w:tc>
          <w:tcPr>
            <w:tcW w:type="dxa" w:w="2880"/>
          </w:tcPr>
          <w:p>
            <w:r>
              <w:t>The reference key (e.g., WRO ID, order ID, or other contextual identifier).</w:t>
            </w:r>
          </w:p>
        </w:tc>
      </w:tr>
      <w:tr>
        <w:tc>
          <w:tcPr>
            <w:tcW w:type="dxa" w:w="2880"/>
          </w:tcPr>
          <w:p>
            <w:r>
              <w:t>data[].additional_reference[].value</w:t>
            </w:r>
          </w:p>
        </w:tc>
        <w:tc>
          <w:tcPr>
            <w:tcW w:type="dxa" w:w="2880"/>
          </w:tcPr>
          <w:p>
            <w:r>
              <w:t>string | null</w:t>
            </w:r>
          </w:p>
        </w:tc>
        <w:tc>
          <w:tcPr>
            <w:tcW w:type="dxa" w:w="2880"/>
          </w:tcPr>
          <w:p>
            <w:r>
              <w:t>The reference value corresponding to the key.</w:t>
            </w:r>
          </w:p>
        </w:tc>
      </w:tr>
      <w:tr>
        <w:tc>
          <w:tcPr>
            <w:tcW w:type="dxa" w:w="2880"/>
          </w:tcPr>
          <w:p>
            <w:r>
              <w:t>data[].decrement</w:t>
            </w:r>
          </w:p>
        </w:tc>
        <w:tc>
          <w:tcPr>
            <w:tcW w:type="dxa" w:w="2880"/>
          </w:tcPr>
          <w:p>
            <w:r>
              <w:t>object</w:t>
            </w:r>
          </w:p>
        </w:tc>
        <w:tc>
          <w:tcPr>
            <w:tcW w:type="dxa" w:w="2880"/>
          </w:tcPr>
          <w:p>
            <w:r>
              <w:t>Inventory history details for decrement movement. Schema not provided in scraped content.</w:t>
            </w:r>
          </w:p>
        </w:tc>
      </w:tr>
      <w:tr>
        <w:tc>
          <w:tcPr>
            <w:tcW w:type="dxa" w:w="2880"/>
          </w:tcPr>
          <w:p>
            <w:r>
              <w:t>data[].event_category</w:t>
            </w:r>
          </w:p>
        </w:tc>
        <w:tc>
          <w:tcPr>
            <w:tcW w:type="dxa" w:w="2880"/>
          </w:tcPr>
          <w:p>
            <w:r>
              <w:t>string | null</w:t>
            </w:r>
          </w:p>
        </w:tc>
        <w:tc>
          <w:tcPr>
            <w:tcW w:type="dxa" w:w="2880"/>
          </w:tcPr>
          <w:p>
            <w:r>
              <w:t>The type of inventory event. Supported values: OrderPicked, InventoryAdjusted, InventoryFacilityUpdated, AttributeUpdated, InventoryReceived, InventoryRestocked, ReceivingStow, KittingStow.</w:t>
            </w:r>
          </w:p>
        </w:tc>
      </w:tr>
      <w:tr>
        <w:tc>
          <w:tcPr>
            <w:tcW w:type="dxa" w:w="2880"/>
          </w:tcPr>
          <w:p>
            <w:r>
              <w:t>data[].event_datetime</w:t>
            </w:r>
          </w:p>
        </w:tc>
        <w:tc>
          <w:tcPr>
            <w:tcW w:type="dxa" w:w="2880"/>
          </w:tcPr>
          <w:p>
            <w:r>
              <w:t>string</w:t>
            </w:r>
          </w:p>
        </w:tc>
        <w:tc>
          <w:tcPr>
            <w:tcW w:type="dxa" w:w="2880"/>
          </w:tcPr>
          <w:p>
            <w:r>
              <w:t>The timestamp when this inventory event occurred.</w:t>
            </w:r>
          </w:p>
        </w:tc>
      </w:tr>
      <w:tr>
        <w:tc>
          <w:tcPr>
            <w:tcW w:type="dxa" w:w="2880"/>
          </w:tcPr>
          <w:p>
            <w:r>
              <w:t>data[].increment</w:t>
            </w:r>
          </w:p>
        </w:tc>
        <w:tc>
          <w:tcPr>
            <w:tcW w:type="dxa" w:w="2880"/>
          </w:tcPr>
          <w:p>
            <w:r>
              <w:t>object</w:t>
            </w:r>
          </w:p>
        </w:tc>
        <w:tc>
          <w:tcPr>
            <w:tcW w:type="dxa" w:w="2880"/>
          </w:tcPr>
          <w:p>
            <w:r>
              <w:t>Inventory history details for increment movement. Schema not provided in scraped content.</w:t>
            </w:r>
          </w:p>
        </w:tc>
      </w:tr>
      <w:tr>
        <w:tc>
          <w:tcPr>
            <w:tcW w:type="dxa" w:w="2880"/>
          </w:tcPr>
          <w:p>
            <w:r>
              <w:t>data[].inventory_audit_event_id</w:t>
            </w:r>
          </w:p>
        </w:tc>
        <w:tc>
          <w:tcPr>
            <w:tcW w:type="dxa" w:w="2880"/>
          </w:tcPr>
          <w:p>
            <w:r>
              <w:t>integer</w:t>
            </w:r>
          </w:p>
        </w:tc>
        <w:tc>
          <w:tcPr>
            <w:tcW w:type="dxa" w:w="2880"/>
          </w:tcPr>
          <w:p>
            <w:r>
              <w:t>Unique identifier for this event. Use as cursor value for pagination to fetch subsequent records.</w:t>
            </w:r>
          </w:p>
        </w:tc>
      </w:tr>
      <w:tr>
        <w:tc>
          <w:tcPr>
            <w:tcW w:type="dxa" w:w="2880"/>
          </w:tcPr>
          <w:p>
            <w:r>
              <w:t>data[].inventory_id</w:t>
            </w:r>
          </w:p>
        </w:tc>
        <w:tc>
          <w:tcPr>
            <w:tcW w:type="dxa" w:w="2880"/>
          </w:tcPr>
          <w:p>
            <w:r>
              <w:t>integer</w:t>
            </w:r>
          </w:p>
        </w:tc>
        <w:tc>
          <w:tcPr>
            <w:tcW w:type="dxa" w:w="2880"/>
          </w:tcPr>
          <w:p>
            <w:r>
              <w:t>The ShipBob inventory ID for this item.</w:t>
            </w:r>
          </w:p>
        </w:tc>
      </w:tr>
      <w:tr>
        <w:tc>
          <w:tcPr>
            <w:tcW w:type="dxa" w:w="2880"/>
          </w:tcPr>
          <w:p>
            <w:r>
              <w:t>data[].shipbob_order_id</w:t>
            </w:r>
          </w:p>
        </w:tc>
        <w:tc>
          <w:tcPr>
            <w:tcW w:type="dxa" w:w="2880"/>
          </w:tcPr>
          <w:p>
            <w:r>
              <w:t>integer | null</w:t>
            </w:r>
          </w:p>
        </w:tc>
        <w:tc>
          <w:tcPr>
            <w:tcW w:type="dxa" w:w="2880"/>
          </w:tcPr>
          <w:p>
            <w:r>
              <w:t>The ShipBob order ID associated with this event, if applicable (e.g., for OrderPicked events).</w:t>
            </w:r>
          </w:p>
        </w:tc>
      </w:tr>
      <w:tr>
        <w:tc>
          <w:tcPr>
            <w:tcW w:type="dxa" w:w="2880"/>
          </w:tcPr>
          <w:p>
            <w:r>
              <w:t>first</w:t>
            </w:r>
          </w:p>
        </w:tc>
        <w:tc>
          <w:tcPr>
            <w:tcW w:type="dxa" w:w="2880"/>
          </w:tcPr>
          <w:p>
            <w:r>
              <w:t>string | null</w:t>
            </w:r>
          </w:p>
        </w:tc>
        <w:tc>
          <w:tcPr>
            <w:tcW w:type="dxa" w:w="2880"/>
          </w:tcPr>
          <w:p>
            <w:r>
              <w:t>URL to retrieve the first page of results.</w:t>
            </w:r>
          </w:p>
        </w:tc>
      </w:tr>
      <w:tr>
        <w:tc>
          <w:tcPr>
            <w:tcW w:type="dxa" w:w="2880"/>
          </w:tcPr>
          <w:p>
            <w:r>
              <w:t>last</w:t>
            </w:r>
          </w:p>
        </w:tc>
        <w:tc>
          <w:tcPr>
            <w:tcW w:type="dxa" w:w="2880"/>
          </w:tcPr>
          <w:p>
            <w:r>
              <w:t>string | null</w:t>
            </w:r>
          </w:p>
        </w:tc>
        <w:tc>
          <w:tcPr>
            <w:tcW w:type="dxa" w:w="2880"/>
          </w:tcPr>
          <w:p>
            <w:r>
              <w:t>URL to retrieve the last page of results.</w:t>
            </w:r>
          </w:p>
        </w:tc>
      </w:tr>
      <w:tr>
        <w:tc>
          <w:tcPr>
            <w:tcW w:type="dxa" w:w="2880"/>
          </w:tcPr>
          <w:p>
            <w:r>
              <w:t>next</w:t>
            </w:r>
          </w:p>
        </w:tc>
        <w:tc>
          <w:tcPr>
            <w:tcW w:type="dxa" w:w="2880"/>
          </w:tcPr>
          <w:p>
            <w:r>
              <w:t>string | null</w:t>
            </w:r>
          </w:p>
        </w:tc>
        <w:tc>
          <w:tcPr>
            <w:tcW w:type="dxa" w:w="2880"/>
          </w:tcPr>
          <w:p>
            <w:r>
              <w:t>URL to retrieve the next page of results. Null if no more results available.</w:t>
            </w:r>
          </w:p>
        </w:tc>
      </w:tr>
      <w:tr>
        <w:tc>
          <w:tcPr>
            <w:tcW w:type="dxa" w:w="2880"/>
          </w:tcPr>
          <w:p>
            <w:r>
              <w:t>prev</w:t>
            </w:r>
          </w:p>
        </w:tc>
        <w:tc>
          <w:tcPr>
            <w:tcW w:type="dxa" w:w="2880"/>
          </w:tcPr>
          <w:p>
            <w:r>
              <w:t>string | null</w:t>
            </w:r>
          </w:p>
        </w:tc>
        <w:tc>
          <w:tcPr>
            <w:tcW w:type="dxa" w:w="2880"/>
          </w:tcPr>
          <w:p>
            <w:r>
              <w:t>URL to retrieve the previous page of results. Null if on the first page.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'{{OAUTH_METADATA.meta.baseUrl}}/2026-01/inventory/history:query' \</w:t>
        <w:br/>
        <w:t xml:space="preserve"> --header 'Accept: application/json' \</w:t>
        <w:br/>
        <w:t xml:space="preserve"> --header 'Content-Type: application/json' \</w:t>
        <w:br/>
        <w:t xml:space="preserve"> --header 'shipbob_channel_id: {{OAUTH_METADATA.meta.channelId}}' \</w:t>
        <w:br/>
        <w:t xml:space="preserve"> --data '{</w:t>
        <w:br/>
        <w:t xml:space="preserve"> "facility_id": 100,</w:t>
        <w:br/>
        <w:t xml:space="preserve"> "start_date": "2026-01-15T00:00:00Z",</w:t>
        <w:br/>
        <w:t xml:space="preserve"> "end_date": "2026-02-15T23:59:59Z",</w:t>
        <w:br/>
        <w:t xml:space="preserve"> "event_category": "OrderPicked",</w:t>
        <w:br/>
        <w:t xml:space="preserve"> "inventory_ids": [12345, 67890]</w:t>
        <w:br/>
        <w:t xml:space="preserve">  }'</w:t>
      </w:r>
    </w:p>
    <w:p>
      <w:pPr>
        <w:pStyle w:val="Heading3"/>
      </w:pPr>
      <w:r>
        <w:t>Example Usage</w:t>
      </w:r>
    </w:p>
    <w:p>
      <w:pPr>
        <w:pStyle w:val="Heading3"/>
      </w:pPr>
      <w:r>
        <w:t>Example 1: Query last 90 days (defaults) for a facility</w:t>
      </w:r>
    </w:p>
    <w:p>
      <w:r>
        <w:rPr>
          <w:b/>
          <w:color w:val="666666"/>
          <w:sz w:val="16"/>
        </w:rPr>
        <w:t>[bash]</w:t>
      </w:r>
    </w:p>
    <w:p>
      <w:pPr>
        <w:shd w:fill="F2F2F2" w:val="clear"/>
      </w:pPr>
      <w:r>
        <w:rPr>
          <w:rFonts w:ascii="Courier New" w:hAnsi="Courier New"/>
          <w:sz w:val="17"/>
        </w:rPr>
        <w:t>curl --location --request POST '{{OAUTH_METADATA.meta.baseUrl}}/2026-01/inventory/history:query' \</w:t>
        <w:br/>
        <w:t xml:space="preserve"> --header 'Accept: application/json' \</w:t>
        <w:br/>
        <w:t xml:space="preserve"> --header 'Content-Type: application/json' \</w:t>
        <w:br/>
        <w:t xml:space="preserve"> --header 'shipbob_channel_id: {{OAUTH_METADATA.meta.channelId}}' \</w:t>
        <w:br/>
        <w:t xml:space="preserve"> --data '{</w:t>
        <w:br/>
        <w:t xml:space="preserve"> "facility_id": 100</w:t>
        <w:br/>
        <w:t xml:space="preserve">  }'</w:t>
      </w:r>
    </w:p>
    <w:p>
      <w:pPr>
        <w:pStyle w:val="Heading3"/>
      </w:pPr>
      <w:r>
        <w:t>Example 2: Paginate using inventory_audit_event_id as cursor</w:t>
      </w:r>
    </w:p>
    <w:p>
      <w:r>
        <w:rPr>
          <w:b/>
          <w:color w:val="666666"/>
          <w:sz w:val="16"/>
        </w:rPr>
        <w:t>[bash]</w:t>
      </w:r>
    </w:p>
    <w:p>
      <w:pPr>
        <w:shd w:fill="F2F2F2" w:val="clear"/>
      </w:pPr>
      <w:r>
        <w:rPr>
          <w:rFonts w:ascii="Courier New" w:hAnsi="Courier New"/>
          <w:sz w:val="17"/>
        </w:rPr>
        <w:t>curl --location --request POST '{{OAUTH_METADATA.meta.baseUrl}}/2026-01/inventory/history:query' \</w:t>
        <w:br/>
        <w:t xml:space="preserve"> --header 'Accept: application/json' \</w:t>
        <w:br/>
        <w:t xml:space="preserve"> --header 'Content-Type: application/json' \</w:t>
        <w:br/>
        <w:t xml:space="preserve"> --header 'shipbob_channel_id: {{OAUTH_METADATA.meta.channelId}}' \</w:t>
        <w:br/>
        <w:t xml:space="preserve"> --data '{</w:t>
        <w:br/>
        <w:t xml:space="preserve"> "facility_id": 100,</w:t>
        <w:br/>
        <w:t xml:space="preserve"> "cursor": 987654321</w:t>
        <w:br/>
        <w:t xml:space="preserve">  }'</w:t>
      </w:r>
    </w:p>
    <w:p>
      <w:pPr>
        <w:pStyle w:val="Heading3"/>
      </w:pPr>
      <w:r>
        <w:t>Example 3: Filter by event category and inventory IDs</w:t>
      </w:r>
    </w:p>
    <w:p>
      <w:r>
        <w:rPr>
          <w:b/>
          <w:color w:val="666666"/>
          <w:sz w:val="16"/>
        </w:rPr>
        <w:t>[bash]</w:t>
      </w:r>
    </w:p>
    <w:p>
      <w:pPr>
        <w:shd w:fill="F2F2F2" w:val="clear"/>
      </w:pPr>
      <w:r>
        <w:rPr>
          <w:rFonts w:ascii="Courier New" w:hAnsi="Courier New"/>
          <w:sz w:val="17"/>
        </w:rPr>
        <w:t>curl --location --request POST '{{OAUTH_METADATA.meta.baseUrl}}/2026-01/inventory/history:query' \</w:t>
        <w:br/>
        <w:t xml:space="preserve"> --header 'Accept: application/json' \</w:t>
        <w:br/>
        <w:t xml:space="preserve"> --header 'Content-Type: application/json' \</w:t>
        <w:br/>
        <w:t xml:space="preserve"> --header 'shipbob_channel_id: {{OAUTH_METADATA.meta.channelId}}' \</w:t>
        <w:br/>
        <w:t xml:space="preserve"> --data '{</w:t>
        <w:br/>
        <w:t xml:space="preserve"> "facility_id": 100,</w:t>
        <w:br/>
        <w:t xml:space="preserve"> "event_category": "InventoryAdjusted",</w:t>
        <w:br/>
        <w:t xml:space="preserve"> "inventory_ids": [12345]</w:t>
        <w:br/>
        <w:t xml:space="preserve">  }'</w:t>
      </w:r>
    </w:p>
    <w:p>
      <w:pPr>
        <w:pStyle w:val="Heading3"/>
      </w:pPr>
      <w:r>
        <w:t>Behavior</w:t>
      </w:r>
    </w:p>
    <w:p>
      <w:pPr>
        <w:pStyle w:val="ListBullet"/>
      </w:pPr>
      <w:r>
        <w:t>Validates the request (notably facility_id is required).</w:t>
      </w:r>
    </w:p>
    <w:p>
      <w:pPr>
        <w:pStyle w:val="ListBullet"/>
      </w:pPr>
      <w:r>
        <w:t>Applies optional filters (inventory_ids, event_category, start_date, end_date).</w:t>
      </w:r>
    </w:p>
    <w:p>
      <w:pPr>
        <w:pStyle w:val="ListBullet"/>
      </w:pPr>
      <w:r>
        <w:t>If cursor is provided, returns events occurring after the specified inventory_audit_event_id.</w:t>
      </w:r>
    </w:p>
    <w:p>
      <w:pPr>
        <w:pStyle w:val="ListBullet"/>
      </w:pPr>
      <w:r>
        <w:t>Returns a page of events plus pagination URLs (first, last, next, prev).</w:t>
      </w:r>
    </w:p>
    <w:p>
      <w:pPr>
        <w:pStyle w:val="Heading3"/>
      </w:pPr>
      <w:r>
        <w:t>Notes</w:t>
      </w:r>
    </w:p>
    <w:p>
      <w:pPr>
        <w:pStyle w:val="ListBullet"/>
      </w:pPr>
      <w:r>
        <w:t>If start_date is omitted, it defaults to 90 days ago; the maximum date range is 90 days.</w:t>
      </w:r>
    </w:p>
    <w:p>
      <w:pPr>
        <w:pStyle w:val="ListBullet"/>
      </w:pPr>
      <w:r>
        <w:t>If end_date is omitted, it defaults to the current date.</w:t>
      </w:r>
    </w:p>
    <w:p>
      <w:pPr>
        <w:pStyle w:val="ListBullet"/>
      </w:pPr>
      <w:r>
        <w:t>Pagination uses the event’s inventory_audit_event_id as the cursor source.</w:t>
      </w:r>
    </w:p>
    <w:p>
      <w:pPr>
        <w:pStyle w:val="ListBullet"/>
      </w:pPr>
      <w:r>
        <w:t>The scraped content mentions a query parameter cursor and also a body field cursor; the body field is explicitly defined as the pagination mechanism.</w:t>
      </w:r>
    </w:p>
    <w:p>
      <w:pPr>
        <w:pStyle w:val="Heading3"/>
      </w:pPr>
      <w:r>
        <w:t>Error Handling</w:t>
      </w:r>
    </w:p>
    <w:p>
      <w:pPr>
        <w:pStyle w:val="ListBullet"/>
      </w:pPr>
      <w:r>
        <w:t>Error responses were not provided in the scraped content.</w:t>
      </w:r>
    </w:p>
    <w:p>
      <w:r>
        <w:br w:type="page"/>
      </w:r>
    </w:p>
    <w:p>
      <w:pPr>
        <w:pStyle w:val="Heading2"/>
      </w:pPr>
      <w:r>
        <w:t>40. [GET] List Locations</w:t>
      </w:r>
    </w:p>
    <w:p>
      <w:r>
        <w:rPr>
          <w:b/>
        </w:rPr>
        <w:t xml:space="preserve">Endpoint: </w:t>
      </w:r>
      <w:r>
        <w:rPr>
          <w:rFonts w:ascii="Courier New" w:hAnsi="Courier New"/>
          <w:sz w:val="18"/>
        </w:rPr>
        <w:t>/2026-01/location</w:t>
      </w:r>
    </w:p>
    <w:p>
      <w:pPr>
        <w:pStyle w:val="Heading3"/>
      </w:pPr>
      <w:r>
        <w:t>Prerequisites</w:t>
      </w:r>
    </w:p>
    <w:p>
      <w:pPr>
        <w:pStyle w:val="ListBullet"/>
      </w:pPr>
      <w:r>
        <w:t>The authenticated user must have access to ShipBob locations (some locations require special approval)</w:t>
      </w:r>
    </w:p>
    <w:p>
      <w:pPr>
        <w:pStyle w:val="Heading3"/>
      </w:pPr>
      <w:r>
        <w:t>Method</w:t>
      </w:r>
    </w:p>
    <w:p>
      <w:r>
        <w:t>GET</w:t>
      </w:r>
    </w:p>
    <w:p>
      <w:pPr>
        <w:pStyle w:val="Heading3"/>
      </w:pPr>
      <w:r>
        <w:t>URL</w:t>
      </w:r>
    </w:p>
    <w:p>
      <w:r>
        <w:t>{{OAUTH_METADATA.meta.baseUrl}}/2026-01/location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Retrieves physical locations across ShipBob's fulfillment network. Active locations (is_active=true) are operational for fulfillment processes (e.g., receiving inventory and processing returns). Some locations are available to all merchants by default, while others require special approval; use access_granted to determine whether the authenticated user can interact with a location, and is_receiving_enabled to confirm whether a location accepts inventory.</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IncludeInactive</w:t>
            </w:r>
          </w:p>
        </w:tc>
        <w:tc>
          <w:tcPr>
            <w:tcW w:type="dxa" w:w="2880"/>
          </w:tcPr>
          <w:p>
            <w:r>
              <w:t>boolean</w:t>
            </w:r>
          </w:p>
        </w:tc>
        <w:tc>
          <w:tcPr>
            <w:tcW w:type="dxa" w:w="2880"/>
          </w:tcPr>
          <w:p>
            <w:r>
              <w:t>Whether inactive locations should be included.</w:t>
            </w:r>
          </w:p>
        </w:tc>
      </w:tr>
      <w:tr>
        <w:tc>
          <w:tcPr>
            <w:tcW w:type="dxa" w:w="2880"/>
          </w:tcPr>
          <w:p>
            <w:r>
              <w:t>ReceivingEnabled</w:t>
            </w:r>
          </w:p>
        </w:tc>
        <w:tc>
          <w:tcPr>
            <w:tcW w:type="dxa" w:w="2880"/>
          </w:tcPr>
          <w:p>
            <w:r>
              <w:t>boolean</w:t>
            </w:r>
          </w:p>
        </w:tc>
        <w:tc>
          <w:tcPr>
            <w:tcW w:type="dxa" w:w="2880"/>
          </w:tcPr>
          <w:p>
            <w:r>
              <w:t>Return all receiving-enabled locations.</w:t>
            </w:r>
          </w:p>
        </w:tc>
      </w:tr>
      <w:tr>
        <w:tc>
          <w:tcPr>
            <w:tcW w:type="dxa" w:w="2880"/>
          </w:tcPr>
          <w:p>
            <w:r>
              <w:t>AccessGranted</w:t>
            </w:r>
          </w:p>
        </w:tc>
        <w:tc>
          <w:tcPr>
            <w:tcW w:type="dxa" w:w="2880"/>
          </w:tcPr>
          <w:p>
            <w:r>
              <w:t>boolean</w:t>
            </w:r>
          </w:p>
        </w:tc>
        <w:tc>
          <w:tcPr>
            <w:tcW w:type="dxa" w:w="2880"/>
          </w:tcPr>
          <w:p>
            <w:r>
              <w:t>Return all access-granted locations.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"abbreviation": "LAX1",</w:t>
        <w:br/>
        <w:t xml:space="preserve"> "access_granted": true,</w:t>
        <w:br/>
        <w:t xml:space="preserve"> "attributes": [</w:t>
        <w:br/>
        <w:t xml:space="preserve"> "receiving",</w:t>
        <w:br/>
        <w:t xml:space="preserve"> "returns"</w:t>
        <w:br/>
        <w:t xml:space="preserve"> ],</w:t>
        <w:br/>
        <w:t xml:space="preserve"> "id": 123,</w:t>
        <w:br/>
        <w:t xml:space="preserve"> "is_active": true,</w:t>
        <w:br/>
        <w:t xml:space="preserve"> "is_receiving_enabled": true,</w:t>
        <w:br/>
        <w:t xml:space="preserve"> "is_shipping_enabled": true,</w:t>
        <w:br/>
        <w:t xml:space="preserve"> "name": "Los Angeles (CA)",</w:t>
        <w:br/>
        <w:t xml:space="preserve"> "region": {},</w:t>
        <w:br/>
        <w:t xml:space="preserve"> "services": [</w:t>
        <w:br/>
        <w:t xml:space="preserve"> {</w:t>
        <w:br/>
        <w:t xml:space="preserve"> "address": {},</w:t>
        <w:br/>
        <w:t xml:space="preserve"> "enabled": true,</w:t>
        <w:br/>
        <w:t xml:space="preserve"> "service_type": {}</w:t>
        <w:br/>
        <w:t xml:space="preserve"> }</w:t>
        <w:br/>
        <w:t xml:space="preserve"> ],</w:t>
        <w:br/>
        <w:t xml:space="preserve"> "timezone": "America/Los_Angeles"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abbreviation</w:t>
            </w:r>
          </w:p>
        </w:tc>
        <w:tc>
          <w:tcPr>
            <w:tcW w:type="dxa" w:w="2880"/>
          </w:tcPr>
          <w:p>
            <w:r>
              <w:t>string | null</w:t>
            </w:r>
          </w:p>
        </w:tc>
        <w:tc>
          <w:tcPr>
            <w:tcW w:type="dxa" w:w="2880"/>
          </w:tcPr>
          <w:p>
            <w:r>
              <w:t>Abbreviation of the location. Combination of nearest Airport Code and the sequence number.</w:t>
            </w:r>
          </w:p>
        </w:tc>
      </w:tr>
      <w:tr>
        <w:tc>
          <w:tcPr>
            <w:tcW w:type="dxa" w:w="2880"/>
          </w:tcPr>
          <w:p>
            <w:r>
              <w:t>access_granted</w:t>
            </w:r>
          </w:p>
        </w:tc>
        <w:tc>
          <w:tcPr>
            <w:tcW w:type="dxa" w:w="2880"/>
          </w:tcPr>
          <w:p>
            <w:r>
              <w:t>boolean</w:t>
            </w:r>
          </w:p>
        </w:tc>
        <w:tc>
          <w:tcPr>
            <w:tcW w:type="dxa" w:w="2880"/>
          </w:tcPr>
          <w:p>
            <w:r>
              <w:t>Indicates whether or not the user is authorized to interact at all with the location.</w:t>
            </w:r>
          </w:p>
        </w:tc>
      </w:tr>
      <w:tr>
        <w:tc>
          <w:tcPr>
            <w:tcW w:type="dxa" w:w="2880"/>
          </w:tcPr>
          <w:p>
            <w:r>
              <w:t>attributes</w:t>
            </w:r>
          </w:p>
        </w:tc>
        <w:tc>
          <w:tcPr>
            <w:tcW w:type="dxa" w:w="2880"/>
          </w:tcPr>
          <w:p>
            <w:r>
              <w:t>string[]</w:t>
            </w:r>
          </w:p>
        </w:tc>
        <w:tc>
          <w:tcPr>
            <w:tcW w:type="dxa" w:w="2880"/>
          </w:tcPr>
          <w:p>
            <w:r>
              <w:t>Available attributes for the location.</w:t>
            </w:r>
          </w:p>
        </w:tc>
      </w:tr>
      <w:tr>
        <w:tc>
          <w:tcPr>
            <w:tcW w:type="dxa" w:w="2880"/>
          </w:tcPr>
          <w:p>
            <w:r>
              <w:t>id</w:t>
            </w:r>
          </w:p>
        </w:tc>
        <w:tc>
          <w:tcPr>
            <w:tcW w:type="dxa" w:w="2880"/>
          </w:tcPr>
          <w:p>
            <w:r>
              <w:t>integer</w:t>
            </w:r>
          </w:p>
        </w:tc>
        <w:tc>
          <w:tcPr>
            <w:tcW w:type="dxa" w:w="2880"/>
          </w:tcPr>
          <w:p>
            <w:r>
              <w:t>Id of the location in ShipBob’s database.</w:t>
            </w:r>
          </w:p>
        </w:tc>
      </w:tr>
      <w:tr>
        <w:tc>
          <w:tcPr>
            <w:tcW w:type="dxa" w:w="2880"/>
          </w:tcPr>
          <w:p>
            <w:r>
              <w:t>is_active</w:t>
            </w:r>
          </w:p>
        </w:tc>
        <w:tc>
          <w:tcPr>
            <w:tcW w:type="dxa" w:w="2880"/>
          </w:tcPr>
          <w:p>
            <w:r>
              <w:t>boolean</w:t>
            </w:r>
          </w:p>
        </w:tc>
        <w:tc>
          <w:tcPr>
            <w:tcW w:type="dxa" w:w="2880"/>
          </w:tcPr>
          <w:p>
            <w:r>
              <w:t>Indicates if the location is operationally active or inactive.</w:t>
            </w:r>
          </w:p>
        </w:tc>
      </w:tr>
      <w:tr>
        <w:tc>
          <w:tcPr>
            <w:tcW w:type="dxa" w:w="2880"/>
          </w:tcPr>
          <w:p>
            <w:r>
              <w:t>is_receiving_enabled</w:t>
            </w:r>
          </w:p>
        </w:tc>
        <w:tc>
          <w:tcPr>
            <w:tcW w:type="dxa" w:w="2880"/>
          </w:tcPr>
          <w:p>
            <w:r>
              <w:t>boolean</w:t>
            </w:r>
          </w:p>
        </w:tc>
        <w:tc>
          <w:tcPr>
            <w:tcW w:type="dxa" w:w="2880"/>
          </w:tcPr>
          <w:p>
            <w:r>
              <w:t>Indicates if receiving is enabled for the fulfillment center.</w:t>
            </w:r>
          </w:p>
        </w:tc>
      </w:tr>
      <w:tr>
        <w:tc>
          <w:tcPr>
            <w:tcW w:type="dxa" w:w="2880"/>
          </w:tcPr>
          <w:p>
            <w:r>
              <w:t>is_shipping_enabled</w:t>
            </w:r>
          </w:p>
        </w:tc>
        <w:tc>
          <w:tcPr>
            <w:tcW w:type="dxa" w:w="2880"/>
          </w:tcPr>
          <w:p>
            <w:r>
              <w:t>boolean</w:t>
            </w:r>
          </w:p>
        </w:tc>
        <w:tc>
          <w:tcPr>
            <w:tcW w:type="dxa" w:w="2880"/>
          </w:tcPr>
          <w:p>
            <w:r>
              <w:t>Indicates if shipping is enabled for the fulfillment center.</w:t>
            </w:r>
          </w:p>
        </w:tc>
      </w:tr>
      <w:tr>
        <w:tc>
          <w:tcPr>
            <w:tcW w:type="dxa" w:w="2880"/>
          </w:tcPr>
          <w:p>
            <w:r>
              <w:t>name</w:t>
            </w:r>
          </w:p>
        </w:tc>
        <w:tc>
          <w:tcPr>
            <w:tcW w:type="dxa" w:w="2880"/>
          </w:tcPr>
          <w:p>
            <w:r>
              <w:t>string | null</w:t>
            </w:r>
          </w:p>
        </w:tc>
        <w:tc>
          <w:tcPr>
            <w:tcW w:type="dxa" w:w="2880"/>
          </w:tcPr>
          <w:p>
            <w:r>
              <w:t>Name of the location. Convention: City (State Code) for domestic FCs and City (Country Code) for international FCs.</w:t>
            </w:r>
          </w:p>
        </w:tc>
      </w:tr>
      <w:tr>
        <w:tc>
          <w:tcPr>
            <w:tcW w:type="dxa" w:w="2880"/>
          </w:tcPr>
          <w:p>
            <w:r>
              <w:t>region</w:t>
            </w:r>
          </w:p>
        </w:tc>
        <w:tc>
          <w:tcPr>
            <w:tcW w:type="dxa" w:w="2880"/>
          </w:tcPr>
          <w:p>
            <w:r>
              <w:t>Locations.FulfillmentCenterRegionViewModel</w:t>
            </w:r>
          </w:p>
        </w:tc>
        <w:tc>
          <w:tcPr>
            <w:tcW w:type="dxa" w:w="2880"/>
          </w:tcPr>
          <w:p>
            <w:r>
              <w:t>Fulfillment center region model. (Structure not provided in scraped content.)</w:t>
            </w:r>
          </w:p>
        </w:tc>
      </w:tr>
      <w:tr>
        <w:tc>
          <w:tcPr>
            <w:tcW w:type="dxa" w:w="2880"/>
          </w:tcPr>
          <w:p>
            <w:r>
              <w:t>services</w:t>
            </w:r>
          </w:p>
        </w:tc>
        <w:tc>
          <w:tcPr>
            <w:tcW w:type="dxa" w:w="2880"/>
          </w:tcPr>
          <w:p>
            <w:r>
              <w:t>array</w:t>
            </w:r>
          </w:p>
        </w:tc>
        <w:tc>
          <w:tcPr>
            <w:tcW w:type="dxa" w:w="2880"/>
          </w:tcPr>
          <w:p>
            <w:r>
              <w:t>Services provided by the location.</w:t>
            </w:r>
          </w:p>
        </w:tc>
      </w:tr>
      <w:tr>
        <w:tc>
          <w:tcPr>
            <w:tcW w:type="dxa" w:w="2880"/>
          </w:tcPr>
          <w:p>
            <w:r>
              <w:t>services[].address</w:t>
            </w:r>
          </w:p>
        </w:tc>
        <w:tc>
          <w:tcPr>
            <w:tcW w:type="dxa" w:w="2880"/>
          </w:tcPr>
          <w:p>
            <w:r>
              <w:t>Locations.AddressViewModel</w:t>
            </w:r>
          </w:p>
        </w:tc>
        <w:tc>
          <w:tcPr>
            <w:tcW w:type="dxa" w:w="2880"/>
          </w:tcPr>
          <w:p>
            <w:r>
              <w:t>Address model for the service. (Structure not provided in scraped content.)</w:t>
            </w:r>
          </w:p>
        </w:tc>
      </w:tr>
      <w:tr>
        <w:tc>
          <w:tcPr>
            <w:tcW w:type="dxa" w:w="2880"/>
          </w:tcPr>
          <w:p>
            <w:r>
              <w:t>services[].enabled</w:t>
            </w:r>
          </w:p>
        </w:tc>
        <w:tc>
          <w:tcPr>
            <w:tcW w:type="dxa" w:w="2880"/>
          </w:tcPr>
          <w:p>
            <w:r>
              <w:t>boolean</w:t>
            </w:r>
          </w:p>
        </w:tc>
        <w:tc>
          <w:tcPr>
            <w:tcW w:type="dxa" w:w="2880"/>
          </w:tcPr>
          <w:p>
            <w:r>
              <w:t>Indicates if the user is authorized to access this service at the location.</w:t>
            </w:r>
          </w:p>
        </w:tc>
      </w:tr>
      <w:tr>
        <w:tc>
          <w:tcPr>
            <w:tcW w:type="dxa" w:w="2880"/>
          </w:tcPr>
          <w:p>
            <w:r>
              <w:t>services[].service_type</w:t>
            </w:r>
          </w:p>
        </w:tc>
        <w:tc>
          <w:tcPr>
            <w:tcW w:type="dxa" w:w="2880"/>
          </w:tcPr>
          <w:p>
            <w:r>
              <w:t>Locations.ServiceTypeEnum</w:t>
            </w:r>
          </w:p>
        </w:tc>
        <w:tc>
          <w:tcPr>
            <w:tcW w:type="dxa" w:w="2880"/>
          </w:tcPr>
          <w:p>
            <w:r>
              <w:t>Service type enum. (Values not provided in scraped content.)</w:t>
            </w:r>
          </w:p>
        </w:tc>
      </w:tr>
      <w:tr>
        <w:tc>
          <w:tcPr>
            <w:tcW w:type="dxa" w:w="2880"/>
          </w:tcPr>
          <w:p>
            <w:r>
              <w:t>timezone</w:t>
            </w:r>
          </w:p>
        </w:tc>
        <w:tc>
          <w:tcPr>
            <w:tcW w:type="dxa" w:w="2880"/>
          </w:tcPr>
          <w:p>
            <w:r>
              <w:t>string | null</w:t>
            </w:r>
          </w:p>
        </w:tc>
        <w:tc>
          <w:tcPr>
            <w:tcW w:type="dxa" w:w="2880"/>
          </w:tcPr>
          <w:p>
            <w:r>
              <w:t>Time zone of the location.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'{{OAUTH_METADATA.meta.baseUrl}}/2026-01/location?IncludeInactive=false&amp;ReceivingEnabled=true&amp;AccessGranted=true' \</w:t>
        <w:br/>
        <w:t xml:space="preserve"> --header 'Accept: application/json' \</w:t>
        <w:br/>
        <w:t xml:space="preserve"> --header 'shipbob_channel_id: {{OAUTH_METADATA.meta.channelId}}'</w:t>
      </w:r>
    </w:p>
    <w:p>
      <w:pPr>
        <w:pStyle w:val="Heading3"/>
      </w:pPr>
      <w:r>
        <w:t>Example Usage</w:t>
      </w:r>
    </w:p>
    <w:p>
      <w:pPr>
        <w:pStyle w:val="Heading3"/>
      </w:pPr>
      <w:r>
        <w:t>Example 1: List only active, access-granted locations</w:t>
      </w:r>
    </w:p>
    <w:p>
      <w:r>
        <w:rPr>
          <w:b/>
          <w:color w:val="666666"/>
          <w:sz w:val="16"/>
        </w:rPr>
        <w:t>[bash]</w:t>
      </w:r>
    </w:p>
    <w:p>
      <w:pPr>
        <w:shd w:fill="F2F2F2" w:val="clear"/>
      </w:pPr>
      <w:r>
        <w:rPr>
          <w:rFonts w:ascii="Courier New" w:hAnsi="Courier New"/>
          <w:sz w:val="17"/>
        </w:rPr>
        <w:t>curl -i --location \</w:t>
        <w:br/>
        <w:t xml:space="preserve"> --request GET '{{OAUTH_METADATA.meta.baseUrl}}/2026-01/location?IncludeInactive=false&amp;AccessGranted=true' \</w:t>
        <w:br/>
        <w:t xml:space="preserve"> --header 'Accept: application/json' \</w:t>
        <w:br/>
        <w:t xml:space="preserve"> --header 'shipbob_channel_id: {{OAUTH_METADATA.meta.channelId}}'</w:t>
      </w:r>
    </w:p>
    <w:p>
      <w:pPr>
        <w:pStyle w:val="Heading3"/>
      </w:pPr>
      <w:r>
        <w:t>Example 2: List locations that are receiving-enabled</w:t>
      </w:r>
    </w:p>
    <w:p>
      <w:r>
        <w:rPr>
          <w:b/>
          <w:color w:val="666666"/>
          <w:sz w:val="16"/>
        </w:rPr>
        <w:t>[bash]</w:t>
      </w:r>
    </w:p>
    <w:p>
      <w:pPr>
        <w:shd w:fill="F2F2F2" w:val="clear"/>
      </w:pPr>
      <w:r>
        <w:rPr>
          <w:rFonts w:ascii="Courier New" w:hAnsi="Courier New"/>
          <w:sz w:val="17"/>
        </w:rPr>
        <w:t>curl -i --location \</w:t>
        <w:br/>
        <w:t xml:space="preserve"> --request GET '{{OAUTH_METADATA.meta.baseUrl}}/2026-01/location?ReceivingEnabled=true' \</w:t>
        <w:br/>
        <w:t xml:space="preserve"> --header 'Accept: application/json' \</w:t>
        <w:br/>
        <w:t xml:space="preserve"> --header 'shipbob_channel_id: {{OAUTH_METADATA.meta.channelId}}'</w:t>
      </w:r>
    </w:p>
    <w:p>
      <w:pPr>
        <w:pStyle w:val="Heading3"/>
      </w:pPr>
      <w:r>
        <w:t>Example 3: Include inactive locations</w:t>
      </w:r>
    </w:p>
    <w:p>
      <w:r>
        <w:rPr>
          <w:b/>
          <w:color w:val="666666"/>
          <w:sz w:val="16"/>
        </w:rPr>
        <w:t>[bash]</w:t>
      </w:r>
    </w:p>
    <w:p>
      <w:pPr>
        <w:shd w:fill="F2F2F2" w:val="clear"/>
      </w:pPr>
      <w:r>
        <w:rPr>
          <w:rFonts w:ascii="Courier New" w:hAnsi="Courier New"/>
          <w:sz w:val="17"/>
        </w:rPr>
        <w:t>curl -i --location \</w:t>
        <w:br/>
        <w:t xml:space="preserve"> --request GET '{{OAUTH_METADATA.meta.baseUrl}}/2026-01/location?IncludeInactive=true' \</w:t>
        <w:br/>
        <w:t xml:space="preserve"> --header 'Accept: application/json' \</w:t>
        <w:br/>
        <w:t xml:space="preserve"> --header 'shipbob_channel_id: {{OAUTH_METADATA.meta.channelId}}'</w:t>
      </w:r>
    </w:p>
    <w:p>
      <w:pPr>
        <w:pStyle w:val="Heading3"/>
      </w:pPr>
      <w:r>
        <w:t>Behavior</w:t>
      </w:r>
    </w:p>
    <w:p>
      <w:pPr>
        <w:pStyle w:val="ListBullet"/>
      </w:pPr>
      <w:r>
        <w:t>Returns a list of ShipBob fulfillment network locations.</w:t>
      </w:r>
    </w:p>
    <w:p>
      <w:pPr>
        <w:pStyle w:val="ListBullet"/>
      </w:pPr>
      <w:r>
        <w:t>Each location includes flags indicating operational status (is_active), access (access_granted), and whether receiving/shipping is enabled.</w:t>
      </w:r>
    </w:p>
    <w:p>
      <w:pPr>
        <w:pStyle w:val="ListBullet"/>
      </w:pPr>
      <w:r>
        <w:t>Optional query parameters can filter which locations are returned.</w:t>
      </w:r>
    </w:p>
    <w:p>
      <w:pPr>
        <w:pStyle w:val="Heading3"/>
      </w:pPr>
      <w:r>
        <w:t>Notes</w:t>
      </w:r>
    </w:p>
    <w:p>
      <w:pPr>
        <w:pStyle w:val="ListBullet"/>
      </w:pPr>
      <w:r>
        <w:t>access_granted indicates whether the authenticated user is authorized to interact with the location.</w:t>
      </w:r>
    </w:p>
    <w:p>
      <w:pPr>
        <w:pStyle w:val="ListBullet"/>
      </w:pPr>
      <w:r>
        <w:t>is_receiving_enabled indicates whether the location accepts inventory (receiving).</w:t>
      </w:r>
    </w:p>
    <w:p>
      <w:pPr>
        <w:pStyle w:val="Heading3"/>
      </w:pPr>
      <w:r>
        <w:t>Error Handling</w:t>
      </w:r>
    </w:p>
    <w:p>
      <w:pPr>
        <w:pStyle w:val="ListBullet"/>
      </w:pPr>
      <w:r>
        <w:t>401 Unauthorized: Authorization missing or invalid.</w:t>
      </w:r>
    </w:p>
    <w:p>
      <w:pPr>
        <w:pStyle w:val="ListBullet"/>
      </w:pPr>
      <w:r>
        <w:t>403 Forbidden: Provided credentials are not authorized to access this resource.</w:t>
      </w:r>
    </w:p>
    <w:p>
      <w:r>
        <w:br w:type="page"/>
      </w:r>
    </w:p>
    <w:p>
      <w:pPr>
        <w:pStyle w:val="Heading2"/>
      </w:pPr>
      <w:r>
        <w:t>41. [POST] Estimate Fulfillment Cost For Order</w:t>
      </w:r>
    </w:p>
    <w:p>
      <w:r>
        <w:rPr>
          <w:b/>
        </w:rPr>
        <w:t xml:space="preserve">Endpoint: </w:t>
      </w:r>
      <w:r>
        <w:rPr>
          <w:rFonts w:ascii="Courier New" w:hAnsi="Courier New"/>
          <w:sz w:val="18"/>
        </w:rPr>
        <w:t>/2026-01/order:estimate</w:t>
      </w:r>
    </w:p>
    <w:p>
      <w:pPr>
        <w:pStyle w:val="Heading3"/>
      </w:pPr>
      <w:r>
        <w:t>Prerequisites</w:t>
      </w:r>
    </w:p>
    <w:p>
      <w:pPr>
        <w:pStyle w:val="ListBullet"/>
      </w:pPr>
      <w:r>
        <w:t>You must have a ShipBob channel ID with write scopes (retrieve it from GET /channel as referenced in the docs).</w:t>
      </w:r>
    </w:p>
    <w:p>
      <w:pPr>
        <w:pStyle w:val="Heading3"/>
      </w:pPr>
      <w:r>
        <w:t>Method</w:t>
      </w:r>
    </w:p>
    <w:p>
      <w:r>
        <w:t>POST</w:t>
      </w:r>
    </w:p>
    <w:p>
      <w:pPr>
        <w:pStyle w:val="Heading3"/>
      </w:pPr>
      <w:r>
        <w:t>URL</w:t>
      </w:r>
    </w:p>
    <w:p>
      <w:r>
        <w:t>{{OAUTH_METADATA.meta.baseUrl}}/2026-01/order:estimate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"shipbob_channel_id": "{{OAUTH_METADATA.meta.channelId}}"</w:t>
        <w:br/>
        <w:t>}</w:t>
      </w:r>
    </w:p>
    <w:p>
      <w:pPr>
        <w:pStyle w:val="Heading3"/>
      </w:pPr>
      <w:r>
        <w:t>Description</w:t>
      </w:r>
    </w:p>
    <w:p>
      <w:r>
        <w:t>Provides an estimate of pricing and (where possible) fulfillment center assignment for a potential standard (direct-to-consumer) order. Estimates are not available for unknown items, out-of-stock items, or items too large for standard box sizes. Certain additional services/fees are not included.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Shipping destination address for the estimate.</w:t>
            </w:r>
          </w:p>
        </w:tc>
      </w:tr>
      <w:tr>
        <w:tc>
          <w:tcPr>
            <w:tcW w:type="dxa" w:w="2880"/>
          </w:tcPr>
          <w:p>
            <w:r>
              <w:t>address.country</w:t>
            </w:r>
          </w:p>
        </w:tc>
        <w:tc>
          <w:tcPr>
            <w:tcW w:type="dxa" w:w="2880"/>
          </w:tcPr>
          <w:p>
            <w:r>
              <w:t>string</w:t>
            </w:r>
          </w:p>
        </w:tc>
        <w:tc>
          <w:tcPr>
            <w:tcW w:type="dxa" w:w="2880"/>
          </w:tcPr>
          <w:p>
            <w:r>
              <w:t>Country in ISO Alpha-2 format (required for estimates).</w:t>
            </w:r>
          </w:p>
        </w:tc>
      </w:tr>
      <w:tr>
        <w:tc>
          <w:tcPr>
            <w:tcW w:type="dxa" w:w="2880"/>
          </w:tcPr>
          <w:p>
            <w:r>
              <w:t>products</w:t>
            </w:r>
          </w:p>
        </w:tc>
        <w:tc>
          <w:tcPr>
            <w:tcW w:type="dxa" w:w="2880"/>
          </w:tcPr>
          <w:p>
            <w:r>
              <w:t>array</w:t>
            </w:r>
          </w:p>
        </w:tc>
        <w:tc>
          <w:tcPr>
            <w:tcW w:type="dxa" w:w="2880"/>
          </w:tcPr>
          <w:p>
            <w:r>
              <w:t>Products to be included in the order. Each product must include either reference_id or id.</w:t>
            </w:r>
          </w:p>
        </w:tc>
      </w:tr>
      <w:tr>
        <w:tc>
          <w:tcPr>
            <w:tcW w:type="dxa" w:w="2880"/>
          </w:tcPr>
          <w:p>
            <w:r>
              <w:t>products[].quantity</w:t>
            </w:r>
          </w:p>
        </w:tc>
        <w:tc>
          <w:tcPr>
            <w:tcW w:type="dxa" w:w="2880"/>
          </w:tcPr>
          <w:p>
            <w:r>
              <w:t>integer</w:t>
            </w:r>
          </w:p>
        </w:tc>
        <w:tc>
          <w:tcPr>
            <w:tcW w:type="dxa" w:w="2880"/>
          </w:tcPr>
          <w:p>
            <w:r>
              <w:t>Quantity of this product ordered.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address.address1</w:t>
            </w:r>
          </w:p>
        </w:tc>
        <w:tc>
          <w:tcPr>
            <w:tcW w:type="dxa" w:w="2880"/>
          </w:tcPr>
          <w:p>
            <w:r>
              <w:t>string | null</w:t>
            </w:r>
          </w:p>
        </w:tc>
        <w:tc>
          <w:tcPr>
            <w:tcW w:type="dxa" w:w="2880"/>
          </w:tcPr>
          <w:p>
            <w:r>
              <w:t>First line of the address.</w:t>
            </w:r>
          </w:p>
        </w:tc>
      </w:tr>
      <w:tr>
        <w:tc>
          <w:tcPr>
            <w:tcW w:type="dxa" w:w="2880"/>
          </w:tcPr>
          <w:p>
            <w:r>
              <w:t>address.address2</w:t>
            </w:r>
          </w:p>
        </w:tc>
        <w:tc>
          <w:tcPr>
            <w:tcW w:type="dxa" w:w="2880"/>
          </w:tcPr>
          <w:p>
            <w:r>
              <w:t>string | null</w:t>
            </w:r>
          </w:p>
        </w:tc>
        <w:tc>
          <w:tcPr>
            <w:tcW w:type="dxa" w:w="2880"/>
          </w:tcPr>
          <w:p>
            <w:r>
              <w:t>Second line of the address.</w:t>
            </w:r>
          </w:p>
        </w:tc>
      </w:tr>
      <w:tr>
        <w:tc>
          <w:tcPr>
            <w:tcW w:type="dxa" w:w="2880"/>
          </w:tcPr>
          <w:p>
            <w:r>
              <w:t>address.city</w:t>
            </w:r>
          </w:p>
        </w:tc>
        <w:tc>
          <w:tcPr>
            <w:tcW w:type="dxa" w:w="2880"/>
          </w:tcPr>
          <w:p>
            <w:r>
              <w:t>string | null</w:t>
            </w:r>
          </w:p>
        </w:tc>
        <w:tc>
          <w:tcPr>
            <w:tcW w:type="dxa" w:w="2880"/>
          </w:tcPr>
          <w:p>
            <w:r>
              <w:t>City.</w:t>
            </w:r>
          </w:p>
        </w:tc>
      </w:tr>
      <w:tr>
        <w:tc>
          <w:tcPr>
            <w:tcW w:type="dxa" w:w="2880"/>
          </w:tcPr>
          <w:p>
            <w:r>
              <w:t>address.company_name</w:t>
            </w:r>
          </w:p>
        </w:tc>
        <w:tc>
          <w:tcPr>
            <w:tcW w:type="dxa" w:w="2880"/>
          </w:tcPr>
          <w:p>
            <w:r>
              <w:t>string | null</w:t>
            </w:r>
          </w:p>
        </w:tc>
        <w:tc>
          <w:tcPr>
            <w:tcW w:type="dxa" w:w="2880"/>
          </w:tcPr>
          <w:p>
            <w:r>
              <w:t>Company name receiving the shipment.</w:t>
            </w:r>
          </w:p>
        </w:tc>
      </w:tr>
      <w:tr>
        <w:tc>
          <w:tcPr>
            <w:tcW w:type="dxa" w:w="2880"/>
          </w:tcPr>
          <w:p>
            <w:r>
              <w:t>address.state</w:t>
            </w:r>
          </w:p>
        </w:tc>
        <w:tc>
          <w:tcPr>
            <w:tcW w:type="dxa" w:w="2880"/>
          </w:tcPr>
          <w:p>
            <w:r>
              <w:t>string | null</w:t>
            </w:r>
          </w:p>
        </w:tc>
        <w:tc>
          <w:tcPr>
            <w:tcW w:type="dxa" w:w="2880"/>
          </w:tcPr>
          <w:p>
            <w:r>
              <w:t>State or province.</w:t>
            </w:r>
          </w:p>
        </w:tc>
      </w:tr>
      <w:tr>
        <w:tc>
          <w:tcPr>
            <w:tcW w:type="dxa" w:w="2880"/>
          </w:tcPr>
          <w:p>
            <w:r>
              <w:t>address.zip_code</w:t>
            </w:r>
          </w:p>
        </w:tc>
        <w:tc>
          <w:tcPr>
            <w:tcW w:type="dxa" w:w="2880"/>
          </w:tcPr>
          <w:p>
            <w:r>
              <w:t>string | null</w:t>
            </w:r>
          </w:p>
        </w:tc>
        <w:tc>
          <w:tcPr>
            <w:tcW w:type="dxa" w:w="2880"/>
          </w:tcPr>
          <w:p>
            <w:r>
              <w:t>ZIP/postal code.</w:t>
            </w:r>
          </w:p>
        </w:tc>
      </w:tr>
      <w:tr>
        <w:tc>
          <w:tcPr>
            <w:tcW w:type="dxa" w:w="2880"/>
          </w:tcPr>
          <w:p>
            <w:r>
              <w:t>products[].id</w:t>
            </w:r>
          </w:p>
        </w:tc>
        <w:tc>
          <w:tcPr>
            <w:tcW w:type="dxa" w:w="2880"/>
          </w:tcPr>
          <w:p>
            <w:r>
              <w:t>integer | null</w:t>
            </w:r>
          </w:p>
        </w:tc>
        <w:tc>
          <w:tcPr>
            <w:tcW w:type="dxa" w:w="2880"/>
          </w:tcPr>
          <w:p>
            <w:r>
              <w:t>Unique product ID. Must be provided if reference_id is unknown.</w:t>
            </w:r>
          </w:p>
        </w:tc>
      </w:tr>
      <w:tr>
        <w:tc>
          <w:tcPr>
            <w:tcW w:type="dxa" w:w="2880"/>
          </w:tcPr>
          <w:p>
            <w:r>
              <w:t>products[].reference_id</w:t>
            </w:r>
          </w:p>
        </w:tc>
        <w:tc>
          <w:tcPr>
            <w:tcW w:type="dxa" w:w="2880"/>
          </w:tcPr>
          <w:p>
            <w:r>
              <w:t>string | null</w:t>
            </w:r>
          </w:p>
        </w:tc>
        <w:tc>
          <w:tcPr>
            <w:tcW w:type="dxa" w:w="2880"/>
          </w:tcPr>
          <w:p>
            <w:r>
              <w:t>Unique product reference ID. Must be provided if id is unknown.</w:t>
            </w:r>
          </w:p>
        </w:tc>
      </w:tr>
      <w:tr>
        <w:tc>
          <w:tcPr>
            <w:tcW w:type="dxa" w:w="2880"/>
          </w:tcPr>
          <w:p>
            <w:r>
              <w:t>shipping_methods</w:t>
            </w:r>
          </w:p>
        </w:tc>
        <w:tc>
          <w:tcPr>
            <w:tcW w:type="dxa" w:w="2880"/>
          </w:tcPr>
          <w:p>
            <w:r>
              <w:t>string[]</w:t>
            </w:r>
          </w:p>
        </w:tc>
        <w:tc>
          <w:tcPr>
            <w:tcW w:type="dxa" w:w="2880"/>
          </w:tcPr>
          <w:p>
            <w:r>
              <w:t>Shipping methods to fetch estimates for. If omitted, returns estimates for all shipping methods defined in ShipBob.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"estimates": [</w:t>
        <w:br/>
        <w:t xml:space="preserve"> {</w:t>
        <w:br/>
        <w:t xml:space="preserve"> "estimated_currency_code": "USD",</w:t>
        <w:br/>
        <w:t xml:space="preserve"> "estimated_price": 12.34,</w:t>
        <w:br/>
        <w:t xml:space="preserve"> "fulfillment_center": {},</w:t>
        <w:br/>
        <w:t xml:space="preserve"> "shipping_method": "Standard",</w:t>
        <w:br/>
        <w:t xml:space="preserve"> "total_weight_oz": 48.5</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"someField": ["Some validation error message"]</w:t>
        <w:br/>
        <w:t>}</w:t>
      </w:r>
    </w:p>
    <w:p>
      <w:pPr>
        <w:pStyle w:val="Heading3"/>
      </w:pPr>
      <w:r>
        <w:t>Error Response (401 Unauthorized)</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Error Response (422 Unprocessable Entity)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estimates</w:t>
            </w:r>
          </w:p>
        </w:tc>
        <w:tc>
          <w:tcPr>
            <w:tcW w:type="dxa" w:w="2880"/>
          </w:tcPr>
          <w:p>
            <w:r>
              <w:t>array</w:t>
            </w:r>
          </w:p>
        </w:tc>
        <w:tc>
          <w:tcPr>
            <w:tcW w:type="dxa" w:w="2880"/>
          </w:tcPr>
          <w:p>
            <w:r>
              <w:t>Array of estimates for each shipping method.</w:t>
            </w:r>
          </w:p>
        </w:tc>
      </w:tr>
      <w:tr>
        <w:tc>
          <w:tcPr>
            <w:tcW w:type="dxa" w:w="2880"/>
          </w:tcPr>
          <w:p>
            <w:r>
              <w:t>estimates[].estimated_currency_code</w:t>
            </w:r>
          </w:p>
        </w:tc>
        <w:tc>
          <w:tcPr>
            <w:tcW w:type="dxa" w:w="2880"/>
          </w:tcPr>
          <w:p>
            <w:r>
              <w:t>string | null</w:t>
            </w:r>
          </w:p>
        </w:tc>
        <w:tc>
          <w:tcPr>
            <w:tcW w:type="dxa" w:w="2880"/>
          </w:tcPr>
          <w:p>
            <w:r>
              <w:t>Estimated local currency code.</w:t>
            </w:r>
          </w:p>
        </w:tc>
      </w:tr>
      <w:tr>
        <w:tc>
          <w:tcPr>
            <w:tcW w:type="dxa" w:w="2880"/>
          </w:tcPr>
          <w:p>
            <w:r>
              <w:t>estimates[].estimated_price</w:t>
            </w:r>
          </w:p>
        </w:tc>
        <w:tc>
          <w:tcPr>
            <w:tcW w:type="dxa" w:w="2880"/>
          </w:tcPr>
          <w:p>
            <w:r>
              <w:t>number</w:t>
            </w:r>
          </w:p>
        </w:tc>
        <w:tc>
          <w:tcPr>
            <w:tcW w:type="dxa" w:w="2880"/>
          </w:tcPr>
          <w:p>
            <w:r>
              <w:t>Estimated price in dollars for the provided shipping method.</w:t>
            </w:r>
          </w:p>
        </w:tc>
      </w:tr>
      <w:tr>
        <w:tc>
          <w:tcPr>
            <w:tcW w:type="dxa" w:w="2880"/>
          </w:tcPr>
          <w:p>
            <w:r>
              <w:t>estimates[].fulfillment_center</w:t>
            </w:r>
          </w:p>
        </w:tc>
        <w:tc>
          <w:tcPr>
            <w:tcW w:type="dxa" w:w="2880"/>
          </w:tcPr>
          <w:p>
            <w:r>
              <w:t>object</w:t>
            </w:r>
          </w:p>
        </w:tc>
        <w:tc>
          <w:tcPr>
            <w:tcW w:type="dxa" w:w="2880"/>
          </w:tcPr>
          <w:p>
            <w:r>
              <w:t>Fulfillment center assignment view model (Orders.FulfillmentCenterViewModel). (Schema not provided in scraped content.)</w:t>
            </w:r>
          </w:p>
        </w:tc>
      </w:tr>
      <w:tr>
        <w:tc>
          <w:tcPr>
            <w:tcW w:type="dxa" w:w="2880"/>
          </w:tcPr>
          <w:p>
            <w:r>
              <w:t>estimates[].shipping_method</w:t>
            </w:r>
          </w:p>
        </w:tc>
        <w:tc>
          <w:tcPr>
            <w:tcW w:type="dxa" w:w="2880"/>
          </w:tcPr>
          <w:p>
            <w:r>
              <w:t>string | null</w:t>
            </w:r>
          </w:p>
        </w:tc>
        <w:tc>
          <w:tcPr>
            <w:tcW w:type="dxa" w:w="2880"/>
          </w:tcPr>
          <w:p>
            <w:r>
              <w:t>Provided shipping method (maps to ship option in ShipBob).</w:t>
            </w:r>
          </w:p>
        </w:tc>
      </w:tr>
      <w:tr>
        <w:tc>
          <w:tcPr>
            <w:tcW w:type="dxa" w:w="2880"/>
          </w:tcPr>
          <w:p>
            <w:r>
              <w:t>estimates[].total_weight_oz</w:t>
            </w:r>
          </w:p>
        </w:tc>
        <w:tc>
          <w:tcPr>
            <w:tcW w:type="dxa" w:w="2880"/>
          </w:tcPr>
          <w:p>
            <w:r>
              <w:t>number</w:t>
            </w:r>
          </w:p>
        </w:tc>
        <w:tc>
          <w:tcPr>
            <w:tcW w:type="dxa" w:w="2880"/>
          </w:tcPr>
          <w:p>
            <w:r>
              <w:t>Total weight of items in cart including packaging.</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'{{OAUTH_METADATA.meta.baseUrl}}/2026-01/order:estimate' \</w:t>
        <w:br/>
        <w:t xml:space="preserve"> --header 'Accept: application/json' \</w:t>
        <w:br/>
        <w:t xml:space="preserve"> --header 'Content-Type: application/json' \</w:t>
        <w:br/>
        <w:t xml:space="preserve"> --header 'shipbob_channel_id: {{OAUTH_METADATA.meta.channelId}}' \</w:t>
        <w:br/>
        <w:t xml:space="preserve"> --data '{</w:t>
        <w:br/>
        <w:t xml:space="preserve"> "address": {</w:t>
        <w:br/>
        <w:t xml:space="preserve"> "address1": "123 Main St",</w:t>
        <w:br/>
        <w:t xml:space="preserve"> "address2": null,</w:t>
        <w:br/>
        <w:t xml:space="preserve"> "city": "Austin",</w:t>
        <w:br/>
        <w:t xml:space="preserve"> "company_name": null,</w:t>
        <w:br/>
        <w:t xml:space="preserve"> "country": "US",</w:t>
        <w:br/>
        <w:t xml:space="preserve"> "state": "TX",</w:t>
        <w:br/>
        <w:t xml:space="preserve"> "zip_code": "78701"</w:t>
        <w:br/>
        <w:t xml:space="preserve">    },</w:t>
        <w:br/>
        <w:t xml:space="preserve"> "products": [</w:t>
        <w:br/>
        <w:t xml:space="preserve">      {</w:t>
        <w:br/>
        <w:t xml:space="preserve"> "reference_id": "SKU-ABC-123",</w:t>
        <w:br/>
        <w:t xml:space="preserve"> "id": null,</w:t>
        <w:br/>
        <w:t xml:space="preserve"> "quantity": 2</w:t>
        <w:br/>
        <w:t xml:space="preserve">      }</w:t>
        <w:br/>
        <w:t xml:space="preserve">    ],</w:t>
        <w:br/>
        <w:t xml:space="preserve"> "shipping_methods": ["Standard", "Expedited"]</w:t>
        <w:br/>
        <w:t xml:space="preserve">  }'</w:t>
      </w:r>
    </w:p>
    <w:p>
      <w:pPr>
        <w:pStyle w:val="Heading3"/>
      </w:pPr>
      <w:r>
        <w:t>Example Usage</w:t>
      </w:r>
    </w:p>
    <w:p>
      <w:pPr>
        <w:pStyle w:val="Heading3"/>
      </w:pPr>
      <w:r>
        <w:t>Example 1: Estimate for all shipping methods (omit shipping_methods)</w:t>
      </w:r>
    </w:p>
    <w:p>
      <w:r>
        <w:rPr>
          <w:b/>
          <w:color w:val="666666"/>
          <w:sz w:val="16"/>
        </w:rPr>
        <w:t>[bash]</w:t>
      </w:r>
    </w:p>
    <w:p>
      <w:pPr>
        <w:shd w:fill="F2F2F2" w:val="clear"/>
      </w:pPr>
      <w:r>
        <w:rPr>
          <w:rFonts w:ascii="Courier New" w:hAnsi="Courier New"/>
          <w:sz w:val="17"/>
        </w:rPr>
        <w:t>curl --location --request POST '{{OAUTH_METADATA.meta.baseUrl}}/2026-01/order:estimate' \</w:t>
        <w:br/>
        <w:t xml:space="preserve"> --header 'Accept: application/json' \</w:t>
        <w:br/>
        <w:t xml:space="preserve"> --header 'Content-Type: application/json' \</w:t>
        <w:br/>
        <w:t xml:space="preserve"> --header 'shipbob_channel_id: {{OAUTH_METADATA.meta.channelId}}' \</w:t>
        <w:br/>
        <w:t xml:space="preserve"> --data '{</w:t>
        <w:br/>
        <w:t xml:space="preserve"> "address": {</w:t>
        <w:br/>
        <w:t xml:space="preserve"> "address1": "500 Market St",</w:t>
        <w:br/>
        <w:t xml:space="preserve"> "city": "San Francisco",</w:t>
        <w:br/>
        <w:t xml:space="preserve"> "country": "US",</w:t>
        <w:br/>
        <w:t xml:space="preserve"> "state": "CA",</w:t>
        <w:br/>
        <w:t xml:space="preserve"> "zip_code": "94105"</w:t>
        <w:br/>
        <w:t xml:space="preserve">    },</w:t>
        <w:br/>
        <w:t xml:space="preserve"> "products": [</w:t>
        <w:br/>
        <w:t xml:space="preserve">      { "id": 12345, "quantity": 1 }</w:t>
        <w:br/>
        <w:t xml:space="preserve">    ]</w:t>
        <w:br/>
        <w:t xml:space="preserve">  }'</w:t>
      </w:r>
    </w:p>
    <w:p>
      <w:pPr>
        <w:pStyle w:val="Heading3"/>
      </w:pPr>
      <w:r>
        <w:t>Example 2: Estimate with specific shipping methods</w:t>
      </w:r>
    </w:p>
    <w:p>
      <w:r>
        <w:rPr>
          <w:b/>
          <w:color w:val="666666"/>
          <w:sz w:val="16"/>
        </w:rPr>
        <w:t>[bash]</w:t>
      </w:r>
    </w:p>
    <w:p>
      <w:pPr>
        <w:shd w:fill="F2F2F2" w:val="clear"/>
      </w:pPr>
      <w:r>
        <w:rPr>
          <w:rFonts w:ascii="Courier New" w:hAnsi="Courier New"/>
          <w:sz w:val="17"/>
        </w:rPr>
        <w:t>curl --location --request POST '{{OAUTH_METADATA.meta.baseUrl}}/2026-01/order:estimate' \</w:t>
        <w:br/>
        <w:t xml:space="preserve"> --header 'Accept: application/json' \</w:t>
        <w:br/>
        <w:t xml:space="preserve"> --header 'Content-Type: application/json' \</w:t>
        <w:br/>
        <w:t xml:space="preserve"> --header 'shipbob_channel_id: {{OAUTH_METADATA.meta.channelId}}' \</w:t>
        <w:br/>
        <w:t xml:space="preserve"> --data '{</w:t>
        <w:br/>
        <w:t xml:space="preserve"> "address": {</w:t>
        <w:br/>
        <w:t xml:space="preserve"> "address1": "1 Infinite Loop",</w:t>
        <w:br/>
        <w:t xml:space="preserve"> "city": "Cupertino",</w:t>
        <w:br/>
        <w:t xml:space="preserve"> "country": "US",</w:t>
        <w:br/>
        <w:t xml:space="preserve"> "state": "CA",</w:t>
        <w:br/>
        <w:t xml:space="preserve"> "zip_code": "95014"</w:t>
        <w:br/>
        <w:t xml:space="preserve">    },</w:t>
        <w:br/>
        <w:t xml:space="preserve"> "products": [</w:t>
        <w:br/>
        <w:t xml:space="preserve">      { "reference_id": "SKU-XYZ-999", "quantity": 3 }</w:t>
        <w:br/>
        <w:t xml:space="preserve">    ],</w:t>
        <w:br/>
        <w:t xml:space="preserve"> "shipping_methods": ["Standard"]</w:t>
        <w:br/>
        <w:t xml:space="preserve">  }'</w:t>
      </w:r>
    </w:p>
    <w:p>
      <w:pPr>
        <w:pStyle w:val="Heading3"/>
      </w:pPr>
      <w:r>
        <w:t>Behavior</w:t>
      </w:r>
    </w:p>
    <w:p>
      <w:pPr>
        <w:pStyle w:val="ListBullet"/>
      </w:pPr>
      <w:r>
        <w:t>Validates the request payload (including required address fields and product identifiers).</w:t>
      </w:r>
    </w:p>
    <w:p>
      <w:pPr>
        <w:pStyle w:val="ListBullet"/>
      </w:pPr>
      <w:r>
        <w:t>Attempts to estimate pricing and fulfillment center assignment for the potential order.</w:t>
      </w:r>
    </w:p>
    <w:p>
      <w:pPr>
        <w:pStyle w:val="ListBullet"/>
      </w:pPr>
      <w:r>
        <w:t>Returns an estimates array with one entry per shipping method included in the response.</w:t>
      </w:r>
    </w:p>
    <w:p>
      <w:pPr>
        <w:pStyle w:val="Heading3"/>
      </w:pPr>
      <w:r>
        <w:t>Notes</w:t>
      </w:r>
    </w:p>
    <w:p>
      <w:pPr>
        <w:pStyle w:val="ListBullet"/>
      </w:pPr>
      <w:r>
        <w:t>Estimates may be invalidated if the merchant changes fulfillment center assignment or product configuration after order creation.</w:t>
      </w:r>
    </w:p>
    <w:p>
      <w:pPr>
        <w:pStyle w:val="ListBullet"/>
      </w:pPr>
      <w:r>
        <w:t xml:space="preserve">Estimates cannot be returned for items that are: </w:t>
        <w:br/>
        <w:br/>
        <w:t>unknown,</w:t>
        <w:br/>
        <w:t>out of stock, or</w:t>
        <w:br/>
        <w:t>too large for fulfillment using standard box sizes.</w:t>
      </w:r>
    </w:p>
    <w:p>
      <w:pPr>
        <w:pStyle w:val="ListBullet"/>
      </w:pPr>
      <w:r>
        <w:t>These are not included in the estimate: high-pick fees, shipping insurance, auto-splitting, auto-adding items to orders, signature required.</w:t>
      </w:r>
    </w:p>
    <w:p>
      <w:pPr>
        <w:pStyle w:val="ListBullet"/>
      </w:pPr>
      <w:r>
        <w:t>estimated_price is described as “in dollars” in the scraped content.</w:t>
      </w:r>
    </w:p>
    <w:p>
      <w:pPr>
        <w:pStyle w:val="Heading3"/>
      </w:pPr>
      <w:r>
        <w:t>Gotchas</w:t>
      </w:r>
    </w:p>
    <w:p>
      <w:pPr>
        <w:pStyle w:val="ListBullet"/>
      </w:pPr>
      <w:r>
        <w:t>Each product must include one of reference_id or id (providing neither can cause validation errors).</w:t>
      </w:r>
    </w:p>
    <w:p>
      <w:pPr>
        <w:pStyle w:val="ListBullet"/>
      </w:pPr>
      <w:r>
        <w:t>address.country must be ISO Alpha-2 (e.g., US, CA, GB), not a full country name.</w:t>
      </w:r>
    </w:p>
    <w:p>
      <w:pPr>
        <w:pStyle w:val="Heading3"/>
      </w:pPr>
      <w:r>
        <w:t>Error Handling</w:t>
      </w:r>
    </w:p>
    <w:p>
      <w:pPr>
        <w:pStyle w:val="ListBullet"/>
      </w:pPr>
      <w:r>
        <w:t>400: Bad request/validation error. Returns an object like { [key: string]: string[] }.</w:t>
      </w:r>
    </w:p>
    <w:p>
      <w:pPr>
        <w:pStyle w:val="ListBullet"/>
      </w:pPr>
      <w:r>
        <w:t>401: No access right at this time. (Response schema shown as any in scraped content.)</w:t>
      </w:r>
    </w:p>
    <w:p>
      <w:pPr>
        <w:pStyle w:val="ListBullet"/>
      </w:pPr>
      <w:r>
        <w:t>403: No access. (Response schema shown as any in scraped content.)</w:t>
      </w:r>
    </w:p>
    <w:p>
      <w:pPr>
        <w:pStyle w:val="ListBullet"/>
      </w:pPr>
      <w:r>
        <w:t>422: Client error/validation error. Returns an object like { [key: string]: string[] }.</w:t>
      </w:r>
    </w:p>
    <w:p>
      <w:pPr>
        <w:pStyle w:val="Heading3"/>
      </w:pPr>
      <w:r>
        <w:t>Related orders actions</w:t>
      </w:r>
    </w:p>
    <w:p>
      <w:pPr>
        <w:pStyle w:val="ListBullet"/>
      </w:pPr>
      <w:r>
        <w:t>[POST] Create Order — /2026-01/order</w:t>
      </w:r>
    </w:p>
    <w:p>
      <w:pPr>
        <w:pStyle w:val="ListBullet"/>
      </w:pPr>
      <w:r>
        <w:t>[POST] Cancel an Order (and Associated Shipments) — /2026-01/order/{{orderId}}:cancel</w:t>
      </w:r>
    </w:p>
    <w:p>
      <w:pPr>
        <w:pStyle w:val="ListBullet"/>
      </w:pPr>
      <w:r>
        <w:t>[GET] Get an Order — /2026-01/order/{{orderId}}</w:t>
      </w:r>
    </w:p>
    <w:p>
      <w:pPr>
        <w:pStyle w:val="ListBullet"/>
      </w:pPr>
      <w:r>
        <w:t>[GET] List Orders — /2026-01/order</w:t>
      </w:r>
    </w:p>
    <w:p>
      <w:pPr>
        <w:pStyle w:val="ListBullet"/>
      </w:pPr>
      <w:r>
        <w:t>[GET] Get an Order’s Store Order JSON Data — /2026-01/order/{{orderId}}/store-order-json</w:t>
      </w:r>
    </w:p>
    <w:p>
      <w:r>
        <w:br w:type="page"/>
      </w:r>
    </w:p>
    <w:p>
      <w:pPr>
        <w:pStyle w:val="Heading2"/>
      </w:pPr>
      <w:r>
        <w:t>42. [GET] List All Shipments for an Order</w:t>
      </w:r>
    </w:p>
    <w:p>
      <w:r>
        <w:rPr>
          <w:b/>
        </w:rPr>
        <w:t xml:space="preserve">Endpoint: </w:t>
      </w:r>
      <w:r>
        <w:rPr>
          <w:rFonts w:ascii="Courier New" w:hAnsi="Courier New"/>
          <w:sz w:val="18"/>
        </w:rPr>
        <w:t>/2026-01/order/{{orderId}}/shipment</w:t>
      </w:r>
    </w:p>
    <w:p>
      <w:pPr>
        <w:pStyle w:val="Heading3"/>
      </w:pPr>
      <w:r>
        <w:t>Prerequisites</w:t>
      </w:r>
    </w:p>
    <w:p>
      <w:pPr>
        <w:pStyle w:val="ListBullet"/>
      </w:pPr>
      <w:r>
        <w:t>You must have an orderId for the order whose shipments you want to retrieve.</w:t>
      </w:r>
    </w:p>
    <w:p>
      <w:pPr>
        <w:pStyle w:val="ListBullet"/>
      </w:pPr>
      <w:r>
        <w:t>You must know the ShipBob channelId to send in the shipbob_channel_id header (retrieved from the GET /channel endpoint per the source documentation).</w:t>
      </w:r>
    </w:p>
    <w:p>
      <w:pPr>
        <w:pStyle w:val="Heading3"/>
      </w:pPr>
      <w:r>
        <w:t>Method</w:t>
      </w:r>
    </w:p>
    <w:p>
      <w:r>
        <w:t>GET</w:t>
      </w:r>
    </w:p>
    <w:p>
      <w:pPr>
        <w:pStyle w:val="Heading3"/>
      </w:pPr>
      <w:r>
        <w:t>URL</w:t>
      </w:r>
    </w:p>
    <w:p>
      <w:r>
        <w:t>{{OAUTH_METADATA.meta.baseUrl}}/2026-01/order/{{orderId}}/shipment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Retrieves all shipments associated with a specific order, including shipment status, tracking information, and product details.</w:t>
      </w:r>
    </w:p>
    <w:p>
      <w:pPr>
        <w:pStyle w:val="Heading3"/>
      </w:pPr>
      <w:r>
        <w:t>Enforcement Rules</w:t>
      </w:r>
    </w:p>
    <w:p>
      <w:pPr>
        <w:pStyle w:val="ListBullet"/>
      </w:pPr>
      <w:r>
        <w:t>The orderId path parameter must always be present.</w:t>
      </w:r>
    </w:p>
    <w:p>
      <w:pPr>
        <w:pStyle w:val="ListBullet"/>
      </w:pPr>
      <w:r>
        <w:t>If the user provides an orderId, use that value directly.</w:t>
      </w:r>
    </w:p>
    <w:p>
      <w:pPr>
        <w:pStyle w:val="ListBullet"/>
      </w:pPr>
      <w:r>
        <w:t>Do not call the API with a missing or empty orderId (e.g., avoid /order//shipment).</w:t>
      </w:r>
    </w:p>
    <w:p>
      <w:pPr>
        <w:pStyle w:val="ListBullet"/>
      </w:pPr>
      <w:r>
        <w:t>Always construct the path as /2026-01/order/{{orderId}}/shipment, where {{orderId}} is a non-empty string.</w:t>
      </w:r>
    </w:p>
    <w:p>
      <w:pPr>
        <w:pStyle w:val="ListBullet"/>
      </w:pPr>
      <w:r>
        <w:t>Do not infer or guess the orderId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/2026-01/order/123456/shipment</w:t>
        <w:br/>
        <w:t>/2026-01/order/987654321/shipment</w:t>
      </w:r>
    </w:p>
    <w:p>
      <w:pPr>
        <w:pStyle w:val="Heading3"/>
      </w:pPr>
      <w:r>
        <w:t>Invalid Examples</w:t>
      </w:r>
    </w:p>
    <w:p>
      <w:r>
        <w:rPr>
          <w:b/>
          <w:color w:val="666666"/>
          <w:sz w:val="16"/>
        </w:rPr>
        <w:t>[http]</w:t>
      </w:r>
    </w:p>
    <w:p>
      <w:pPr>
        <w:shd w:fill="F2F2F2" w:val="clear"/>
      </w:pPr>
      <w:r>
        <w:rPr>
          <w:rFonts w:ascii="Courier New" w:hAnsi="Courier New"/>
          <w:sz w:val="17"/>
        </w:rPr>
        <w:t>/2026-01/order//shipment</w:t>
        <w:br/>
        <w:t>/2026-01/order/shipment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The order id to get shipments for.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"actual_fulfillment_date": "2026-01-15T18:22:11Z",</w:t>
        <w:br/>
        <w:t xml:space="preserve"> "created_date": "2026-01-14T09:10:00Z",</w:t>
        <w:br/>
        <w:t xml:space="preserve"> "delivery_date": "2026-01-18T16:05:44Z",</w:t>
        <w:br/>
        <w:t xml:space="preserve"> "estimated_fulfillment_date": "2026-01-15T20:00:00Z",</w:t>
        <w:br/>
        <w:t xml:space="preserve"> "estimated_fulfillment_date_status": "Orders.FulfillmentStatus",</w:t>
        <w:br/>
        <w:t xml:space="preserve"> "gift_message": null,</w:t>
        <w:br/>
        <w:t xml:space="preserve"> "id": 100200300,</w:t>
        <w:br/>
        <w:t xml:space="preserve"> "insurance_value": 100.0,</w:t>
        <w:br/>
        <w:t xml:space="preserve"> "invoice_amount": 12.34,</w:t>
        <w:br/>
        <w:t xml:space="preserve"> "invoice_currency_code": "USD",</w:t>
        <w:br/>
        <w:t xml:space="preserve"> "is_tracking_uploaded": true,</w:t>
        <w:br/>
        <w:t xml:space="preserve"> "last_tracking_update_at": "2026-01-18T14:00:00Z",</w:t>
        <w:br/>
        <w:t xml:space="preserve"> "last_update_at": "2026-01-18T14:00:00Z",</w:t>
        <w:br/>
        <w:t xml:space="preserve"> "location": "Orders.FulfillmentCenterViewModel",</w:t>
        <w:br/>
        <w:t xml:space="preserve"> "measurements": "Orders.MeasurementsViewModel",</w:t>
        <w:br/>
        <w:t xml:space="preserve"> "order_id": 123456,</w:t>
        <w:br/>
        <w:t xml:space="preserve"> "package_material_type": "Orders.PackageMaterialType",</w:t>
        <w:br/>
        <w:t xml:space="preserve"> "parent_cartons": [</w:t>
        <w:br/>
        <w:t xml:space="preserve"> {</w:t>
        <w:br/>
        <w:t xml:space="preserve"> "barcode": "PARENT-BC-001",</w:t>
        <w:br/>
        <w:t xml:space="preserve"> "cartons": [</w:t>
        <w:br/>
        <w:t xml:space="preserve"> {</w:t>
        <w:br/>
        <w:t xml:space="preserve"> "barcode": "CARTON-BC-001",</w:t>
        <w:br/>
        <w:t xml:space="preserve"> "carton_details": [</w:t>
        <w:br/>
        <w:t xml:space="preserve"> {</w:t>
        <w:br/>
        <w:t xml:space="preserve"> "products": [</w:t>
        <w:br/>
        <w:t xml:space="preserve"> {</w:t>
        <w:br/>
        <w:t xml:space="preserve"> "id": 555,</w:t>
        <w:br/>
        <w:t xml:space="preserve"> "inventory_items": [</w:t>
        <w:br/>
        <w:t xml:space="preserve"> {</w:t>
        <w:br/>
        <w:t xml:space="preserve"> "expiration_date": null,</w:t>
        <w:br/>
        <w:t xml:space="preserve"> "id": 777,</w:t>
        <w:br/>
        <w:t xml:space="preserve"> "is_dangerous_goods": false,</w:t>
        <w:br/>
        <w:t xml:space="preserve"> "lot": null,</w:t>
        <w:br/>
        <w:t xml:space="preserve"> "name": "Widget - Blue",</w:t>
        <w:br/>
        <w:t xml:space="preserve"> "quantity": 2,</w:t>
        <w:br/>
        <w:t xml:space="preserve"> "quantity_committed": 2,</w:t>
        <w:br/>
        <w:t xml:space="preserve"> "serial_numbers": ["SN123", "SN124"]</w:t>
        <w:br/>
        <w:t xml:space="preserve"> }</w:t>
        <w:br/>
        <w:t xml:space="preserve"> ],</w:t>
        <w:br/>
        <w:t xml:space="preserve"> "name": "Widget",</w:t>
        <w:br/>
        <w:t xml:space="preserve"> "reference_id": "PROD-REF-001",</w:t>
        <w:br/>
        <w:t xml:space="preserve"> "sku": "WIDGET-BLUE"</w:t>
        <w:br/>
        <w:t xml:space="preserve"> }</w:t>
        <w:br/>
        <w:t xml:space="preserve"> ]</w:t>
        <w:br/>
        <w:t xml:space="preserve"> }</w:t>
        <w:br/>
        <w:t xml:space="preserve"> ],</w:t>
        <w:br/>
        <w:t xml:space="preserve"> "id": 9001,</w:t>
        <w:br/>
        <w:t xml:space="preserve"> "measurements": "Orders.CartonMeasurementsViewModel",</w:t>
        <w:br/>
        <w:t xml:space="preserve"> "type": "box"</w:t>
        <w:br/>
        <w:t xml:space="preserve"> }</w:t>
        <w:br/>
        <w:t xml:space="preserve"> ],</w:t>
        <w:br/>
        <w:t xml:space="preserve"> "measurements": "Orders.CartonMeasurementsViewModel",</w:t>
        <w:br/>
        <w:t xml:space="preserve"> "type": "pallet"</w:t>
        <w:br/>
        <w:t xml:space="preserve"> }</w:t>
        <w:br/>
        <w:t xml:space="preserve"> ],</w:t>
        <w:br/>
        <w:t xml:space="preserve"> "products": [</w:t>
        <w:br/>
        <w:t xml:space="preserve"> {</w:t>
        <w:br/>
        <w:t xml:space="preserve"> "id": 555,</w:t>
        <w:br/>
        <w:t xml:space="preserve"> "inventory_items": [</w:t>
        <w:br/>
        <w:t xml:space="preserve"> {</w:t>
        <w:br/>
        <w:t xml:space="preserve"> "expiration_date": null,</w:t>
        <w:br/>
        <w:t xml:space="preserve"> "id": 777,</w:t>
        <w:br/>
        <w:t xml:space="preserve"> "is_dangerous_goods": false,</w:t>
        <w:br/>
        <w:t xml:space="preserve"> "lot": null,</w:t>
        <w:br/>
        <w:t xml:space="preserve"> "name": "Widget - Blue",</w:t>
        <w:br/>
        <w:t xml:space="preserve"> "quantity": 2,</w:t>
        <w:br/>
        <w:t xml:space="preserve"> "quantity_committed": 2,</w:t>
        <w:br/>
        <w:t xml:space="preserve"> "serial_numbers": ["SN123", "SN124"]</w:t>
        <w:br/>
        <w:t xml:space="preserve"> }</w:t>
        <w:br/>
        <w:t xml:space="preserve"> ],</w:t>
        <w:br/>
        <w:t xml:space="preserve"> "name": "Widget",</w:t>
        <w:br/>
        <w:t xml:space="preserve"> "reference_id": "PROD-REF-001",</w:t>
        <w:br/>
        <w:t xml:space="preserve"> "sku": "WIDGET-BLUE"</w:t>
        <w:br/>
        <w:t xml:space="preserve"> }</w:t>
        <w:br/>
        <w:t xml:space="preserve"> ],</w:t>
        <w:br/>
        <w:t xml:space="preserve"> "recipient": "Orders.RecipientViewModel",</w:t>
        <w:br/>
        <w:t xml:space="preserve"> "reference_id": "ORDER-EXT-0001",</w:t>
        <w:br/>
        <w:t xml:space="preserve"> "require_signature": false,</w:t>
        <w:br/>
        <w:t xml:space="preserve"> "ship_option": "Ground",</w:t>
        <w:br/>
        <w:t xml:space="preserve"> "status": "Orders.OrderStatusEnum",</w:t>
        <w:br/>
        <w:t xml:space="preserve"> "status_details": [</w:t>
        <w:br/>
        <w:t xml:space="preserve"> {</w:t>
        <w:br/>
        <w:t xml:space="preserve"> "description": "Shipment created",</w:t>
        <w:br/>
        <w:t xml:space="preserve"> "exception_fulfillment_center_id": null,</w:t>
        <w:br/>
        <w:t xml:space="preserve"> "extra_information": "Orders.StatusInformationViewModel",</w:t>
        <w:br/>
        <w:t xml:space="preserve"> "id": 1,</w:t>
        <w:br/>
        <w:t xml:space="preserve"> "inventory_id": null,</w:t>
        <w:br/>
        <w:t xml:space="preserve"> "name": "Created"</w:t>
        <w:br/>
        <w:t xml:space="preserve"> }</w:t>
        <w:br/>
        <w:t xml:space="preserve"> ],</w:t>
        <w:br/>
        <w:t xml:space="preserve"> "tracking": "Orders.TrackingViewModel"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"someField": [</w:t>
        <w:br/>
        <w:t xml:space="preserve"> "Some validation error message"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actual_fulfillment_date</w:t>
            </w:r>
          </w:p>
        </w:tc>
        <w:tc>
          <w:tcPr>
            <w:tcW w:type="dxa" w:w="2880"/>
          </w:tcPr>
          <w:p>
            <w:r>
              <w:t>string | null</w:t>
            </w:r>
          </w:p>
        </w:tc>
        <w:tc>
          <w:tcPr>
            <w:tcW w:type="dxa" w:w="2880"/>
          </w:tcPr>
          <w:p>
            <w:r>
              <w:t>The datetime of ShipBob’s completion of the fulfillment operation as promised (picked, packed, label printed).</w:t>
            </w:r>
          </w:p>
        </w:tc>
      </w:tr>
      <w:tr>
        <w:tc>
          <w:tcPr>
            <w:tcW w:type="dxa" w:w="2880"/>
          </w:tcPr>
          <w:p>
            <w:r>
              <w:t>created_date</w:t>
            </w:r>
          </w:p>
        </w:tc>
        <w:tc>
          <w:tcPr>
            <w:tcW w:type="dxa" w:w="2880"/>
          </w:tcPr>
          <w:p>
            <w:r>
              <w:t>string</w:t>
            </w:r>
          </w:p>
        </w:tc>
        <w:tc>
          <w:tcPr>
            <w:tcW w:type="dxa" w:w="2880"/>
          </w:tcPr>
          <w:p>
            <w:r>
              <w:t>Date this shipment was created.</w:t>
            </w:r>
          </w:p>
        </w:tc>
      </w:tr>
      <w:tr>
        <w:tc>
          <w:tcPr>
            <w:tcW w:type="dxa" w:w="2880"/>
          </w:tcPr>
          <w:p>
            <w:r>
              <w:t>delivery_date</w:t>
            </w:r>
          </w:p>
        </w:tc>
        <w:tc>
          <w:tcPr>
            <w:tcW w:type="dxa" w:w="2880"/>
          </w:tcPr>
          <w:p>
            <w:r>
              <w:t>string | null</w:t>
            </w:r>
          </w:p>
        </w:tc>
        <w:tc>
          <w:tcPr>
            <w:tcW w:type="dxa" w:w="2880"/>
          </w:tcPr>
          <w:p>
            <w:r>
              <w:t>The datetime of shipment delivered to customer.</w:t>
            </w:r>
          </w:p>
        </w:tc>
      </w:tr>
      <w:tr>
        <w:tc>
          <w:tcPr>
            <w:tcW w:type="dxa" w:w="2880"/>
          </w:tcPr>
          <w:p>
            <w:r>
              <w:t>estimated_fulfillment_date</w:t>
            </w:r>
          </w:p>
        </w:tc>
        <w:tc>
          <w:tcPr>
            <w:tcW w:type="dxa" w:w="2880"/>
          </w:tcPr>
          <w:p>
            <w:r>
              <w:t>string | null</w:t>
            </w:r>
          </w:p>
        </w:tc>
        <w:tc>
          <w:tcPr>
            <w:tcW w:type="dxa" w:w="2880"/>
          </w:tcPr>
          <w:p>
            <w:r>
              <w:t>The datetime of ShipBob’s commitment for completing the shipment and handing to the carrier for delivery.</w:t>
            </w:r>
          </w:p>
        </w:tc>
      </w:tr>
      <w:tr>
        <w:tc>
          <w:tcPr>
            <w:tcW w:type="dxa" w:w="2880"/>
          </w:tcPr>
          <w:p>
            <w:r>
              <w:t>estimated_fulfillment_date_status</w:t>
            </w:r>
          </w:p>
        </w:tc>
        <w:tc>
          <w:tcPr>
            <w:tcW w:type="dxa" w:w="2880"/>
          </w:tcPr>
          <w:p>
            <w:r>
              <w:t>&lt;Orders.FulfillmentStatus&gt;</w:t>
            </w:r>
          </w:p>
        </w:tc>
        <w:tc>
          <w:tcPr>
            <w:tcW w:type="dxa" w:w="2880"/>
          </w:tcPr>
          <w:p>
            <w:r>
              <w:t>Estimated fulfillment date status.</w:t>
            </w:r>
          </w:p>
        </w:tc>
      </w:tr>
      <w:tr>
        <w:tc>
          <w:tcPr>
            <w:tcW w:type="dxa" w:w="2880"/>
          </w:tcPr>
          <w:p>
            <w:r>
              <w:t>gift_message</w:t>
            </w:r>
          </w:p>
        </w:tc>
        <w:tc>
          <w:tcPr>
            <w:tcW w:type="dxa" w:w="2880"/>
          </w:tcPr>
          <w:p>
            <w:r>
              <w:t>string | null</w:t>
            </w:r>
          </w:p>
        </w:tc>
        <w:tc>
          <w:tcPr>
            <w:tcW w:type="dxa" w:w="2880"/>
          </w:tcPr>
          <w:p>
            <w:r>
              <w:t>Gift message associated with the shipment.</w:t>
            </w:r>
          </w:p>
        </w:tc>
      </w:tr>
      <w:tr>
        <w:tc>
          <w:tcPr>
            <w:tcW w:type="dxa" w:w="2880"/>
          </w:tcPr>
          <w:p>
            <w:r>
              <w:t>id</w:t>
            </w:r>
          </w:p>
        </w:tc>
        <w:tc>
          <w:tcPr>
            <w:tcW w:type="dxa" w:w="2880"/>
          </w:tcPr>
          <w:p>
            <w:r>
              <w:t>integer</w:t>
            </w:r>
          </w:p>
        </w:tc>
        <w:tc>
          <w:tcPr>
            <w:tcW w:type="dxa" w:w="2880"/>
          </w:tcPr>
          <w:p>
            <w:r>
              <w:t>Unique id of the shipment.</w:t>
            </w:r>
          </w:p>
        </w:tc>
      </w:tr>
      <w:tr>
        <w:tc>
          <w:tcPr>
            <w:tcW w:type="dxa" w:w="2880"/>
          </w:tcPr>
          <w:p>
            <w:r>
              <w:t>insurance_value</w:t>
            </w:r>
          </w:p>
        </w:tc>
        <w:tc>
          <w:tcPr>
            <w:tcW w:type="dxa" w:w="2880"/>
          </w:tcPr>
          <w:p>
            <w:r>
              <w:t>number | null</w:t>
            </w:r>
          </w:p>
        </w:tc>
        <w:tc>
          <w:tcPr>
            <w:tcW w:type="dxa" w:w="2880"/>
          </w:tcPr>
          <w:p>
            <w:r>
              <w:t>Monetary amount that this shipment was insured for.</w:t>
            </w:r>
          </w:p>
        </w:tc>
      </w:tr>
      <w:tr>
        <w:tc>
          <w:tcPr>
            <w:tcW w:type="dxa" w:w="2880"/>
          </w:tcPr>
          <w:p>
            <w:r>
              <w:t>invoice_amount</w:t>
            </w:r>
          </w:p>
        </w:tc>
        <w:tc>
          <w:tcPr>
            <w:tcW w:type="dxa" w:w="2880"/>
          </w:tcPr>
          <w:p>
            <w:r>
              <w:t>number | null</w:t>
            </w:r>
          </w:p>
        </w:tc>
        <w:tc>
          <w:tcPr>
            <w:tcW w:type="dxa" w:w="2880"/>
          </w:tcPr>
          <w:p>
            <w:r>
              <w:t>Monetary amount that was invoiced for this shipment.</w:t>
            </w:r>
          </w:p>
        </w:tc>
      </w:tr>
      <w:tr>
        <w:tc>
          <w:tcPr>
            <w:tcW w:type="dxa" w:w="2880"/>
          </w:tcPr>
          <w:p>
            <w:r>
              <w:t>invoice_currency_code</w:t>
            </w:r>
          </w:p>
        </w:tc>
        <w:tc>
          <w:tcPr>
            <w:tcW w:type="dxa" w:w="2880"/>
          </w:tcPr>
          <w:p>
            <w:r>
              <w:t>string | null</w:t>
            </w:r>
          </w:p>
        </w:tc>
        <w:tc>
          <w:tcPr>
            <w:tcW w:type="dxa" w:w="2880"/>
          </w:tcPr>
          <w:p>
            <w:r>
              <w:t>Currency code for invoice amount.</w:t>
            </w:r>
          </w:p>
        </w:tc>
      </w:tr>
      <w:tr>
        <w:tc>
          <w:tcPr>
            <w:tcW w:type="dxa" w:w="2880"/>
          </w:tcPr>
          <w:p>
            <w:r>
              <w:t>is_tracking_uploaded</w:t>
            </w:r>
          </w:p>
        </w:tc>
        <w:tc>
          <w:tcPr>
            <w:tcW w:type="dxa" w:w="2880"/>
          </w:tcPr>
          <w:p>
            <w:r>
              <w:t>boolean</w:t>
            </w:r>
          </w:p>
        </w:tc>
        <w:tc>
          <w:tcPr>
            <w:tcW w:type="dxa" w:w="2880"/>
          </w:tcPr>
          <w:p>
            <w:r>
              <w:t>Whether tracking information was uploaded to a third-party system where the order originated.</w:t>
            </w:r>
          </w:p>
        </w:tc>
      </w:tr>
      <w:tr>
        <w:tc>
          <w:tcPr>
            <w:tcW w:type="dxa" w:w="2880"/>
          </w:tcPr>
          <w:p>
            <w:r>
              <w:t>last_tracking_update_at</w:t>
            </w:r>
          </w:p>
        </w:tc>
        <w:tc>
          <w:tcPr>
            <w:tcW w:type="dxa" w:w="2880"/>
          </w:tcPr>
          <w:p>
            <w:r>
              <w:t>string | null</w:t>
            </w:r>
          </w:p>
        </w:tc>
        <w:tc>
          <w:tcPr>
            <w:tcW w:type="dxa" w:w="2880"/>
          </w:tcPr>
          <w:p>
            <w:r>
              <w:t>Timestamp for the last time this shipment had a tracking update.</w:t>
            </w:r>
          </w:p>
        </w:tc>
      </w:tr>
      <w:tr>
        <w:tc>
          <w:tcPr>
            <w:tcW w:type="dxa" w:w="2880"/>
          </w:tcPr>
          <w:p>
            <w:r>
              <w:t>last_update_at</w:t>
            </w:r>
          </w:p>
        </w:tc>
        <w:tc>
          <w:tcPr>
            <w:tcW w:type="dxa" w:w="2880"/>
          </w:tcPr>
          <w:p>
            <w:r>
              <w:t>string | null</w:t>
            </w:r>
          </w:p>
        </w:tc>
        <w:tc>
          <w:tcPr>
            <w:tcW w:type="dxa" w:w="2880"/>
          </w:tcPr>
          <w:p>
            <w:r>
              <w:t>Date this shipment was last updated.</w:t>
            </w:r>
          </w:p>
        </w:tc>
      </w:tr>
      <w:tr>
        <w:tc>
          <w:tcPr>
            <w:tcW w:type="dxa" w:w="2880"/>
          </w:tcPr>
          <w:p>
            <w:r>
              <w:t>location</w:t>
            </w:r>
          </w:p>
        </w:tc>
        <w:tc>
          <w:tcPr>
            <w:tcW w:type="dxa" w:w="2880"/>
          </w:tcPr>
          <w:p>
            <w:r>
              <w:t>&lt;Orders.FulfillmentCenterViewModel&gt;</w:t>
            </w:r>
          </w:p>
        </w:tc>
        <w:tc>
          <w:tcPr>
            <w:tcW w:type="dxa" w:w="2880"/>
          </w:tcPr>
          <w:p>
            <w:r>
              <w:t>Fulfillment center information.</w:t>
            </w:r>
          </w:p>
        </w:tc>
      </w:tr>
      <w:tr>
        <w:tc>
          <w:tcPr>
            <w:tcW w:type="dxa" w:w="2880"/>
          </w:tcPr>
          <w:p>
            <w:r>
              <w:t>measurements</w:t>
            </w:r>
          </w:p>
        </w:tc>
        <w:tc>
          <w:tcPr>
            <w:tcW w:type="dxa" w:w="2880"/>
          </w:tcPr>
          <w:p>
            <w:r>
              <w:t>&lt;Orders.MeasurementsViewModel&gt;</w:t>
            </w:r>
          </w:p>
        </w:tc>
        <w:tc>
          <w:tcPr>
            <w:tcW w:type="dxa" w:w="2880"/>
          </w:tcPr>
          <w:p>
            <w:r>
              <w:t>Shipment measurements.</w:t>
            </w:r>
          </w:p>
        </w:tc>
      </w:tr>
      <w:tr>
        <w:tc>
          <w:tcPr>
            <w:tcW w:type="dxa" w:w="2880"/>
          </w:tcPr>
          <w:p>
            <w:r>
              <w:t>order_id</w:t>
            </w:r>
          </w:p>
        </w:tc>
        <w:tc>
          <w:tcPr>
            <w:tcW w:type="dxa" w:w="2880"/>
          </w:tcPr>
          <w:p>
            <w:r>
              <w:t>integer</w:t>
            </w:r>
          </w:p>
        </w:tc>
        <w:tc>
          <w:tcPr>
            <w:tcW w:type="dxa" w:w="2880"/>
          </w:tcPr>
          <w:p>
            <w:r>
              <w:t>Id of the order this shipment belongs to.</w:t>
            </w:r>
          </w:p>
        </w:tc>
      </w:tr>
      <w:tr>
        <w:tc>
          <w:tcPr>
            <w:tcW w:type="dxa" w:w="2880"/>
          </w:tcPr>
          <w:p>
            <w:r>
              <w:t>package_material_type</w:t>
            </w:r>
          </w:p>
        </w:tc>
        <w:tc>
          <w:tcPr>
            <w:tcW w:type="dxa" w:w="2880"/>
          </w:tcPr>
          <w:p>
            <w:r>
              <w:t>&lt;Orders.PackageMaterialType&gt;</w:t>
            </w:r>
          </w:p>
        </w:tc>
        <w:tc>
          <w:tcPr>
            <w:tcW w:type="dxa" w:w="2880"/>
          </w:tcPr>
          <w:p>
            <w:r>
              <w:t>Package material type.</w:t>
            </w:r>
          </w:p>
        </w:tc>
      </w:tr>
      <w:tr>
        <w:tc>
          <w:tcPr>
            <w:tcW w:type="dxa" w:w="2880"/>
          </w:tcPr>
          <w:p>
            <w:r>
              <w:t>parent_cartons</w:t>
            </w:r>
          </w:p>
        </w:tc>
        <w:tc>
          <w:tcPr>
            <w:tcW w:type="dxa" w:w="2880"/>
          </w:tcPr>
          <w:p>
            <w:r>
              <w:t>array</w:t>
            </w:r>
          </w:p>
        </w:tc>
        <w:tc>
          <w:tcPr>
            <w:tcW w:type="dxa" w:w="2880"/>
          </w:tcPr>
          <w:p>
            <w:r>
              <w:t>Carton information for this shipment.</w:t>
            </w:r>
          </w:p>
        </w:tc>
      </w:tr>
      <w:tr>
        <w:tc>
          <w:tcPr>
            <w:tcW w:type="dxa" w:w="2880"/>
          </w:tcPr>
          <w:p>
            <w:r>
              <w:t>parent_cartons[].barcode</w:t>
            </w:r>
          </w:p>
        </w:tc>
        <w:tc>
          <w:tcPr>
            <w:tcW w:type="dxa" w:w="2880"/>
          </w:tcPr>
          <w:p>
            <w:r>
              <w:t>string | null</w:t>
            </w:r>
          </w:p>
        </w:tc>
        <w:tc>
          <w:tcPr>
            <w:tcW w:type="dxa" w:w="2880"/>
          </w:tcPr>
          <w:p>
            <w:r>
              <w:t>Barcode assigned to this parent carton.</w:t>
            </w:r>
          </w:p>
        </w:tc>
      </w:tr>
      <w:tr>
        <w:tc>
          <w:tcPr>
            <w:tcW w:type="dxa" w:w="2880"/>
          </w:tcPr>
          <w:p>
            <w:r>
              <w:t>parent_cartons[].cartons</w:t>
            </w:r>
          </w:p>
        </w:tc>
        <w:tc>
          <w:tcPr>
            <w:tcW w:type="dxa" w:w="2880"/>
          </w:tcPr>
          <w:p>
            <w:r>
              <w:t>array</w:t>
            </w:r>
          </w:p>
        </w:tc>
        <w:tc>
          <w:tcPr>
            <w:tcW w:type="dxa" w:w="2880"/>
          </w:tcPr>
          <w:p>
            <w:r>
              <w:t>Cartons packed inside this parent container.</w:t>
            </w:r>
          </w:p>
        </w:tc>
      </w:tr>
      <w:tr>
        <w:tc>
          <w:tcPr>
            <w:tcW w:type="dxa" w:w="2880"/>
          </w:tcPr>
          <w:p>
            <w:r>
              <w:t>parent_cartons[].cartons[].barcode</w:t>
            </w:r>
          </w:p>
        </w:tc>
        <w:tc>
          <w:tcPr>
            <w:tcW w:type="dxa" w:w="2880"/>
          </w:tcPr>
          <w:p>
            <w:r>
              <w:t>string | null</w:t>
            </w:r>
          </w:p>
        </w:tc>
        <w:tc>
          <w:tcPr>
            <w:tcW w:type="dxa" w:w="2880"/>
          </w:tcPr>
          <w:p>
            <w:r>
              <w:t>Barcode assigned to this carton.</w:t>
            </w:r>
          </w:p>
        </w:tc>
      </w:tr>
      <w:tr>
        <w:tc>
          <w:tcPr>
            <w:tcW w:type="dxa" w:w="2880"/>
          </w:tcPr>
          <w:p>
            <w:r>
              <w:t>parent_cartons[].cartons[].carton_details</w:t>
            </w:r>
          </w:p>
        </w:tc>
        <w:tc>
          <w:tcPr>
            <w:tcW w:type="dxa" w:w="2880"/>
          </w:tcPr>
          <w:p>
            <w:r>
              <w:t>array</w:t>
            </w:r>
          </w:p>
        </w:tc>
        <w:tc>
          <w:tcPr>
            <w:tcW w:type="dxa" w:w="2880"/>
          </w:tcPr>
          <w:p>
            <w:r>
              <w:t>Details about the contents of this carton.</w:t>
            </w:r>
          </w:p>
        </w:tc>
      </w:tr>
      <w:tr>
        <w:tc>
          <w:tcPr>
            <w:tcW w:type="dxa" w:w="2880"/>
          </w:tcPr>
          <w:p>
            <w:r>
              <w:t>parent_cartons[].cartons[].carton_details[].products</w:t>
            </w:r>
          </w:p>
        </w:tc>
        <w:tc>
          <w:tcPr>
            <w:tcW w:type="dxa" w:w="2880"/>
          </w:tcPr>
          <w:p>
            <w:r>
              <w:t>array</w:t>
            </w:r>
          </w:p>
        </w:tc>
        <w:tc>
          <w:tcPr>
            <w:tcW w:type="dxa" w:w="2880"/>
          </w:tcPr>
          <w:p>
            <w:r>
              <w:t>List of what is packed in this carton.</w:t>
            </w:r>
          </w:p>
        </w:tc>
      </w:tr>
      <w:tr>
        <w:tc>
          <w:tcPr>
            <w:tcW w:type="dxa" w:w="2880"/>
          </w:tcPr>
          <w:p>
            <w:r>
              <w:t>parent_cartons[].cartons[].carton_details[].products[].id</w:t>
            </w:r>
          </w:p>
        </w:tc>
        <w:tc>
          <w:tcPr>
            <w:tcW w:type="dxa" w:w="2880"/>
          </w:tcPr>
          <w:p>
            <w:r>
              <w:t>integer</w:t>
            </w:r>
          </w:p>
        </w:tc>
        <w:tc>
          <w:tcPr>
            <w:tcW w:type="dxa" w:w="2880"/>
          </w:tcPr>
          <w:p>
            <w:r>
              <w:t>Unique id of the product.</w:t>
            </w:r>
          </w:p>
        </w:tc>
      </w:tr>
      <w:tr>
        <w:tc>
          <w:tcPr>
            <w:tcW w:type="dxa" w:w="2880"/>
          </w:tcPr>
          <w:p>
            <w:r>
              <w:t>parent_cartons[].cartons[].carton_details[].products[].inventory_items</w:t>
            </w:r>
          </w:p>
        </w:tc>
        <w:tc>
          <w:tcPr>
            <w:tcW w:type="dxa" w:w="2880"/>
          </w:tcPr>
          <w:p>
            <w:r>
              <w:t>array</w:t>
            </w:r>
          </w:p>
        </w:tc>
        <w:tc>
          <w:tcPr>
            <w:tcW w:type="dxa" w:w="2880"/>
          </w:tcPr>
          <w:p>
            <w:r>
              <w:t>Information about fulfillable inventory items belonging to this product.</w:t>
            </w:r>
          </w:p>
        </w:tc>
      </w:tr>
      <w:tr>
        <w:tc>
          <w:tcPr>
            <w:tcW w:type="dxa" w:w="2880"/>
          </w:tcPr>
          <w:p>
            <w:r>
              <w:t>parent_cartons[].cartons[].carton_details[].products[].inventory_items[].expiration_date</w:t>
            </w:r>
          </w:p>
        </w:tc>
        <w:tc>
          <w:tcPr>
            <w:tcW w:type="dxa" w:w="2880"/>
          </w:tcPr>
          <w:p>
            <w:r>
              <w:t>string | null</w:t>
            </w:r>
          </w:p>
        </w:tc>
        <w:tc>
          <w:tcPr>
            <w:tcW w:type="dxa" w:w="2880"/>
          </w:tcPr>
          <w:p>
            <w:r>
              <w:t>Expiration date of the inventory.</w:t>
            </w:r>
          </w:p>
        </w:tc>
      </w:tr>
      <w:tr>
        <w:tc>
          <w:tcPr>
            <w:tcW w:type="dxa" w:w="2880"/>
          </w:tcPr>
          <w:p>
            <w:r>
              <w:t>parent_cartons[].cartons[].carton_details[].products[].inventory_items[].id</w:t>
            </w:r>
          </w:p>
        </w:tc>
        <w:tc>
          <w:tcPr>
            <w:tcW w:type="dxa" w:w="2880"/>
          </w:tcPr>
          <w:p>
            <w:r>
              <w:t>integer</w:t>
            </w:r>
          </w:p>
        </w:tc>
        <w:tc>
          <w:tcPr>
            <w:tcW w:type="dxa" w:w="2880"/>
          </w:tcPr>
          <w:p>
            <w:r>
              <w:t>Unique id of the inventory.</w:t>
            </w:r>
          </w:p>
        </w:tc>
      </w:tr>
      <w:tr>
        <w:tc>
          <w:tcPr>
            <w:tcW w:type="dxa" w:w="2880"/>
          </w:tcPr>
          <w:p>
            <w:r>
              <w:t>parent_cartons[].cartons[].carton_details[].products[].inventory_items[].is_dangerous_goods</w:t>
            </w:r>
          </w:p>
        </w:tc>
        <w:tc>
          <w:tcPr>
            <w:tcW w:type="dxa" w:w="2880"/>
          </w:tcPr>
          <w:p>
            <w:r>
              <w:t>boolean</w:t>
            </w:r>
          </w:p>
        </w:tc>
        <w:tc>
          <w:tcPr>
            <w:tcW w:type="dxa" w:w="2880"/>
          </w:tcPr>
          <w:p>
            <w:r>
              <w:t>Whether inventory is Dangerous Good.</w:t>
            </w:r>
          </w:p>
        </w:tc>
      </w:tr>
      <w:tr>
        <w:tc>
          <w:tcPr>
            <w:tcW w:type="dxa" w:w="2880"/>
          </w:tcPr>
          <w:p>
            <w:r>
              <w:t>parent_cartons[].cartons[].carton_details[].products[].inventory_items[].lot</w:t>
            </w:r>
          </w:p>
        </w:tc>
        <w:tc>
          <w:tcPr>
            <w:tcW w:type="dxa" w:w="2880"/>
          </w:tcPr>
          <w:p>
            <w:r>
              <w:t>string | null</w:t>
            </w:r>
          </w:p>
        </w:tc>
        <w:tc>
          <w:tcPr>
            <w:tcW w:type="dxa" w:w="2880"/>
          </w:tcPr>
          <w:p>
            <w:r>
              <w:t>Lot number of the inventory.</w:t>
            </w:r>
          </w:p>
        </w:tc>
      </w:tr>
      <w:tr>
        <w:tc>
          <w:tcPr>
            <w:tcW w:type="dxa" w:w="2880"/>
          </w:tcPr>
          <w:p>
            <w:r>
              <w:t>parent_cartons[].cartons[].carton_details[].products[].inventory_items[].name</w:t>
            </w:r>
          </w:p>
        </w:tc>
        <w:tc>
          <w:tcPr>
            <w:tcW w:type="dxa" w:w="2880"/>
          </w:tcPr>
          <w:p>
            <w:r>
              <w:t>string | null</w:t>
            </w:r>
          </w:p>
        </w:tc>
        <w:tc>
          <w:tcPr>
            <w:tcW w:type="dxa" w:w="2880"/>
          </w:tcPr>
          <w:p>
            <w:r>
              <w:t>Name of the inventory item.</w:t>
            </w:r>
          </w:p>
        </w:tc>
      </w:tr>
      <w:tr>
        <w:tc>
          <w:tcPr>
            <w:tcW w:type="dxa" w:w="2880"/>
          </w:tcPr>
          <w:p>
            <w:r>
              <w:t>parent_cartons[].cartons[].carton_details[].products[].inventory_items[].quantity</w:t>
            </w:r>
          </w:p>
        </w:tc>
        <w:tc>
          <w:tcPr>
            <w:tcW w:type="dxa" w:w="2880"/>
          </w:tcPr>
          <w:p>
            <w:r>
              <w:t>integer</w:t>
            </w:r>
          </w:p>
        </w:tc>
        <w:tc>
          <w:tcPr>
            <w:tcW w:type="dxa" w:w="2880"/>
          </w:tcPr>
          <w:p>
            <w:r>
              <w:t>Quantity of the inventory item to be included in the fulfillment.</w:t>
            </w:r>
          </w:p>
        </w:tc>
      </w:tr>
      <w:tr>
        <w:tc>
          <w:tcPr>
            <w:tcW w:type="dxa" w:w="2880"/>
          </w:tcPr>
          <w:p>
            <w:r>
              <w:t>parent_cartons[].cartons[].carton_details[].products[].inventory_items[].quantity_committed</w:t>
            </w:r>
          </w:p>
        </w:tc>
        <w:tc>
          <w:tcPr>
            <w:tcW w:type="dxa" w:w="2880"/>
          </w:tcPr>
          <w:p>
            <w:r>
              <w:t>integer</w:t>
            </w:r>
          </w:p>
        </w:tc>
        <w:tc>
          <w:tcPr>
            <w:tcW w:type="dxa" w:w="2880"/>
          </w:tcPr>
          <w:p>
            <w:r>
              <w:t>Quantity allocated from the assigned fulfillment center and committed to the order. If less than order quantity, item is out of stock at the assigned fulfillment center.</w:t>
            </w:r>
          </w:p>
        </w:tc>
      </w:tr>
      <w:tr>
        <w:tc>
          <w:tcPr>
            <w:tcW w:type="dxa" w:w="2880"/>
          </w:tcPr>
          <w:p>
            <w:r>
              <w:t>parent_cartons[].cartons[].carton_details[].products[].inventory_items[].serial_numbers</w:t>
            </w:r>
          </w:p>
        </w:tc>
        <w:tc>
          <w:tcPr>
            <w:tcW w:type="dxa" w:w="2880"/>
          </w:tcPr>
          <w:p>
            <w:r>
              <w:t>string[]</w:t>
            </w:r>
          </w:p>
        </w:tc>
        <w:tc>
          <w:tcPr>
            <w:tcW w:type="dxa" w:w="2880"/>
          </w:tcPr>
          <w:p>
            <w:r>
              <w:t>Serial number of the inventory.</w:t>
            </w:r>
          </w:p>
        </w:tc>
      </w:tr>
      <w:tr>
        <w:tc>
          <w:tcPr>
            <w:tcW w:type="dxa" w:w="2880"/>
          </w:tcPr>
          <w:p>
            <w:r>
              <w:t>parent_cartons[].cartons[].carton_details[].products[].name</w:t>
            </w:r>
          </w:p>
        </w:tc>
        <w:tc>
          <w:tcPr>
            <w:tcW w:type="dxa" w:w="2880"/>
          </w:tcPr>
          <w:p>
            <w:r>
              <w:t>string | null</w:t>
            </w:r>
          </w:p>
        </w:tc>
        <w:tc>
          <w:tcPr>
            <w:tcW w:type="dxa" w:w="2880"/>
          </w:tcPr>
          <w:p>
            <w:r>
              <w:t>Name of the product.</w:t>
            </w:r>
          </w:p>
        </w:tc>
      </w:tr>
      <w:tr>
        <w:tc>
          <w:tcPr>
            <w:tcW w:type="dxa" w:w="2880"/>
          </w:tcPr>
          <w:p>
            <w:r>
              <w:t>parent_cartons[].cartons[].carton_details[].products[].reference_id</w:t>
            </w:r>
          </w:p>
        </w:tc>
        <w:tc>
          <w:tcPr>
            <w:tcW w:type="dxa" w:w="2880"/>
          </w:tcPr>
          <w:p>
            <w:r>
              <w:t>string | null</w:t>
            </w:r>
          </w:p>
        </w:tc>
        <w:tc>
          <w:tcPr>
            <w:tcW w:type="dxa" w:w="2880"/>
          </w:tcPr>
          <w:p>
            <w:r>
              <w:t>Unique reference id of the product.</w:t>
            </w:r>
          </w:p>
        </w:tc>
      </w:tr>
      <w:tr>
        <w:tc>
          <w:tcPr>
            <w:tcW w:type="dxa" w:w="2880"/>
          </w:tcPr>
          <w:p>
            <w:r>
              <w:t>parent_cartons[].cartons[].carton_details[].products[].sku</w:t>
            </w:r>
          </w:p>
        </w:tc>
        <w:tc>
          <w:tcPr>
            <w:tcW w:type="dxa" w:w="2880"/>
          </w:tcPr>
          <w:p>
            <w:r>
              <w:t>string | null</w:t>
            </w:r>
          </w:p>
        </w:tc>
        <w:tc>
          <w:tcPr>
            <w:tcW w:type="dxa" w:w="2880"/>
          </w:tcPr>
          <w:p>
            <w:r>
              <w:t>Stock keeping unit for the product.</w:t>
            </w:r>
          </w:p>
        </w:tc>
      </w:tr>
      <w:tr>
        <w:tc>
          <w:tcPr>
            <w:tcW w:type="dxa" w:w="2880"/>
          </w:tcPr>
          <w:p>
            <w:r>
              <w:t>parent_cartons[].cartons[].id</w:t>
            </w:r>
          </w:p>
        </w:tc>
        <w:tc>
          <w:tcPr>
            <w:tcW w:type="dxa" w:w="2880"/>
          </w:tcPr>
          <w:p>
            <w:r>
              <w:t>integer</w:t>
            </w:r>
          </w:p>
        </w:tc>
        <w:tc>
          <w:tcPr>
            <w:tcW w:type="dxa" w:w="2880"/>
          </w:tcPr>
          <w:p>
            <w:r>
              <w:t>ID assigned to this carton.</w:t>
            </w:r>
          </w:p>
        </w:tc>
      </w:tr>
      <w:tr>
        <w:tc>
          <w:tcPr>
            <w:tcW w:type="dxa" w:w="2880"/>
          </w:tcPr>
          <w:p>
            <w:r>
              <w:t>parent_cartons[].cartons[].measurements</w:t>
            </w:r>
          </w:p>
        </w:tc>
        <w:tc>
          <w:tcPr>
            <w:tcW w:type="dxa" w:w="2880"/>
          </w:tcPr>
          <w:p>
            <w:r>
              <w:t>&lt;Orders.CartonMeasurementsViewModel&gt;</w:t>
            </w:r>
          </w:p>
        </w:tc>
        <w:tc>
          <w:tcPr>
            <w:tcW w:type="dxa" w:w="2880"/>
          </w:tcPr>
          <w:p>
            <w:r>
              <w:t>Carton measurements.</w:t>
            </w:r>
          </w:p>
        </w:tc>
      </w:tr>
      <w:tr>
        <w:tc>
          <w:tcPr>
            <w:tcW w:type="dxa" w:w="2880"/>
          </w:tcPr>
          <w:p>
            <w:r>
              <w:t>parent_cartons[].cartons[].type</w:t>
            </w:r>
          </w:p>
        </w:tc>
        <w:tc>
          <w:tcPr>
            <w:tcW w:type="dxa" w:w="2880"/>
          </w:tcPr>
          <w:p>
            <w:r>
              <w:t>string | null</w:t>
            </w:r>
          </w:p>
        </w:tc>
        <w:tc>
          <w:tcPr>
            <w:tcW w:type="dxa" w:w="2880"/>
          </w:tcPr>
          <w:p>
            <w:r>
              <w:t>Type of this carton container.</w:t>
            </w:r>
          </w:p>
        </w:tc>
      </w:tr>
      <w:tr>
        <w:tc>
          <w:tcPr>
            <w:tcW w:type="dxa" w:w="2880"/>
          </w:tcPr>
          <w:p>
            <w:r>
              <w:t>parent_cartons[].measurements</w:t>
            </w:r>
          </w:p>
        </w:tc>
        <w:tc>
          <w:tcPr>
            <w:tcW w:type="dxa" w:w="2880"/>
          </w:tcPr>
          <w:p>
            <w:r>
              <w:t>&lt;Orders.CartonMeasurementsViewModel&gt;</w:t>
            </w:r>
          </w:p>
        </w:tc>
        <w:tc>
          <w:tcPr>
            <w:tcW w:type="dxa" w:w="2880"/>
          </w:tcPr>
          <w:p>
            <w:r>
              <w:t>Parent carton measurements.</w:t>
            </w:r>
          </w:p>
        </w:tc>
      </w:tr>
      <w:tr>
        <w:tc>
          <w:tcPr>
            <w:tcW w:type="dxa" w:w="2880"/>
          </w:tcPr>
          <w:p>
            <w:r>
              <w:t>parent_cartons[].type</w:t>
            </w:r>
          </w:p>
        </w:tc>
        <w:tc>
          <w:tcPr>
            <w:tcW w:type="dxa" w:w="2880"/>
          </w:tcPr>
          <w:p>
            <w:r>
              <w:t>string | null</w:t>
            </w:r>
          </w:p>
        </w:tc>
        <w:tc>
          <w:tcPr>
            <w:tcW w:type="dxa" w:w="2880"/>
          </w:tcPr>
          <w:p>
            <w:r>
              <w:t>Type of this parent carton container.</w:t>
            </w:r>
          </w:p>
        </w:tc>
      </w:tr>
      <w:tr>
        <w:tc>
          <w:tcPr>
            <w:tcW w:type="dxa" w:w="2880"/>
          </w:tcPr>
          <w:p>
            <w:r>
              <w:t>products</w:t>
            </w:r>
          </w:p>
        </w:tc>
        <w:tc>
          <w:tcPr>
            <w:tcW w:type="dxa" w:w="2880"/>
          </w:tcPr>
          <w:p>
            <w:r>
              <w:t>array</w:t>
            </w:r>
          </w:p>
        </w:tc>
        <w:tc>
          <w:tcPr>
            <w:tcW w:type="dxa" w:w="2880"/>
          </w:tcPr>
          <w:p>
            <w:r>
              <w:t>Information about the products contained in this shipment.</w:t>
            </w:r>
          </w:p>
        </w:tc>
      </w:tr>
      <w:tr>
        <w:tc>
          <w:tcPr>
            <w:tcW w:type="dxa" w:w="2880"/>
          </w:tcPr>
          <w:p>
            <w:r>
              <w:t>products[].id</w:t>
            </w:r>
          </w:p>
        </w:tc>
        <w:tc>
          <w:tcPr>
            <w:tcW w:type="dxa" w:w="2880"/>
          </w:tcPr>
          <w:p>
            <w:r>
              <w:t>integer</w:t>
            </w:r>
          </w:p>
        </w:tc>
        <w:tc>
          <w:tcPr>
            <w:tcW w:type="dxa" w:w="2880"/>
          </w:tcPr>
          <w:p>
            <w:r>
              <w:t>Unique id of the product.</w:t>
            </w:r>
          </w:p>
        </w:tc>
      </w:tr>
      <w:tr>
        <w:tc>
          <w:tcPr>
            <w:tcW w:type="dxa" w:w="2880"/>
          </w:tcPr>
          <w:p>
            <w:r>
              <w:t>products[].inventory_items</w:t>
            </w:r>
          </w:p>
        </w:tc>
        <w:tc>
          <w:tcPr>
            <w:tcW w:type="dxa" w:w="2880"/>
          </w:tcPr>
          <w:p>
            <w:r>
              <w:t>array</w:t>
            </w:r>
          </w:p>
        </w:tc>
        <w:tc>
          <w:tcPr>
            <w:tcW w:type="dxa" w:w="2880"/>
          </w:tcPr>
          <w:p>
            <w:r>
              <w:t>Information about fulfillable inventory items belonging to this product.</w:t>
            </w:r>
          </w:p>
        </w:tc>
      </w:tr>
      <w:tr>
        <w:tc>
          <w:tcPr>
            <w:tcW w:type="dxa" w:w="2880"/>
          </w:tcPr>
          <w:p>
            <w:r>
              <w:t>products[].inventory_items[].expiration_date</w:t>
            </w:r>
          </w:p>
        </w:tc>
        <w:tc>
          <w:tcPr>
            <w:tcW w:type="dxa" w:w="2880"/>
          </w:tcPr>
          <w:p>
            <w:r>
              <w:t>string | null</w:t>
            </w:r>
          </w:p>
        </w:tc>
        <w:tc>
          <w:tcPr>
            <w:tcW w:type="dxa" w:w="2880"/>
          </w:tcPr>
          <w:p>
            <w:r>
              <w:t>Expiration date of the inventory.</w:t>
            </w:r>
          </w:p>
        </w:tc>
      </w:tr>
      <w:tr>
        <w:tc>
          <w:tcPr>
            <w:tcW w:type="dxa" w:w="2880"/>
          </w:tcPr>
          <w:p>
            <w:r>
              <w:t>products[].inventory_items[].id</w:t>
            </w:r>
          </w:p>
        </w:tc>
        <w:tc>
          <w:tcPr>
            <w:tcW w:type="dxa" w:w="2880"/>
          </w:tcPr>
          <w:p>
            <w:r>
              <w:t>integer</w:t>
            </w:r>
          </w:p>
        </w:tc>
        <w:tc>
          <w:tcPr>
            <w:tcW w:type="dxa" w:w="2880"/>
          </w:tcPr>
          <w:p>
            <w:r>
              <w:t>Unique id of the inventory.</w:t>
            </w:r>
          </w:p>
        </w:tc>
      </w:tr>
      <w:tr>
        <w:tc>
          <w:tcPr>
            <w:tcW w:type="dxa" w:w="2880"/>
          </w:tcPr>
          <w:p>
            <w:r>
              <w:t>products[].inventory_items[].is_dangerous_goods</w:t>
            </w:r>
          </w:p>
        </w:tc>
        <w:tc>
          <w:tcPr>
            <w:tcW w:type="dxa" w:w="2880"/>
          </w:tcPr>
          <w:p>
            <w:r>
              <w:t>boolean</w:t>
            </w:r>
          </w:p>
        </w:tc>
        <w:tc>
          <w:tcPr>
            <w:tcW w:type="dxa" w:w="2880"/>
          </w:tcPr>
          <w:p>
            <w:r>
              <w:t>Whether inventory is Dangerous Good.</w:t>
            </w:r>
          </w:p>
        </w:tc>
      </w:tr>
      <w:tr>
        <w:tc>
          <w:tcPr>
            <w:tcW w:type="dxa" w:w="2880"/>
          </w:tcPr>
          <w:p>
            <w:r>
              <w:t>products[].inventory_items[].lot</w:t>
            </w:r>
          </w:p>
        </w:tc>
        <w:tc>
          <w:tcPr>
            <w:tcW w:type="dxa" w:w="2880"/>
          </w:tcPr>
          <w:p>
            <w:r>
              <w:t>string | null</w:t>
            </w:r>
          </w:p>
        </w:tc>
        <w:tc>
          <w:tcPr>
            <w:tcW w:type="dxa" w:w="2880"/>
          </w:tcPr>
          <w:p>
            <w:r>
              <w:t>Lot number of the inventory.</w:t>
            </w:r>
          </w:p>
        </w:tc>
      </w:tr>
      <w:tr>
        <w:tc>
          <w:tcPr>
            <w:tcW w:type="dxa" w:w="2880"/>
          </w:tcPr>
          <w:p>
            <w:r>
              <w:t>products[].inventory_items[].name</w:t>
            </w:r>
          </w:p>
        </w:tc>
        <w:tc>
          <w:tcPr>
            <w:tcW w:type="dxa" w:w="2880"/>
          </w:tcPr>
          <w:p>
            <w:r>
              <w:t>string | null</w:t>
            </w:r>
          </w:p>
        </w:tc>
        <w:tc>
          <w:tcPr>
            <w:tcW w:type="dxa" w:w="2880"/>
          </w:tcPr>
          <w:p>
            <w:r>
              <w:t>Name of the inventory item.</w:t>
            </w:r>
          </w:p>
        </w:tc>
      </w:tr>
      <w:tr>
        <w:tc>
          <w:tcPr>
            <w:tcW w:type="dxa" w:w="2880"/>
          </w:tcPr>
          <w:p>
            <w:r>
              <w:t>products[].inventory_items[].quantity</w:t>
            </w:r>
          </w:p>
        </w:tc>
        <w:tc>
          <w:tcPr>
            <w:tcW w:type="dxa" w:w="2880"/>
          </w:tcPr>
          <w:p>
            <w:r>
              <w:t>integer</w:t>
            </w:r>
          </w:p>
        </w:tc>
        <w:tc>
          <w:tcPr>
            <w:tcW w:type="dxa" w:w="2880"/>
          </w:tcPr>
          <w:p>
            <w:r>
              <w:t>Quantity of the inventory item to be included in the fulfillment.</w:t>
            </w:r>
          </w:p>
        </w:tc>
      </w:tr>
      <w:tr>
        <w:tc>
          <w:tcPr>
            <w:tcW w:type="dxa" w:w="2880"/>
          </w:tcPr>
          <w:p>
            <w:r>
              <w:t>products[].inventory_items[].quantity_committed</w:t>
            </w:r>
          </w:p>
        </w:tc>
        <w:tc>
          <w:tcPr>
            <w:tcW w:type="dxa" w:w="2880"/>
          </w:tcPr>
          <w:p>
            <w:r>
              <w:t>integer</w:t>
            </w:r>
          </w:p>
        </w:tc>
        <w:tc>
          <w:tcPr>
            <w:tcW w:type="dxa" w:w="2880"/>
          </w:tcPr>
          <w:p>
            <w:r>
              <w:t>Quantity allocated and committed to the order (may be less if out of stock).</w:t>
            </w:r>
          </w:p>
        </w:tc>
      </w:tr>
      <w:tr>
        <w:tc>
          <w:tcPr>
            <w:tcW w:type="dxa" w:w="2880"/>
          </w:tcPr>
          <w:p>
            <w:r>
              <w:t>products[].inventory_items[].serial_numbers</w:t>
            </w:r>
          </w:p>
        </w:tc>
        <w:tc>
          <w:tcPr>
            <w:tcW w:type="dxa" w:w="2880"/>
          </w:tcPr>
          <w:p>
            <w:r>
              <w:t>string[]</w:t>
            </w:r>
          </w:p>
        </w:tc>
        <w:tc>
          <w:tcPr>
            <w:tcW w:type="dxa" w:w="2880"/>
          </w:tcPr>
          <w:p>
            <w:r>
              <w:t>Serial number of the inventory.</w:t>
            </w:r>
          </w:p>
        </w:tc>
      </w:tr>
      <w:tr>
        <w:tc>
          <w:tcPr>
            <w:tcW w:type="dxa" w:w="2880"/>
          </w:tcPr>
          <w:p>
            <w:r>
              <w:t>products[].name</w:t>
            </w:r>
          </w:p>
        </w:tc>
        <w:tc>
          <w:tcPr>
            <w:tcW w:type="dxa" w:w="2880"/>
          </w:tcPr>
          <w:p>
            <w:r>
              <w:t>string | null</w:t>
            </w:r>
          </w:p>
        </w:tc>
        <w:tc>
          <w:tcPr>
            <w:tcW w:type="dxa" w:w="2880"/>
          </w:tcPr>
          <w:p>
            <w:r>
              <w:t>Name of the product.</w:t>
            </w:r>
          </w:p>
        </w:tc>
      </w:tr>
      <w:tr>
        <w:tc>
          <w:tcPr>
            <w:tcW w:type="dxa" w:w="2880"/>
          </w:tcPr>
          <w:p>
            <w:r>
              <w:t>products[].reference_id</w:t>
            </w:r>
          </w:p>
        </w:tc>
        <w:tc>
          <w:tcPr>
            <w:tcW w:type="dxa" w:w="2880"/>
          </w:tcPr>
          <w:p>
            <w:r>
              <w:t>string | null</w:t>
            </w:r>
          </w:p>
        </w:tc>
        <w:tc>
          <w:tcPr>
            <w:tcW w:type="dxa" w:w="2880"/>
          </w:tcPr>
          <w:p>
            <w:r>
              <w:t>Unique reference id of the product.</w:t>
            </w:r>
          </w:p>
        </w:tc>
      </w:tr>
      <w:tr>
        <w:tc>
          <w:tcPr>
            <w:tcW w:type="dxa" w:w="2880"/>
          </w:tcPr>
          <w:p>
            <w:r>
              <w:t>products[].sku</w:t>
            </w:r>
          </w:p>
        </w:tc>
        <w:tc>
          <w:tcPr>
            <w:tcW w:type="dxa" w:w="2880"/>
          </w:tcPr>
          <w:p>
            <w:r>
              <w:t>string | null</w:t>
            </w:r>
          </w:p>
        </w:tc>
        <w:tc>
          <w:tcPr>
            <w:tcW w:type="dxa" w:w="2880"/>
          </w:tcPr>
          <w:p>
            <w:r>
              <w:t>Stock keeping unit for the product.</w:t>
            </w:r>
          </w:p>
        </w:tc>
      </w:tr>
      <w:tr>
        <w:tc>
          <w:tcPr>
            <w:tcW w:type="dxa" w:w="2880"/>
          </w:tcPr>
          <w:p>
            <w:r>
              <w:t>recipient</w:t>
            </w:r>
          </w:p>
        </w:tc>
        <w:tc>
          <w:tcPr>
            <w:tcW w:type="dxa" w:w="2880"/>
          </w:tcPr>
          <w:p>
            <w:r>
              <w:t>&lt;Orders.RecipientViewModel&gt;</w:t>
            </w:r>
          </w:p>
        </w:tc>
        <w:tc>
          <w:tcPr>
            <w:tcW w:type="dxa" w:w="2880"/>
          </w:tcPr>
          <w:p>
            <w:r>
              <w:t>Recipient information.</w:t>
            </w:r>
          </w:p>
        </w:tc>
      </w:tr>
      <w:tr>
        <w:tc>
          <w:tcPr>
            <w:tcW w:type="dxa" w:w="2880"/>
          </w:tcPr>
          <w:p>
            <w:r>
              <w:t>reference_id</w:t>
            </w:r>
          </w:p>
        </w:tc>
        <w:tc>
          <w:tcPr>
            <w:tcW w:type="dxa" w:w="2880"/>
          </w:tcPr>
          <w:p>
            <w:r>
              <w:t>string | null</w:t>
            </w:r>
          </w:p>
        </w:tc>
        <w:tc>
          <w:tcPr>
            <w:tcW w:type="dxa" w:w="2880"/>
          </w:tcPr>
          <w:p>
            <w:r>
              <w:t>Client-defined external unique id of the order this shipment belongs to.</w:t>
            </w:r>
          </w:p>
        </w:tc>
      </w:tr>
      <w:tr>
        <w:tc>
          <w:tcPr>
            <w:tcW w:type="dxa" w:w="2880"/>
          </w:tcPr>
          <w:p>
            <w:r>
              <w:t>require_signature</w:t>
            </w:r>
          </w:p>
        </w:tc>
        <w:tc>
          <w:tcPr>
            <w:tcW w:type="dxa" w:w="2880"/>
          </w:tcPr>
          <w:p>
            <w:r>
              <w:t>boolean</w:t>
            </w:r>
          </w:p>
        </w:tc>
        <w:tc>
          <w:tcPr>
            <w:tcW w:type="dxa" w:w="2880"/>
          </w:tcPr>
          <w:p>
            <w:r>
              <w:t>Whether a shipment requires signature.</w:t>
            </w:r>
          </w:p>
        </w:tc>
      </w:tr>
      <w:tr>
        <w:tc>
          <w:tcPr>
            <w:tcW w:type="dxa" w:w="2880"/>
          </w:tcPr>
          <w:p>
            <w:r>
              <w:t>ship_option</w:t>
            </w:r>
          </w:p>
        </w:tc>
        <w:tc>
          <w:tcPr>
            <w:tcW w:type="dxa" w:w="2880"/>
          </w:tcPr>
          <w:p>
            <w:r>
              <w:t>string | null</w:t>
            </w:r>
          </w:p>
        </w:tc>
        <w:tc>
          <w:tcPr>
            <w:tcW w:type="dxa" w:w="2880"/>
          </w:tcPr>
          <w:p>
            <w:r>
              <w:t>Name of the shipping option used for this shipment.</w:t>
            </w:r>
          </w:p>
        </w:tc>
      </w:tr>
      <w:tr>
        <w:tc>
          <w:tcPr>
            <w:tcW w:type="dxa" w:w="2880"/>
          </w:tcPr>
          <w:p>
            <w:r>
              <w:t>status</w:t>
            </w:r>
          </w:p>
        </w:tc>
        <w:tc>
          <w:tcPr>
            <w:tcW w:type="dxa" w:w="2880"/>
          </w:tcPr>
          <w:p>
            <w:r>
              <w:t>&lt;Orders.OrderStatusEnum&gt;</w:t>
            </w:r>
          </w:p>
        </w:tc>
        <w:tc>
          <w:tcPr>
            <w:tcW w:type="dxa" w:w="2880"/>
          </w:tcPr>
          <w:p>
            <w:r>
              <w:t>Shipment/order status.</w:t>
            </w:r>
          </w:p>
        </w:tc>
      </w:tr>
      <w:tr>
        <w:tc>
          <w:tcPr>
            <w:tcW w:type="dxa" w:w="2880"/>
          </w:tcPr>
          <w:p>
            <w:r>
              <w:t>status_details</w:t>
            </w:r>
          </w:p>
        </w:tc>
        <w:tc>
          <w:tcPr>
            <w:tcW w:type="dxa" w:w="2880"/>
          </w:tcPr>
          <w:p>
            <w:r>
              <w:t>array</w:t>
            </w:r>
          </w:p>
        </w:tc>
        <w:tc>
          <w:tcPr>
            <w:tcW w:type="dxa" w:w="2880"/>
          </w:tcPr>
          <w:p>
            <w:r>
              <w:t>Additional details about the shipment status.</w:t>
            </w:r>
          </w:p>
        </w:tc>
      </w:tr>
      <w:tr>
        <w:tc>
          <w:tcPr>
            <w:tcW w:type="dxa" w:w="2880"/>
          </w:tcPr>
          <w:p>
            <w:r>
              <w:t>status_details[].description</w:t>
            </w:r>
          </w:p>
        </w:tc>
        <w:tc>
          <w:tcPr>
            <w:tcW w:type="dxa" w:w="2880"/>
          </w:tcPr>
          <w:p>
            <w:r>
              <w:t>string | null</w:t>
            </w:r>
          </w:p>
        </w:tc>
        <w:tc>
          <w:tcPr>
            <w:tcW w:type="dxa" w:w="2880"/>
          </w:tcPr>
          <w:p>
            <w:r>
              <w:t>Describes what the status detail means.</w:t>
            </w:r>
          </w:p>
        </w:tc>
      </w:tr>
      <w:tr>
        <w:tc>
          <w:tcPr>
            <w:tcW w:type="dxa" w:w="2880"/>
          </w:tcPr>
          <w:p>
            <w:r>
              <w:t>status_details[].exception_fulfillment_center_id</w:t>
            </w:r>
          </w:p>
        </w:tc>
        <w:tc>
          <w:tcPr>
            <w:tcW w:type="dxa" w:w="2880"/>
          </w:tcPr>
          <w:p>
            <w:r>
              <w:t>integer | null</w:t>
            </w:r>
          </w:p>
        </w:tc>
        <w:tc>
          <w:tcPr>
            <w:tcW w:type="dxa" w:w="2880"/>
          </w:tcPr>
          <w:p>
            <w:r>
              <w:t>Exception fulfillment center id (if applicable).</w:t>
            </w:r>
          </w:p>
        </w:tc>
      </w:tr>
      <w:tr>
        <w:tc>
          <w:tcPr>
            <w:tcW w:type="dxa" w:w="2880"/>
          </w:tcPr>
          <w:p>
            <w:r>
              <w:t>status_details[].extra_information</w:t>
            </w:r>
          </w:p>
        </w:tc>
        <w:tc>
          <w:tcPr>
            <w:tcW w:type="dxa" w:w="2880"/>
          </w:tcPr>
          <w:p>
            <w:r>
              <w:t>&lt;Orders.StatusInformationViewModel&gt;</w:t>
            </w:r>
          </w:p>
        </w:tc>
        <w:tc>
          <w:tcPr>
            <w:tcW w:type="dxa" w:w="2880"/>
          </w:tcPr>
          <w:p>
            <w:r>
              <w:t>Extra status information.</w:t>
            </w:r>
          </w:p>
        </w:tc>
      </w:tr>
      <w:tr>
        <w:tc>
          <w:tcPr>
            <w:tcW w:type="dxa" w:w="2880"/>
          </w:tcPr>
          <w:p>
            <w:r>
              <w:t>status_details[].id</w:t>
            </w:r>
          </w:p>
        </w:tc>
        <w:tc>
          <w:tcPr>
            <w:tcW w:type="dxa" w:w="2880"/>
          </w:tcPr>
          <w:p>
            <w:r>
              <w:t>integer</w:t>
            </w:r>
          </w:p>
        </w:tc>
        <w:tc>
          <w:tcPr>
            <w:tcW w:type="dxa" w:w="2880"/>
          </w:tcPr>
          <w:p>
            <w:r>
              <w:t>The id of the status detail.</w:t>
            </w:r>
          </w:p>
        </w:tc>
      </w:tr>
      <w:tr>
        <w:tc>
          <w:tcPr>
            <w:tcW w:type="dxa" w:w="2880"/>
          </w:tcPr>
          <w:p>
            <w:r>
              <w:t>status_details[].inventory_id</w:t>
            </w:r>
          </w:p>
        </w:tc>
        <w:tc>
          <w:tcPr>
            <w:tcW w:type="dxa" w:w="2880"/>
          </w:tcPr>
          <w:p>
            <w:r>
              <w:t>integer | null</w:t>
            </w:r>
          </w:p>
        </w:tc>
        <w:tc>
          <w:tcPr>
            <w:tcW w:type="dxa" w:w="2880"/>
          </w:tcPr>
          <w:p>
            <w:r>
              <w:t>Inventory Id the detail applies to (if applicable).</w:t>
            </w:r>
          </w:p>
        </w:tc>
      </w:tr>
      <w:tr>
        <w:tc>
          <w:tcPr>
            <w:tcW w:type="dxa" w:w="2880"/>
          </w:tcPr>
          <w:p>
            <w:r>
              <w:t>status_details[].name</w:t>
            </w:r>
          </w:p>
        </w:tc>
        <w:tc>
          <w:tcPr>
            <w:tcW w:type="dxa" w:w="2880"/>
          </w:tcPr>
          <w:p>
            <w:r>
              <w:t>string | null</w:t>
            </w:r>
          </w:p>
        </w:tc>
        <w:tc>
          <w:tcPr>
            <w:tcW w:type="dxa" w:w="2880"/>
          </w:tcPr>
          <w:p>
            <w:r>
              <w:t>Short name of the status detail.</w:t>
            </w:r>
          </w:p>
        </w:tc>
      </w:tr>
      <w:tr>
        <w:tc>
          <w:tcPr>
            <w:tcW w:type="dxa" w:w="2880"/>
          </w:tcPr>
          <w:p>
            <w:r>
              <w:t>tracking</w:t>
            </w:r>
          </w:p>
        </w:tc>
        <w:tc>
          <w:tcPr>
            <w:tcW w:type="dxa" w:w="2880"/>
          </w:tcPr>
          <w:p>
            <w:r>
              <w:t>&lt;Orders.TrackingViewModel&gt;</w:t>
            </w:r>
          </w:p>
        </w:tc>
        <w:tc>
          <w:tcPr>
            <w:tcW w:type="dxa" w:w="2880"/>
          </w:tcPr>
          <w:p>
            <w:r>
              <w:t>Tracking information.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'{{OAUTH_METADATA.meta.baseUrl}}/2026-01/order/123456/shipment' \</w:t>
        <w:br/>
        <w:t xml:space="preserve"> --header 'Accept: application/json' \</w:t>
        <w:br/>
        <w:t xml:space="preserve"> --header 'shipbob_channel_id: {{OAUTH_METADATA.meta.channelId}}'</w:t>
      </w:r>
    </w:p>
    <w:p>
      <w:pPr>
        <w:pStyle w:val="Heading3"/>
      </w:pPr>
      <w:r>
        <w:t>Example Usage</w:t>
      </w:r>
    </w:p>
    <w:p>
      <w:pPr>
        <w:pStyle w:val="Heading3"/>
      </w:pPr>
      <w:r>
        <w:t>Example 1: Get shipments for an order</w:t>
      </w:r>
    </w:p>
    <w:p>
      <w:r>
        <w:rPr>
          <w:b/>
          <w:color w:val="666666"/>
          <w:sz w:val="16"/>
        </w:rPr>
        <w:t>[bash]</w:t>
      </w:r>
    </w:p>
    <w:p>
      <w:pPr>
        <w:shd w:fill="F2F2F2" w:val="clear"/>
      </w:pPr>
      <w:r>
        <w:rPr>
          <w:rFonts w:ascii="Courier New" w:hAnsi="Courier New"/>
          <w:sz w:val="17"/>
        </w:rPr>
        <w:t>curl --location \</w:t>
        <w:br/>
        <w:t xml:space="preserve"> '{{OAUTH_METADATA.meta.baseUrl}}/2026-01/order/123456/shipment' \</w:t>
        <w:br/>
        <w:t xml:space="preserve"> --header 'Accept: application/json' \</w:t>
        <w:br/>
        <w:t xml:space="preserve"> --header 'shipbob_channel_id: {{OAUTH_METADATA.meta.channelId}}'</w:t>
      </w:r>
    </w:p>
    <w:p>
      <w:pPr>
        <w:pStyle w:val="Heading3"/>
      </w:pPr>
      <w:r>
        <w:t>Notes</w:t>
      </w:r>
    </w:p>
    <w:p>
      <w:pPr>
        <w:pStyle w:val="ListBullet"/>
      </w:pPr>
      <w:r>
        <w:t>The source documentation indicates shipbob_channel_id is required to be retrieved from the GET /channel endpoint and should use a channel ID that has write scopes.</w:t>
      </w:r>
    </w:p>
    <w:p>
      <w:pPr>
        <w:pStyle w:val="ListBullet"/>
      </w:pPr>
      <w:r>
        <w:t>Response includes several complex typed objects (e.g., &lt;Orders.TrackingViewModel&gt;). Their internal fields were not provided in the scraped content.</w:t>
      </w:r>
    </w:p>
    <w:p>
      <w:pPr>
        <w:pStyle w:val="Heading3"/>
      </w:pPr>
      <w:r>
        <w:t>Error Handling</w:t>
      </w:r>
    </w:p>
    <w:p>
      <w:pPr>
        <w:pStyle w:val="ListBullet"/>
      </w:pPr>
      <w:r>
        <w:t>400 Bad Request: Returns a JSON object shaped like { [key: string]: string[] } describing validation issues.</w:t>
      </w:r>
    </w:p>
    <w:p>
      <w:pPr>
        <w:pStyle w:val="ListBullet"/>
      </w:pPr>
      <w:r>
        <w:t>401 Unauthorized: No access right at this time (response body documented as any).</w:t>
      </w:r>
    </w:p>
    <w:p>
      <w:pPr>
        <w:pStyle w:val="ListBullet"/>
      </w:pPr>
      <w:r>
        <w:t>403 Forbidden: No access (response body documented as any).</w:t>
      </w:r>
    </w:p>
    <w:p>
      <w:pPr>
        <w:pStyle w:val="ListBullet"/>
      </w:pPr>
      <w:r>
        <w:t>404 Not Found: Not found (response body documented as any).</w:t>
      </w:r>
    </w:p>
    <w:p>
      <w:pPr>
        <w:pStyle w:val="Heading3"/>
      </w:pPr>
      <w:r>
        <w:t>Related shipments actions</w:t>
      </w:r>
    </w:p>
    <w:p>
      <w:pPr>
        <w:pStyle w:val="ListBullet"/>
      </w:pPr>
      <w:r>
        <w:t>[POST] Cancel a Shipment — /2026-01/shipment/{{shipmentId}}:cancel</w:t>
      </w:r>
    </w:p>
    <w:p>
      <w:pPr>
        <w:pStyle w:val="ListBullet"/>
      </w:pPr>
      <w:r>
        <w:t>[POST] Cancel a Shipment for an Order — /2026-01/order/{{orderId}}/shipment/{{shipmentId}}:cancel</w:t>
      </w:r>
    </w:p>
    <w:p>
      <w:pPr>
        <w:pStyle w:val="ListBullet"/>
      </w:pPr>
      <w:r>
        <w:t>[GET] Get a Shipment — /2026-01/shipment/{{shipmentId}}</w:t>
      </w:r>
    </w:p>
    <w:p>
      <w:pPr>
        <w:pStyle w:val="ListBullet"/>
      </w:pPr>
      <w:r>
        <w:t>[GET] Get a Shipment by Order ID and Shipment ID — /2026-01/order/{{orderId}}/shipment/{{shipmentId}}</w:t>
      </w:r>
    </w:p>
    <w:p>
      <w:pPr>
        <w:pStyle w:val="ListBullet"/>
      </w:pPr>
      <w:r>
        <w:t>[GET] Get a Shipment’s Timeline — /2026-01/shipment/{{shipmentId}}/timeline</w:t>
      </w:r>
    </w:p>
    <w:p>
      <w:pPr>
        <w:pStyle w:val="ListBullet"/>
      </w:pPr>
      <w:r>
        <w:t>[POST] Simulate a Shipment (Sandbox Only) — /2026-01/simulate/shipment</w:t>
      </w:r>
    </w:p>
    <w:p>
      <w:r>
        <w:br w:type="page"/>
      </w:r>
    </w:p>
    <w:p>
      <w:pPr>
        <w:pStyle w:val="Heading2"/>
      </w:pPr>
      <w:r>
        <w:t>43. [GET] Get Taxonomy Node by ID</w:t>
      </w:r>
    </w:p>
    <w:p>
      <w:r>
        <w:rPr>
          <w:b/>
        </w:rPr>
        <w:t xml:space="preserve">Endpoint: </w:t>
      </w:r>
      <w:r>
        <w:rPr>
          <w:rFonts w:ascii="Courier New" w:hAnsi="Courier New"/>
          <w:sz w:val="18"/>
        </w:rPr>
        <w:t>/2026-01/taxonomy/{{id}}</w:t>
      </w:r>
    </w:p>
    <w:p>
      <w:pPr>
        <w:pStyle w:val="Heading3"/>
      </w:pPr>
      <w:r>
        <w:t>Prerequisites</w:t>
      </w:r>
    </w:p>
    <w:p>
      <w:pPr>
        <w:pStyle w:val="ListBullet"/>
      </w:pPr>
      <w:r>
        <w:t>Must have access to ShipBob Taxonomy endpoints for your account</w:t>
      </w:r>
    </w:p>
    <w:p>
      <w:pPr>
        <w:pStyle w:val="Heading3"/>
      </w:pPr>
      <w:r>
        <w:t>Method</w:t>
      </w:r>
    </w:p>
    <w:p>
      <w:r>
        <w:t>GET</w:t>
      </w:r>
    </w:p>
    <w:p>
      <w:pPr>
        <w:pStyle w:val="Heading3"/>
      </w:pPr>
      <w:r>
        <w:t>URL</w:t>
      </w:r>
    </w:p>
    <w:p>
      <w:r>
        <w:t>{{OAUTH_METADATA.meta.baseUrl}}/2026-01/taxonomy/{{id}}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Retrieves a specific taxonomy node and its details (including children and parent relationship) by taxonomy ID.</w:t>
      </w:r>
    </w:p>
    <w:p>
      <w:pPr>
        <w:pStyle w:val="Heading3"/>
      </w:pPr>
      <w:r>
        <w:t>Enforcement Rules</w:t>
      </w:r>
    </w:p>
    <w:p>
      <w:pPr>
        <w:pStyle w:val="ListBullet"/>
      </w:pPr>
      <w:r>
        <w:t>The id path parameter must always be present and must be a non-empty string.</w:t>
      </w:r>
    </w:p>
    <w:p>
      <w:pPr>
        <w:pStyle w:val="ListBullet"/>
      </w:pPr>
      <w:r>
        <w:t>Always construct the path as /2026-01/taxonomy/{{id}}.</w:t>
      </w:r>
    </w:p>
    <w:p>
      <w:pPr>
        <w:pStyle w:val="ListBullet"/>
      </w:pPr>
      <w:r>
        <w:t>Do not call the API with a missing or empty id (e.g., avoid /2026-01/taxonomy/).</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/2026-01/taxonomy/123</w:t>
        <w:br/>
        <w:t>/2026-01/taxonomy/98765</w:t>
      </w:r>
    </w:p>
    <w:p>
      <w:pPr>
        <w:pStyle w:val="Heading3"/>
      </w:pPr>
      <w:r>
        <w:t>Invalid Examples</w:t>
      </w:r>
    </w:p>
    <w:p>
      <w:r>
        <w:rPr>
          <w:b/>
          <w:color w:val="666666"/>
          <w:sz w:val="16"/>
        </w:rPr>
        <w:t>[http]</w:t>
      </w:r>
    </w:p>
    <w:p>
      <w:pPr>
        <w:shd w:fill="F2F2F2" w:val="clear"/>
      </w:pPr>
      <w:r>
        <w:rPr>
          <w:rFonts w:ascii="Courier New" w:hAnsi="Courier New"/>
          <w:sz w:val="17"/>
        </w:rPr>
        <w:t>/2026-01/taxonomy/</w:t>
        <w:br/>
        <w:t>/2026-01/taxonomy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Taxonomy ID of the node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"name": "Laptops",</w:t>
        <w:br/>
        <w:t xml:space="preserve"> "path": "Electronics &gt; Computers &gt; Laptops",</w:t>
        <w:br/>
        <w:t xml:space="preserve"> "children": [</w:t>
        <w:br/>
        <w:t xml:space="preserve"> {</w:t>
        <w:br/>
        <w:t xml:space="preserve"> "id": 124,</w:t>
        <w:br/>
        <w:t xml:space="preserve"> "name": "Ultrabooks",</w:t>
        <w:br/>
        <w:t xml:space="preserve"> "path": "Electronics &gt; Computers &gt; Laptops &gt; Ultrabooks",</w:t>
        <w:br/>
        <w:t xml:space="preserve"> "has_children": false</w:t>
        <w:br/>
        <w:t xml:space="preserve"> }</w:t>
        <w:br/>
        <w:t xml:space="preserve"> ],</w:t>
        <w:br/>
        <w:t xml:space="preserve"> "parent":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"detail": "Unauthorized",</w:t>
        <w:br/>
        <w:t xml:space="preserve"> "instance": null,</w:t>
        <w:br/>
        <w:t xml:space="preserve"> "status": 401,</w:t>
        <w:br/>
        <w:t xml:space="preserve"> "title": "Unauthorized",</w:t>
        <w:br/>
        <w:t xml:space="preserve"> "type": null</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"detail": "Forbidden",</w:t>
        <w:br/>
        <w:t xml:space="preserve"> "instance": null,</w:t>
        <w:br/>
        <w:t xml:space="preserve"> "status": 403,</w:t>
        <w:br/>
        <w:t xml:space="preserve"> "title": "Forbidden",</w:t>
        <w:br/>
        <w:t xml:space="preserve"> "type": null</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"detail": "Not Found",</w:t>
        <w:br/>
        <w:t xml:space="preserve"> "instance": null,</w:t>
        <w:br/>
        <w:t xml:space="preserve"> "status": 404,</w:t>
        <w:br/>
        <w:t xml:space="preserve"> "title": "Not Found",</w:t>
        <w:br/>
        <w:t xml:space="preserve"> "type": null</w:t>
        <w:br/>
        <w:t>}</w:t>
      </w:r>
    </w:p>
    <w:p>
      <w:pPr>
        <w:pStyle w:val="Heading3"/>
      </w:pPr>
      <w:r>
        <w:t>Error Response (500 Server Error)</w:t>
      </w:r>
    </w:p>
    <w:p>
      <w:r>
        <w:rPr>
          <w:b/>
          <w:color w:val="666666"/>
          <w:sz w:val="16"/>
        </w:rPr>
        <w:t>[json]</w:t>
      </w:r>
    </w:p>
    <w:p>
      <w:pPr>
        <w:shd w:fill="F2F2F2" w:val="clear"/>
      </w:pPr>
      <w:r>
        <w:rPr>
          <w:rFonts w:ascii="Courier New" w:hAnsi="Courier New"/>
          <w:sz w:val="17"/>
        </w:rPr>
        <w:t>{}</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taxonomy node.</w:t>
            </w:r>
          </w:p>
        </w:tc>
      </w:tr>
      <w:tr>
        <w:tc>
          <w:tcPr>
            <w:tcW w:type="dxa" w:w="2880"/>
          </w:tcPr>
          <w:p>
            <w:r>
              <w:t>name</w:t>
            </w:r>
          </w:p>
        </w:tc>
        <w:tc>
          <w:tcPr>
            <w:tcW w:type="dxa" w:w="2880"/>
          </w:tcPr>
          <w:p>
            <w:r>
              <w:t>string | null</w:t>
            </w:r>
          </w:p>
        </w:tc>
        <w:tc>
          <w:tcPr>
            <w:tcW w:type="dxa" w:w="2880"/>
          </w:tcPr>
          <w:p>
            <w:r>
              <w:t>Display name of the taxonomy category.</w:t>
            </w:r>
          </w:p>
        </w:tc>
      </w:tr>
      <w:tr>
        <w:tc>
          <w:tcPr>
            <w:tcW w:type="dxa" w:w="2880"/>
          </w:tcPr>
          <w:p>
            <w:r>
              <w:t>path</w:t>
            </w:r>
          </w:p>
        </w:tc>
        <w:tc>
          <w:tcPr>
            <w:tcW w:type="dxa" w:w="2880"/>
          </w:tcPr>
          <w:p>
            <w:r>
              <w:t>string | null</w:t>
            </w:r>
          </w:p>
        </w:tc>
        <w:tc>
          <w:tcPr>
            <w:tcW w:type="dxa" w:w="2880"/>
          </w:tcPr>
          <w:p>
            <w:r>
              <w:t>Full hierarchical path of the taxonomy (e.g., Electronics &gt; Computers &gt; Laptops).</w:t>
            </w:r>
          </w:p>
        </w:tc>
      </w:tr>
      <w:tr>
        <w:tc>
          <w:tcPr>
            <w:tcW w:type="dxa" w:w="2880"/>
          </w:tcPr>
          <w:p>
            <w:r>
              <w:t>children</w:t>
            </w:r>
          </w:p>
        </w:tc>
        <w:tc>
          <w:tcPr>
            <w:tcW w:type="dxa" w:w="2880"/>
          </w:tcPr>
          <w:p>
            <w:r>
              <w:t>array</w:t>
            </w:r>
          </w:p>
        </w:tc>
        <w:tc>
          <w:tcPr>
            <w:tcW w:type="dxa" w:w="2880"/>
          </w:tcPr>
          <w:p>
            <w:r>
              <w:t>Child taxonomy nodes that belong to this category.</w:t>
            </w:r>
          </w:p>
        </w:tc>
      </w:tr>
      <w:tr>
        <w:tc>
          <w:tcPr>
            <w:tcW w:type="dxa" w:w="2880"/>
          </w:tcPr>
          <w:p>
            <w:r>
              <w:t>children[].id</w:t>
            </w:r>
          </w:p>
        </w:tc>
        <w:tc>
          <w:tcPr>
            <w:tcW w:type="dxa" w:w="2880"/>
          </w:tcPr>
          <w:p>
            <w:r>
              <w:t>integer</w:t>
            </w:r>
          </w:p>
        </w:tc>
        <w:tc>
          <w:tcPr>
            <w:tcW w:type="dxa" w:w="2880"/>
          </w:tcPr>
          <w:p>
            <w:r>
              <w:t>Unique identifier for the child taxonomy node.</w:t>
            </w:r>
          </w:p>
        </w:tc>
      </w:tr>
      <w:tr>
        <w:tc>
          <w:tcPr>
            <w:tcW w:type="dxa" w:w="2880"/>
          </w:tcPr>
          <w:p>
            <w:r>
              <w:t>children[].name</w:t>
            </w:r>
          </w:p>
        </w:tc>
        <w:tc>
          <w:tcPr>
            <w:tcW w:type="dxa" w:w="2880"/>
          </w:tcPr>
          <w:p>
            <w:r>
              <w:t>string | null</w:t>
            </w:r>
          </w:p>
        </w:tc>
        <w:tc>
          <w:tcPr>
            <w:tcW w:type="dxa" w:w="2880"/>
          </w:tcPr>
          <w:p>
            <w:r>
              <w:t>Display name of the child taxonomy category.</w:t>
            </w:r>
          </w:p>
        </w:tc>
      </w:tr>
      <w:tr>
        <w:tc>
          <w:tcPr>
            <w:tcW w:type="dxa" w:w="2880"/>
          </w:tcPr>
          <w:p>
            <w:r>
              <w:t>children[].path</w:t>
            </w:r>
          </w:p>
        </w:tc>
        <w:tc>
          <w:tcPr>
            <w:tcW w:type="dxa" w:w="2880"/>
          </w:tcPr>
          <w:p>
            <w:r>
              <w:t>string | null</w:t>
            </w:r>
          </w:p>
        </w:tc>
        <w:tc>
          <w:tcPr>
            <w:tcW w:type="dxa" w:w="2880"/>
          </w:tcPr>
          <w:p>
            <w:r>
              <w:t>Full hierarchical path of the child taxonomy.</w:t>
            </w:r>
          </w:p>
        </w:tc>
      </w:tr>
      <w:tr>
        <w:tc>
          <w:tcPr>
            <w:tcW w:type="dxa" w:w="2880"/>
          </w:tcPr>
          <w:p>
            <w:r>
              <w:t>children[].has_children</w:t>
            </w:r>
          </w:p>
        </w:tc>
        <w:tc>
          <w:tcPr>
            <w:tcW w:type="dxa" w:w="2880"/>
          </w:tcPr>
          <w:p>
            <w:r>
              <w:t>boolean</w:t>
            </w:r>
          </w:p>
        </w:tc>
        <w:tc>
          <w:tcPr>
            <w:tcW w:type="dxa" w:w="2880"/>
          </w:tcPr>
          <w:p>
            <w:r>
              <w:t>Whether the child node has further children.</w:t>
            </w:r>
          </w:p>
        </w:tc>
      </w:tr>
      <w:tr>
        <w:tc>
          <w:tcPr>
            <w:tcW w:type="dxa" w:w="2880"/>
          </w:tcPr>
          <w:p>
            <w:r>
              <w:t>parent</w:t>
            </w:r>
          </w:p>
        </w:tc>
        <w:tc>
          <w:tcPr>
            <w:tcW w:type="dxa" w:w="2880"/>
          </w:tcPr>
          <w:p>
            <w:r>
              <w:t>object | null</w:t>
            </w:r>
          </w:p>
        </w:tc>
        <w:tc>
          <w:tcPr>
            <w:tcW w:type="dxa" w:w="2880"/>
          </w:tcPr>
          <w:p>
            <w:r>
              <w:t>Parent taxonomy node. Documented as a polymorphic OneOf(...) type; shape may vary.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'{{OAUTH_METADATA.meta.baseUrl}}/2026-01/taxonomy/123' \</w:t>
        <w:br/>
        <w:t xml:space="preserve"> --header 'Accept: application/json' \</w:t>
        <w:br/>
        <w:t xml:space="preserve"> --header 'shipbob_channel_id: {{OAUTH_METADATA.meta.channelId}}'</w:t>
      </w:r>
    </w:p>
    <w:p>
      <w:pPr>
        <w:pStyle w:val="Heading3"/>
      </w:pPr>
      <w:r>
        <w:t>Notes</w:t>
      </w:r>
    </w:p>
    <w:p>
      <w:pPr>
        <w:pStyle w:val="ListBullet"/>
      </w:pPr>
      <w:r>
        <w:t>Authentication is required by the API, but authentication headers are intentionally omitted from this documentation.</w:t>
      </w:r>
    </w:p>
    <w:p>
      <w:pPr>
        <w:pStyle w:val="ListBullet"/>
      </w:pPr>
      <w:r>
        <w:t>The parent field is described as a OneOf(...) | null polymorphic type in the source documentation; its exact JSON shape may differ depending on the taxonomy node returned.</w:t>
      </w:r>
    </w:p>
    <w:p>
      <w:pPr>
        <w:pStyle w:val="Heading3"/>
      </w:pPr>
      <w:r>
        <w:t>Related taxonomy actions</w:t>
      </w:r>
    </w:p>
    <w:p>
      <w:pPr>
        <w:pStyle w:val="ListBullet"/>
      </w:pPr>
      <w:r>
        <w:t>[GET] Get a Taxonomy Node’s Parent — /2026-01/taxonomy/{{id}}/parent</w:t>
      </w:r>
    </w:p>
    <w:p>
      <w:r>
        <w:br w:type="page"/>
      </w:r>
    </w:p>
    <w:p>
      <w:pPr>
        <w:pStyle w:val="Heading2"/>
      </w:pPr>
      <w:r>
        <w:t>44. [GET] List Transaction Fees</w:t>
      </w:r>
    </w:p>
    <w:p>
      <w:r>
        <w:rPr>
          <w:b/>
        </w:rPr>
        <w:t xml:space="preserve">Endpoint: </w:t>
      </w:r>
      <w:r>
        <w:rPr>
          <w:rFonts w:ascii="Courier New" w:hAnsi="Courier New"/>
          <w:sz w:val="18"/>
        </w:rPr>
        <w:t>/2026-01/transaction-fees</w:t>
      </w:r>
    </w:p>
    <w:p>
      <w:pPr>
        <w:pStyle w:val="Heading3"/>
      </w:pPr>
      <w:r>
        <w:t>Prerequisites</w:t>
      </w:r>
    </w:p>
    <w:p>
      <w:pPr>
        <w:pStyle w:val="ListBullet"/>
      </w:pPr>
      <w:r>
        <w:t>Access to ShipBob billing/transaction fee resources for the connected account/channel</w:t>
      </w:r>
    </w:p>
    <w:p>
      <w:pPr>
        <w:pStyle w:val="Heading3"/>
      </w:pPr>
      <w:r>
        <w:t>Method</w:t>
      </w:r>
    </w:p>
    <w:p>
      <w:r>
        <w:t>GET</w:t>
      </w:r>
    </w:p>
    <w:p>
      <w:pPr>
        <w:pStyle w:val="Heading3"/>
      </w:pPr>
      <w:r>
        <w:t>URL</w:t>
      </w:r>
    </w:p>
    <w:p>
      <w:r>
        <w:t>{{OAUTH_METADATA.meta.baseUrl}}/2026-01/transaction-fees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Returns a list of available transaction fee types that can be used for billing operations.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This endpoint has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"fee_list": [</w:t>
        <w:br/>
        <w:t xml:space="preserve"> "Shipping",</w:t>
        <w:br/>
        <w:t xml:space="preserve"> "Warehousing Fee",</w:t>
        <w:br/>
        <w:t xml:space="preserve"> "WRO Receiving Fee",</w:t>
        <w:br/>
        <w:t xml:space="preserve"> "Per Pick Fee",</w:t>
        <w:br/>
        <w:t xml:space="preserve"> "Affiliate",</w:t>
        <w:br/>
        <w:t xml:space="preserve"> "Others",</w:t>
        <w:br/>
        <w:t xml:space="preserve"> "Implementation Onboarding",</w:t>
        <w:br/>
        <w:t xml:space="preserve"> "URO Storage Fee",</w:t>
        <w:br/>
        <w:t xml:space="preserve"> "Package Intercept",</w:t>
        <w:br/>
        <w:t xml:space="preserve"> "Freight",</w:t>
        <w:br/>
        <w:t xml:space="preserve"> "Address Change",</w:t>
        <w:br/>
        <w:t xml:space="preserve"> "Return Label",</w:t>
        <w:br/>
        <w:t xml:space="preserve"> "Credit Reversal",</w:t>
        <w:br/>
        <w:t xml:space="preserve"> "Return Processed by Operations Fee",</w:t>
        <w:br/>
        <w:t xml:space="preserve"> "International Duties",</w:t>
        <w:br/>
        <w:t xml:space="preserve"> "GST/HST Tax",</w:t>
        <w:br/>
        <w:t xml:space="preserve"> "Return to sender - Processing Fees",</w:t>
        <w:br/>
        <w:t xml:space="preserve"> "Custom Pick Fees",</w:t>
        <w:br/>
        <w:t xml:space="preserve"> "Fragile Item",</w:t>
        <w:br/>
        <w:t xml:space="preserve"> "Serial Scan",</w:t>
        <w:br/>
        <w:t xml:space="preserve"> "Return Fee",</w:t>
        <w:br/>
        <w:t xml:space="preserve"> "VAS - Paid Requests",</w:t>
        <w:br/>
        <w:t xml:space="preserve"> "Shipper Manager",</w:t>
        <w:br/>
        <w:t xml:space="preserve"> "Merchant Success Specialist",</w:t>
        <w:br/>
        <w:t xml:space="preserve"> "WRO Label Fee",</w:t>
        <w:br/>
        <w:t xml:space="preserve"> "Gift Note Fee",</w:t>
        <w:br/>
        <w:t xml:space="preserve"> "International Taxes",</w:t>
        <w:br/>
        <w:t xml:space="preserve"> "Additonal Import Tax",</w:t>
        <w:br/>
        <w:t xml:space="preserve"> "Hazmat",</w:t>
        <w:br/>
        <w:t xml:space="preserve"> "Shipping Charge Correction",</w:t>
        <w:br/>
        <w:t xml:space="preserve"> "Account Closure Fee",</w:t>
        <w:br/>
        <w:t xml:space="preserve"> "Additional Billing Fees",</w:t>
        <w:br/>
        <w:t xml:space="preserve"> "Inventory Placement Program Fee",</w:t>
        <w:br/>
        <w:t xml:space="preserve"> "Address Correction",</w:t>
        <w:br/>
        <w:t xml:space="preserve"> "Credit Card Processing Fee",</w:t>
        <w:br/>
        <w:t xml:space="preserve"> "Kitting Fee",</w:t>
        <w:br/>
        <w:t xml:space="preserve"> "Delivery Area Surcharge",</w:t>
        <w:br/>
        <w:t xml:space="preserve"> "Minimum Fulfillment Fee",</w:t>
        <w:br/>
        <w:t xml:space="preserve"> "Long Term Storage Fee",</w:t>
        <w:br/>
        <w:t xml:space="preserve"> "Integration Services",</w:t>
        <w:br/>
        <w:t xml:space="preserve"> "Breakdown Case Fee",</w:t>
        <w:br/>
        <w:t xml:space="preserve"> "Residential Surcharge",</w:t>
        <w:br/>
        <w:t xml:space="preserve"> "Write Off",</w:t>
        <w:br/>
        <w:t xml:space="preserve"> "Custom Routing Fee",</w:t>
        <w:br/>
        <w:t xml:space="preserve"> "International Duties-Inbound",</w:t>
        <w:br/>
        <w:t xml:space="preserve"> "B2B - Label Fee",</w:t>
        <w:br/>
        <w:t xml:space="preserve"> "B2B - Cancellation Fee",</w:t>
        <w:br/>
        <w:t xml:space="preserve"> "B2B - Rush",</w:t>
        <w:br/>
        <w:t xml:space="preserve"> "B2B - Supplies",</w:t>
        <w:br/>
        <w:t xml:space="preserve"> "B2B - Disposal Fee",</w:t>
        <w:br/>
        <w:t xml:space="preserve"> "B2B - Order Fee",</w:t>
        <w:br/>
        <w:t xml:space="preserve"> "B2B - Each Pick Fee",</w:t>
        <w:br/>
        <w:t xml:space="preserve"> "B2B - Case Pick Fee",</w:t>
        <w:br/>
        <w:t xml:space="preserve"> "B2B - Pallet Pick Fee",</w:t>
        <w:br/>
        <w:t xml:space="preserve"> "B2B - Pallet Pack Fee",</w:t>
        <w:br/>
        <w:t xml:space="preserve"> "B2B - Pallet Material Charge",</w:t>
        <w:br/>
        <w:t xml:space="preserve"> "B2B - ShipBob Freight Fee",</w:t>
        <w:br/>
        <w:t xml:space="preserve"> "B2B - Fulfilment Fees",</w:t>
        <w:br/>
        <w:t xml:space="preserve"> "B2B - ASIN Fee",</w:t>
        <w:br/>
        <w:t xml:space="preserve"> "WMS Equipment Fees",</w:t>
        <w:br/>
        <w:t xml:space="preserve"> "WMS Monthly Fees",</w:t>
        <w:br/>
        <w:t xml:space="preserve"> "WMS Installation Fees",</w:t>
        <w:br/>
        <w:t xml:space="preserve"> "WMS - Fuel Surcharge",</w:t>
        <w:br/>
        <w:t xml:space="preserve"> "ITO - Rush",</w:t>
        <w:br/>
        <w:t xml:space="preserve"> "ITO - Supplies",</w:t>
        <w:br/>
        <w:t xml:space="preserve"> "ITO - Order Fee",</w:t>
        <w:br/>
        <w:t xml:space="preserve"> "ITO - Each Pick Fee",</w:t>
        <w:br/>
        <w:t xml:space="preserve"> "ITO - Case Pick Fee",</w:t>
        <w:br/>
        <w:t xml:space="preserve"> "ITO - Pallet Pick Fee",</w:t>
        <w:br/>
        <w:t xml:space="preserve"> "ITO - Pallet Pack Fee",</w:t>
        <w:br/>
        <w:t xml:space="preserve"> "ITO - ShipBob Freight Fee",</w:t>
        <w:br/>
        <w:t xml:space="preserve"> "B2B - Labor",</w:t>
        <w:br/>
        <w:t xml:space="preserve"> "Packaging Fee",</w:t>
        <w:br/>
        <w:t xml:space="preserve"> "Custom Packaging Pick Fee",</w:t>
        <w:br/>
        <w:t xml:space="preserve"> "Marketing Insert Pick Fee",</w:t>
        <w:br/>
        <w:t xml:space="preserve"> "Premium Gift Note",</w:t>
        <w:br/>
        <w:t xml:space="preserve"> "Standard Marketing Insert",</w:t>
        <w:br/>
        <w:t xml:space="preserve"> "Fully Customizable Gift Note",</w:t>
        <w:br/>
        <w:t xml:space="preserve"> "Fully Customizable Marketing Insert (4x6)",</w:t>
        <w:br/>
        <w:t xml:space="preserve"> "Fully Customizable Marketing Insert (8x6)",</w:t>
        <w:br/>
        <w:t xml:space="preserve"> "Fully Customizable Gift Note - Monthly",</w:t>
        <w:br/>
        <w:t xml:space="preserve"> "Fully Customizable Marketing Insert - Monthly",</w:t>
        <w:br/>
        <w:t xml:space="preserve"> "Custom Doc Printer Purchase Fee - WMS Merchants",</w:t>
        <w:br/>
        <w:t xml:space="preserve"> "FlavorCloud Service Fee",</w:t>
        <w:br/>
        <w:t xml:space="preserve"> "B2C order processing fee",</w:t>
        <w:br/>
        <w:t xml:space="preserve"> "Shipbob Freight Fee - Accessorial",</w:t>
        <w:br/>
        <w:t xml:space="preserve"> "EDI Connection Fee",</w:t>
        <w:br/>
        <w:t xml:space="preserve"> "Return Item Processing Fee"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"Authorization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"The provided credentials are not authorized to access this resource"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fee_list</w:t>
            </w:r>
          </w:p>
        </w:tc>
        <w:tc>
          <w:tcPr>
            <w:tcW w:type="dxa" w:w="2880"/>
          </w:tcPr>
          <w:p>
            <w:r>
              <w:t>array of string (enum)</w:t>
            </w:r>
          </w:p>
        </w:tc>
        <w:tc>
          <w:tcPr>
            <w:tcW w:type="dxa" w:w="2880"/>
          </w:tcPr>
          <w:p>
            <w:r>
              <w:t>Available transaction fee types for billing operations. Values are limited to the enumerated strings returned by the API (e.g., "Shipping", "Warehousing Fee", "Return Label", etc.).</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'{{OAUTH_METADATA.meta.baseUrl}}/2026-01/transaction-fees' \</w:t>
        <w:br/>
        <w:t xml:space="preserve"> --header 'Accept: application/json' \</w:t>
        <w:br/>
        <w:t xml:space="preserve"> --header 'shipbob_channel_id: {{OAUTH_METADATA.meta.channelId}}'</w:t>
      </w:r>
    </w:p>
    <w:p>
      <w:pPr>
        <w:pStyle w:val="Heading3"/>
      </w:pPr>
      <w:r>
        <w:t>Behavior</w:t>
      </w:r>
    </w:p>
    <w:p>
      <w:pPr>
        <w:pStyle w:val="ListBullet"/>
      </w:pPr>
      <w:r>
        <w:t>Validates caller authorization and access to the resource.</w:t>
      </w:r>
    </w:p>
    <w:p>
      <w:pPr>
        <w:pStyle w:val="ListBullet"/>
      </w:pPr>
      <w:r>
        <w:t>Returns the list of supported transaction fee types in fee_list.</w:t>
      </w:r>
    </w:p>
    <w:p>
      <w:pPr>
        <w:pStyle w:val="Heading3"/>
      </w:pPr>
      <w:r>
        <w:t>Error Handling</w:t>
      </w:r>
    </w:p>
    <w:p>
      <w:pPr>
        <w:pStyle w:val="ListBullet"/>
      </w:pPr>
      <w:r>
        <w:t>401 Unauthorized: Authorization missing or invalid.</w:t>
      </w:r>
    </w:p>
    <w:p>
      <w:pPr>
        <w:pStyle w:val="ListBullet"/>
      </w:pPr>
      <w:r>
        <w:t>403 Forbidden: Credentials are valid but not permitted to access this resource.</w:t>
      </w:r>
    </w:p>
    <w:p>
      <w:pPr>
        <w:pStyle w:val="ListBullet"/>
      </w:pPr>
      <w:r>
        <w:t>500 Internal Server Error: Unexpected server-side failure.</w:t>
      </w:r>
    </w:p>
    <w:p>
      <w:r>
        <w:br w:type="page"/>
      </w:r>
    </w:p>
    <w:p>
      <w:pPr>
        <w:pStyle w:val="Heading2"/>
      </w:pPr>
      <w:r>
        <w:t>45. [GET] List Invoices</w:t>
      </w:r>
    </w:p>
    <w:p>
      <w:r>
        <w:rPr>
          <w:b/>
        </w:rPr>
        <w:t xml:space="preserve">Endpoint: </w:t>
      </w:r>
      <w:r>
        <w:rPr>
          <w:rFonts w:ascii="Courier New" w:hAnsi="Courier New"/>
          <w:sz w:val="18"/>
        </w:rPr>
        <w:t>/2026-01/invoices</w:t>
      </w:r>
    </w:p>
    <w:p>
      <w:pPr>
        <w:pStyle w:val="Heading3"/>
      </w:pPr>
      <w:r>
        <w:t>Prerequisites</w:t>
      </w:r>
    </w:p>
    <w:p>
      <w:pPr>
        <w:pStyle w:val="ListBullet"/>
      </w:pPr>
      <w:r>
        <w:t>Access to ShipBob billing/invoices for the connected account</w:t>
      </w:r>
    </w:p>
    <w:p>
      <w:pPr>
        <w:pStyle w:val="Heading3"/>
      </w:pPr>
      <w:r>
        <w:t>Method</w:t>
      </w:r>
    </w:p>
    <w:p>
      <w:r>
        <w:t>GET</w:t>
      </w:r>
    </w:p>
    <w:p>
      <w:pPr>
        <w:pStyle w:val="Heading3"/>
      </w:pPr>
      <w:r>
        <w:t>URL</w:t>
      </w:r>
    </w:p>
    <w:p>
      <w:r>
        <w:t>{{OAUTH_METADATA.meta.baseUrl}}/2026-01/invoices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Gets a paginated list of invoices. Results can be optionally filtered by invoice types and invoice date range, and sorted by invoice date.</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authentication headers (e.g., Authorization) in the request (handled by the system).</w:t>
      </w:r>
    </w:p>
    <w:p>
      <w:pPr>
        <w:pStyle w:val="ListBullet"/>
      </w:pPr>
      <w:r>
        <w:t>Cursor override behavior: If Cursor is supplied, it overrides all other filter parameters (FromDate, ToDate, InvoiceTypes, PageSize, SortOrder).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token used to jump to first/last/next/previous pages. When supplied, it overrides all other filter parameters.</w:t>
            </w:r>
          </w:p>
        </w:tc>
      </w:tr>
      <w:tr>
        <w:tc>
          <w:tcPr>
            <w:tcW w:type="dxa" w:w="2880"/>
          </w:tcPr>
          <w:p>
            <w:r>
              <w:t>FromDate</w:t>
            </w:r>
          </w:p>
        </w:tc>
        <w:tc>
          <w:tcPr>
            <w:tcW w:type="dxa" w:w="2880"/>
          </w:tcPr>
          <w:p>
            <w:r>
              <w:t>string</w:t>
            </w:r>
          </w:p>
        </w:tc>
        <w:tc>
          <w:tcPr>
            <w:tcW w:type="dxa" w:w="2880"/>
          </w:tcPr>
          <w:p>
            <w:r>
              <w:t>Start date for filtering by invoice date. Default: current date minus 1 month.</w:t>
            </w:r>
          </w:p>
        </w:tc>
      </w:tr>
      <w:tr>
        <w:tc>
          <w:tcPr>
            <w:tcW w:type="dxa" w:w="2880"/>
          </w:tcPr>
          <w:p>
            <w:r>
              <w:t>ToDate</w:t>
            </w:r>
          </w:p>
        </w:tc>
        <w:tc>
          <w:tcPr>
            <w:tcW w:type="dxa" w:w="2880"/>
          </w:tcPr>
          <w:p>
            <w:r>
              <w:t>string</w:t>
            </w:r>
          </w:p>
        </w:tc>
        <w:tc>
          <w:tcPr>
            <w:tcW w:type="dxa" w:w="2880"/>
          </w:tcPr>
          <w:p>
            <w:r>
              <w:t>End date for filtering by invoice date. Default: current date.</w:t>
            </w:r>
          </w:p>
        </w:tc>
      </w:tr>
      <w:tr>
        <w:tc>
          <w:tcPr>
            <w:tcW w:type="dxa" w:w="2880"/>
          </w:tcPr>
          <w:p>
            <w:r>
              <w:t>InvoiceTypes</w:t>
            </w:r>
          </w:p>
        </w:tc>
        <w:tc>
          <w:tcPr>
            <w:tcW w:type="dxa" w:w="2880"/>
          </w:tcPr>
          <w:p>
            <w:r>
              <w:t>array (enum string)</w:t>
            </w:r>
          </w:p>
        </w:tc>
        <w:tc>
          <w:tcPr>
            <w:tcW w:type="dxa" w:w="2880"/>
          </w:tcPr>
          <w:p>
            <w:r>
              <w:t>Filter by invoice type. Allowed values: Shipping, WarehouseStorage, Inbound Fee, Return, AdditionalFee, Credits.</w:t>
            </w:r>
          </w:p>
        </w:tc>
      </w:tr>
      <w:tr>
        <w:tc>
          <w:tcPr>
            <w:tcW w:type="dxa" w:w="2880"/>
          </w:tcPr>
          <w:p>
            <w:r>
              <w:t>PageSize</w:t>
            </w:r>
          </w:p>
        </w:tc>
        <w:tc>
          <w:tcPr>
            <w:tcW w:type="dxa" w:w="2880"/>
          </w:tcPr>
          <w:p>
            <w:r>
              <w:t>integer</w:t>
            </w:r>
          </w:p>
        </w:tc>
        <w:tc>
          <w:tcPr>
            <w:tcW w:type="dxa" w:w="2880"/>
          </w:tcPr>
          <w:p>
            <w:r>
              <w:t>Number of invoices per page. Default: 100. Must be between 1 and 1000.</w:t>
            </w:r>
          </w:p>
        </w:tc>
      </w:tr>
      <w:tr>
        <w:tc>
          <w:tcPr>
            <w:tcW w:type="dxa" w:w="2880"/>
          </w:tcPr>
          <w:p>
            <w:r>
              <w:t>SortOrder</w:t>
            </w:r>
          </w:p>
        </w:tc>
        <w:tc>
          <w:tcPr>
            <w:tcW w:type="dxa" w:w="2880"/>
          </w:tcPr>
          <w:p>
            <w:r>
              <w:t>string</w:t>
            </w:r>
          </w:p>
        </w:tc>
        <w:tc>
          <w:tcPr>
            <w:tcW w:type="dxa" w:w="2880"/>
          </w:tcPr>
          <w:p>
            <w:r>
              <w:t>Sort by invoice date. Allowed values: Ascending, Descending. Default: Descending.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"first": "cursor_first_example",</w:t>
        <w:br/>
        <w:t xml:space="preserve"> "items": [</w:t>
        <w:br/>
        <w:t xml:space="preserve"> {</w:t>
        <w:br/>
        <w:t xml:space="preserve"> "amount": 123.45,</w:t>
        <w:br/>
        <w:t xml:space="preserve"> "currency_code": "USD",</w:t>
        <w:br/>
        <w:t xml:space="preserve"> "invoice_date": "2026-02-01",</w:t>
        <w:br/>
        <w:t xml:space="preserve"> "invoice_id": 987654,</w:t>
        <w:br/>
        <w:t xml:space="preserve"> "invoice_type": "Shipping",</w:t>
        <w:br/>
        <w:t xml:space="preserve"> "running_balance": 1000.12</w:t>
        <w:br/>
        <w:t xml:space="preserve"> }</w:t>
        <w:br/>
        <w:t xml:space="preserve"> ],</w:t>
        <w:br/>
        <w:t xml:space="preserve"> "last": "cursor_last_example",</w:t>
        <w:br/>
        <w:t xml:space="preserve"> "next": "cursor_next_example",</w:t>
        <w:br/>
        <w:t xml:space="preserve"> "prev":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"detail": "One or more query parameters are invalid.",</w:t>
        <w:br/>
        <w:t xml:space="preserve"> "instance": null,</w:t>
        <w:br/>
        <w:t xml:space="preserve"> "status": 400,</w:t>
        <w:br/>
        <w:t xml:space="preserve"> "title": "Bad Request",</w:t>
        <w:br/>
        <w:t xml:space="preserve"> "type": null</w:t>
        <w:br/>
        <w:t>}</w:t>
      </w:r>
    </w:p>
    <w:p>
      <w:pPr>
        <w:pStyle w:val="Heading3"/>
      </w:pPr>
      <w:r>
        <w:t>Error Response (401 Unauthorized)</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"The request could not be processed.",</w:t>
        <w:br/>
        <w:t xml:space="preserve"> "instance": null,</w:t>
        <w:br/>
        <w:t xml:space="preserve"> "status": 422,</w:t>
        <w:br/>
        <w:t xml:space="preserve"> "title": "Unprocessable Entity",</w:t>
        <w:br/>
        <w:t xml:space="preserve"> "type": null</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string | null</w:t>
            </w:r>
          </w:p>
        </w:tc>
        <w:tc>
          <w:tcPr>
            <w:tcW w:type="dxa" w:w="2880"/>
          </w:tcPr>
          <w:p>
            <w:r>
              <w:t>Cursor/link to go to the first page.</w:t>
            </w:r>
          </w:p>
        </w:tc>
      </w:tr>
      <w:tr>
        <w:tc>
          <w:tcPr>
            <w:tcW w:type="dxa" w:w="2880"/>
          </w:tcPr>
          <w:p>
            <w:r>
              <w:t>items</w:t>
            </w:r>
          </w:p>
        </w:tc>
        <w:tc>
          <w:tcPr>
            <w:tcW w:type="dxa" w:w="2880"/>
          </w:tcPr>
          <w:p>
            <w:r>
              <w:t>array</w:t>
            </w:r>
          </w:p>
        </w:tc>
        <w:tc>
          <w:tcPr>
            <w:tcW w:type="dxa" w:w="2880"/>
          </w:tcPr>
          <w:p>
            <w:r>
              <w:t>List of invoices in the current page.</w:t>
            </w:r>
          </w:p>
        </w:tc>
      </w:tr>
      <w:tr>
        <w:tc>
          <w:tcPr>
            <w:tcW w:type="dxa" w:w="2880"/>
          </w:tcPr>
          <w:p>
            <w:r>
              <w:t>items[].amount</w:t>
            </w:r>
          </w:p>
        </w:tc>
        <w:tc>
          <w:tcPr>
            <w:tcW w:type="dxa" w:w="2880"/>
          </w:tcPr>
          <w:p>
            <w:r>
              <w:t>number</w:t>
            </w:r>
          </w:p>
        </w:tc>
        <w:tc>
          <w:tcPr>
            <w:tcW w:type="dxa" w:w="2880"/>
          </w:tcPr>
          <w:p>
            <w:r>
              <w:t>Total invoice amount.</w:t>
            </w:r>
          </w:p>
        </w:tc>
      </w:tr>
      <w:tr>
        <w:tc>
          <w:tcPr>
            <w:tcW w:type="dxa" w:w="2880"/>
          </w:tcPr>
          <w:p>
            <w:r>
              <w:t>items[].currency_code</w:t>
            </w:r>
          </w:p>
        </w:tc>
        <w:tc>
          <w:tcPr>
            <w:tcW w:type="dxa" w:w="2880"/>
          </w:tcPr>
          <w:p>
            <w:r>
              <w:t>string | null</w:t>
            </w:r>
          </w:p>
        </w:tc>
        <w:tc>
          <w:tcPr>
            <w:tcW w:type="dxa" w:w="2880"/>
          </w:tcPr>
          <w:p>
            <w:r>
              <w:t>ISO currency code used in the invoice (e.g., USD, EUR).</w:t>
            </w:r>
          </w:p>
        </w:tc>
      </w:tr>
      <w:tr>
        <w:tc>
          <w:tcPr>
            <w:tcW w:type="dxa" w:w="2880"/>
          </w:tcPr>
          <w:p>
            <w:r>
              <w:t>items[].invoice_date</w:t>
            </w:r>
          </w:p>
        </w:tc>
        <w:tc>
          <w:tcPr>
            <w:tcW w:type="dxa" w:w="2880"/>
          </w:tcPr>
          <w:p>
            <w:r>
              <w:t>string | null</w:t>
            </w:r>
          </w:p>
        </w:tc>
        <w:tc>
          <w:tcPr>
            <w:tcW w:type="dxa" w:w="2880"/>
          </w:tcPr>
          <w:p>
            <w:r>
              <w:t>Invoice date in yyyy-mm-dd format.</w:t>
            </w:r>
          </w:p>
        </w:tc>
      </w:tr>
      <w:tr>
        <w:tc>
          <w:tcPr>
            <w:tcW w:type="dxa" w:w="2880"/>
          </w:tcPr>
          <w:p>
            <w:r>
              <w:t>items[].invoice_id</w:t>
            </w:r>
          </w:p>
        </w:tc>
        <w:tc>
          <w:tcPr>
            <w:tcW w:type="dxa" w:w="2880"/>
          </w:tcPr>
          <w:p>
            <w:r>
              <w:t>integer</w:t>
            </w:r>
          </w:p>
        </w:tc>
        <w:tc>
          <w:tcPr>
            <w:tcW w:type="dxa" w:w="2880"/>
          </w:tcPr>
          <w:p>
            <w:r>
              <w:t>Unique identifier for the invoice.</w:t>
            </w:r>
          </w:p>
        </w:tc>
      </w:tr>
      <w:tr>
        <w:tc>
          <w:tcPr>
            <w:tcW w:type="dxa" w:w="2880"/>
          </w:tcPr>
          <w:p>
            <w:r>
              <w:t>items[].invoice_type</w:t>
            </w:r>
          </w:p>
        </w:tc>
        <w:tc>
          <w:tcPr>
            <w:tcW w:type="dxa" w:w="2880"/>
          </w:tcPr>
          <w:p>
            <w:r>
              <w:t>string | null</w:t>
            </w:r>
          </w:p>
        </w:tc>
        <w:tc>
          <w:tcPr>
            <w:tcW w:type="dxa" w:w="2880"/>
          </w:tcPr>
          <w:p>
            <w:r>
              <w:t>Invoice type (one of the allowed invoice types).</w:t>
            </w:r>
          </w:p>
        </w:tc>
      </w:tr>
      <w:tr>
        <w:tc>
          <w:tcPr>
            <w:tcW w:type="dxa" w:w="2880"/>
          </w:tcPr>
          <w:p>
            <w:r>
              <w:t>items[].running_balance</w:t>
            </w:r>
          </w:p>
        </w:tc>
        <w:tc>
          <w:tcPr>
            <w:tcW w:type="dxa" w:w="2880"/>
          </w:tcPr>
          <w:p>
            <w:r>
              <w:t>number</w:t>
            </w:r>
          </w:p>
        </w:tc>
        <w:tc>
          <w:tcPr>
            <w:tcW w:type="dxa" w:w="2880"/>
          </w:tcPr>
          <w:p>
            <w:r>
              <w:t>Running account balance after this invoice is applied.</w:t>
            </w:r>
          </w:p>
        </w:tc>
      </w:tr>
      <w:tr>
        <w:tc>
          <w:tcPr>
            <w:tcW w:type="dxa" w:w="2880"/>
          </w:tcPr>
          <w:p>
            <w:r>
              <w:t>last</w:t>
            </w:r>
          </w:p>
        </w:tc>
        <w:tc>
          <w:tcPr>
            <w:tcW w:type="dxa" w:w="2880"/>
          </w:tcPr>
          <w:p>
            <w:r>
              <w:t>string | null</w:t>
            </w:r>
          </w:p>
        </w:tc>
        <w:tc>
          <w:tcPr>
            <w:tcW w:type="dxa" w:w="2880"/>
          </w:tcPr>
          <w:p>
            <w:r>
              <w:t>Cursor/link to go to the last page.</w:t>
            </w:r>
          </w:p>
        </w:tc>
      </w:tr>
      <w:tr>
        <w:tc>
          <w:tcPr>
            <w:tcW w:type="dxa" w:w="2880"/>
          </w:tcPr>
          <w:p>
            <w:r>
              <w:t>next</w:t>
            </w:r>
          </w:p>
        </w:tc>
        <w:tc>
          <w:tcPr>
            <w:tcW w:type="dxa" w:w="2880"/>
          </w:tcPr>
          <w:p>
            <w:r>
              <w:t>string | null</w:t>
            </w:r>
          </w:p>
        </w:tc>
        <w:tc>
          <w:tcPr>
            <w:tcW w:type="dxa" w:w="2880"/>
          </w:tcPr>
          <w:p>
            <w:r>
              <w:t>Cursor/link to go to the next page.</w:t>
            </w:r>
          </w:p>
        </w:tc>
      </w:tr>
      <w:tr>
        <w:tc>
          <w:tcPr>
            <w:tcW w:type="dxa" w:w="2880"/>
          </w:tcPr>
          <w:p>
            <w:r>
              <w:t>prev</w:t>
            </w:r>
          </w:p>
        </w:tc>
        <w:tc>
          <w:tcPr>
            <w:tcW w:type="dxa" w:w="2880"/>
          </w:tcPr>
          <w:p>
            <w:r>
              <w:t>string | null</w:t>
            </w:r>
          </w:p>
        </w:tc>
        <w:tc>
          <w:tcPr>
            <w:tcW w:type="dxa" w:w="2880"/>
          </w:tcPr>
          <w:p>
            <w:r>
              <w:t>Cursor/link to go to the previous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FromDate</w:t>
            </w:r>
          </w:p>
        </w:tc>
        <w:tc>
          <w:tcPr>
            <w:tcW w:type="dxa" w:w="2880"/>
          </w:tcPr>
          <w:p>
            <w:r>
              <w:t>string</w:t>
            </w:r>
          </w:p>
        </w:tc>
        <w:tc>
          <w:tcPr>
            <w:tcW w:type="dxa" w:w="2880"/>
          </w:tcPr>
          <w:p>
            <w:r>
              <w:t>Start date for filtering invoices by invoice date.</w:t>
            </w:r>
          </w:p>
        </w:tc>
      </w:tr>
      <w:tr>
        <w:tc>
          <w:tcPr>
            <w:tcW w:type="dxa" w:w="2880"/>
          </w:tcPr>
          <w:p>
            <w:r>
              <w:t>ToDate</w:t>
            </w:r>
          </w:p>
        </w:tc>
        <w:tc>
          <w:tcPr>
            <w:tcW w:type="dxa" w:w="2880"/>
          </w:tcPr>
          <w:p>
            <w:r>
              <w:t>string</w:t>
            </w:r>
          </w:p>
        </w:tc>
        <w:tc>
          <w:tcPr>
            <w:tcW w:type="dxa" w:w="2880"/>
          </w:tcPr>
          <w:p>
            <w:r>
              <w:t>End date for filtering invoices by invoice date.</w:t>
            </w:r>
          </w:p>
        </w:tc>
      </w:tr>
      <w:tr>
        <w:tc>
          <w:tcPr>
            <w:tcW w:type="dxa" w:w="2880"/>
          </w:tcPr>
          <w:p>
            <w:r>
              <w:t>InvoiceTypes</w:t>
            </w:r>
          </w:p>
        </w:tc>
        <w:tc>
          <w:tcPr>
            <w:tcW w:type="dxa" w:w="2880"/>
          </w:tcPr>
          <w:p>
            <w:r>
              <w:t>array (enum string)</w:t>
            </w:r>
          </w:p>
        </w:tc>
        <w:tc>
          <w:tcPr>
            <w:tcW w:type="dxa" w:w="2880"/>
          </w:tcPr>
          <w:p>
            <w:r>
              <w:t>Filter invoices by invoice type.</w:t>
            </w:r>
          </w:p>
        </w:tc>
      </w:tr>
    </w:tbl>
    <w:p/>
    <w:p>
      <w:pPr>
        <w:pStyle w:val="Heading3"/>
      </w:pPr>
      <w:r>
        <w:t>Available Sorting Options</w:t>
      </w:r>
    </w:p>
    <w:p>
      <w:pPr>
        <w:pStyle w:val="ListBullet"/>
      </w:pPr>
      <w:r>
        <w:t>SortOrder — Sort by invoice date (Ascending or Descending)</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'{{OAUTH_METADATA.meta.baseUrl}}/2026-01/invoices?PageSize=100&amp;SortOrder=Descending&amp;FromDate=2026-01-01&amp;ToDate=2026-02-01' \</w:t>
        <w:br/>
        <w:t xml:space="preserve"> --header 'Accept: application/json' \</w:t>
        <w:br/>
        <w:t xml:space="preserve"> --header 'shipbob_channel_id: {{OAUTH_METADATA.meta.channelId}}'</w:t>
      </w:r>
    </w:p>
    <w:p>
      <w:pPr>
        <w:pStyle w:val="Heading3"/>
      </w:pPr>
      <w:r>
        <w:t>Example Usage</w:t>
      </w:r>
    </w:p>
    <w:p>
      <w:pPr>
        <w:pStyle w:val="Heading3"/>
      </w:pPr>
      <w:r>
        <w:t>Example 1: Get invoices for a date range (default sort)</w:t>
      </w:r>
    </w:p>
    <w:p>
      <w:r>
        <w:rPr>
          <w:b/>
          <w:color w:val="666666"/>
          <w:sz w:val="16"/>
        </w:rPr>
        <w:t>[bash]</w:t>
      </w:r>
    </w:p>
    <w:p>
      <w:pPr>
        <w:shd w:fill="F2F2F2" w:val="clear"/>
      </w:pPr>
      <w:r>
        <w:rPr>
          <w:rFonts w:ascii="Courier New" w:hAnsi="Courier New"/>
          <w:sz w:val="17"/>
        </w:rPr>
        <w:t>curl --location \</w:t>
        <w:br/>
        <w:t xml:space="preserve"> '{{OAUTH_METADATA.meta.baseUrl}}/2026-01/invoices?FromDate=2026-01-01&amp;ToDate=2026-02-01' \</w:t>
        <w:br/>
        <w:t xml:space="preserve"> --header 'Accept: application/json' \</w:t>
        <w:br/>
        <w:t xml:space="preserve"> --header 'shipbob_channel_id: {{OAUTH_METADATA.meta.channelId}}'</w:t>
      </w:r>
    </w:p>
    <w:p>
      <w:pPr>
        <w:pStyle w:val="Heading3"/>
      </w:pPr>
      <w:r>
        <w:t>Example 2: Filter by invoice types</w:t>
      </w:r>
    </w:p>
    <w:p>
      <w:r>
        <w:rPr>
          <w:b/>
          <w:color w:val="666666"/>
          <w:sz w:val="16"/>
        </w:rPr>
        <w:t>[bash]</w:t>
      </w:r>
    </w:p>
    <w:p>
      <w:pPr>
        <w:shd w:fill="F2F2F2" w:val="clear"/>
      </w:pPr>
      <w:r>
        <w:rPr>
          <w:rFonts w:ascii="Courier New" w:hAnsi="Courier New"/>
          <w:sz w:val="17"/>
        </w:rPr>
        <w:t>curl --location \</w:t>
        <w:br/>
        <w:t xml:space="preserve"> '{{OAUTH_METADATA.meta.baseUrl}}/2026-01/invoices?InvoiceTypes=Shipping&amp;InvoiceTypes=Return&amp;PageSize=200' \</w:t>
        <w:br/>
        <w:t xml:space="preserve"> --header 'Accept: application/json' \</w:t>
        <w:br/>
        <w:t xml:space="preserve"> --header 'shipbob_channel_id: {{OAUTH_METADATA.meta.channelId}}'</w:t>
      </w:r>
    </w:p>
    <w:p>
      <w:pPr>
        <w:pStyle w:val="Heading3"/>
      </w:pPr>
      <w:r>
        <w:t>Example 3: Paginate using Cursor (overrides other filters)</w:t>
      </w:r>
    </w:p>
    <w:p>
      <w:r>
        <w:rPr>
          <w:b/>
          <w:color w:val="666666"/>
          <w:sz w:val="16"/>
        </w:rPr>
        <w:t>[bash]</w:t>
      </w:r>
    </w:p>
    <w:p>
      <w:pPr>
        <w:shd w:fill="F2F2F2" w:val="clear"/>
      </w:pPr>
      <w:r>
        <w:rPr>
          <w:rFonts w:ascii="Courier New" w:hAnsi="Courier New"/>
          <w:sz w:val="17"/>
        </w:rPr>
        <w:t>curl --location \</w:t>
        <w:br/>
        <w:t xml:space="preserve"> '{{OAUTH_METADATA.meta.baseUrl}}/2026-01/invoices?Cursor=cursor_next_example' \</w:t>
        <w:br/>
        <w:t xml:space="preserve"> --header 'Accept: application/json' \</w:t>
        <w:br/>
        <w:t xml:space="preserve"> --header 'shipbob_channel_id: {{OAUTH_METADATA.meta.channelId}}'</w:t>
      </w:r>
    </w:p>
    <w:p>
      <w:pPr>
        <w:pStyle w:val="Heading3"/>
      </w:pPr>
      <w:r>
        <w:t>Behavior</w:t>
      </w:r>
    </w:p>
    <w:p>
      <w:pPr>
        <w:pStyle w:val="ListBullet"/>
      </w:pPr>
      <w:r>
        <w:t>Applies pagination and filtering based on query parameters.</w:t>
      </w:r>
    </w:p>
    <w:p>
      <w:pPr>
        <w:pStyle w:val="ListBullet"/>
      </w:pPr>
      <w:r>
        <w:t>If Cursor is provided, it navigates directly to the referenced page and ignores other filters.</w:t>
      </w:r>
    </w:p>
    <w:p>
      <w:pPr>
        <w:pStyle w:val="ListBullet"/>
      </w:pPr>
      <w:r>
        <w:t>Returns a page of invoices plus pagination cursors (first, last, next, prev).</w:t>
      </w:r>
    </w:p>
    <w:p>
      <w:pPr>
        <w:pStyle w:val="Heading3"/>
      </w:pPr>
      <w:r>
        <w:t>Notes</w:t>
      </w:r>
    </w:p>
    <w:p>
      <w:pPr>
        <w:pStyle w:val="ListBullet"/>
      </w:pPr>
      <w:r>
        <w:t>Default date range is from current date minus 1 month through current date when FromDate/ToDate are not provided.</w:t>
      </w:r>
    </w:p>
    <w:p>
      <w:pPr>
        <w:pStyle w:val="ListBullet"/>
      </w:pPr>
      <w:r>
        <w:t>PageSize defaults to 100 and must be within 1 to 1000.</w:t>
      </w:r>
    </w:p>
    <w:p>
      <w:pPr>
        <w:pStyle w:val="ListBullet"/>
      </w:pPr>
      <w:r>
        <w:t>InvoiceTypes is an array; you can typically pass it as repeated query params (e.g., InvoiceTypes=Shipping&amp;InvoiceTypes=Return).</w:t>
      </w:r>
    </w:p>
    <w:p>
      <w:r>
        <w:br w:type="page"/>
      </w:r>
    </w:p>
    <w:p>
      <w:pPr>
        <w:pStyle w:val="Heading2"/>
      </w:pPr>
      <w:r>
        <w:t>46. [GET] Get Transactions for an Invoice</w:t>
      </w:r>
    </w:p>
    <w:p>
      <w:r>
        <w:rPr>
          <w:b/>
        </w:rPr>
        <w:t xml:space="preserve">Endpoint: </w:t>
      </w:r>
      <w:r>
        <w:rPr>
          <w:rFonts w:ascii="Courier New" w:hAnsi="Courier New"/>
          <w:sz w:val="18"/>
        </w:rPr>
        <w:t>/2026-01/invoices/{{invoiceId}}/transactions</w:t>
      </w:r>
    </w:p>
    <w:p>
      <w:pPr>
        <w:pStyle w:val="Heading3"/>
      </w:pPr>
      <w:r>
        <w:t>Prerequisites</w:t>
      </w:r>
    </w:p>
    <w:p>
      <w:pPr>
        <w:pStyle w:val="ListBullet"/>
      </w:pPr>
      <w:r>
        <w:t>You must have access to the invoice and permission to retrieve its transactions.</w:t>
      </w:r>
    </w:p>
    <w:p>
      <w:pPr>
        <w:pStyle w:val="Heading3"/>
      </w:pPr>
      <w:r>
        <w:t>Method</w:t>
      </w:r>
    </w:p>
    <w:p>
      <w:r>
        <w:t>GET</w:t>
      </w:r>
    </w:p>
    <w:p>
      <w:pPr>
        <w:pStyle w:val="Heading3"/>
      </w:pPr>
      <w:r>
        <w:t>URL</w:t>
      </w:r>
    </w:p>
    <w:p>
      <w:r>
        <w:t>{{OAUTH_METADATA.meta.baseUrl}}/2026-01/invoices/{{invoiceId}}/transactions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Retrieves a paginated list of billing transactions associated with a specific invoice ID.</w:t>
      </w:r>
    </w:p>
    <w:p>
      <w:pPr>
        <w:pStyle w:val="Heading3"/>
      </w:pPr>
      <w:r>
        <w:t>Enforcement Rules</w:t>
      </w:r>
    </w:p>
    <w:p>
      <w:pPr>
        <w:pStyle w:val="ListBullet"/>
      </w:pPr>
      <w:r>
        <w:t>The invoiceId path parameter must always be present.</w:t>
      </w:r>
    </w:p>
    <w:p>
      <w:pPr>
        <w:pStyle w:val="ListBullet"/>
      </w:pPr>
      <w:r>
        <w:t>If the user provides an invoiceId, use that value directly.</w:t>
      </w:r>
    </w:p>
    <w:p>
      <w:pPr>
        <w:pStyle w:val="ListBullet"/>
      </w:pPr>
      <w:r>
        <w:t>Do not call the API with a missing or empty invoiceId (e.g., avoid /invoices//transactions).</w:t>
      </w:r>
    </w:p>
    <w:p>
      <w:pPr>
        <w:pStyle w:val="ListBullet"/>
      </w:pPr>
      <w:r>
        <w:t>Always construct the path as /2026-01/invoices/{{invoiceId}}/transactions, where {{invoiceId}} is a non-empty string.</w:t>
      </w:r>
    </w:p>
    <w:p>
      <w:pPr>
        <w:pStyle w:val="ListBullet"/>
      </w:pPr>
      <w:r>
        <w:t>Do not infer or guess the invoiceId.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/2026-01/invoices/12345/transactions</w:t>
        <w:br/>
        <w:t>/2026-01/invoices/inv_9f2c1a/transactions</w:t>
      </w:r>
    </w:p>
    <w:p>
      <w:pPr>
        <w:pStyle w:val="Heading3"/>
      </w:pPr>
      <w:r>
        <w:t>Invalid Examples</w:t>
      </w:r>
    </w:p>
    <w:p>
      <w:r>
        <w:rPr>
          <w:b/>
          <w:color w:val="666666"/>
          <w:sz w:val="16"/>
        </w:rPr>
        <w:t>[http]</w:t>
      </w:r>
    </w:p>
    <w:p>
      <w:pPr>
        <w:shd w:fill="F2F2F2" w:val="clear"/>
      </w:pPr>
      <w:r>
        <w:rPr>
          <w:rFonts w:ascii="Courier New" w:hAnsi="Courier New"/>
          <w:sz w:val="17"/>
        </w:rPr>
        <w:t>/2026-01/invoices//transactions</w:t>
        <w:br/>
        <w:t>/2026-01/invoices/transactions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The unique identifier of the invoice whose transactions are to be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[Optional] Pagination token used to jump to first, last, next, or previous pages. When supplied, it overrides all other filter parameters.</w:t>
            </w:r>
          </w:p>
        </w:tc>
      </w:tr>
      <w:tr>
        <w:tc>
          <w:tcPr>
            <w:tcW w:type="dxa" w:w="2880"/>
          </w:tcPr>
          <w:p>
            <w:r>
              <w:t>PageSize</w:t>
            </w:r>
          </w:p>
        </w:tc>
        <w:tc>
          <w:tcPr>
            <w:tcW w:type="dxa" w:w="2880"/>
          </w:tcPr>
          <w:p>
            <w:r>
              <w:t>integer</w:t>
            </w:r>
          </w:p>
        </w:tc>
        <w:tc>
          <w:tcPr>
            <w:tcW w:type="dxa" w:w="2880"/>
          </w:tcPr>
          <w:p>
            <w:r>
              <w:t>Number of transactions to return per page. Default is 100 (to be entered when API is called for first time). Must be between 1 and 1000.</w:t>
            </w:r>
          </w:p>
        </w:tc>
      </w:tr>
      <w:tr>
        <w:tc>
          <w:tcPr>
            <w:tcW w:type="dxa" w:w="2880"/>
          </w:tcPr>
          <w:p>
            <w:r>
              <w:t>SortOrder</w:t>
            </w:r>
          </w:p>
        </w:tc>
        <w:tc>
          <w:tcPr>
            <w:tcW w:type="dxa" w:w="2880"/>
          </w:tcPr>
          <w:p>
            <w:r>
              <w:t>string</w:t>
            </w:r>
          </w:p>
        </w:tc>
        <w:tc>
          <w:tcPr>
            <w:tcW w:type="dxa" w:w="2880"/>
          </w:tcPr>
          <w:p>
            <w:r>
              <w:t>Sort order of results. Valid values: Ascending or Descending. Default: Descending.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"first": null,</w:t>
        <w:br/>
        <w:t xml:space="preserve"> "items": [</w:t>
        <w:br/>
        <w:t xml:space="preserve"> {</w:t>
        <w:br/>
        <w:t xml:space="preserve"> "additional_details": {</w:t>
        <w:br/>
        <w:t xml:space="preserve"> "key": "value"</w:t>
        <w:br/>
        <w:t xml:space="preserve"> },</w:t>
        <w:br/>
        <w:t xml:space="preserve"> "amount": 12.34,</w:t>
        <w:br/>
        <w:t xml:space="preserve"> "charge_date": "2026-01-15",</w:t>
        <w:br/>
        <w:t xml:space="preserve"> "currency_code": "USD",</w:t>
        <w:br/>
        <w:t xml:space="preserve"> "fulfillment_center": "FC-1",</w:t>
        <w:br/>
        <w:t xml:space="preserve"> "invoice_date": "2026-01-01",</w:t>
        <w:br/>
        <w:t xml:space="preserve"> "invoice_id": 12345,</w:t>
        <w:br/>
        <w:t xml:space="preserve"> "invoice_type": null,</w:t>
        <w:br/>
        <w:t xml:space="preserve"> "invoiced_status": true,</w:t>
        <w:br/>
        <w:t xml:space="preserve"> "reference_id": "ref_abc123",</w:t>
        <w:br/>
        <w:t xml:space="preserve"> "reference_type": null,</w:t>
        <w:br/>
        <w:t xml:space="preserve"> "taxes": [</w:t>
        <w:br/>
        <w:t xml:space="preserve"> {</w:t>
        <w:br/>
        <w:t xml:space="preserve"> "tax_amount": 1.23,</w:t>
        <w:br/>
        <w:t xml:space="preserve"> "tax_rate": 10.0,</w:t>
        <w:br/>
        <w:t xml:space="preserve"> "tax_type": "sales_tax"</w:t>
        <w:br/>
        <w:t xml:space="preserve"> }</w:t>
        <w:br/>
        <w:t xml:space="preserve"> ],</w:t>
        <w:br/>
        <w:t xml:space="preserve"> "transaction_fee": "PickAndPack",</w:t>
        <w:br/>
        <w:t xml:space="preserve"> "transaction_id": "txn_001",</w:t>
        <w:br/>
        <w:t xml:space="preserve"> "transaction_type": null</w:t>
        <w:br/>
        <w:t xml:space="preserve"> }</w:t>
        <w:br/>
        <w:t xml:space="preserve"> ],</w:t>
        <w:br/>
        <w:t xml:space="preserve"> "last": null,</w:t>
        <w:br/>
        <w:t xml:space="preserve"> "next": null,</w:t>
        <w:br/>
        <w:t xml:space="preserve"> "prev": null</w:t>
        <w:br/>
        <w:t>}</w:t>
      </w:r>
    </w:p>
    <w:p>
      <w:pPr>
        <w:pStyle w:val="Heading3"/>
      </w:pPr>
      <w:r>
        <w:t>Error Response (401 Unauthorized)</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"detail": "Invoice not found",</w:t>
        <w:br/>
        <w:t xml:space="preserve"> "instance": "/2026-01/invoices/12345/transactions",</w:t>
        <w:br/>
        <w:t xml:space="preserve"> "status": 404,</w:t>
        <w:br/>
        <w:t xml:space="preserve"> "title": "Not Found",</w:t>
        <w:br/>
        <w:t xml:space="preserve"> "type": "about:blank"</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string | null</w:t>
            </w:r>
          </w:p>
        </w:tc>
        <w:tc>
          <w:tcPr>
            <w:tcW w:type="dxa" w:w="2880"/>
          </w:tcPr>
          <w:p>
            <w:r>
              <w:t>Link/token to go to the first page.</w:t>
            </w:r>
          </w:p>
        </w:tc>
      </w:tr>
      <w:tr>
        <w:tc>
          <w:tcPr>
            <w:tcW w:type="dxa" w:w="2880"/>
          </w:tcPr>
          <w:p>
            <w:r>
              <w:t>items</w:t>
            </w:r>
          </w:p>
        </w:tc>
        <w:tc>
          <w:tcPr>
            <w:tcW w:type="dxa" w:w="2880"/>
          </w:tcPr>
          <w:p>
            <w:r>
              <w:t>array</w:t>
            </w:r>
          </w:p>
        </w:tc>
        <w:tc>
          <w:tcPr>
            <w:tcW w:type="dxa" w:w="2880"/>
          </w:tcPr>
          <w:p>
            <w:r>
              <w:t>List of transactions for the invoice.</w:t>
            </w:r>
          </w:p>
        </w:tc>
      </w:tr>
      <w:tr>
        <w:tc>
          <w:tcPr>
            <w:tcW w:type="dxa" w:w="2880"/>
          </w:tcPr>
          <w:p>
            <w:r>
              <w:t>items.additional_details</w:t>
            </w:r>
          </w:p>
        </w:tc>
        <w:tc>
          <w:tcPr>
            <w:tcW w:type="dxa" w:w="2880"/>
          </w:tcPr>
          <w:p>
            <w:r>
              <w:t>object | null</w:t>
            </w:r>
          </w:p>
        </w:tc>
        <w:tc>
          <w:tcPr>
            <w:tcW w:type="dxa" w:w="2880"/>
          </w:tcPr>
          <w:p>
            <w:r>
              <w:t>Additional details related to the transaction in a key-value pair format.</w:t>
            </w:r>
          </w:p>
        </w:tc>
      </w:tr>
      <w:tr>
        <w:tc>
          <w:tcPr>
            <w:tcW w:type="dxa" w:w="2880"/>
          </w:tcPr>
          <w:p>
            <w:r>
              <w:t>items.amount</w:t>
            </w:r>
          </w:p>
        </w:tc>
        <w:tc>
          <w:tcPr>
            <w:tcW w:type="dxa" w:w="2880"/>
          </w:tcPr>
          <w:p>
            <w:r>
              <w:t>number | null</w:t>
            </w:r>
          </w:p>
        </w:tc>
        <w:tc>
          <w:tcPr>
            <w:tcW w:type="dxa" w:w="2880"/>
          </w:tcPr>
          <w:p>
            <w:r>
              <w:t>The charge amount for the transaction.</w:t>
            </w:r>
          </w:p>
        </w:tc>
      </w:tr>
      <w:tr>
        <w:tc>
          <w:tcPr>
            <w:tcW w:type="dxa" w:w="2880"/>
          </w:tcPr>
          <w:p>
            <w:r>
              <w:t>items.charge_date</w:t>
            </w:r>
          </w:p>
        </w:tc>
        <w:tc>
          <w:tcPr>
            <w:tcW w:type="dxa" w:w="2880"/>
          </w:tcPr>
          <w:p>
            <w:r>
              <w:t>string | null</w:t>
            </w:r>
          </w:p>
        </w:tc>
        <w:tc>
          <w:tcPr>
            <w:tcW w:type="dxa" w:w="2880"/>
          </w:tcPr>
          <w:p>
            <w:r>
              <w:t>The date when the transaction was charged.</w:t>
            </w:r>
          </w:p>
        </w:tc>
      </w:tr>
      <w:tr>
        <w:tc>
          <w:tcPr>
            <w:tcW w:type="dxa" w:w="2880"/>
          </w:tcPr>
          <w:p>
            <w:r>
              <w:t>items.currency_code</w:t>
            </w:r>
          </w:p>
        </w:tc>
        <w:tc>
          <w:tcPr>
            <w:tcW w:type="dxa" w:w="2880"/>
          </w:tcPr>
          <w:p>
            <w:r>
              <w:t>string | null</w:t>
            </w:r>
          </w:p>
        </w:tc>
        <w:tc>
          <w:tcPr>
            <w:tcW w:type="dxa" w:w="2880"/>
          </w:tcPr>
          <w:p>
            <w:r>
              <w:t>ISO currency code (e.g., USD, EUR) for the transaction.</w:t>
            </w:r>
          </w:p>
        </w:tc>
      </w:tr>
      <w:tr>
        <w:tc>
          <w:tcPr>
            <w:tcW w:type="dxa" w:w="2880"/>
          </w:tcPr>
          <w:p>
            <w:r>
              <w:t>items.fulfillment_center</w:t>
            </w:r>
          </w:p>
        </w:tc>
        <w:tc>
          <w:tcPr>
            <w:tcW w:type="dxa" w:w="2880"/>
          </w:tcPr>
          <w:p>
            <w:r>
              <w:t>string | null</w:t>
            </w:r>
          </w:p>
        </w:tc>
        <w:tc>
          <w:tcPr>
            <w:tcW w:type="dxa" w:w="2880"/>
          </w:tcPr>
          <w:p>
            <w:r>
              <w:t>Name or code of the fulfillment center involved in the transaction.</w:t>
            </w:r>
          </w:p>
        </w:tc>
      </w:tr>
      <w:tr>
        <w:tc>
          <w:tcPr>
            <w:tcW w:type="dxa" w:w="2880"/>
          </w:tcPr>
          <w:p>
            <w:r>
              <w:t>items.invoice_date</w:t>
            </w:r>
          </w:p>
        </w:tc>
        <w:tc>
          <w:tcPr>
            <w:tcW w:type="dxa" w:w="2880"/>
          </w:tcPr>
          <w:p>
            <w:r>
              <w:t>string | null</w:t>
            </w:r>
          </w:p>
        </w:tc>
        <w:tc>
          <w:tcPr>
            <w:tcW w:type="dxa" w:w="2880"/>
          </w:tcPr>
          <w:p>
            <w:r>
              <w:t>The date the invoice was generated.</w:t>
            </w:r>
          </w:p>
        </w:tc>
      </w:tr>
      <w:tr>
        <w:tc>
          <w:tcPr>
            <w:tcW w:type="dxa" w:w="2880"/>
          </w:tcPr>
          <w:p>
            <w:r>
              <w:t>items.invoice_id</w:t>
            </w:r>
          </w:p>
        </w:tc>
        <w:tc>
          <w:tcPr>
            <w:tcW w:type="dxa" w:w="2880"/>
          </w:tcPr>
          <w:p>
            <w:r>
              <w:t>integer | null</w:t>
            </w:r>
          </w:p>
        </w:tc>
        <w:tc>
          <w:tcPr>
            <w:tcW w:type="dxa" w:w="2880"/>
          </w:tcPr>
          <w:p>
            <w:r>
              <w:t>Unique identifier of the invoice associated with this transaction.</w:t>
            </w:r>
          </w:p>
        </w:tc>
      </w:tr>
      <w:tr>
        <w:tc>
          <w:tcPr>
            <w:tcW w:type="dxa" w:w="2880"/>
          </w:tcPr>
          <w:p>
            <w:r>
              <w:t>items.invoice_type</w:t>
            </w:r>
          </w:p>
        </w:tc>
        <w:tc>
          <w:tcPr>
            <w:tcW w:type="dxa" w:w="2880"/>
          </w:tcPr>
          <w:p>
            <w:r>
              <w:t>object | null</w:t>
            </w:r>
          </w:p>
        </w:tc>
        <w:tc>
          <w:tcPr>
            <w:tcW w:type="dxa" w:w="2880"/>
          </w:tcPr>
          <w:p>
            <w:r>
              <w:t>Invoice type (OneOf &lt;BillingTransactionDtoV3InvoiceType&gt;), if provided.</w:t>
            </w:r>
          </w:p>
        </w:tc>
      </w:tr>
      <w:tr>
        <w:tc>
          <w:tcPr>
            <w:tcW w:type="dxa" w:w="2880"/>
          </w:tcPr>
          <w:p>
            <w:r>
              <w:t>items.invoiced_status</w:t>
            </w:r>
          </w:p>
        </w:tc>
        <w:tc>
          <w:tcPr>
            <w:tcW w:type="dxa" w:w="2880"/>
          </w:tcPr>
          <w:p>
            <w:r>
              <w:t>boolean | null</w:t>
            </w:r>
          </w:p>
        </w:tc>
        <w:tc>
          <w:tcPr>
            <w:tcW w:type="dxa" w:w="2880"/>
          </w:tcPr>
          <w:p>
            <w:r>
              <w:t>Indicates whether the transaction has been invoiced. true if billed, false if unbilled.</w:t>
            </w:r>
          </w:p>
        </w:tc>
      </w:tr>
      <w:tr>
        <w:tc>
          <w:tcPr>
            <w:tcW w:type="dxa" w:w="2880"/>
          </w:tcPr>
          <w:p>
            <w:r>
              <w:t>items.reference_id</w:t>
            </w:r>
          </w:p>
        </w:tc>
        <w:tc>
          <w:tcPr>
            <w:tcW w:type="dxa" w:w="2880"/>
          </w:tcPr>
          <w:p>
            <w:r>
              <w:t>string | null</w:t>
            </w:r>
          </w:p>
        </w:tc>
        <w:tc>
          <w:tcPr>
            <w:tcW w:type="dxa" w:w="2880"/>
          </w:tcPr>
          <w:p>
            <w:r>
              <w:t>Unique reference identifier associated with the transaction.</w:t>
            </w:r>
          </w:p>
        </w:tc>
      </w:tr>
      <w:tr>
        <w:tc>
          <w:tcPr>
            <w:tcW w:type="dxa" w:w="2880"/>
          </w:tcPr>
          <w:p>
            <w:r>
              <w:t>items.reference_type</w:t>
            </w:r>
          </w:p>
        </w:tc>
        <w:tc>
          <w:tcPr>
            <w:tcW w:type="dxa" w:w="2880"/>
          </w:tcPr>
          <w:p>
            <w:r>
              <w:t>object | null</w:t>
            </w:r>
          </w:p>
        </w:tc>
        <w:tc>
          <w:tcPr>
            <w:tcW w:type="dxa" w:w="2880"/>
          </w:tcPr>
          <w:p>
            <w:r>
              <w:t>Reference type (OneOf &lt;BillingTransactionDtoV3ReferenceType&gt;), if provided.</w:t>
            </w:r>
          </w:p>
        </w:tc>
      </w:tr>
      <w:tr>
        <w:tc>
          <w:tcPr>
            <w:tcW w:type="dxa" w:w="2880"/>
          </w:tcPr>
          <w:p>
            <w:r>
              <w:t>items.taxes</w:t>
            </w:r>
          </w:p>
        </w:tc>
        <w:tc>
          <w:tcPr>
            <w:tcW w:type="dxa" w:w="2880"/>
          </w:tcPr>
          <w:p>
            <w:r>
              <w:t>array</w:t>
            </w:r>
          </w:p>
        </w:tc>
        <w:tc>
          <w:tcPr>
            <w:tcW w:type="dxa" w:w="2880"/>
          </w:tcPr>
          <w:p>
            <w:r>
              <w:t>List of tax details applied to the transaction, if any exist.</w:t>
            </w:r>
          </w:p>
        </w:tc>
      </w:tr>
      <w:tr>
        <w:tc>
          <w:tcPr>
            <w:tcW w:type="dxa" w:w="2880"/>
          </w:tcPr>
          <w:p>
            <w:r>
              <w:t>items.taxes.tax_amount</w:t>
            </w:r>
          </w:p>
        </w:tc>
        <w:tc>
          <w:tcPr>
            <w:tcW w:type="dxa" w:w="2880"/>
          </w:tcPr>
          <w:p>
            <w:r>
              <w:t>number</w:t>
            </w:r>
          </w:p>
        </w:tc>
        <w:tc>
          <w:tcPr>
            <w:tcW w:type="dxa" w:w="2880"/>
          </w:tcPr>
          <w:p>
            <w:r>
              <w:t>Tax amount charged for this tax type.</w:t>
            </w:r>
          </w:p>
        </w:tc>
      </w:tr>
      <w:tr>
        <w:tc>
          <w:tcPr>
            <w:tcW w:type="dxa" w:w="2880"/>
          </w:tcPr>
          <w:p>
            <w:r>
              <w:t>items.taxes.tax_rate</w:t>
            </w:r>
          </w:p>
        </w:tc>
        <w:tc>
          <w:tcPr>
            <w:tcW w:type="dxa" w:w="2880"/>
          </w:tcPr>
          <w:p>
            <w:r>
              <w:t>number</w:t>
            </w:r>
          </w:p>
        </w:tc>
        <w:tc>
          <w:tcPr>
            <w:tcW w:type="dxa" w:w="2880"/>
          </w:tcPr>
          <w:p>
            <w:r>
              <w:t>Tax rate applied as a percentage.</w:t>
            </w:r>
          </w:p>
        </w:tc>
      </w:tr>
      <w:tr>
        <w:tc>
          <w:tcPr>
            <w:tcW w:type="dxa" w:w="2880"/>
          </w:tcPr>
          <w:p>
            <w:r>
              <w:t>items.taxes.tax_type</w:t>
            </w:r>
          </w:p>
        </w:tc>
        <w:tc>
          <w:tcPr>
            <w:tcW w:type="dxa" w:w="2880"/>
          </w:tcPr>
          <w:p>
            <w:r>
              <w:t>string | null</w:t>
            </w:r>
          </w:p>
        </w:tc>
        <w:tc>
          <w:tcPr>
            <w:tcW w:type="dxa" w:w="2880"/>
          </w:tcPr>
          <w:p>
            <w:r>
              <w:t>Type of tax applied.</w:t>
            </w:r>
          </w:p>
        </w:tc>
      </w:tr>
      <w:tr>
        <w:tc>
          <w:tcPr>
            <w:tcW w:type="dxa" w:w="2880"/>
          </w:tcPr>
          <w:p>
            <w:r>
              <w:t>items.transaction_fee</w:t>
            </w:r>
          </w:p>
        </w:tc>
        <w:tc>
          <w:tcPr>
            <w:tcW w:type="dxa" w:w="2880"/>
          </w:tcPr>
          <w:p>
            <w:r>
              <w:t>string | null</w:t>
            </w:r>
          </w:p>
        </w:tc>
        <w:tc>
          <w:tcPr>
            <w:tcW w:type="dxa" w:w="2880"/>
          </w:tcPr>
          <w:p>
            <w:r>
              <w:t>Fee type associated with the transaction. To get all available transaction fees, use the /transaction-fees endpoint.</w:t>
            </w:r>
          </w:p>
        </w:tc>
      </w:tr>
      <w:tr>
        <w:tc>
          <w:tcPr>
            <w:tcW w:type="dxa" w:w="2880"/>
          </w:tcPr>
          <w:p>
            <w:r>
              <w:t>items.transaction_id</w:t>
            </w:r>
          </w:p>
        </w:tc>
        <w:tc>
          <w:tcPr>
            <w:tcW w:type="dxa" w:w="2880"/>
          </w:tcPr>
          <w:p>
            <w:r>
              <w:t>string | null</w:t>
            </w:r>
          </w:p>
        </w:tc>
        <w:tc>
          <w:tcPr>
            <w:tcW w:type="dxa" w:w="2880"/>
          </w:tcPr>
          <w:p>
            <w:r>
              <w:t>Unique identifier for the transaction.</w:t>
            </w:r>
          </w:p>
        </w:tc>
      </w:tr>
      <w:tr>
        <w:tc>
          <w:tcPr>
            <w:tcW w:type="dxa" w:w="2880"/>
          </w:tcPr>
          <w:p>
            <w:r>
              <w:t>items.transaction_type</w:t>
            </w:r>
          </w:p>
        </w:tc>
        <w:tc>
          <w:tcPr>
            <w:tcW w:type="dxa" w:w="2880"/>
          </w:tcPr>
          <w:p>
            <w:r>
              <w:t>object | null</w:t>
            </w:r>
          </w:p>
        </w:tc>
        <w:tc>
          <w:tcPr>
            <w:tcW w:type="dxa" w:w="2880"/>
          </w:tcPr>
          <w:p>
            <w:r>
              <w:t>Transaction type (OneOf &lt;BillingTransactionDtoV3TransactionType&gt;), if provided.</w:t>
            </w:r>
          </w:p>
        </w:tc>
      </w:tr>
      <w:tr>
        <w:tc>
          <w:tcPr>
            <w:tcW w:type="dxa" w:w="2880"/>
          </w:tcPr>
          <w:p>
            <w:r>
              <w:t>last</w:t>
            </w:r>
          </w:p>
        </w:tc>
        <w:tc>
          <w:tcPr>
            <w:tcW w:type="dxa" w:w="2880"/>
          </w:tcPr>
          <w:p>
            <w:r>
              <w:t>string | null</w:t>
            </w:r>
          </w:p>
        </w:tc>
        <w:tc>
          <w:tcPr>
            <w:tcW w:type="dxa" w:w="2880"/>
          </w:tcPr>
          <w:p>
            <w:r>
              <w:t>Link/token to go to the last page.</w:t>
            </w:r>
          </w:p>
        </w:tc>
      </w:tr>
      <w:tr>
        <w:tc>
          <w:tcPr>
            <w:tcW w:type="dxa" w:w="2880"/>
          </w:tcPr>
          <w:p>
            <w:r>
              <w:t>next</w:t>
            </w:r>
          </w:p>
        </w:tc>
        <w:tc>
          <w:tcPr>
            <w:tcW w:type="dxa" w:w="2880"/>
          </w:tcPr>
          <w:p>
            <w:r>
              <w:t>string | null</w:t>
            </w:r>
          </w:p>
        </w:tc>
        <w:tc>
          <w:tcPr>
            <w:tcW w:type="dxa" w:w="2880"/>
          </w:tcPr>
          <w:p>
            <w:r>
              <w:t>Link/token to go to the next page.</w:t>
            </w:r>
          </w:p>
        </w:tc>
      </w:tr>
      <w:tr>
        <w:tc>
          <w:tcPr>
            <w:tcW w:type="dxa" w:w="2880"/>
          </w:tcPr>
          <w:p>
            <w:r>
              <w:t>prev</w:t>
            </w:r>
          </w:p>
        </w:tc>
        <w:tc>
          <w:tcPr>
            <w:tcW w:type="dxa" w:w="2880"/>
          </w:tcPr>
          <w:p>
            <w:r>
              <w:t>string | null</w:t>
            </w:r>
          </w:p>
        </w:tc>
        <w:tc>
          <w:tcPr>
            <w:tcW w:type="dxa" w:w="2880"/>
          </w:tcPr>
          <w:p>
            <w:r>
              <w:t>Link/token to go to the previous page.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'{{OAUTH_METADATA.meta.baseUrl}}/2026-01/invoices/12345/transactions?PageSize=100&amp;SortOrder=Descending' \</w:t>
        <w:br/>
        <w:t xml:space="preserve"> --header 'Accept: application/json' \</w:t>
        <w:br/>
        <w:t xml:space="preserve"> --header 'shipbob_channel_id: {{OAUTH_METADATA.meta.channelId}}'</w:t>
      </w:r>
    </w:p>
    <w:p>
      <w:pPr>
        <w:pStyle w:val="Heading3"/>
      </w:pPr>
      <w:r>
        <w:t>Example Usage</w:t>
      </w:r>
    </w:p>
    <w:p>
      <w:pPr>
        <w:pStyle w:val="Heading3"/>
      </w:pPr>
      <w:r>
        <w:t>Example 1: Get the first page (default sorting)</w:t>
      </w:r>
    </w:p>
    <w:p>
      <w:r>
        <w:rPr>
          <w:b/>
          <w:color w:val="666666"/>
          <w:sz w:val="16"/>
        </w:rPr>
        <w:t>[bash]</w:t>
      </w:r>
    </w:p>
    <w:p>
      <w:pPr>
        <w:shd w:fill="F2F2F2" w:val="clear"/>
      </w:pPr>
      <w:r>
        <w:rPr>
          <w:rFonts w:ascii="Courier New" w:hAnsi="Courier New"/>
          <w:sz w:val="17"/>
        </w:rPr>
        <w:t>curl --location --request GET \</w:t>
        <w:br/>
        <w:t xml:space="preserve"> '{{OAUTH_METADATA.meta.baseUrl}}/2026-01/invoices/12345/transactions?PageSize=100' \</w:t>
        <w:br/>
        <w:t xml:space="preserve"> --header 'Accept: application/json' \</w:t>
        <w:br/>
        <w:t xml:space="preserve"> --header 'shipbob_channel_id: {{OAUTH_METADATA.meta.channelId}}'</w:t>
      </w:r>
    </w:p>
    <w:p>
      <w:pPr>
        <w:pStyle w:val="Heading3"/>
      </w:pPr>
      <w:r>
        <w:t>Example 2: Use a cursor to fetch a specific page</w:t>
      </w:r>
    </w:p>
    <w:p>
      <w:r>
        <w:rPr>
          <w:b/>
          <w:color w:val="666666"/>
          <w:sz w:val="16"/>
        </w:rPr>
        <w:t>[bash]</w:t>
      </w:r>
    </w:p>
    <w:p>
      <w:pPr>
        <w:shd w:fill="F2F2F2" w:val="clear"/>
      </w:pPr>
      <w:r>
        <w:rPr>
          <w:rFonts w:ascii="Courier New" w:hAnsi="Courier New"/>
          <w:sz w:val="17"/>
        </w:rPr>
        <w:t>curl --location --request GET \</w:t>
        <w:br/>
        <w:t xml:space="preserve"> '{{OAUTH_METADATA.meta.baseUrl}}/2026-01/invoices/12345/transactions?Cursor=NEXT_PAGE_TOKEN' \</w:t>
        <w:br/>
        <w:t xml:space="preserve"> --header 'Accept: application/json' \</w:t>
        <w:br/>
        <w:t xml:space="preserve"> --header 'shipbob_channel_id: {{OAUTH_METADATA.meta.channelId}}'</w:t>
      </w:r>
    </w:p>
    <w:p>
      <w:pPr>
        <w:pStyle w:val="Heading3"/>
      </w:pPr>
      <w:r>
        <w:t>Example 3: Sort ascending and request a larger page size</w:t>
      </w:r>
    </w:p>
    <w:p>
      <w:r>
        <w:rPr>
          <w:b/>
          <w:color w:val="666666"/>
          <w:sz w:val="16"/>
        </w:rPr>
        <w:t>[bash]</w:t>
      </w:r>
    </w:p>
    <w:p>
      <w:pPr>
        <w:shd w:fill="F2F2F2" w:val="clear"/>
      </w:pPr>
      <w:r>
        <w:rPr>
          <w:rFonts w:ascii="Courier New" w:hAnsi="Courier New"/>
          <w:sz w:val="17"/>
        </w:rPr>
        <w:t>curl --location --request GET \</w:t>
        <w:br/>
        <w:t xml:space="preserve"> '{{OAUTH_METADATA.meta.baseUrl}}/2026-01/invoices/12345/transactions?PageSize=250&amp;SortOrder=Ascending' \</w:t>
        <w:br/>
        <w:t xml:space="preserve"> --header 'Accept: application/json' \</w:t>
        <w:br/>
        <w:t xml:space="preserve"> --header 'shipbob_channel_id: {{OAUTH_METADATA.meta.channelId}}'</w:t>
      </w:r>
    </w:p>
    <w:p>
      <w:pPr>
        <w:pStyle w:val="Heading3"/>
      </w:pPr>
      <w:r>
        <w:t>Notes</w:t>
      </w:r>
    </w:p>
    <w:p>
      <w:pPr>
        <w:pStyle w:val="ListBullet"/>
      </w:pPr>
      <w:r>
        <w:t>If Cursor is provided, it overrides other filter parameters.</w:t>
      </w:r>
    </w:p>
    <w:p>
      <w:pPr>
        <w:pStyle w:val="ListBullet"/>
      </w:pPr>
      <w:r>
        <w:t>PageSize must be between 1 and 1000; the documented default is 100.</w:t>
      </w:r>
    </w:p>
    <w:p>
      <w:pPr>
        <w:pStyle w:val="ListBullet"/>
      </w:pPr>
      <w:r>
        <w:t>The response includes pagination navigation fields: first, last, next, prev.</w:t>
      </w:r>
    </w:p>
    <w:p>
      <w:pPr>
        <w:pStyle w:val="Heading3"/>
      </w:pPr>
      <w:r>
        <w:t>Error Handling</w:t>
      </w:r>
    </w:p>
    <w:p>
      <w:pPr>
        <w:pStyle w:val="ListBullet"/>
      </w:pPr>
      <w:r>
        <w:t>401 Unauthorized: Authorization missing or invalid.</w:t>
      </w:r>
    </w:p>
    <w:p>
      <w:pPr>
        <w:pStyle w:val="ListBullet"/>
      </w:pPr>
      <w:r>
        <w:t>403 Forbidden: Provided credentials are not authorized to access this resource.</w:t>
      </w:r>
    </w:p>
    <w:p>
      <w:pPr>
        <w:pStyle w:val="ListBullet"/>
      </w:pPr>
      <w:r>
        <w:t>404 Not Found: Invoice (or resource) not found; returns a structured error object.</w:t>
      </w:r>
    </w:p>
    <w:p>
      <w:pPr>
        <w:pStyle w:val="ListBullet"/>
      </w:pPr>
      <w:r>
        <w:t>500 Internal Server Error: Server error.</w:t>
      </w:r>
    </w:p>
    <w:p>
      <w:r>
        <w:br w:type="page"/>
      </w:r>
    </w:p>
    <w:p>
      <w:pPr>
        <w:pStyle w:val="Heading2"/>
      </w:pPr>
      <w:r>
        <w:t>47. [GET] Get an Inventory Item</w:t>
      </w:r>
    </w:p>
    <w:p>
      <w:r>
        <w:rPr>
          <w:b/>
        </w:rPr>
        <w:t xml:space="preserve">Endpoint: </w:t>
      </w:r>
      <w:r>
        <w:rPr>
          <w:rFonts w:ascii="Courier New" w:hAnsi="Courier New"/>
          <w:sz w:val="18"/>
        </w:rPr>
        <w:t>/2026-01/inventory/{{inventoryId}}</w:t>
      </w:r>
    </w:p>
    <w:p>
      <w:pPr>
        <w:pStyle w:val="Heading3"/>
      </w:pPr>
      <w:r>
        <w:t>Prerequisites</w:t>
      </w:r>
    </w:p>
    <w:p>
      <w:pPr>
        <w:pStyle w:val="ListBullet"/>
      </w:pPr>
      <w:r>
        <w:t>You must have access to the requested inventory item in ShipBob.</w:t>
      </w:r>
    </w:p>
    <w:p>
      <w:pPr>
        <w:pStyle w:val="Heading3"/>
      </w:pPr>
      <w:r>
        <w:t>Method</w:t>
      </w:r>
    </w:p>
    <w:p>
      <w:r>
        <w:t>GET</w:t>
      </w:r>
    </w:p>
    <w:p>
      <w:pPr>
        <w:pStyle w:val="Heading3"/>
      </w:pPr>
      <w:r>
        <w:t>URL</w:t>
      </w:r>
    </w:p>
    <w:p>
      <w:r>
        <w:t>{{OAUTH_METADATA.meta.baseUrl}}/2026-01/inventory/{{inventoryId}}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Retrieves detailed information about a specific inventory item by its ID, including product details, variant information, and associated metadata.</w:t>
      </w:r>
    </w:p>
    <w:p>
      <w:pPr>
        <w:pStyle w:val="Heading3"/>
      </w:pPr>
      <w:r>
        <w:t>Enforcement Rules</w:t>
      </w:r>
    </w:p>
    <w:p>
      <w:pPr>
        <w:pStyle w:val="ListBullet"/>
      </w:pPr>
      <w:r>
        <w:t>The inventoryId path parameter must always be present.</w:t>
      </w:r>
    </w:p>
    <w:p>
      <w:pPr>
        <w:pStyle w:val="ListBullet"/>
      </w:pPr>
      <w:r>
        <w:t>If the user provides an inventoryId, use that value directly.</w:t>
      </w:r>
    </w:p>
    <w:p>
      <w:pPr>
        <w:pStyle w:val="ListBullet"/>
      </w:pPr>
      <w:r>
        <w:t>Do not call the API with a missing or empty inventoryId (e.g., avoid /inventory//).</w:t>
      </w:r>
    </w:p>
    <w:p>
      <w:pPr>
        <w:pStyle w:val="ListBullet"/>
      </w:pPr>
      <w:r>
        <w:t>Always construct the path as /2026-01/inventory/{{inventoryId}}, where {{inventoryId}} is a non-empty string.</w:t>
      </w:r>
    </w:p>
    <w:p>
      <w:pPr>
        <w:pStyle w:val="ListBullet"/>
      </w:pPr>
      <w:r>
        <w:t>Do not infer or guess the inventoryId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/2026-01/inventory/12345</w:t>
        <w:br/>
        <w:t>/2026-01/inventory/987654</w:t>
      </w:r>
    </w:p>
    <w:p>
      <w:pPr>
        <w:pStyle w:val="Heading3"/>
      </w:pPr>
      <w:r>
        <w:t>Invalid Examples</w:t>
      </w:r>
    </w:p>
    <w:p>
      <w:r>
        <w:rPr>
          <w:b/>
          <w:color w:val="666666"/>
          <w:sz w:val="16"/>
        </w:rPr>
        <w:t>[http]</w:t>
      </w:r>
    </w:p>
    <w:p>
      <w:pPr>
        <w:shd w:fill="F2F2F2" w:val="clear"/>
      </w:pPr>
      <w:r>
        <w:rPr>
          <w:rFonts w:ascii="Courier New" w:hAnsi="Courier New"/>
          <w:sz w:val="17"/>
        </w:rPr>
        <w:t>/2026-01/inventory/</w:t>
        <w:br/>
        <w:t>/2026-01/inventory</w:t>
        <w:br/>
        <w:t>/2026-01/inventory//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inventoryId</w:t>
            </w:r>
          </w:p>
        </w:tc>
        <w:tc>
          <w:tcPr>
            <w:tcW w:type="dxa" w:w="2880"/>
          </w:tcPr>
          <w:p>
            <w:r>
              <w:t>string</w:t>
            </w:r>
          </w:p>
        </w:tc>
        <w:tc>
          <w:tcPr>
            <w:tcW w:type="dxa" w:w="2880"/>
          </w:tcPr>
          <w:p>
            <w:r>
              <w:t>The inventory item identifier.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"barcode": "012345678905",</w:t>
        <w:br/>
        <w:t xml:space="preserve"> "dimensions": {</w:t>
        <w:br/>
        <w:t xml:space="preserve"> "height": 10.5,</w:t>
        <w:br/>
        <w:t xml:space="preserve"> "is_locked": false,</w:t>
        <w:br/>
        <w:t xml:space="preserve"> "length": 8.0,</w:t>
        <w:br/>
        <w:t xml:space="preserve"> "unit": "inches",</w:t>
        <w:br/>
        <w:t xml:space="preserve"> "validated": true,</w:t>
        <w:br/>
        <w:t xml:space="preserve"> "width": 4.25</w:t>
        <w:br/>
        <w:t xml:space="preserve"> },</w:t>
        <w:br/>
        <w:t xml:space="preserve"> "inventory_id": 123456,</w:t>
        <w:br/>
        <w:t xml:space="preserve"> "is_case": false,</w:t>
        <w:br/>
        <w:t xml:space="preserve"> "is_lot": false,</w:t>
        <w:br/>
        <w:t xml:space="preserve"> "name": "Widget - Blue",</w:t>
        <w:br/>
        <w:t xml:space="preserve"> "sku": "WIDGET-BLUE-001",</w:t>
        <w:br/>
        <w:t xml:space="preserve"> "user_id": 98765,</w:t>
        <w:br/>
        <w:t xml:space="preserve"> "variant": {</w:t>
        <w:br/>
        <w:t xml:space="preserve"> "hazmat": null,</w:t>
        <w:br/>
        <w:t xml:space="preserve"> "is_active": true,</w:t>
        <w:br/>
        <w:t xml:space="preserve"> "is_bundle": false,</w:t>
        <w:br/>
        <w:t xml:space="preserve"> "is_digital": false</w:t>
        <w:br/>
        <w:t xml:space="preserve"> },</w:t>
        <w:br/>
        <w:t xml:space="preserve"> "weight": {</w:t>
        <w:br/>
        <w:t xml:space="preserve"> "unit": "pounds",</w:t>
        <w:br/>
        <w:t xml:space="preserve"> "value": 1.2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"detail": "Invalid inventoryId",</w:t>
        <w:br/>
        <w:t xml:space="preserve"> "instance": "/2026-01/inventory/INVALID",</w:t>
        <w:br/>
        <w:t xml:space="preserve"> "status": 400,</w:t>
        <w:br/>
        <w:t xml:space="preserve"> "title": "Bad Request",</w:t>
        <w:br/>
        <w:t xml:space="preserve"> "type": "https://api.shipbob.com/errors/bad-request"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"detail": "Authentication credentials were not provided or are invalid.",</w:t>
        <w:br/>
        <w:t xml:space="preserve"> "instance": "/2026-01/inventory/123456",</w:t>
        <w:br/>
        <w:t xml:space="preserve"> "status": 401,</w:t>
        <w:br/>
        <w:t xml:space="preserve"> "title": "Unauthorized",</w:t>
        <w:br/>
        <w:t xml:space="preserve"> "type": "https://api.shipbob.com/errors/unauthorized"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"detail": "You do not have permission to access this resource.",</w:t>
        <w:br/>
        <w:t xml:space="preserve"> "instance": "/2026-01/inventory/123456",</w:t>
        <w:br/>
        <w:t xml:space="preserve"> "status": 403,</w:t>
        <w:br/>
        <w:t xml:space="preserve"> "title": "Forbidden",</w:t>
        <w:br/>
        <w:t xml:space="preserve"> "type": "https://api.shipbob.com/errors/forbidden"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"detail": "Inventory item not found.",</w:t>
        <w:br/>
        <w:t xml:space="preserve"> "instance": "/2026-01/inventory/123456",</w:t>
        <w:br/>
        <w:t xml:space="preserve"> "status": 404,</w:t>
        <w:br/>
        <w:t xml:space="preserve"> "title": "Not Found",</w:t>
        <w:br/>
        <w:t xml:space="preserve"> "type": "https://api.shipbob.com/errors/not-found"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r>
    </w:p>
    <w:p>
      <w:pPr>
        <w:pStyle w:val="Heading3"/>
      </w:pPr>
      <w:r>
        <w:t>Error Response (503 Service Unavailable)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barcode</w:t>
            </w:r>
          </w:p>
        </w:tc>
        <w:tc>
          <w:tcPr>
            <w:tcW w:type="dxa" w:w="2880"/>
          </w:tcPr>
          <w:p>
            <w:r>
              <w:t>string | null</w:t>
            </w:r>
          </w:p>
        </w:tc>
        <w:tc>
          <w:tcPr>
            <w:tcW w:type="dxa" w:w="2880"/>
          </w:tcPr>
          <w:p>
            <w:r>
              <w:t>Barcode associated with the inventory item.</w:t>
            </w:r>
          </w:p>
        </w:tc>
      </w:tr>
      <w:tr>
        <w:tc>
          <w:tcPr>
            <w:tcW w:type="dxa" w:w="2880"/>
          </w:tcPr>
          <w:p>
            <w:r>
              <w:t>dimensions</w:t>
            </w:r>
          </w:p>
        </w:tc>
        <w:tc>
          <w:tcPr>
            <w:tcW w:type="dxa" w:w="2880"/>
          </w:tcPr>
          <w:p>
            <w:r>
              <w:t>object</w:t>
            </w:r>
          </w:p>
        </w:tc>
        <w:tc>
          <w:tcPr>
            <w:tcW w:type="dxa" w:w="2880"/>
          </w:tcPr>
          <w:p>
            <w:r>
              <w:t>Dimensions for the inventory item.</w:t>
            </w:r>
          </w:p>
        </w:tc>
      </w:tr>
      <w:tr>
        <w:tc>
          <w:tcPr>
            <w:tcW w:type="dxa" w:w="2880"/>
          </w:tcPr>
          <w:p>
            <w:r>
              <w:t>dimensions.height</w:t>
            </w:r>
          </w:p>
        </w:tc>
        <w:tc>
          <w:tcPr>
            <w:tcW w:type="dxa" w:w="2880"/>
          </w:tcPr>
          <w:p>
            <w:r>
              <w:t>number</w:t>
            </w:r>
          </w:p>
        </w:tc>
        <w:tc>
          <w:tcPr>
            <w:tcW w:type="dxa" w:w="2880"/>
          </w:tcPr>
          <w:p>
            <w:r>
              <w:t>Height measurement of the inventory item.</w:t>
            </w:r>
          </w:p>
        </w:tc>
      </w:tr>
      <w:tr>
        <w:tc>
          <w:tcPr>
            <w:tcW w:type="dxa" w:w="2880"/>
          </w:tcPr>
          <w:p>
            <w:r>
              <w:t>dimensions.is_locked</w:t>
            </w:r>
          </w:p>
        </w:tc>
        <w:tc>
          <w:tcPr>
            <w:tcW w:type="dxa" w:w="2880"/>
          </w:tcPr>
          <w:p>
            <w:r>
              <w:t>boolean</w:t>
            </w:r>
          </w:p>
        </w:tc>
        <w:tc>
          <w:tcPr>
            <w:tcW w:type="dxa" w:w="2880"/>
          </w:tcPr>
          <w:p>
            <w:r>
              <w:t>Indicates whether dimensions are locked and cannot be modified.</w:t>
            </w:r>
          </w:p>
        </w:tc>
      </w:tr>
      <w:tr>
        <w:tc>
          <w:tcPr>
            <w:tcW w:type="dxa" w:w="2880"/>
          </w:tcPr>
          <w:p>
            <w:r>
              <w:t>dimensions.length</w:t>
            </w:r>
          </w:p>
        </w:tc>
        <w:tc>
          <w:tcPr>
            <w:tcW w:type="dxa" w:w="2880"/>
          </w:tcPr>
          <w:p>
            <w:r>
              <w:t>number</w:t>
            </w:r>
          </w:p>
        </w:tc>
        <w:tc>
          <w:tcPr>
            <w:tcW w:type="dxa" w:w="2880"/>
          </w:tcPr>
          <w:p>
            <w:r>
              <w:t>Length measurement of the inventory item.</w:t>
            </w:r>
          </w:p>
        </w:tc>
      </w:tr>
      <w:tr>
        <w:tc>
          <w:tcPr>
            <w:tcW w:type="dxa" w:w="2880"/>
          </w:tcPr>
          <w:p>
            <w:r>
              <w:t>dimensions.unit</w:t>
            </w:r>
          </w:p>
        </w:tc>
        <w:tc>
          <w:tcPr>
            <w:tcW w:type="dxa" w:w="2880"/>
          </w:tcPr>
          <w:p>
            <w:r>
              <w:t>string | null</w:t>
            </w:r>
          </w:p>
        </w:tc>
        <w:tc>
          <w:tcPr>
            <w:tcW w:type="dxa" w:w="2880"/>
          </w:tcPr>
          <w:p>
            <w:r>
              <w:t>Unit of measurement for dimensions (i.e. inches).</w:t>
            </w:r>
          </w:p>
        </w:tc>
      </w:tr>
      <w:tr>
        <w:tc>
          <w:tcPr>
            <w:tcW w:type="dxa" w:w="2880"/>
          </w:tcPr>
          <w:p>
            <w:r>
              <w:t>dimensions.validated</w:t>
            </w:r>
          </w:p>
        </w:tc>
        <w:tc>
          <w:tcPr>
            <w:tcW w:type="dxa" w:w="2880"/>
          </w:tcPr>
          <w:p>
            <w:r>
              <w:t>boolean</w:t>
            </w:r>
          </w:p>
        </w:tc>
        <w:tc>
          <w:tcPr>
            <w:tcW w:type="dxa" w:w="2880"/>
          </w:tcPr>
          <w:p>
            <w:r>
              <w:t>Indicates whether dimensions have been validated by warehouse staff.</w:t>
            </w:r>
          </w:p>
        </w:tc>
      </w:tr>
      <w:tr>
        <w:tc>
          <w:tcPr>
            <w:tcW w:type="dxa" w:w="2880"/>
          </w:tcPr>
          <w:p>
            <w:r>
              <w:t>dimensions.width</w:t>
            </w:r>
          </w:p>
        </w:tc>
        <w:tc>
          <w:tcPr>
            <w:tcW w:type="dxa" w:w="2880"/>
          </w:tcPr>
          <w:p>
            <w:r>
              <w:t>number</w:t>
            </w:r>
          </w:p>
        </w:tc>
        <w:tc>
          <w:tcPr>
            <w:tcW w:type="dxa" w:w="2880"/>
          </w:tcPr>
          <w:p>
            <w:r>
              <w:t>Width measurement of the inventory item.</w:t>
            </w:r>
          </w:p>
        </w:tc>
      </w:tr>
      <w:tr>
        <w:tc>
          <w:tcPr>
            <w:tcW w:type="dxa" w:w="2880"/>
          </w:tcPr>
          <w:p>
            <w:r>
              <w:t>inventory_id</w:t>
            </w:r>
          </w:p>
        </w:tc>
        <w:tc>
          <w:tcPr>
            <w:tcW w:type="dxa" w:w="2880"/>
          </w:tcPr>
          <w:p>
            <w:r>
              <w:t>integer</w:t>
            </w:r>
          </w:p>
        </w:tc>
        <w:tc>
          <w:tcPr>
            <w:tcW w:type="dxa" w:w="2880"/>
          </w:tcPr>
          <w:p>
            <w:r>
              <w:t>Unique identifier for the inventory item.</w:t>
            </w:r>
          </w:p>
        </w:tc>
      </w:tr>
      <w:tr>
        <w:tc>
          <w:tcPr>
            <w:tcW w:type="dxa" w:w="2880"/>
          </w:tcPr>
          <w:p>
            <w:r>
              <w:t>is_case</w:t>
            </w:r>
          </w:p>
        </w:tc>
        <w:tc>
          <w:tcPr>
            <w:tcW w:type="dxa" w:w="2880"/>
          </w:tcPr>
          <w:p>
            <w:r>
              <w:t>boolean</w:t>
            </w:r>
          </w:p>
        </w:tc>
        <w:tc>
          <w:tcPr>
            <w:tcW w:type="dxa" w:w="2880"/>
          </w:tcPr>
          <w:p>
            <w:r>
              <w:t>Indicates if the inventory item is stored in cases.</w:t>
            </w:r>
          </w:p>
        </w:tc>
      </w:tr>
      <w:tr>
        <w:tc>
          <w:tcPr>
            <w:tcW w:type="dxa" w:w="2880"/>
          </w:tcPr>
          <w:p>
            <w:r>
              <w:t>is_lot</w:t>
            </w:r>
          </w:p>
        </w:tc>
        <w:tc>
          <w:tcPr>
            <w:tcW w:type="dxa" w:w="2880"/>
          </w:tcPr>
          <w:p>
            <w:r>
              <w:t>boolean</w:t>
            </w:r>
          </w:p>
        </w:tc>
        <w:tc>
          <w:tcPr>
            <w:tcW w:type="dxa" w:w="2880"/>
          </w:tcPr>
          <w:p>
            <w:r>
              <w:t>Indicates if the inventory item is tracked by lot number.</w:t>
            </w:r>
          </w:p>
        </w:tc>
      </w:tr>
      <w:tr>
        <w:tc>
          <w:tcPr>
            <w:tcW w:type="dxa" w:w="2880"/>
          </w:tcPr>
          <w:p>
            <w:r>
              <w:t>name</w:t>
            </w:r>
          </w:p>
        </w:tc>
        <w:tc>
          <w:tcPr>
            <w:tcW w:type="dxa" w:w="2880"/>
          </w:tcPr>
          <w:p>
            <w:r>
              <w:t>string | null</w:t>
            </w:r>
          </w:p>
        </w:tc>
        <w:tc>
          <w:tcPr>
            <w:tcW w:type="dxa" w:w="2880"/>
          </w:tcPr>
          <w:p>
            <w:r>
              <w:t>Name of the inventory item.</w:t>
            </w:r>
          </w:p>
        </w:tc>
      </w:tr>
      <w:tr>
        <w:tc>
          <w:tcPr>
            <w:tcW w:type="dxa" w:w="2880"/>
          </w:tcPr>
          <w:p>
            <w:r>
              <w:t>sku</w:t>
            </w:r>
          </w:p>
        </w:tc>
        <w:tc>
          <w:tcPr>
            <w:tcW w:type="dxa" w:w="2880"/>
          </w:tcPr>
          <w:p>
            <w:r>
              <w:t>string | null</w:t>
            </w:r>
          </w:p>
        </w:tc>
        <w:tc>
          <w:tcPr>
            <w:tcW w:type="dxa" w:w="2880"/>
          </w:tcPr>
          <w:p>
            <w:r>
              <w:t>Stock keeping unit identifier.</w:t>
            </w:r>
          </w:p>
        </w:tc>
      </w:tr>
      <w:tr>
        <w:tc>
          <w:tcPr>
            <w:tcW w:type="dxa" w:w="2880"/>
          </w:tcPr>
          <w:p>
            <w:r>
              <w:t>user_id</w:t>
            </w:r>
          </w:p>
        </w:tc>
        <w:tc>
          <w:tcPr>
            <w:tcW w:type="dxa" w:w="2880"/>
          </w:tcPr>
          <w:p>
            <w:r>
              <w:t>integer</w:t>
            </w:r>
          </w:p>
        </w:tc>
        <w:tc>
          <w:tcPr>
            <w:tcW w:type="dxa" w:w="2880"/>
          </w:tcPr>
          <w:p>
            <w:r>
              <w:t>User ID associated with this inventory item.</w:t>
            </w:r>
          </w:p>
        </w:tc>
      </w:tr>
      <w:tr>
        <w:tc>
          <w:tcPr>
            <w:tcW w:type="dxa" w:w="2880"/>
          </w:tcPr>
          <w:p>
            <w:r>
              <w:t>variant</w:t>
            </w:r>
          </w:p>
        </w:tc>
        <w:tc>
          <w:tcPr>
            <w:tcW w:type="dxa" w:w="2880"/>
          </w:tcPr>
          <w:p>
            <w:r>
              <w:t>object</w:t>
            </w:r>
          </w:p>
        </w:tc>
        <w:tc>
          <w:tcPr>
            <w:tcW w:type="dxa" w:w="2880"/>
          </w:tcPr>
          <w:p>
            <w:r>
              <w:t>Variant information for the inventory item.</w:t>
            </w:r>
          </w:p>
        </w:tc>
      </w:tr>
      <w:tr>
        <w:tc>
          <w:tcPr>
            <w:tcW w:type="dxa" w:w="2880"/>
          </w:tcPr>
          <w:p>
            <w:r>
              <w:t>variant.hazmat</w:t>
            </w:r>
          </w:p>
        </w:tc>
        <w:tc>
          <w:tcPr>
            <w:tcW w:type="dxa" w:w="2880"/>
          </w:tcPr>
          <w:p>
            <w:r>
              <w:t>Inventory.HazmatResponse</w:t>
            </w:r>
          </w:p>
        </w:tc>
        <w:tc>
          <w:tcPr>
            <w:tcW w:type="dxa" w:w="2880"/>
          </w:tcPr>
          <w:p>
            <w:r>
              <w:t>Hazmat information for the inventory item variant.</w:t>
            </w:r>
          </w:p>
        </w:tc>
      </w:tr>
      <w:tr>
        <w:tc>
          <w:tcPr>
            <w:tcW w:type="dxa" w:w="2880"/>
          </w:tcPr>
          <w:p>
            <w:r>
              <w:t>variant.is_active</w:t>
            </w:r>
          </w:p>
        </w:tc>
        <w:tc>
          <w:tcPr>
            <w:tcW w:type="dxa" w:w="2880"/>
          </w:tcPr>
          <w:p>
            <w:r>
              <w:t>boolean</w:t>
            </w:r>
          </w:p>
        </w:tc>
        <w:tc>
          <w:tcPr>
            <w:tcW w:type="dxa" w:w="2880"/>
          </w:tcPr>
          <w:p>
            <w:r>
              <w:t>Indicates if the variant is currently active and available for fulfillment.</w:t>
            </w:r>
          </w:p>
        </w:tc>
      </w:tr>
      <w:tr>
        <w:tc>
          <w:tcPr>
            <w:tcW w:type="dxa" w:w="2880"/>
          </w:tcPr>
          <w:p>
            <w:r>
              <w:t>variant.is_bundle</w:t>
            </w:r>
          </w:p>
        </w:tc>
        <w:tc>
          <w:tcPr>
            <w:tcW w:type="dxa" w:w="2880"/>
          </w:tcPr>
          <w:p>
            <w:r>
              <w:t>boolean</w:t>
            </w:r>
          </w:p>
        </w:tc>
        <w:tc>
          <w:tcPr>
            <w:tcW w:type="dxa" w:w="2880"/>
          </w:tcPr>
          <w:p>
            <w:r>
              <w:t>Indicates if this item is a bundle of multiple products.</w:t>
            </w:r>
          </w:p>
        </w:tc>
      </w:tr>
      <w:tr>
        <w:tc>
          <w:tcPr>
            <w:tcW w:type="dxa" w:w="2880"/>
          </w:tcPr>
          <w:p>
            <w:r>
              <w:t>variant.is_digital</w:t>
            </w:r>
          </w:p>
        </w:tc>
        <w:tc>
          <w:tcPr>
            <w:tcW w:type="dxa" w:w="2880"/>
          </w:tcPr>
          <w:p>
            <w:r>
              <w:t>boolean</w:t>
            </w:r>
          </w:p>
        </w:tc>
        <w:tc>
          <w:tcPr>
            <w:tcW w:type="dxa" w:w="2880"/>
          </w:tcPr>
          <w:p>
            <w:r>
              <w:t>Indicates if this is a digital product (no physical fulfillment required).</w:t>
            </w:r>
          </w:p>
        </w:tc>
      </w:tr>
      <w:tr>
        <w:tc>
          <w:tcPr>
            <w:tcW w:type="dxa" w:w="2880"/>
          </w:tcPr>
          <w:p>
            <w:r>
              <w:t>weight</w:t>
            </w:r>
          </w:p>
        </w:tc>
        <w:tc>
          <w:tcPr>
            <w:tcW w:type="dxa" w:w="2880"/>
          </w:tcPr>
          <w:p>
            <w:r>
              <w:t>object</w:t>
            </w:r>
          </w:p>
        </w:tc>
        <w:tc>
          <w:tcPr>
            <w:tcW w:type="dxa" w:w="2880"/>
          </w:tcPr>
          <w:p>
            <w:r>
              <w:t>Weight information for the inventory item.</w:t>
            </w:r>
          </w:p>
        </w:tc>
      </w:tr>
      <w:tr>
        <w:tc>
          <w:tcPr>
            <w:tcW w:type="dxa" w:w="2880"/>
          </w:tcPr>
          <w:p>
            <w:r>
              <w:t>weight.unit</w:t>
            </w:r>
          </w:p>
        </w:tc>
        <w:tc>
          <w:tcPr>
            <w:tcW w:type="dxa" w:w="2880"/>
          </w:tcPr>
          <w:p>
            <w:r>
              <w:t>string | null</w:t>
            </w:r>
          </w:p>
        </w:tc>
        <w:tc>
          <w:tcPr>
            <w:tcW w:type="dxa" w:w="2880"/>
          </w:tcPr>
          <w:p>
            <w:r>
              <w:t>Unit of measurement for weight (e.g., pounds, kilograms).</w:t>
            </w:r>
          </w:p>
        </w:tc>
      </w:tr>
      <w:tr>
        <w:tc>
          <w:tcPr>
            <w:tcW w:type="dxa" w:w="2880"/>
          </w:tcPr>
          <w:p>
            <w:r>
              <w:t>weight.value</w:t>
            </w:r>
          </w:p>
        </w:tc>
        <w:tc>
          <w:tcPr>
            <w:tcW w:type="dxa" w:w="2880"/>
          </w:tcPr>
          <w:p>
            <w:r>
              <w:t>number</w:t>
            </w:r>
          </w:p>
        </w:tc>
        <w:tc>
          <w:tcPr>
            <w:tcW w:type="dxa" w:w="2880"/>
          </w:tcPr>
          <w:p>
            <w:r>
              <w:t>Weight value of the inventory item.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'{{OAUTH_METADATA.meta.baseUrl}}/2026-01/inventory/123456' \</w:t>
        <w:br/>
        <w:t xml:space="preserve"> --header 'Accept: application/json' \</w:t>
        <w:br/>
        <w:t xml:space="preserve"> --header 'shipbob_channel_id: {{OAUTH_METADATA.meta.channelId}}'</w:t>
      </w:r>
    </w:p>
    <w:p>
      <w:pPr>
        <w:pStyle w:val="Heading3"/>
      </w:pPr>
      <w:r>
        <w:t>Behavior</w:t>
      </w:r>
    </w:p>
    <w:p>
      <w:pPr>
        <w:pStyle w:val="ListBullet"/>
      </w:pPr>
      <w:r>
        <w:t>Validates the inventoryId path parameter.</w:t>
      </w:r>
    </w:p>
    <w:p>
      <w:pPr>
        <w:pStyle w:val="ListBullet"/>
      </w:pPr>
      <w:r>
        <w:t>Looks up the inventory item by ID.</w:t>
      </w:r>
    </w:p>
    <w:p>
      <w:pPr>
        <w:pStyle w:val="ListBullet"/>
      </w:pPr>
      <w:r>
        <w:t>Returns product, variant, dimensions, and weight metadata when found.</w:t>
      </w:r>
    </w:p>
    <w:p>
      <w:pPr>
        <w:pStyle w:val="Heading3"/>
      </w:pPr>
      <w:r>
        <w:t>Error Handling</w:t>
      </w:r>
    </w:p>
    <w:p>
      <w:pPr>
        <w:pStyle w:val="ListBullet"/>
      </w:pPr>
      <w:r>
        <w:t>400 Bad Request: Invalid request (e.g., malformed inventoryId).</w:t>
      </w:r>
    </w:p>
    <w:p>
      <w:pPr>
        <w:pStyle w:val="ListBullet"/>
      </w:pPr>
      <w:r>
        <w:t>401 Unauthorized: Missing/invalid authentication.</w:t>
      </w:r>
    </w:p>
    <w:p>
      <w:pPr>
        <w:pStyle w:val="ListBullet"/>
      </w:pPr>
      <w:r>
        <w:t>403 Forbidden: Authenticated but not permitted to access the inventory item.</w:t>
      </w:r>
    </w:p>
    <w:p>
      <w:pPr>
        <w:pStyle w:val="ListBullet"/>
      </w:pPr>
      <w:r>
        <w:t>404 Not Found: Inventory item does not exist or is not accessible.</w:t>
      </w:r>
    </w:p>
    <w:p>
      <w:pPr>
        <w:pStyle w:val="ListBullet"/>
      </w:pPr>
      <w:r>
        <w:t>500 Internal Server Error: Unexpected server error.</w:t>
      </w:r>
    </w:p>
    <w:p>
      <w:pPr>
        <w:pStyle w:val="ListBullet"/>
      </w:pPr>
      <w:r>
        <w:t>503 Service Unavailable: Service is temporarily unavailable.</w:t>
      </w:r>
    </w:p>
    <w:p>
      <w:r>
        <w:br w:type="page"/>
      </w:r>
    </w:p>
    <w:p>
      <w:pPr>
        <w:pStyle w:val="Heading2"/>
      </w:pPr>
      <w:r>
        <w:t>48. [GET] Get Inventory Levels Grouped by Fulfillment Center Locations</w:t>
      </w:r>
    </w:p>
    <w:p>
      <w:r>
        <w:rPr>
          <w:b/>
        </w:rPr>
        <w:t xml:space="preserve">Endpoint: </w:t>
      </w:r>
      <w:r>
        <w:rPr>
          <w:rFonts w:ascii="Courier New" w:hAnsi="Courier New"/>
          <w:sz w:val="18"/>
        </w:rPr>
        <w:t>/2026-01/inventory-level/locations</w:t>
      </w:r>
    </w:p>
    <w:p>
      <w:pPr>
        <w:pStyle w:val="Heading3"/>
      </w:pPr>
      <w:r>
        <w:t>Prerequisites</w:t>
      </w:r>
    </w:p>
    <w:p>
      <w:pPr>
        <w:pStyle w:val="ListBullet"/>
      </w:pPr>
      <w:r>
        <w:t>Access to ShipBob inventory endpoints that return inventory levels grouped by fulfillment center</w:t>
      </w:r>
    </w:p>
    <w:p>
      <w:pPr>
        <w:pStyle w:val="Heading3"/>
      </w:pPr>
      <w:r>
        <w:t>Method</w:t>
      </w:r>
    </w:p>
    <w:p>
      <w:r>
        <w:t>GET</w:t>
      </w:r>
    </w:p>
    <w:p>
      <w:pPr>
        <w:pStyle w:val="Heading3"/>
      </w:pPr>
      <w:r>
        <w:t>URL</w:t>
      </w:r>
    </w:p>
    <w:p>
      <w:r>
        <w:t>{{OAUTH_METADATA.meta.baseUrl}}/2026-01/inventory-level/locations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Retrieves inventory levels for all inventory items grouped by fulfillment center location. Supports filtering by location type, location ID, and various product attributes, as well as search, sorting, and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LocationType</w:t>
            </w:r>
          </w:p>
        </w:tc>
        <w:tc>
          <w:tcPr>
            <w:tcW w:type="dxa" w:w="2880"/>
          </w:tcPr>
          <w:p>
            <w:r>
              <w:t>string</w:t>
            </w:r>
          </w:p>
        </w:tc>
        <w:tc>
          <w:tcPr>
            <w:tcW w:type="dxa" w:w="2880"/>
          </w:tcPr>
          <w:p>
            <w:r>
              <w:t>Filter by location type. Valid values: hub, spoke, lts. Defaults to all locations if not specified.</w:t>
            </w:r>
          </w:p>
        </w:tc>
      </w:tr>
      <w:tr>
        <w:tc>
          <w:tcPr>
            <w:tcW w:type="dxa" w:w="2880"/>
          </w:tcPr>
          <w:p>
            <w:r>
              <w:t>LocationId</w:t>
            </w:r>
          </w:p>
        </w:tc>
        <w:tc>
          <w:tcPr>
            <w:tcW w:type="dxa" w:w="2880"/>
          </w:tcPr>
          <w:p>
            <w:r>
              <w:t>string</w:t>
            </w:r>
          </w:p>
        </w:tc>
        <w:tc>
          <w:tcPr>
            <w:tcW w:type="dxa" w:w="2880"/>
          </w:tcPr>
          <w:p>
            <w:r>
              <w:t>Filter by a specific fulfillment center location ID. Use this to retrieve inventory levels for a particular fulfillment center.</w:t>
            </w:r>
          </w:p>
        </w:tc>
      </w:tr>
      <w:tr>
        <w:tc>
          <w:tcPr>
            <w:tcW w:type="dxa" w:w="2880"/>
          </w:tcPr>
          <w:p>
            <w:r>
              <w:t>SearchBy</w:t>
            </w:r>
          </w:p>
        </w:tc>
        <w:tc>
          <w:tcPr>
            <w:tcW w:type="dxa" w:w="2880"/>
          </w:tcPr>
          <w:p>
            <w:r>
              <w:t>string</w:t>
            </w:r>
          </w:p>
        </w:tc>
        <w:tc>
          <w:tcPr>
            <w:tcW w:type="dxa" w:w="2880"/>
          </w:tcPr>
          <w:p>
            <w:r>
              <w:t>Search is available for 3 fields: Inventory ID, Name, and SKU. Expected behavior: Inventory ID = exact match; Inventory Name or SKU = partial match (consecutive characters, case insensitive).</w:t>
            </w:r>
          </w:p>
        </w:tc>
      </w:tr>
      <w:tr>
        <w:tc>
          <w:tcPr>
            <w:tcW w:type="dxa" w:w="2880"/>
          </w:tcPr>
          <w:p>
            <w:r>
              <w:t>InventoryIds</w:t>
            </w:r>
          </w:p>
        </w:tc>
        <w:tc>
          <w:tcPr>
            <w:tcW w:type="dxa" w:w="2880"/>
          </w:tcPr>
          <w:p>
            <w:r>
              <w:t>string</w:t>
            </w:r>
          </w:p>
        </w:tc>
        <w:tc>
          <w:tcPr>
            <w:tcW w:type="dxa" w:w="2880"/>
          </w:tcPr>
          <w:p>
            <w:r>
              <w:t>Comma-separated list of inventory IDs to filter results (returns only those inventory items).</w:t>
            </w:r>
          </w:p>
        </w:tc>
      </w:tr>
      <w:tr>
        <w:tc>
          <w:tcPr>
            <w:tcW w:type="dxa" w:w="2880"/>
          </w:tcPr>
          <w:p>
            <w:r>
              <w:t>IsActive</w:t>
            </w:r>
          </w:p>
        </w:tc>
        <w:tc>
          <w:tcPr>
            <w:tcW w:type="dxa" w:w="2880"/>
          </w:tcPr>
          <w:p>
            <w:r>
              <w:t>boolean</w:t>
            </w:r>
          </w:p>
        </w:tc>
        <w:tc>
          <w:tcPr>
            <w:tcW w:type="dxa" w:w="2880"/>
          </w:tcPr>
          <w:p>
            <w:r>
              <w:t>Filter by active status. true = only active items; false = only inactive items; omit = all items.</w:t>
            </w:r>
          </w:p>
        </w:tc>
      </w:tr>
      <w:tr>
        <w:tc>
          <w:tcPr>
            <w:tcW w:type="dxa" w:w="2880"/>
          </w:tcPr>
          <w:p>
            <w:r>
              <w:t>IsDigital</w:t>
            </w:r>
          </w:p>
        </w:tc>
        <w:tc>
          <w:tcPr>
            <w:tcW w:type="dxa" w:w="2880"/>
          </w:tcPr>
          <w:p>
            <w:r>
              <w:t>boolean</w:t>
            </w:r>
          </w:p>
        </w:tc>
        <w:tc>
          <w:tcPr>
            <w:tcW w:type="dxa" w:w="2880"/>
          </w:tcPr>
          <w:p>
            <w:r>
              <w:t>Filter by digital product status. true = only digital products; false = only physical products.</w:t>
            </w:r>
          </w:p>
        </w:tc>
      </w:tr>
      <w:tr>
        <w:tc>
          <w:tcPr>
            <w:tcW w:type="dxa" w:w="2880"/>
          </w:tcPr>
          <w:p>
            <w:r>
              <w:t>PageSize</w:t>
            </w:r>
          </w:p>
        </w:tc>
        <w:tc>
          <w:tcPr>
            <w:tcW w:type="dxa" w:w="2880"/>
          </w:tcPr>
          <w:p>
            <w:r>
              <w:t>string</w:t>
            </w:r>
          </w:p>
        </w:tc>
        <w:tc>
          <w:tcPr>
            <w:tcW w:type="dxa" w:w="2880"/>
          </w:tcPr>
          <w:p>
            <w:r>
              <w:t>Number of location-grouped inventory level items to return per page. Controls pagination size for the response.</w:t>
            </w:r>
          </w:p>
        </w:tc>
      </w:tr>
      <w:tr>
        <w:tc>
          <w:tcPr>
            <w:tcW w:type="dxa" w:w="2880"/>
          </w:tcPr>
          <w:p>
            <w:r>
              <w:t>SortBy</w:t>
            </w:r>
          </w:p>
        </w:tc>
        <w:tc>
          <w:tcPr>
            <w:tcW w:type="dxa" w:w="2880"/>
          </w:tcPr>
          <w:p>
            <w:r>
              <w:t>string</w:t>
            </w:r>
          </w:p>
        </w:tc>
        <w:tc>
          <w:tcPr>
            <w:tcW w:type="dxa" w:w="2880"/>
          </w:tcPr>
          <w:p>
            <w:r>
              <w:t>Sort results by field name. Default is ascending. Prefix with - for descending (e.g., -name). Multiple fields can be comma-separated.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"first": "https://api.shipbob.com/2026-01/inventory-level/locations?PageSize=50",</w:t>
        <w:br/>
        <w:t xml:space="preserve"> "items": [</w:t>
        <w:br/>
        <w:t xml:space="preserve"> {</w:t>
        <w:br/>
        <w:t xml:space="preserve"> "inventory_id": 12345,</w:t>
        <w:br/>
        <w:t xml:space="preserve"> "locations": [</w:t>
        <w:br/>
        <w:t xml:space="preserve"> {</w:t>
        <w:br/>
        <w:t xml:space="preserve"> "awaiting_quantity": 10,</w:t>
        <w:br/>
        <w:t xml:space="preserve"> "committed_quantity": 5,</w:t>
        <w:br/>
        <w:t xml:space="preserve"> "fulfillable_quantity": 80,</w:t>
        <w:br/>
        <w:t xml:space="preserve"> "internal_transfer_quantity": 2,</w:t>
        <w:br/>
        <w:t xml:space="preserve"> "location_id": 987,</w:t>
        <w:br/>
        <w:t xml:space="preserve"> "name": "Chicago, IL",</w:t>
        <w:br/>
        <w:t xml:space="preserve"> "on_hand_quantity": 87</w:t>
        <w:br/>
        <w:t xml:space="preserve"> }</w:t>
        <w:br/>
        <w:t xml:space="preserve"> ],</w:t>
        <w:br/>
        <w:t xml:space="preserve"> "name": "Widget - Blue",</w:t>
        <w:br/>
        <w:t xml:space="preserve"> "sku": "WIDGET-BLUE"</w:t>
        <w:br/>
        <w:t xml:space="preserve"> }</w:t>
        <w:br/>
        <w:t xml:space="preserve"> ],</w:t>
        <w:br/>
        <w:t xml:space="preserve"> "last": "https://api.shipbob.com/2026-01/inventory-level/locations?PageSize=50&amp;cursor=last",</w:t>
        <w:br/>
        <w:t xml:space="preserve"> "next": "https://api.shipbob.com/2026-01/inventory-level/locations?PageSize=50&amp;cursor=next",</w:t>
        <w:br/>
        <w:t xml:space="preserve"> "prev":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"detail": "Invalid query parameter value.",</w:t>
        <w:br/>
        <w:t xml:space="preserve"> "instance": "/2026-01/inventory-level/locations",</w:t>
        <w:br/>
        <w:t xml:space="preserve"> "status": 400,</w:t>
        <w:br/>
        <w:t xml:space="preserve"> "title": "Bad Request",</w:t>
        <w:br/>
        <w:t xml:space="preserve"> "type": "https://api.shipbob.com/problems/bad-request"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"detail": "Authentication credentials were missing or incorrect.",</w:t>
        <w:br/>
        <w:t xml:space="preserve"> "instance": "/2026-01/inventory-level/locations",</w:t>
        <w:br/>
        <w:t xml:space="preserve"> "status": 401,</w:t>
        <w:br/>
        <w:t xml:space="preserve"> "title": "Unauthorized",</w:t>
        <w:br/>
        <w:t xml:space="preserve"> "type": "https://api.shipbob.com/problems/unauthorized"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"detail": "You do not have permission to access this resource.",</w:t>
        <w:br/>
        <w:t xml:space="preserve"> "instance": "/2026-01/inventory-level/locations",</w:t>
        <w:br/>
        <w:t xml:space="preserve"> "status": 403,</w:t>
        <w:br/>
        <w:t xml:space="preserve"> "title": "Forbidden",</w:t>
        <w:br/>
        <w:t xml:space="preserve"> "type": "https://api.shipbob.com/problems/forbidden"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r>
    </w:p>
    <w:p>
      <w:pPr>
        <w:pStyle w:val="Heading3"/>
      </w:pPr>
      <w:r>
        <w:t>Error Response (503 Service Unavailable)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string | null</w:t>
            </w:r>
          </w:p>
        </w:tc>
        <w:tc>
          <w:tcPr>
            <w:tcW w:type="dxa" w:w="2880"/>
          </w:tcPr>
          <w:p>
            <w:r>
              <w:t>URL to retrieve the first page of results. Null if already on the first page.</w:t>
            </w:r>
          </w:p>
        </w:tc>
      </w:tr>
      <w:tr>
        <w:tc>
          <w:tcPr>
            <w:tcW w:type="dxa" w:w="2880"/>
          </w:tcPr>
          <w:p>
            <w:r>
              <w:t>items</w:t>
            </w:r>
          </w:p>
        </w:tc>
        <w:tc>
          <w:tcPr>
            <w:tcW w:type="dxa" w:w="2880"/>
          </w:tcPr>
          <w:p>
            <w:r>
              <w:t>array</w:t>
            </w:r>
          </w:p>
        </w:tc>
        <w:tc>
          <w:tcPr>
            <w:tcW w:type="dxa" w:w="2880"/>
          </w:tcPr>
          <w:p>
            <w:r>
              <w:t>Array of location-grouped inventory quantity items in the current page of results.</w:t>
            </w:r>
          </w:p>
        </w:tc>
      </w:tr>
      <w:tr>
        <w:tc>
          <w:tcPr>
            <w:tcW w:type="dxa" w:w="2880"/>
          </w:tcPr>
          <w:p>
            <w:r>
              <w:t>items[].inventory_id</w:t>
            </w:r>
          </w:p>
        </w:tc>
        <w:tc>
          <w:tcPr>
            <w:tcW w:type="dxa" w:w="2880"/>
          </w:tcPr>
          <w:p>
            <w:r>
              <w:t>integer</w:t>
            </w:r>
          </w:p>
        </w:tc>
        <w:tc>
          <w:tcPr>
            <w:tcW w:type="dxa" w:w="2880"/>
          </w:tcPr>
          <w:p>
            <w:r>
              <w:t>Unique identifier for the inventory item.</w:t>
            </w:r>
          </w:p>
        </w:tc>
      </w:tr>
      <w:tr>
        <w:tc>
          <w:tcPr>
            <w:tcW w:type="dxa" w:w="2880"/>
          </w:tcPr>
          <w:p>
            <w:r>
              <w:t>items[].locations</w:t>
            </w:r>
          </w:p>
        </w:tc>
        <w:tc>
          <w:tcPr>
            <w:tcW w:type="dxa" w:w="2880"/>
          </w:tcPr>
          <w:p>
            <w:r>
              <w:t>array</w:t>
            </w:r>
          </w:p>
        </w:tc>
        <w:tc>
          <w:tcPr>
            <w:tcW w:type="dxa" w:w="2880"/>
          </w:tcPr>
          <w:p>
            <w:r>
              <w:t>List of fulfillment centers and their respective inventory quantities.</w:t>
            </w:r>
          </w:p>
        </w:tc>
      </w:tr>
      <w:tr>
        <w:tc>
          <w:tcPr>
            <w:tcW w:type="dxa" w:w="2880"/>
          </w:tcPr>
          <w:p>
            <w:r>
              <w:t>items[].locations[].awaiting_quantity</w:t>
            </w:r>
          </w:p>
        </w:tc>
        <w:tc>
          <w:tcPr>
            <w:tcW w:type="dxa" w:w="2880"/>
          </w:tcPr>
          <w:p>
            <w:r>
              <w:t>integer</w:t>
            </w:r>
          </w:p>
        </w:tc>
        <w:tc>
          <w:tcPr>
            <w:tcW w:type="dxa" w:w="2880"/>
          </w:tcPr>
          <w:p>
            <w:r>
              <w:t>Quantity expected to arrive at this location.</w:t>
            </w:r>
          </w:p>
        </w:tc>
      </w:tr>
      <w:tr>
        <w:tc>
          <w:tcPr>
            <w:tcW w:type="dxa" w:w="2880"/>
          </w:tcPr>
          <w:p>
            <w:r>
              <w:t>items[].locations[].committed_quantity</w:t>
            </w:r>
          </w:p>
        </w:tc>
        <w:tc>
          <w:tcPr>
            <w:tcW w:type="dxa" w:w="2880"/>
          </w:tcPr>
          <w:p>
            <w:r>
              <w:t>integer</w:t>
            </w:r>
          </w:p>
        </w:tc>
        <w:tc>
          <w:tcPr>
            <w:tcW w:type="dxa" w:w="2880"/>
          </w:tcPr>
          <w:p>
            <w:r>
              <w:t>Quantity reserved for existing orders at this location.</w:t>
            </w:r>
          </w:p>
        </w:tc>
      </w:tr>
      <w:tr>
        <w:tc>
          <w:tcPr>
            <w:tcW w:type="dxa" w:w="2880"/>
          </w:tcPr>
          <w:p>
            <w:r>
              <w:t>items[].locations[].fulfillable_quantity</w:t>
            </w:r>
          </w:p>
        </w:tc>
        <w:tc>
          <w:tcPr>
            <w:tcW w:type="dxa" w:w="2880"/>
          </w:tcPr>
          <w:p>
            <w:r>
              <w:t>integer</w:t>
            </w:r>
          </w:p>
        </w:tc>
        <w:tc>
          <w:tcPr>
            <w:tcW w:type="dxa" w:w="2880"/>
          </w:tcPr>
          <w:p>
            <w:r>
              <w:t>Quantity available to fulfill new orders at this location.</w:t>
            </w:r>
          </w:p>
        </w:tc>
      </w:tr>
      <w:tr>
        <w:tc>
          <w:tcPr>
            <w:tcW w:type="dxa" w:w="2880"/>
          </w:tcPr>
          <w:p>
            <w:r>
              <w:t>items[].locations[].internal_transfer_quantity</w:t>
            </w:r>
          </w:p>
        </w:tc>
        <w:tc>
          <w:tcPr>
            <w:tcW w:type="dxa" w:w="2880"/>
          </w:tcPr>
          <w:p>
            <w:r>
              <w:t>integer</w:t>
            </w:r>
          </w:p>
        </w:tc>
        <w:tc>
          <w:tcPr>
            <w:tcW w:type="dxa" w:w="2880"/>
          </w:tcPr>
          <w:p>
            <w:r>
              <w:t>Quantity in transit to or from this location.</w:t>
            </w:r>
          </w:p>
        </w:tc>
      </w:tr>
      <w:tr>
        <w:tc>
          <w:tcPr>
            <w:tcW w:type="dxa" w:w="2880"/>
          </w:tcPr>
          <w:p>
            <w:r>
              <w:t>items[].locations[].location_id</w:t>
            </w:r>
          </w:p>
        </w:tc>
        <w:tc>
          <w:tcPr>
            <w:tcW w:type="dxa" w:w="2880"/>
          </w:tcPr>
          <w:p>
            <w:r>
              <w:t>integer</w:t>
            </w:r>
          </w:p>
        </w:tc>
        <w:tc>
          <w:tcPr>
            <w:tcW w:type="dxa" w:w="2880"/>
          </w:tcPr>
          <w:p>
            <w:r>
              <w:t>Unique identifier for the fulfillment center location.</w:t>
            </w:r>
          </w:p>
        </w:tc>
      </w:tr>
      <w:tr>
        <w:tc>
          <w:tcPr>
            <w:tcW w:type="dxa" w:w="2880"/>
          </w:tcPr>
          <w:p>
            <w:r>
              <w:t>items[].locations[].name</w:t>
            </w:r>
          </w:p>
        </w:tc>
        <w:tc>
          <w:tcPr>
            <w:tcW w:type="dxa" w:w="2880"/>
          </w:tcPr>
          <w:p>
            <w:r>
              <w:t>string | null</w:t>
            </w:r>
          </w:p>
        </w:tc>
        <w:tc>
          <w:tcPr>
            <w:tcW w:type="dxa" w:w="2880"/>
          </w:tcPr>
          <w:p>
            <w:r>
              <w:t>Name of the fulfillment center.</w:t>
            </w:r>
          </w:p>
        </w:tc>
      </w:tr>
      <w:tr>
        <w:tc>
          <w:tcPr>
            <w:tcW w:type="dxa" w:w="2880"/>
          </w:tcPr>
          <w:p>
            <w:r>
              <w:t>items[].locations[].on_hand_quantity</w:t>
            </w:r>
          </w:p>
        </w:tc>
        <w:tc>
          <w:tcPr>
            <w:tcW w:type="dxa" w:w="2880"/>
          </w:tcPr>
          <w:p>
            <w:r>
              <w:t>integer</w:t>
            </w:r>
          </w:p>
        </w:tc>
        <w:tc>
          <w:tcPr>
            <w:tcW w:type="dxa" w:w="2880"/>
          </w:tcPr>
          <w:p>
            <w:r>
              <w:t>Total quantity physically present at this location.</w:t>
            </w:r>
          </w:p>
        </w:tc>
      </w:tr>
      <w:tr>
        <w:tc>
          <w:tcPr>
            <w:tcW w:type="dxa" w:w="2880"/>
          </w:tcPr>
          <w:p>
            <w:r>
              <w:t>items[].name</w:t>
            </w:r>
          </w:p>
        </w:tc>
        <w:tc>
          <w:tcPr>
            <w:tcW w:type="dxa" w:w="2880"/>
          </w:tcPr>
          <w:p>
            <w:r>
              <w:t>string | null</w:t>
            </w:r>
          </w:p>
        </w:tc>
        <w:tc>
          <w:tcPr>
            <w:tcW w:type="dxa" w:w="2880"/>
          </w:tcPr>
          <w:p>
            <w:r>
              <w:t>Name of the inventory item.</w:t>
            </w:r>
          </w:p>
        </w:tc>
      </w:tr>
      <w:tr>
        <w:tc>
          <w:tcPr>
            <w:tcW w:type="dxa" w:w="2880"/>
          </w:tcPr>
          <w:p>
            <w:r>
              <w:t>items[].sku</w:t>
            </w:r>
          </w:p>
        </w:tc>
        <w:tc>
          <w:tcPr>
            <w:tcW w:type="dxa" w:w="2880"/>
          </w:tcPr>
          <w:p>
            <w:r>
              <w:t>string | null</w:t>
            </w:r>
          </w:p>
        </w:tc>
        <w:tc>
          <w:tcPr>
            <w:tcW w:type="dxa" w:w="2880"/>
          </w:tcPr>
          <w:p>
            <w:r>
              <w:t>Stock keeping unit identifier.</w:t>
            </w:r>
          </w:p>
        </w:tc>
      </w:tr>
      <w:tr>
        <w:tc>
          <w:tcPr>
            <w:tcW w:type="dxa" w:w="2880"/>
          </w:tcPr>
          <w:p>
            <w:r>
              <w:t>last</w:t>
            </w:r>
          </w:p>
        </w:tc>
        <w:tc>
          <w:tcPr>
            <w:tcW w:type="dxa" w:w="2880"/>
          </w:tcPr>
          <w:p>
            <w:r>
              <w:t>string | null</w:t>
            </w:r>
          </w:p>
        </w:tc>
        <w:tc>
          <w:tcPr>
            <w:tcW w:type="dxa" w:w="2880"/>
          </w:tcPr>
          <w:p>
            <w:r>
              <w:t>URL to retrieve the last page of results. Null if already on the last page.</w:t>
            </w:r>
          </w:p>
        </w:tc>
      </w:tr>
      <w:tr>
        <w:tc>
          <w:tcPr>
            <w:tcW w:type="dxa" w:w="2880"/>
          </w:tcPr>
          <w:p>
            <w:r>
              <w:t>next</w:t>
            </w:r>
          </w:p>
        </w:tc>
        <w:tc>
          <w:tcPr>
            <w:tcW w:type="dxa" w:w="2880"/>
          </w:tcPr>
          <w:p>
            <w:r>
              <w:t>string | null</w:t>
            </w:r>
          </w:p>
        </w:tc>
        <w:tc>
          <w:tcPr>
            <w:tcW w:type="dxa" w:w="2880"/>
          </w:tcPr>
          <w:p>
            <w:r>
              <w:t>URL to retrieve the next page of results. Null if on the last page.</w:t>
            </w:r>
          </w:p>
        </w:tc>
      </w:tr>
      <w:tr>
        <w:tc>
          <w:tcPr>
            <w:tcW w:type="dxa" w:w="2880"/>
          </w:tcPr>
          <w:p>
            <w:r>
              <w:t>prev</w:t>
            </w:r>
          </w:p>
        </w:tc>
        <w:tc>
          <w:tcPr>
            <w:tcW w:type="dxa" w:w="2880"/>
          </w:tcPr>
          <w:p>
            <w:r>
              <w:t>string | null</w:t>
            </w:r>
          </w:p>
        </w:tc>
        <w:tc>
          <w:tcPr>
            <w:tcW w:type="dxa" w:w="2880"/>
          </w:tcPr>
          <w:p>
            <w:r>
              <w:t>URL to retrieve the previous page of results. Null if on the first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'{{OAUTH_METADATA.meta.baseUrl}}/2026-01/inventory-level/locations?LocationType=hub&amp;IsActive=true&amp;PageSize=50&amp;SortBy=-name' \</w:t>
        <w:br/>
        <w:t xml:space="preserve"> --header 'Accept: application/json' \</w:t>
        <w:br/>
        <w:t xml:space="preserve"> --header 'shipbob_channel_id: {{OAUTH_METADATA.meta.channelId}}'</w:t>
      </w:r>
    </w:p>
    <w:p>
      <w:pPr>
        <w:pStyle w:val="Heading3"/>
      </w:pPr>
      <w:r>
        <w:t>Example Usage</w:t>
      </w:r>
    </w:p>
    <w:p>
      <w:pPr>
        <w:pStyle w:val="Heading3"/>
      </w:pPr>
      <w:r>
        <w:t>Example 1: Get inventory levels for all locations (no filters)</w:t>
      </w:r>
    </w:p>
    <w:p>
      <w:r>
        <w:rPr>
          <w:b/>
          <w:color w:val="666666"/>
          <w:sz w:val="16"/>
        </w:rPr>
        <w:t>[bash]</w:t>
      </w:r>
    </w:p>
    <w:p>
      <w:pPr>
        <w:shd w:fill="F2F2F2" w:val="clear"/>
      </w:pPr>
      <w:r>
        <w:rPr>
          <w:rFonts w:ascii="Courier New" w:hAnsi="Courier New"/>
          <w:sz w:val="17"/>
        </w:rPr>
        <w:t>curl -i --location --request GET \</w:t>
        <w:br/>
        <w:t xml:space="preserve"> '{{OAUTH_METADATA.meta.baseUrl}}/2026-01/inventory-level/locations' \</w:t>
        <w:br/>
        <w:t xml:space="preserve"> --header 'Accept: application/json' \</w:t>
        <w:br/>
        <w:t xml:space="preserve"> --header 'shipbob_channel_id: {{OAUTH_METADATA.meta.channelId}}'</w:t>
      </w:r>
    </w:p>
    <w:p>
      <w:pPr>
        <w:pStyle w:val="Heading3"/>
      </w:pPr>
      <w:r>
        <w:t>Example 2: Filter by a specific fulfillment center location</w:t>
      </w:r>
    </w:p>
    <w:p>
      <w:r>
        <w:rPr>
          <w:b/>
          <w:color w:val="666666"/>
          <w:sz w:val="16"/>
        </w:rPr>
        <w:t>[bash]</w:t>
      </w:r>
    </w:p>
    <w:p>
      <w:pPr>
        <w:shd w:fill="F2F2F2" w:val="clear"/>
      </w:pPr>
      <w:r>
        <w:rPr>
          <w:rFonts w:ascii="Courier New" w:hAnsi="Courier New"/>
          <w:sz w:val="17"/>
        </w:rPr>
        <w:t>curl -i --location --request GET \</w:t>
        <w:br/>
        <w:t xml:space="preserve"> '{{OAUTH_METADATA.meta.baseUrl}}/2026-01/inventory-level/locations?LocationId=987' \</w:t>
        <w:br/>
        <w:t xml:space="preserve"> --header 'Accept: application/json' \</w:t>
        <w:br/>
        <w:t xml:space="preserve"> --header 'shipbob_channel_id: {{OAUTH_METADATA.meta.channelId}}'</w:t>
      </w:r>
    </w:p>
    <w:p>
      <w:pPr>
        <w:pStyle w:val="Heading3"/>
      </w:pPr>
      <w:r>
        <w:t>Example 3: Filter to specific inventory IDs and sort descending by name</w:t>
      </w:r>
    </w:p>
    <w:p>
      <w:r>
        <w:rPr>
          <w:b/>
          <w:color w:val="666666"/>
          <w:sz w:val="16"/>
        </w:rPr>
        <w:t>[bash]</w:t>
      </w:r>
    </w:p>
    <w:p>
      <w:pPr>
        <w:shd w:fill="F2F2F2" w:val="clear"/>
      </w:pPr>
      <w:r>
        <w:rPr>
          <w:rFonts w:ascii="Courier New" w:hAnsi="Courier New"/>
          <w:sz w:val="17"/>
        </w:rPr>
        <w:t>curl -i --location --request GET \</w:t>
        <w:br/>
        <w:t xml:space="preserve"> '{{OAUTH_METADATA.meta.baseUrl}}/2026-01/inventory-level/locations?InventoryIds=12345,67890&amp;SortBy=-name' \</w:t>
        <w:br/>
        <w:t xml:space="preserve"> --header 'Accept: application/json' \</w:t>
        <w:br/>
        <w:t xml:space="preserve"> --header 'shipbob_channel_id: {{OAUTH_METADATA.meta.channelId}}'</w:t>
      </w:r>
    </w:p>
    <w:p>
      <w:pPr>
        <w:pStyle w:val="Heading3"/>
      </w:pPr>
      <w:r>
        <w:t>Notes</w:t>
      </w:r>
    </w:p>
    <w:p>
      <w:pPr>
        <w:pStyle w:val="ListBullet"/>
      </w:pPr>
      <w:r>
        <w:t>InventoryIds is a comma-separated string in the query.</w:t>
      </w:r>
    </w:p>
    <w:p>
      <w:pPr>
        <w:pStyle w:val="ListBullet"/>
      </w:pPr>
      <w:r>
        <w:t>Search behavior depends on SearchBy: Inventory ID searches are exact match; Name/SKU searches are partial and case-insensitive.</w:t>
      </w:r>
    </w:p>
    <w:p>
      <w:pPr>
        <w:pStyle w:val="ListBullet"/>
      </w:pPr>
      <w:r>
        <w:t>Pagination links are provided via first, last, next, and prev URLs.</w:t>
      </w:r>
    </w:p>
    <w:p>
      <w:pPr>
        <w:pStyle w:val="Heading3"/>
      </w:pPr>
      <w:r>
        <w:t>Error Handling</w:t>
      </w:r>
    </w:p>
    <w:p>
      <w:pPr>
        <w:pStyle w:val="ListBullet"/>
      </w:pPr>
      <w:r>
        <w:t>400 Bad Request: Invalid query parameter(s) or values.</w:t>
      </w:r>
    </w:p>
    <w:p>
      <w:pPr>
        <w:pStyle w:val="ListBullet"/>
      </w:pPr>
      <w:r>
        <w:t>401 Unauthorized: Missing/invalid authentication (auth details omitted from this knowledge file per rules).</w:t>
      </w:r>
    </w:p>
    <w:p>
      <w:pPr>
        <w:pStyle w:val="ListBullet"/>
      </w:pPr>
      <w:r>
        <w:t>403 Forbidden: Authenticated but lacking permission for this resource.</w:t>
      </w:r>
    </w:p>
    <w:p>
      <w:pPr>
        <w:pStyle w:val="ListBullet"/>
      </w:pPr>
      <w:r>
        <w:t>500 Internal Server Error / 503 Service Unavailable: Server-side failure; response body is documented as any.</w:t>
      </w:r>
    </w:p>
    <w:p>
      <w:pPr>
        <w:pStyle w:val="Heading3"/>
      </w:pPr>
      <w:r>
        <w:t>Related inventoryLevels actions</w:t>
      </w:r>
    </w:p>
    <w:p>
      <w:pPr>
        <w:pStyle w:val="ListBullet"/>
      </w:pPr>
      <w:r>
        <w:t>[GET] Get All Inventory Levels — /2026-01/inventory-level</w:t>
      </w:r>
    </w:p>
    <w:p>
      <w:pPr>
        <w:pStyle w:val="ListBullet"/>
      </w:pPr>
      <w:r>
        <w:t>[GET] Get Inventory Levels Grouped by Fulfillment Center for an Inventory Item — /2026-01/inventory-level/{{inventoryId}}/locations</w:t>
      </w:r>
    </w:p>
    <w:p>
      <w:pPr>
        <w:pStyle w:val="ListBullet"/>
      </w:pPr>
      <w:r>
        <w:t>[GET] Get Inventory Levels for an Inventory Item — /2026-01/inventory-level/{{inventoryId}}</w:t>
      </w:r>
    </w:p>
    <w:p>
      <w:pPr>
        <w:pStyle w:val="ListBullet"/>
      </w:pPr>
      <w:r>
        <w:t>[GET] Get Inventory Levels Grouped by Lot for an Inventory Item — /2026-01/inventory-level/{{inventoryId}}/lots</w:t>
      </w:r>
    </w:p>
    <w:p>
      <w:r>
        <w:br w:type="page"/>
      </w:r>
    </w:p>
    <w:p>
      <w:pPr>
        <w:pStyle w:val="Heading2"/>
      </w:pPr>
      <w:r>
        <w:t>49. [GET] Get All Inventory Levels Grouped By Lot</w:t>
      </w:r>
    </w:p>
    <w:p>
      <w:r>
        <w:rPr>
          <w:b/>
        </w:rPr>
        <w:t xml:space="preserve">Endpoint: </w:t>
      </w:r>
      <w:r>
        <w:rPr>
          <w:rFonts w:ascii="Courier New" w:hAnsi="Courier New"/>
          <w:sz w:val="18"/>
        </w:rPr>
        <w:t>/2026-01/inventory-level/lots</w:t>
      </w:r>
    </w:p>
    <w:p>
      <w:pPr>
        <w:pStyle w:val="Heading3"/>
      </w:pPr>
      <w:r>
        <w:t>Prerequisites</w:t>
      </w:r>
    </w:p>
    <w:p>
      <w:pPr>
        <w:pStyle w:val="ListBullet"/>
      </w:pPr>
      <w:r>
        <w:t>Access to ShipBob inventory endpoints that return inventory levels grouped by lot number</w:t>
      </w:r>
    </w:p>
    <w:p>
      <w:pPr>
        <w:pStyle w:val="Heading3"/>
      </w:pPr>
      <w:r>
        <w:t>Method</w:t>
      </w:r>
    </w:p>
    <w:p>
      <w:r>
        <w:t>GET</w:t>
      </w:r>
    </w:p>
    <w:p>
      <w:pPr>
        <w:pStyle w:val="Heading3"/>
      </w:pPr>
      <w:r>
        <w:t>URL</w:t>
      </w:r>
    </w:p>
    <w:p>
      <w:r>
        <w:t>{{OAUTH_METADATA.meta.baseUrl}}/2026-01/inventory-level/lots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Retrieves inventory levels for all inventory items grouped by lot number. This enables tracking inventory across multiple lots, including expiration dates and manufacturing batch information.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Filter by specific fulfillment center location ID (warehouse/distribution center).</w:t>
            </w:r>
          </w:p>
        </w:tc>
      </w:tr>
      <w:tr>
        <w:tc>
          <w:tcPr>
            <w:tcW w:type="dxa" w:w="2880"/>
          </w:tcPr>
          <w:p>
            <w:r>
              <w:t>SearchBy</w:t>
            </w:r>
          </w:p>
        </w:tc>
        <w:tc>
          <w:tcPr>
            <w:tcW w:type="dxa" w:w="2880"/>
          </w:tcPr>
          <w:p>
            <w:r>
              <w:t>string</w:t>
            </w:r>
          </w:p>
        </w:tc>
        <w:tc>
          <w:tcPr>
            <w:tcW w:type="dxa" w:w="2880"/>
          </w:tcPr>
          <w:p>
            <w:r>
              <w:t>Search across 3 fields: Inventory ID, Name, and SKU. Behavior: Inventory ID = exact match; Inventory Name/SKU = partial match (consecutive characters), case-insensitive.</w:t>
            </w:r>
          </w:p>
        </w:tc>
      </w:tr>
      <w:tr>
        <w:tc>
          <w:tcPr>
            <w:tcW w:type="dxa" w:w="2880"/>
          </w:tcPr>
          <w:p>
            <w:r>
              <w:t>InventoryIds</w:t>
            </w:r>
          </w:p>
        </w:tc>
        <w:tc>
          <w:tcPr>
            <w:tcW w:type="dxa" w:w="2880"/>
          </w:tcPr>
          <w:p>
            <w:r>
              <w:t>string</w:t>
            </w:r>
          </w:p>
        </w:tc>
        <w:tc>
          <w:tcPr>
            <w:tcW w:type="dxa" w:w="2880"/>
          </w:tcPr>
          <w:p>
            <w:r>
              <w:t>Comma-separated list of inventory IDs to filter results.</w:t>
            </w:r>
          </w:p>
        </w:tc>
      </w:tr>
      <w:tr>
        <w:tc>
          <w:tcPr>
            <w:tcW w:type="dxa" w:w="2880"/>
          </w:tcPr>
          <w:p>
            <w:r>
              <w:t>IsActive</w:t>
            </w:r>
          </w:p>
        </w:tc>
        <w:tc>
          <w:tcPr>
            <w:tcW w:type="dxa" w:w="2880"/>
          </w:tcPr>
          <w:p>
            <w:r>
              <w:t>boolean</w:t>
            </w:r>
          </w:p>
        </w:tc>
        <w:tc>
          <w:tcPr>
            <w:tcW w:type="dxa" w:w="2880"/>
          </w:tcPr>
          <w:p>
            <w:r>
              <w:t>Filter by active status. true = only active items; false = only inactive items; omit = all items.</w:t>
            </w:r>
          </w:p>
        </w:tc>
      </w:tr>
      <w:tr>
        <w:tc>
          <w:tcPr>
            <w:tcW w:type="dxa" w:w="2880"/>
          </w:tcPr>
          <w:p>
            <w:r>
              <w:t>IsDigital</w:t>
            </w:r>
          </w:p>
        </w:tc>
        <w:tc>
          <w:tcPr>
            <w:tcW w:type="dxa" w:w="2880"/>
          </w:tcPr>
          <w:p>
            <w:r>
              <w:t>boolean</w:t>
            </w:r>
          </w:p>
        </w:tc>
        <w:tc>
          <w:tcPr>
            <w:tcW w:type="dxa" w:w="2880"/>
          </w:tcPr>
          <w:p>
            <w:r>
              <w:t>Filter by digital product status. true = only digital products; false = only physical products.</w:t>
            </w:r>
          </w:p>
        </w:tc>
      </w:tr>
      <w:tr>
        <w:tc>
          <w:tcPr>
            <w:tcW w:type="dxa" w:w="2880"/>
          </w:tcPr>
          <w:p>
            <w:r>
              <w:t>PageSize</w:t>
            </w:r>
          </w:p>
        </w:tc>
        <w:tc>
          <w:tcPr>
            <w:tcW w:type="dxa" w:w="2880"/>
          </w:tcPr>
          <w:p>
            <w:r>
              <w:t>string</w:t>
            </w:r>
          </w:p>
        </w:tc>
        <w:tc>
          <w:tcPr>
            <w:tcW w:type="dxa" w:w="2880"/>
          </w:tcPr>
          <w:p>
            <w:r>
              <w:t>Number of lot-grouped inventory level items to return per page (pagination size).</w:t>
            </w:r>
          </w:p>
        </w:tc>
      </w:tr>
      <w:tr>
        <w:tc>
          <w:tcPr>
            <w:tcW w:type="dxa" w:w="2880"/>
          </w:tcPr>
          <w:p>
            <w:r>
              <w:t>SortBy</w:t>
            </w:r>
          </w:p>
        </w:tc>
        <w:tc>
          <w:tcPr>
            <w:tcW w:type="dxa" w:w="2880"/>
          </w:tcPr>
          <w:p>
            <w:r>
              <w:t>string</w:t>
            </w:r>
          </w:p>
        </w:tc>
        <w:tc>
          <w:tcPr>
            <w:tcW w:type="dxa" w:w="2880"/>
          </w:tcPr>
          <w:p>
            <w:r>
              <w:t>Sort results by field name. Default is ascending. Prefix with - for descending (e.g., -lot_date). Multiple fields can be comma-separated.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"first": "https://api.shipbob.com/2026-01/inventory-level/lots?PageSize=50",</w:t>
        <w:br/>
        <w:t xml:space="preserve"> "items": [</w:t>
        <w:br/>
        <w:t xml:space="preserve"> {</w:t>
        <w:br/>
        <w:t xml:space="preserve"> "inventory_id": 12345,</w:t>
        <w:br/>
        <w:t xml:space="preserve"> "lots": [</w:t>
        <w:br/>
        <w:t xml:space="preserve"> {</w:t>
        <w:br/>
        <w:t xml:space="preserve"> "awaiting_quantity": 0,</w:t>
        <w:br/>
        <w:t xml:space="preserve"> "committed_quantity": 5,</w:t>
        <w:br/>
        <w:t xml:space="preserve"> "fulfillable_quantity": 40,</w:t>
        <w:br/>
        <w:t xml:space="preserve"> "internal_transfer_quantity": 2,</w:t>
        <w:br/>
        <w:t xml:space="preserve"> "locations": [</w:t>
        <w:br/>
        <w:t xml:space="preserve"> {</w:t>
        <w:br/>
        <w:t xml:space="preserve"> "awaiting_quantity": 0,</w:t>
        <w:br/>
        <w:t xml:space="preserve"> "committed_quantity": 3,</w:t>
        <w:br/>
        <w:t xml:space="preserve"> "fulfillable_quantity": 25,</w:t>
        <w:br/>
        <w:t xml:space="preserve"> "internal_transfer_quantity": 1,</w:t>
        <w:br/>
        <w:t xml:space="preserve"> "location_id": 101,</w:t>
        <w:br/>
        <w:t xml:space="preserve"> "name": "Chicago Fulfillment Center",</w:t>
        <w:br/>
        <w:t xml:space="preserve"> "on_hand_quantity": 29</w:t>
        <w:br/>
        <w:t xml:space="preserve"> }</w:t>
        <w:br/>
        <w:t xml:space="preserve"> ],</w:t>
        <w:br/>
        <w:t xml:space="preserve"> "lot_date": "2026-12-31",</w:t>
        <w:br/>
        <w:t xml:space="preserve"> "lot_number": "LOT-2026-0001",</w:t>
        <w:br/>
        <w:t xml:space="preserve"> "on_hand_quantity": 47</w:t>
        <w:br/>
        <w:t xml:space="preserve"> }</w:t>
        <w:br/>
        <w:t xml:space="preserve"> ],</w:t>
        <w:br/>
        <w:t xml:space="preserve"> "name": "Example Inventory Item",</w:t>
        <w:br/>
        <w:t xml:space="preserve"> "sku": "SKU-EXAMPLE-001"</w:t>
        <w:br/>
        <w:t xml:space="preserve"> }</w:t>
        <w:br/>
        <w:t xml:space="preserve"> ],</w:t>
        <w:br/>
        <w:t xml:space="preserve"> "last": "https://api.shipbob.com/2026-01/inventory-level/lots?PageSize=50",</w:t>
        <w:br/>
        <w:t xml:space="preserve"> "next": null,</w:t>
        <w:br/>
        <w:t xml:space="preserve"> "prev":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"detail": "Invalid query parameter value.",</w:t>
        <w:br/>
        <w:t xml:space="preserve"> "instance": "/2026-01/inventory-level/lots",</w:t>
        <w:br/>
        <w:t xml:space="preserve"> "status": 400,</w:t>
        <w:br/>
        <w:t xml:space="preserve"> "title": "Bad Request",</w:t>
        <w:br/>
        <w:t xml:space="preserve"> "type": "https://api.shipbob.com/errors/bad-request"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"detail": "Authentication credentials were missing or invalid.",</w:t>
        <w:br/>
        <w:t xml:space="preserve"> "instance": "/2026-01/inventory-level/lots",</w:t>
        <w:br/>
        <w:t xml:space="preserve"> "status": 401,</w:t>
        <w:br/>
        <w:t xml:space="preserve"> "title": "Unauthorized",</w:t>
        <w:br/>
        <w:t xml:space="preserve"> "type": "https://api.shipbob.com/errors/unauthorized"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"detail": "You do not have permission to access this resource.",</w:t>
        <w:br/>
        <w:t xml:space="preserve"> "instance": "/2026-01/inventory-level/lots",</w:t>
        <w:br/>
        <w:t xml:space="preserve"> "status": 403,</w:t>
        <w:br/>
        <w:t xml:space="preserve"> "title": "Forbidden",</w:t>
        <w:br/>
        <w:t xml:space="preserve"> "type": "https://api.shipbob.com/errors/forbidden"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r>
    </w:p>
    <w:p>
      <w:pPr>
        <w:pStyle w:val="Heading3"/>
      </w:pPr>
      <w:r>
        <w:t>Error Response (503 Service Unavailable)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string | null</w:t>
            </w:r>
          </w:p>
        </w:tc>
        <w:tc>
          <w:tcPr>
            <w:tcW w:type="dxa" w:w="2880"/>
          </w:tcPr>
          <w:p>
            <w:r>
              <w:t>URL to retrieve the first page of results. null if already on the first page.</w:t>
            </w:r>
          </w:p>
        </w:tc>
      </w:tr>
      <w:tr>
        <w:tc>
          <w:tcPr>
            <w:tcW w:type="dxa" w:w="2880"/>
          </w:tcPr>
          <w:p>
            <w:r>
              <w:t>items</w:t>
            </w:r>
          </w:p>
        </w:tc>
        <w:tc>
          <w:tcPr>
            <w:tcW w:type="dxa" w:w="2880"/>
          </w:tcPr>
          <w:p>
            <w:r>
              <w:t>array</w:t>
            </w:r>
          </w:p>
        </w:tc>
        <w:tc>
          <w:tcPr>
            <w:tcW w:type="dxa" w:w="2880"/>
          </w:tcPr>
          <w:p>
            <w:r>
              <w:t>Array of lot-grouped inventory quantity items in the current page of results.</w:t>
            </w:r>
          </w:p>
        </w:tc>
      </w:tr>
      <w:tr>
        <w:tc>
          <w:tcPr>
            <w:tcW w:type="dxa" w:w="2880"/>
          </w:tcPr>
          <w:p>
            <w:r>
              <w:t>items[].inventory_id</w:t>
            </w:r>
          </w:p>
        </w:tc>
        <w:tc>
          <w:tcPr>
            <w:tcW w:type="dxa" w:w="2880"/>
          </w:tcPr>
          <w:p>
            <w:r>
              <w:t>integer</w:t>
            </w:r>
          </w:p>
        </w:tc>
        <w:tc>
          <w:tcPr>
            <w:tcW w:type="dxa" w:w="2880"/>
          </w:tcPr>
          <w:p>
            <w:r>
              <w:t>Unique identifier for the inventory item.</w:t>
            </w:r>
          </w:p>
        </w:tc>
      </w:tr>
      <w:tr>
        <w:tc>
          <w:tcPr>
            <w:tcW w:type="dxa" w:w="2880"/>
          </w:tcPr>
          <w:p>
            <w:r>
              <w:t>items[].lots</w:t>
            </w:r>
          </w:p>
        </w:tc>
        <w:tc>
          <w:tcPr>
            <w:tcW w:type="dxa" w:w="2880"/>
          </w:tcPr>
          <w:p>
            <w:r>
              <w:t>array</w:t>
            </w:r>
          </w:p>
        </w:tc>
        <w:tc>
          <w:tcPr>
            <w:tcW w:type="dxa" w:w="2880"/>
          </w:tcPr>
          <w:p>
            <w:r>
              <w:t>List of lot numbers and their respective inventory quantities.</w:t>
            </w:r>
          </w:p>
        </w:tc>
      </w:tr>
      <w:tr>
        <w:tc>
          <w:tcPr>
            <w:tcW w:type="dxa" w:w="2880"/>
          </w:tcPr>
          <w:p>
            <w:r>
              <w:t>items[].lots[].awaiting_quantity</w:t>
            </w:r>
          </w:p>
        </w:tc>
        <w:tc>
          <w:tcPr>
            <w:tcW w:type="dxa" w:w="2880"/>
          </w:tcPr>
          <w:p>
            <w:r>
              <w:t>integer</w:t>
            </w:r>
          </w:p>
        </w:tc>
        <w:tc>
          <w:tcPr>
            <w:tcW w:type="dxa" w:w="2880"/>
          </w:tcPr>
          <w:p>
            <w:r>
              <w:t>Quantity expected to arrive for this lot.</w:t>
            </w:r>
          </w:p>
        </w:tc>
      </w:tr>
      <w:tr>
        <w:tc>
          <w:tcPr>
            <w:tcW w:type="dxa" w:w="2880"/>
          </w:tcPr>
          <w:p>
            <w:r>
              <w:t>items[].lots[].committed_quantity</w:t>
            </w:r>
          </w:p>
        </w:tc>
        <w:tc>
          <w:tcPr>
            <w:tcW w:type="dxa" w:w="2880"/>
          </w:tcPr>
          <w:p>
            <w:r>
              <w:t>integer</w:t>
            </w:r>
          </w:p>
        </w:tc>
        <w:tc>
          <w:tcPr>
            <w:tcW w:type="dxa" w:w="2880"/>
          </w:tcPr>
          <w:p>
            <w:r>
              <w:t>Quantity reserved for existing orders from this lot.</w:t>
            </w:r>
          </w:p>
        </w:tc>
      </w:tr>
      <w:tr>
        <w:tc>
          <w:tcPr>
            <w:tcW w:type="dxa" w:w="2880"/>
          </w:tcPr>
          <w:p>
            <w:r>
              <w:t>items[].lots[].fulfillable_quantity</w:t>
            </w:r>
          </w:p>
        </w:tc>
        <w:tc>
          <w:tcPr>
            <w:tcW w:type="dxa" w:w="2880"/>
          </w:tcPr>
          <w:p>
            <w:r>
              <w:t>integer</w:t>
            </w:r>
          </w:p>
        </w:tc>
        <w:tc>
          <w:tcPr>
            <w:tcW w:type="dxa" w:w="2880"/>
          </w:tcPr>
          <w:p>
            <w:r>
              <w:t>Quantity available to fulfill new orders for this lot.</w:t>
            </w:r>
          </w:p>
        </w:tc>
      </w:tr>
      <w:tr>
        <w:tc>
          <w:tcPr>
            <w:tcW w:type="dxa" w:w="2880"/>
          </w:tcPr>
          <w:p>
            <w:r>
              <w:t>items[].lots[].internal_transfer_quantity</w:t>
            </w:r>
          </w:p>
        </w:tc>
        <w:tc>
          <w:tcPr>
            <w:tcW w:type="dxa" w:w="2880"/>
          </w:tcPr>
          <w:p>
            <w:r>
              <w:t>integer</w:t>
            </w:r>
          </w:p>
        </w:tc>
        <w:tc>
          <w:tcPr>
            <w:tcW w:type="dxa" w:w="2880"/>
          </w:tcPr>
          <w:p>
            <w:r>
              <w:t>Quantity in transit between locations for this lot.</w:t>
            </w:r>
          </w:p>
        </w:tc>
      </w:tr>
      <w:tr>
        <w:tc>
          <w:tcPr>
            <w:tcW w:type="dxa" w:w="2880"/>
          </w:tcPr>
          <w:p>
            <w:r>
              <w:t>items[].lots[].locations</w:t>
            </w:r>
          </w:p>
        </w:tc>
        <w:tc>
          <w:tcPr>
            <w:tcW w:type="dxa" w:w="2880"/>
          </w:tcPr>
          <w:p>
            <w:r>
              <w:t>array</w:t>
            </w:r>
          </w:p>
        </w:tc>
        <w:tc>
          <w:tcPr>
            <w:tcW w:type="dxa" w:w="2880"/>
          </w:tcPr>
          <w:p>
            <w:r>
              <w:t>Breakdown of lot quantities by fulfillment center location.</w:t>
            </w:r>
          </w:p>
        </w:tc>
      </w:tr>
      <w:tr>
        <w:tc>
          <w:tcPr>
            <w:tcW w:type="dxa" w:w="2880"/>
          </w:tcPr>
          <w:p>
            <w:r>
              <w:t>items[].lots[].locations[].awaiting_quantity</w:t>
            </w:r>
          </w:p>
        </w:tc>
        <w:tc>
          <w:tcPr>
            <w:tcW w:type="dxa" w:w="2880"/>
          </w:tcPr>
          <w:p>
            <w:r>
              <w:t>integer</w:t>
            </w:r>
          </w:p>
        </w:tc>
        <w:tc>
          <w:tcPr>
            <w:tcW w:type="dxa" w:w="2880"/>
          </w:tcPr>
          <w:p>
            <w:r>
              <w:t>Quantity expected to arrive at this location.</w:t>
            </w:r>
          </w:p>
        </w:tc>
      </w:tr>
      <w:tr>
        <w:tc>
          <w:tcPr>
            <w:tcW w:type="dxa" w:w="2880"/>
          </w:tcPr>
          <w:p>
            <w:r>
              <w:t>items[].lots[].locations[].committed_quantity</w:t>
            </w:r>
          </w:p>
        </w:tc>
        <w:tc>
          <w:tcPr>
            <w:tcW w:type="dxa" w:w="2880"/>
          </w:tcPr>
          <w:p>
            <w:r>
              <w:t>integer</w:t>
            </w:r>
          </w:p>
        </w:tc>
        <w:tc>
          <w:tcPr>
            <w:tcW w:type="dxa" w:w="2880"/>
          </w:tcPr>
          <w:p>
            <w:r>
              <w:t>Quantity reserved for existing orders at this location.</w:t>
            </w:r>
          </w:p>
        </w:tc>
      </w:tr>
      <w:tr>
        <w:tc>
          <w:tcPr>
            <w:tcW w:type="dxa" w:w="2880"/>
          </w:tcPr>
          <w:p>
            <w:r>
              <w:t>items[].lots[].locations[].fulfillable_quantity</w:t>
            </w:r>
          </w:p>
        </w:tc>
        <w:tc>
          <w:tcPr>
            <w:tcW w:type="dxa" w:w="2880"/>
          </w:tcPr>
          <w:p>
            <w:r>
              <w:t>integer</w:t>
            </w:r>
          </w:p>
        </w:tc>
        <w:tc>
          <w:tcPr>
            <w:tcW w:type="dxa" w:w="2880"/>
          </w:tcPr>
          <w:p>
            <w:r>
              <w:t>Quantity available to fulfill new orders at this location.</w:t>
            </w:r>
          </w:p>
        </w:tc>
      </w:tr>
      <w:tr>
        <w:tc>
          <w:tcPr>
            <w:tcW w:type="dxa" w:w="2880"/>
          </w:tcPr>
          <w:p>
            <w:r>
              <w:t>items[].lots[].locations[].internal_transfer_quantity</w:t>
            </w:r>
          </w:p>
        </w:tc>
        <w:tc>
          <w:tcPr>
            <w:tcW w:type="dxa" w:w="2880"/>
          </w:tcPr>
          <w:p>
            <w:r>
              <w:t>integer</w:t>
            </w:r>
          </w:p>
        </w:tc>
        <w:tc>
          <w:tcPr>
            <w:tcW w:type="dxa" w:w="2880"/>
          </w:tcPr>
          <w:p>
            <w:r>
              <w:t>Quantity in transit to or from this location.</w:t>
            </w:r>
          </w:p>
        </w:tc>
      </w:tr>
      <w:tr>
        <w:tc>
          <w:tcPr>
            <w:tcW w:type="dxa" w:w="2880"/>
          </w:tcPr>
          <w:p>
            <w:r>
              <w:t>items[].lots[].locations[].location_id</w:t>
            </w:r>
          </w:p>
        </w:tc>
        <w:tc>
          <w:tcPr>
            <w:tcW w:type="dxa" w:w="2880"/>
          </w:tcPr>
          <w:p>
            <w:r>
              <w:t>integer</w:t>
            </w:r>
          </w:p>
        </w:tc>
        <w:tc>
          <w:tcPr>
            <w:tcW w:type="dxa" w:w="2880"/>
          </w:tcPr>
          <w:p>
            <w:r>
              <w:t>Unique identifier for the fulfillment center location.</w:t>
            </w:r>
          </w:p>
        </w:tc>
      </w:tr>
      <w:tr>
        <w:tc>
          <w:tcPr>
            <w:tcW w:type="dxa" w:w="2880"/>
          </w:tcPr>
          <w:p>
            <w:r>
              <w:t>items[].lots[].locations[].name</w:t>
            </w:r>
          </w:p>
        </w:tc>
        <w:tc>
          <w:tcPr>
            <w:tcW w:type="dxa" w:w="2880"/>
          </w:tcPr>
          <w:p>
            <w:r>
              <w:t>string | null</w:t>
            </w:r>
          </w:p>
        </w:tc>
        <w:tc>
          <w:tcPr>
            <w:tcW w:type="dxa" w:w="2880"/>
          </w:tcPr>
          <w:p>
            <w:r>
              <w:t>Name of the fulfillment center.</w:t>
            </w:r>
          </w:p>
        </w:tc>
      </w:tr>
      <w:tr>
        <w:tc>
          <w:tcPr>
            <w:tcW w:type="dxa" w:w="2880"/>
          </w:tcPr>
          <w:p>
            <w:r>
              <w:t>items[].lots[].locations[].on_hand_quantity</w:t>
            </w:r>
          </w:p>
        </w:tc>
        <w:tc>
          <w:tcPr>
            <w:tcW w:type="dxa" w:w="2880"/>
          </w:tcPr>
          <w:p>
            <w:r>
              <w:t>integer</w:t>
            </w:r>
          </w:p>
        </w:tc>
        <w:tc>
          <w:tcPr>
            <w:tcW w:type="dxa" w:w="2880"/>
          </w:tcPr>
          <w:p>
            <w:r>
              <w:t>Total quantity physically present at this location.</w:t>
            </w:r>
          </w:p>
        </w:tc>
      </w:tr>
      <w:tr>
        <w:tc>
          <w:tcPr>
            <w:tcW w:type="dxa" w:w="2880"/>
          </w:tcPr>
          <w:p>
            <w:r>
              <w:t>items[].lots[].lot_date</w:t>
            </w:r>
          </w:p>
        </w:tc>
        <w:tc>
          <w:tcPr>
            <w:tcW w:type="dxa" w:w="2880"/>
          </w:tcPr>
          <w:p>
            <w:r>
              <w:t>string | null</w:t>
            </w:r>
          </w:p>
        </w:tc>
        <w:tc>
          <w:tcPr>
            <w:tcW w:type="dxa" w:w="2880"/>
          </w:tcPr>
          <w:p>
            <w:r>
              <w:t>Expiration or manufacturing date associated with this lot.</w:t>
            </w:r>
          </w:p>
        </w:tc>
      </w:tr>
      <w:tr>
        <w:tc>
          <w:tcPr>
            <w:tcW w:type="dxa" w:w="2880"/>
          </w:tcPr>
          <w:p>
            <w:r>
              <w:t>items[].lots[].lot_number</w:t>
            </w:r>
          </w:p>
        </w:tc>
        <w:tc>
          <w:tcPr>
            <w:tcW w:type="dxa" w:w="2880"/>
          </w:tcPr>
          <w:p>
            <w:r>
              <w:t>string | null</w:t>
            </w:r>
          </w:p>
        </w:tc>
        <w:tc>
          <w:tcPr>
            <w:tcW w:type="dxa" w:w="2880"/>
          </w:tcPr>
          <w:p>
            <w:r>
              <w:t>Unique lot or batch number for this inventory grouping.</w:t>
            </w:r>
          </w:p>
        </w:tc>
      </w:tr>
      <w:tr>
        <w:tc>
          <w:tcPr>
            <w:tcW w:type="dxa" w:w="2880"/>
          </w:tcPr>
          <w:p>
            <w:r>
              <w:t>items[].lots[].on_hand_quantity</w:t>
            </w:r>
          </w:p>
        </w:tc>
        <w:tc>
          <w:tcPr>
            <w:tcW w:type="dxa" w:w="2880"/>
          </w:tcPr>
          <w:p>
            <w:r>
              <w:t>integer</w:t>
            </w:r>
          </w:p>
        </w:tc>
        <w:tc>
          <w:tcPr>
            <w:tcW w:type="dxa" w:w="2880"/>
          </w:tcPr>
          <w:p>
            <w:r>
              <w:t>Total quantity physically present for this lot.</w:t>
            </w:r>
          </w:p>
        </w:tc>
      </w:tr>
      <w:tr>
        <w:tc>
          <w:tcPr>
            <w:tcW w:type="dxa" w:w="2880"/>
          </w:tcPr>
          <w:p>
            <w:r>
              <w:t>items[].name</w:t>
            </w:r>
          </w:p>
        </w:tc>
        <w:tc>
          <w:tcPr>
            <w:tcW w:type="dxa" w:w="2880"/>
          </w:tcPr>
          <w:p>
            <w:r>
              <w:t>string | null</w:t>
            </w:r>
          </w:p>
        </w:tc>
        <w:tc>
          <w:tcPr>
            <w:tcW w:type="dxa" w:w="2880"/>
          </w:tcPr>
          <w:p>
            <w:r>
              <w:t>Name of the inventory item.</w:t>
            </w:r>
          </w:p>
        </w:tc>
      </w:tr>
      <w:tr>
        <w:tc>
          <w:tcPr>
            <w:tcW w:type="dxa" w:w="2880"/>
          </w:tcPr>
          <w:p>
            <w:r>
              <w:t>items[].sku</w:t>
            </w:r>
          </w:p>
        </w:tc>
        <w:tc>
          <w:tcPr>
            <w:tcW w:type="dxa" w:w="2880"/>
          </w:tcPr>
          <w:p>
            <w:r>
              <w:t>string | null</w:t>
            </w:r>
          </w:p>
        </w:tc>
        <w:tc>
          <w:tcPr>
            <w:tcW w:type="dxa" w:w="2880"/>
          </w:tcPr>
          <w:p>
            <w:r>
              <w:t>Stock keeping unit identifier.</w:t>
            </w:r>
          </w:p>
        </w:tc>
      </w:tr>
      <w:tr>
        <w:tc>
          <w:tcPr>
            <w:tcW w:type="dxa" w:w="2880"/>
          </w:tcPr>
          <w:p>
            <w:r>
              <w:t>last</w:t>
            </w:r>
          </w:p>
        </w:tc>
        <w:tc>
          <w:tcPr>
            <w:tcW w:type="dxa" w:w="2880"/>
          </w:tcPr>
          <w:p>
            <w:r>
              <w:t>string | null</w:t>
            </w:r>
          </w:p>
        </w:tc>
        <w:tc>
          <w:tcPr>
            <w:tcW w:type="dxa" w:w="2880"/>
          </w:tcPr>
          <w:p>
            <w:r>
              <w:t>URL to retrieve the last page of results. null if already on the last page.</w:t>
            </w:r>
          </w:p>
        </w:tc>
      </w:tr>
      <w:tr>
        <w:tc>
          <w:tcPr>
            <w:tcW w:type="dxa" w:w="2880"/>
          </w:tcPr>
          <w:p>
            <w:r>
              <w:t>next</w:t>
            </w:r>
          </w:p>
        </w:tc>
        <w:tc>
          <w:tcPr>
            <w:tcW w:type="dxa" w:w="2880"/>
          </w:tcPr>
          <w:p>
            <w:r>
              <w:t>string | null</w:t>
            </w:r>
          </w:p>
        </w:tc>
        <w:tc>
          <w:tcPr>
            <w:tcW w:type="dxa" w:w="2880"/>
          </w:tcPr>
          <w:p>
            <w:r>
              <w:t>URL to retrieve the next page of results. null if on the last page.</w:t>
            </w:r>
          </w:p>
        </w:tc>
      </w:tr>
      <w:tr>
        <w:tc>
          <w:tcPr>
            <w:tcW w:type="dxa" w:w="2880"/>
          </w:tcPr>
          <w:p>
            <w:r>
              <w:t>prev</w:t>
            </w:r>
          </w:p>
        </w:tc>
        <w:tc>
          <w:tcPr>
            <w:tcW w:type="dxa" w:w="2880"/>
          </w:tcPr>
          <w:p>
            <w:r>
              <w:t>string | null</w:t>
            </w:r>
          </w:p>
        </w:tc>
        <w:tc>
          <w:tcPr>
            <w:tcW w:type="dxa" w:w="2880"/>
          </w:tcPr>
          <w:p>
            <w:r>
              <w:t>URL to retrieve the previous page of results. null if on the first page.</w:t>
            </w:r>
          </w:p>
        </w:tc>
      </w:tr>
    </w:tbl>
    <w:p/>
    <w:p>
      <w:pPr>
        <w:pStyle w:val="Heading3"/>
      </w:pPr>
      <w:r>
        <w:t>Available Sorting Options</w:t>
      </w:r>
    </w:p>
    <w:p>
      <w:pPr>
        <w:pStyle w:val="ListBullet"/>
      </w:pPr>
      <w:r>
        <w:t>Use SortBy with a field name for ascending sort (default)</w:t>
      </w:r>
    </w:p>
    <w:p>
      <w:pPr>
        <w:pStyle w:val="ListBullet"/>
      </w:pPr>
      <w:r>
        <w:t>Prefix a field with - for descending sort (e.g., -lot_date)</w:t>
      </w:r>
    </w:p>
    <w:p>
      <w:pPr>
        <w:pStyle w:val="ListBullet"/>
      </w:pPr>
      <w:r>
        <w:t>Multiple fields can be comma-separated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'{{OAUTH_METADATA.meta.baseUrl}}/2026-01/inventory-level/lots?PageSize=50&amp;SortBy=-lot_date' \</w:t>
        <w:br/>
        <w:t xml:space="preserve"> --header 'Accept: application/json' \</w:t>
        <w:br/>
        <w:t xml:space="preserve"> --header 'shipbob_channel_id: {{OAUTH_METADATA.meta.channelId}}'</w:t>
      </w:r>
    </w:p>
    <w:p>
      <w:pPr>
        <w:pStyle w:val="Heading3"/>
      </w:pPr>
      <w:r>
        <w:t>Example Usage</w:t>
      </w:r>
    </w:p>
    <w:p>
      <w:pPr>
        <w:pStyle w:val="Heading3"/>
      </w:pPr>
      <w:r>
        <w:t>Example 1: Filter by Location</w:t>
      </w:r>
    </w:p>
    <w:p>
      <w:r>
        <w:rPr>
          <w:b/>
          <w:color w:val="666666"/>
          <w:sz w:val="16"/>
        </w:rPr>
        <w:t>[bash]</w:t>
      </w:r>
    </w:p>
    <w:p>
      <w:pPr>
        <w:shd w:fill="F2F2F2" w:val="clear"/>
      </w:pPr>
      <w:r>
        <w:rPr>
          <w:rFonts w:ascii="Courier New" w:hAnsi="Courier New"/>
          <w:sz w:val="17"/>
        </w:rPr>
        <w:t>curl -i --request GET \</w:t>
        <w:br/>
        <w:t xml:space="preserve"> '{{OAUTH_METADATA.meta.baseUrl}}/2026-01/inventory-level/lots?LocationId=101' \</w:t>
        <w:br/>
        <w:t xml:space="preserve"> --header 'Accept: application/json' \</w:t>
        <w:br/>
        <w:t xml:space="preserve"> --header 'shipbob_channel_id: {{OAUTH_METADATA.meta.channelId}}'</w:t>
      </w:r>
    </w:p>
    <w:p>
      <w:pPr>
        <w:pStyle w:val="Heading3"/>
      </w:pPr>
      <w:r>
        <w:t>Example 2: Search by SKU/Name (partial, case-insensitive)</w:t>
      </w:r>
    </w:p>
    <w:p>
      <w:r>
        <w:rPr>
          <w:b/>
          <w:color w:val="666666"/>
          <w:sz w:val="16"/>
        </w:rPr>
        <w:t>[bash]</w:t>
      </w:r>
    </w:p>
    <w:p>
      <w:pPr>
        <w:shd w:fill="F2F2F2" w:val="clear"/>
      </w:pPr>
      <w:r>
        <w:rPr>
          <w:rFonts w:ascii="Courier New" w:hAnsi="Courier New"/>
          <w:sz w:val="17"/>
        </w:rPr>
        <w:t>curl -i --request GET \</w:t>
        <w:br/>
        <w:t xml:space="preserve"> '{{OAUTH_METADATA.meta.baseUrl}}/2026-01/inventory-level/lots?SearchBy=sku-EXAMPLE' \</w:t>
        <w:br/>
        <w:t xml:space="preserve"> --header 'Accept: application/json' \</w:t>
        <w:br/>
        <w:t xml:space="preserve"> --header 'shipbob_channel_id: {{OAUTH_METADATA.meta.channelId}}'</w:t>
      </w:r>
    </w:p>
    <w:p>
      <w:pPr>
        <w:pStyle w:val="Heading3"/>
      </w:pPr>
      <w:r>
        <w:t>Example 3: Filter to Specific Inventory IDs and Active Items Only</w:t>
      </w:r>
    </w:p>
    <w:p>
      <w:r>
        <w:rPr>
          <w:b/>
          <w:color w:val="666666"/>
          <w:sz w:val="16"/>
        </w:rPr>
        <w:t>[bash]</w:t>
      </w:r>
    </w:p>
    <w:p>
      <w:pPr>
        <w:shd w:fill="F2F2F2" w:val="clear"/>
      </w:pPr>
      <w:r>
        <w:rPr>
          <w:rFonts w:ascii="Courier New" w:hAnsi="Courier New"/>
          <w:sz w:val="17"/>
        </w:rPr>
        <w:t>curl -i --request GET \</w:t>
        <w:br/>
        <w:t xml:space="preserve"> '{{OAUTH_METADATA.meta.baseUrl}}/2026-01/inventory-level/lots?InventoryIds=12345,67890&amp;IsActive=true' \</w:t>
        <w:br/>
        <w:t xml:space="preserve"> --header 'Accept: application/json' \</w:t>
        <w:br/>
        <w:t xml:space="preserve"> --header 'shipbob_channel_id: {{OAUTH_METADATA.meta.channelId}}'</w:t>
      </w:r>
    </w:p>
    <w:p>
      <w:pPr>
        <w:pStyle w:val="Heading3"/>
      </w:pPr>
      <w:r>
        <w:t>Notes</w:t>
      </w:r>
    </w:p>
    <w:p>
      <w:pPr>
        <w:pStyle w:val="ListBullet"/>
      </w:pPr>
      <w:r>
        <w:t>InventoryIds must be provided as a comma-separated string (per documentation).</w:t>
      </w:r>
    </w:p>
    <w:p>
      <w:pPr>
        <w:pStyle w:val="ListBullet"/>
      </w:pPr>
      <w:r>
        <w:t>IsActive and IsDigital can be omitted to avoid filtering.</w:t>
      </w:r>
    </w:p>
    <w:p>
      <w:pPr>
        <w:pStyle w:val="ListBullet"/>
      </w:pPr>
      <w:r>
        <w:t>Pagination is navigated via the returned page URLs (first, prev, next, last).</w:t>
      </w:r>
    </w:p>
    <w:p>
      <w:pPr>
        <w:pStyle w:val="Heading3"/>
      </w:pPr>
      <w:r>
        <w:t>Error Handling</w:t>
      </w:r>
    </w:p>
    <w:p>
      <w:pPr>
        <w:pStyle w:val="ListBullet"/>
      </w:pPr>
      <w:r>
        <w:t>400 Bad Request: Invalid query parameters or values.</w:t>
      </w:r>
    </w:p>
    <w:p>
      <w:pPr>
        <w:pStyle w:val="ListBullet"/>
      </w:pPr>
      <w:r>
        <w:t>401 Unauthorized: Missing/invalid authentication (auth header not documented here by design).</w:t>
      </w:r>
    </w:p>
    <w:p>
      <w:pPr>
        <w:pStyle w:val="ListBullet"/>
      </w:pPr>
      <w:r>
        <w:t>403 Forbidden: Authenticated but not permitted to access this resource.</w:t>
      </w:r>
    </w:p>
    <w:p>
      <w:pPr>
        <w:pStyle w:val="ListBullet"/>
      </w:pPr>
      <w:r>
        <w:t>500 Internal Server Error: Server-side error (response body documented as any).</w:t>
      </w:r>
    </w:p>
    <w:p>
      <w:pPr>
        <w:pStyle w:val="ListBullet"/>
      </w:pPr>
      <w:r>
        <w:t>503 Service Unavailable: Temporary outage (response body documented as any).</w:t>
      </w:r>
    </w:p>
    <w:p>
      <w:r>
        <w:br w:type="page"/>
      </w:r>
    </w:p>
    <w:p>
      <w:pPr>
        <w:pStyle w:val="Heading2"/>
      </w:pPr>
      <w:r>
        <w:t>50. [POST] Search Transactions</w:t>
      </w:r>
    </w:p>
    <w:p>
      <w:r>
        <w:rPr>
          <w:b/>
        </w:rPr>
        <w:t xml:space="preserve">Endpoint: </w:t>
      </w:r>
      <w:r>
        <w:rPr>
          <w:rFonts w:ascii="Courier New" w:hAnsi="Courier New"/>
          <w:sz w:val="18"/>
        </w:rPr>
        <w:t>/2026-01/transactions:query</w:t>
      </w:r>
    </w:p>
    <w:p>
      <w:pPr>
        <w:pStyle w:val="Heading3"/>
      </w:pPr>
      <w:r>
        <w:t>Prerequisites</w:t>
      </w:r>
    </w:p>
    <w:p>
      <w:pPr>
        <w:pStyle w:val="ListBullet"/>
      </w:pPr>
      <w:r>
        <w:t>Access to ShipBob billing/transactions resources for the account</w:t>
      </w:r>
    </w:p>
    <w:p>
      <w:pPr>
        <w:pStyle w:val="Heading3"/>
      </w:pPr>
      <w:r>
        <w:t>Method</w:t>
      </w:r>
    </w:p>
    <w:p>
      <w:r>
        <w:t>POST</w:t>
      </w:r>
    </w:p>
    <w:p>
      <w:pPr>
        <w:pStyle w:val="Heading3"/>
      </w:pPr>
      <w:r>
        <w:t>URL</w:t>
      </w:r>
    </w:p>
    <w:p>
      <w:r>
        <w:t>{{OAUTH_METADATA.meta.baseUrl}}/2026-01/transactions:query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"shipbob_channel_id": "{{OAUTH_METADATA.meta.channelId}}"</w:t>
        <w:br/>
        <w:t>}</w:t>
      </w:r>
    </w:p>
    <w:p>
      <w:pPr>
        <w:pStyle w:val="Heading3"/>
      </w:pPr>
      <w:r>
        <w:t>Description</w:t>
      </w:r>
    </w:p>
    <w:p>
      <w:r>
        <w:t>Searches billing transactions using filters such as date range, invoice IDs, fee types, transaction types, and reference IDs. Supports cursor-based pagination via a cursor query parameter.</w:t>
      </w:r>
    </w:p>
    <w:p>
      <w:pPr>
        <w:pStyle w:val="Heading3"/>
      </w:pPr>
      <w:r>
        <w:t>Enforcement Rules</w:t>
      </w:r>
    </w:p>
    <w:p>
      <w:pPr>
        <w:pStyle w:val="ListBullet"/>
      </w:pPr>
      <w:r>
        <w:t>If cursor (query parameter) is provided, it overrides all other filter parameters.</w:t>
      </w:r>
    </w:p>
    <w:p>
      <w:pPr>
        <w:pStyle w:val="ListBullet"/>
      </w:pPr>
      <w:r>
        <w:t>If cursor is provided, the request body filters are ignored.</w:t>
      </w:r>
    </w:p>
    <w:p>
      <w:pPr>
        <w:pStyle w:val="ListBullet"/>
      </w:pPr>
      <w:r>
        <w:t>If cursor is not provided, the request body is required to provide search criteria.</w:t>
      </w:r>
    </w:p>
    <w:p>
      <w:pPr>
        <w:pStyle w:val="ListBullet"/>
      </w:pPr>
      <w:r>
        <w:t>When executing, send Query Parameters in the URL as query parameters,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token used to jump to first, last, next, or previous pages. When supplied, it overrides all other filter parameters.</w:t>
            </w:r>
          </w:p>
        </w:tc>
      </w:tr>
    </w:tbl>
    <w:p/>
    <w:p>
      <w:pPr>
        <w:pStyle w:val="Heading3"/>
      </w:pPr>
      <w:r>
        <w:t>Request Body</w:t>
      </w:r>
    </w:p>
    <w:p>
      <w:r>
        <w:t>Content-Type: application/json</w:t>
      </w:r>
    </w:p>
    <w:p>
      <w:r>
        <w:t>Required only if cursor is not provided. Ignored when cursor is present.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from_date</w:t>
            </w:r>
          </w:p>
        </w:tc>
        <w:tc>
          <w:tcPr>
            <w:tcW w:type="dxa" w:w="2880"/>
          </w:tcPr>
          <w:p>
            <w:r>
              <w:t>string | null</w:t>
            </w:r>
          </w:p>
        </w:tc>
        <w:tc>
          <w:tcPr>
            <w:tcW w:type="dxa" w:w="2880"/>
          </w:tcPr>
          <w:p>
            <w:r>
              <w:t>Start date for filtering transactions by charge date. Defaults to 7 days before the current date if not specified.</w:t>
            </w:r>
          </w:p>
        </w:tc>
      </w:tr>
      <w:tr>
        <w:tc>
          <w:tcPr>
            <w:tcW w:type="dxa" w:w="2880"/>
          </w:tcPr>
          <w:p>
            <w:r>
              <w:t>to_date</w:t>
            </w:r>
          </w:p>
        </w:tc>
        <w:tc>
          <w:tcPr>
            <w:tcW w:type="dxa" w:w="2880"/>
          </w:tcPr>
          <w:p>
            <w:r>
              <w:t>string | null</w:t>
            </w:r>
          </w:p>
        </w:tc>
        <w:tc>
          <w:tcPr>
            <w:tcW w:type="dxa" w:w="2880"/>
          </w:tcPr>
          <w:p>
            <w:r>
              <w:t>End date for filtering transactions by charge date. Defaults to the current date if not specified.</w:t>
            </w:r>
          </w:p>
        </w:tc>
      </w:tr>
      <w:tr>
        <w:tc>
          <w:tcPr>
            <w:tcW w:type="dxa" w:w="2880"/>
          </w:tcPr>
          <w:p>
            <w:r>
              <w:t>invoice_ids</w:t>
            </w:r>
          </w:p>
        </w:tc>
        <w:tc>
          <w:tcPr>
            <w:tcW w:type="dxa" w:w="2880"/>
          </w:tcPr>
          <w:p>
            <w:r>
              <w:t>string[]</w:t>
            </w:r>
          </w:p>
        </w:tc>
        <w:tc>
          <w:tcPr>
            <w:tcW w:type="dxa" w:w="2880"/>
          </w:tcPr>
          <w:p>
            <w:r>
              <w:t>List of invoice IDs to filter transactions by.</w:t>
            </w:r>
          </w:p>
        </w:tc>
      </w:tr>
      <w:tr>
        <w:tc>
          <w:tcPr>
            <w:tcW w:type="dxa" w:w="2880"/>
          </w:tcPr>
          <w:p>
            <w:r>
              <w:t>invoiced_status</w:t>
            </w:r>
          </w:p>
        </w:tc>
        <w:tc>
          <w:tcPr>
            <w:tcW w:type="dxa" w:w="2880"/>
          </w:tcPr>
          <w:p>
            <w:r>
              <w:t>boolean | null</w:t>
            </w:r>
          </w:p>
        </w:tc>
        <w:tc>
          <w:tcPr>
            <w:tcW w:type="dxa" w:w="2880"/>
          </w:tcPr>
          <w:p>
            <w:r>
              <w:t>Filter by invoicing status. true returns billed, false returns unbilled, null returns both.</w:t>
            </w:r>
          </w:p>
        </w:tc>
      </w:tr>
      <w:tr>
        <w:tc>
          <w:tcPr>
            <w:tcW w:type="dxa" w:w="2880"/>
          </w:tcPr>
          <w:p>
            <w:r>
              <w:t>page_size</w:t>
            </w:r>
          </w:p>
        </w:tc>
        <w:tc>
          <w:tcPr>
            <w:tcW w:type="dxa" w:w="2880"/>
          </w:tcPr>
          <w:p>
            <w:r>
              <w:t>integer</w:t>
            </w:r>
          </w:p>
        </w:tc>
        <w:tc>
          <w:tcPr>
            <w:tcW w:type="dxa" w:w="2880"/>
          </w:tcPr>
          <w:p>
            <w:r>
              <w:t>Number of transactions to return per page. Default is 100. Must be between 1 and 1000.</w:t>
            </w:r>
          </w:p>
        </w:tc>
      </w:tr>
      <w:tr>
        <w:tc>
          <w:tcPr>
            <w:tcW w:type="dxa" w:w="2880"/>
          </w:tcPr>
          <w:p>
            <w:r>
              <w:t>reference_ids</w:t>
            </w:r>
          </w:p>
        </w:tc>
        <w:tc>
          <w:tcPr>
            <w:tcW w:type="dxa" w:w="2880"/>
          </w:tcPr>
          <w:p>
            <w:r>
              <w:t>string[]</w:t>
            </w:r>
          </w:p>
        </w:tc>
        <w:tc>
          <w:tcPr>
            <w:tcW w:type="dxa" w:w="2880"/>
          </w:tcPr>
          <w:p>
            <w:r>
              <w:t>List of reference IDs (e.g., Shipment IDs, WRO IDs). Can be numeric or string identifiers.</w:t>
            </w:r>
          </w:p>
        </w:tc>
      </w:tr>
      <w:tr>
        <w:tc>
          <w:tcPr>
            <w:tcW w:type="dxa" w:w="2880"/>
          </w:tcPr>
          <w:p>
            <w:r>
              <w:t>reference_types</w:t>
            </w:r>
          </w:p>
        </w:tc>
        <w:tc>
          <w:tcPr>
            <w:tcW w:type="dxa" w:w="2880"/>
          </w:tcPr>
          <w:p>
            <w:r>
              <w:t>enum[]</w:t>
            </w:r>
          </w:p>
        </w:tc>
        <w:tc>
          <w:tcPr>
            <w:tcW w:type="dxa" w:w="2880"/>
          </w:tcPr>
          <w:p>
            <w:r>
              <w:t>Types of references associated with reference_ids. Allowed values: Shipment, Return, WRO, URO.</w:t>
            </w:r>
          </w:p>
        </w:tc>
      </w:tr>
      <w:tr>
        <w:tc>
          <w:tcPr>
            <w:tcW w:type="dxa" w:w="2880"/>
          </w:tcPr>
          <w:p>
            <w:r>
              <w:t>sort_order</w:t>
            </w:r>
          </w:p>
        </w:tc>
        <w:tc>
          <w:tcPr>
            <w:tcW w:type="dxa" w:w="2880"/>
          </w:tcPr>
          <w:p>
            <w:r>
              <w:t>enum</w:t>
            </w:r>
          </w:p>
        </w:tc>
        <w:tc>
          <w:tcPr>
            <w:tcW w:type="dxa" w:w="2880"/>
          </w:tcPr>
          <w:p>
            <w:r>
              <w:t>Sort order. Allowed values: Ascending, Descending.</w:t>
            </w:r>
          </w:p>
        </w:tc>
      </w:tr>
      <w:tr>
        <w:tc>
          <w:tcPr>
            <w:tcW w:type="dxa" w:w="2880"/>
          </w:tcPr>
          <w:p>
            <w:r>
              <w:t>transaction_fees</w:t>
            </w:r>
          </w:p>
        </w:tc>
        <w:tc>
          <w:tcPr>
            <w:tcW w:type="dxa" w:w="2880"/>
          </w:tcPr>
          <w:p>
            <w:r>
              <w:t>string[]</w:t>
            </w:r>
          </w:p>
        </w:tc>
        <w:tc>
          <w:tcPr>
            <w:tcW w:type="dxa" w:w="2880"/>
          </w:tcPr>
          <w:p>
            <w:r>
              <w:t>List of transaction fee types to filter by. To get all available transaction fees, use the /transaction-fees endpoint.</w:t>
            </w:r>
          </w:p>
        </w:tc>
      </w:tr>
      <w:tr>
        <w:tc>
          <w:tcPr>
            <w:tcW w:type="dxa" w:w="2880"/>
          </w:tcPr>
          <w:p>
            <w:r>
              <w:t>transaction_types</w:t>
            </w:r>
          </w:p>
        </w:tc>
        <w:tc>
          <w:tcPr>
            <w:tcW w:type="dxa" w:w="2880"/>
          </w:tcPr>
          <w:p>
            <w:r>
              <w:t>enum[]</w:t>
            </w:r>
          </w:p>
        </w:tc>
        <w:tc>
          <w:tcPr>
            <w:tcW w:type="dxa" w:w="2880"/>
          </w:tcPr>
          <w:p>
            <w:r>
              <w:t>Transaction classifications to filter by. Allowed values: Charge, Refund, Credit, Payment, BalanceAdjustment.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"first": "cursor_first_example",</w:t>
        <w:br/>
        <w:t xml:space="preserve"> "items": [</w:t>
        <w:br/>
        <w:t xml:space="preserve"> {</w:t>
        <w:br/>
        <w:t xml:space="preserve"> "additional_details": {</w:t>
        <w:br/>
        <w:t xml:space="preserve"> "key": "value"</w:t>
        <w:br/>
        <w:t xml:space="preserve"> },</w:t>
        <w:br/>
        <w:t xml:space="preserve"> "amount": 12.34,</w:t>
        <w:br/>
        <w:t xml:space="preserve"> "charge_date": "2026-01-15",</w:t>
        <w:br/>
        <w:t xml:space="preserve"> "currency_code": "USD",</w:t>
        <w:br/>
        <w:t xml:space="preserve"> "fulfillment_center": "FC-1",</w:t>
        <w:br/>
        <w:t xml:space="preserve"> "invoice_date": "2026-01-20",</w:t>
        <w:br/>
        <w:t xml:space="preserve"> "invoice_id": 123456,</w:t>
        <w:br/>
        <w:t xml:space="preserve"> "invoice_type": null,</w:t>
        <w:br/>
        <w:t xml:space="preserve"> "invoiced_status": true,</w:t>
        <w:br/>
        <w:t xml:space="preserve"> "reference_id": "SHIPMENT-10001",</w:t>
        <w:br/>
        <w:t xml:space="preserve"> "reference_type": null,</w:t>
        <w:br/>
        <w:t xml:space="preserve"> "taxes": [</w:t>
        <w:br/>
        <w:t xml:space="preserve"> {</w:t>
        <w:br/>
        <w:t xml:space="preserve"> "tax_amount": 1.23,</w:t>
        <w:br/>
        <w:t xml:space="preserve"> "tax_rate": 10.0,</w:t>
        <w:br/>
        <w:t xml:space="preserve"> "tax_type": "SalesTax"</w:t>
        <w:br/>
        <w:t xml:space="preserve"> }</w:t>
        <w:br/>
        <w:t xml:space="preserve"> ],</w:t>
        <w:br/>
        <w:t xml:space="preserve"> "transaction_fee": "Storage",</w:t>
        <w:br/>
        <w:t xml:space="preserve"> "transaction_id": "txn_abc123",</w:t>
        <w:br/>
        <w:t xml:space="preserve"> "transaction_type": null</w:t>
        <w:br/>
        <w:t xml:space="preserve"> }</w:t>
        <w:br/>
        <w:t xml:space="preserve"> ],</w:t>
        <w:br/>
        <w:t xml:space="preserve"> "last": "cursor_last_example",</w:t>
        <w:br/>
        <w:t xml:space="preserve"> "next": "cursor_next_example",</w:t>
        <w:br/>
        <w:t xml:space="preserve"> "prev": "cursor_prev_example"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"detail": "Invalid request",</w:t>
        <w:br/>
        <w:t xml:space="preserve"> "instance": "/2026-01/transactions:query",</w:t>
        <w:br/>
        <w:t xml:space="preserve"> "status": 400,</w:t>
        <w:br/>
        <w:t xml:space="preserve"> "title": "Bad Request",</w:t>
        <w:br/>
        <w:t xml:space="preserve"> "type": "about:blank"</w:t>
        <w:br/>
        <w:t>}</w:t>
      </w:r>
    </w:p>
    <w:p>
      <w:pPr>
        <w:pStyle w:val="Heading3"/>
      </w:pPr>
      <w:r>
        <w:t>Error Response (401 Unauthorized)</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string | null</w:t>
            </w:r>
          </w:p>
        </w:tc>
        <w:tc>
          <w:tcPr>
            <w:tcW w:type="dxa" w:w="2880"/>
          </w:tcPr>
          <w:p>
            <w:r>
              <w:t>Cursor to go to the first page.</w:t>
            </w:r>
          </w:p>
        </w:tc>
      </w:tr>
      <w:tr>
        <w:tc>
          <w:tcPr>
            <w:tcW w:type="dxa" w:w="2880"/>
          </w:tcPr>
          <w:p>
            <w:r>
              <w:t>last</w:t>
            </w:r>
          </w:p>
        </w:tc>
        <w:tc>
          <w:tcPr>
            <w:tcW w:type="dxa" w:w="2880"/>
          </w:tcPr>
          <w:p>
            <w:r>
              <w:t>string | null</w:t>
            </w:r>
          </w:p>
        </w:tc>
        <w:tc>
          <w:tcPr>
            <w:tcW w:type="dxa" w:w="2880"/>
          </w:tcPr>
          <w:p>
            <w:r>
              <w:t>Cursor to go to the last page.</w:t>
            </w:r>
          </w:p>
        </w:tc>
      </w:tr>
      <w:tr>
        <w:tc>
          <w:tcPr>
            <w:tcW w:type="dxa" w:w="2880"/>
          </w:tcPr>
          <w:p>
            <w:r>
              <w:t>next</w:t>
            </w:r>
          </w:p>
        </w:tc>
        <w:tc>
          <w:tcPr>
            <w:tcW w:type="dxa" w:w="2880"/>
          </w:tcPr>
          <w:p>
            <w:r>
              <w:t>string | null</w:t>
            </w:r>
          </w:p>
        </w:tc>
        <w:tc>
          <w:tcPr>
            <w:tcW w:type="dxa" w:w="2880"/>
          </w:tcPr>
          <w:p>
            <w:r>
              <w:t>Cursor to go to the next page.</w:t>
            </w:r>
          </w:p>
        </w:tc>
      </w:tr>
      <w:tr>
        <w:tc>
          <w:tcPr>
            <w:tcW w:type="dxa" w:w="2880"/>
          </w:tcPr>
          <w:p>
            <w:r>
              <w:t>prev</w:t>
            </w:r>
          </w:p>
        </w:tc>
        <w:tc>
          <w:tcPr>
            <w:tcW w:type="dxa" w:w="2880"/>
          </w:tcPr>
          <w:p>
            <w:r>
              <w:t>string | null</w:t>
            </w:r>
          </w:p>
        </w:tc>
        <w:tc>
          <w:tcPr>
            <w:tcW w:type="dxa" w:w="2880"/>
          </w:tcPr>
          <w:p>
            <w:r>
              <w:t>Cursor to go to the previous page.</w:t>
            </w:r>
          </w:p>
        </w:tc>
      </w:tr>
      <w:tr>
        <w:tc>
          <w:tcPr>
            <w:tcW w:type="dxa" w:w="2880"/>
          </w:tcPr>
          <w:p>
            <w:r>
              <w:t>items</w:t>
            </w:r>
          </w:p>
        </w:tc>
        <w:tc>
          <w:tcPr>
            <w:tcW w:type="dxa" w:w="2880"/>
          </w:tcPr>
          <w:p>
            <w:r>
              <w:t>array</w:t>
            </w:r>
          </w:p>
        </w:tc>
        <w:tc>
          <w:tcPr>
            <w:tcW w:type="dxa" w:w="2880"/>
          </w:tcPr>
          <w:p>
            <w:r>
              <w:t>List of transactions returned by the search.</w:t>
            </w:r>
          </w:p>
        </w:tc>
      </w:tr>
      <w:tr>
        <w:tc>
          <w:tcPr>
            <w:tcW w:type="dxa" w:w="2880"/>
          </w:tcPr>
          <w:p>
            <w:r>
              <w:t>items.additional_details</w:t>
            </w:r>
          </w:p>
        </w:tc>
        <w:tc>
          <w:tcPr>
            <w:tcW w:type="dxa" w:w="2880"/>
          </w:tcPr>
          <w:p>
            <w:r>
              <w:t>object | null</w:t>
            </w:r>
          </w:p>
        </w:tc>
        <w:tc>
          <w:tcPr>
            <w:tcW w:type="dxa" w:w="2880"/>
          </w:tcPr>
          <w:p>
            <w:r>
              <w:t>Additional details in key-value format.</w:t>
            </w:r>
          </w:p>
        </w:tc>
      </w:tr>
      <w:tr>
        <w:tc>
          <w:tcPr>
            <w:tcW w:type="dxa" w:w="2880"/>
          </w:tcPr>
          <w:p>
            <w:r>
              <w:t>items.amount</w:t>
            </w:r>
          </w:p>
        </w:tc>
        <w:tc>
          <w:tcPr>
            <w:tcW w:type="dxa" w:w="2880"/>
          </w:tcPr>
          <w:p>
            <w:r>
              <w:t>number | null</w:t>
            </w:r>
          </w:p>
        </w:tc>
        <w:tc>
          <w:tcPr>
            <w:tcW w:type="dxa" w:w="2880"/>
          </w:tcPr>
          <w:p>
            <w:r>
              <w:t>Charge amount for the transaction.</w:t>
            </w:r>
          </w:p>
        </w:tc>
      </w:tr>
      <w:tr>
        <w:tc>
          <w:tcPr>
            <w:tcW w:type="dxa" w:w="2880"/>
          </w:tcPr>
          <w:p>
            <w:r>
              <w:t>items.charge_date</w:t>
            </w:r>
          </w:p>
        </w:tc>
        <w:tc>
          <w:tcPr>
            <w:tcW w:type="dxa" w:w="2880"/>
          </w:tcPr>
          <w:p>
            <w:r>
              <w:t>string | null</w:t>
            </w:r>
          </w:p>
        </w:tc>
        <w:tc>
          <w:tcPr>
            <w:tcW w:type="dxa" w:w="2880"/>
          </w:tcPr>
          <w:p>
            <w:r>
              <w:t>Date when the transaction was charged.</w:t>
            </w:r>
          </w:p>
        </w:tc>
      </w:tr>
      <w:tr>
        <w:tc>
          <w:tcPr>
            <w:tcW w:type="dxa" w:w="2880"/>
          </w:tcPr>
          <w:p>
            <w:r>
              <w:t>items.currency_code</w:t>
            </w:r>
          </w:p>
        </w:tc>
        <w:tc>
          <w:tcPr>
            <w:tcW w:type="dxa" w:w="2880"/>
          </w:tcPr>
          <w:p>
            <w:r>
              <w:t>string | null</w:t>
            </w:r>
          </w:p>
        </w:tc>
        <w:tc>
          <w:tcPr>
            <w:tcW w:type="dxa" w:w="2880"/>
          </w:tcPr>
          <w:p>
            <w:r>
              <w:t>ISO currency code (e.g., USD, EUR).</w:t>
            </w:r>
          </w:p>
        </w:tc>
      </w:tr>
      <w:tr>
        <w:tc>
          <w:tcPr>
            <w:tcW w:type="dxa" w:w="2880"/>
          </w:tcPr>
          <w:p>
            <w:r>
              <w:t>items.fulfillment_center</w:t>
            </w:r>
          </w:p>
        </w:tc>
        <w:tc>
          <w:tcPr>
            <w:tcW w:type="dxa" w:w="2880"/>
          </w:tcPr>
          <w:p>
            <w:r>
              <w:t>string | null</w:t>
            </w:r>
          </w:p>
        </w:tc>
        <w:tc>
          <w:tcPr>
            <w:tcW w:type="dxa" w:w="2880"/>
          </w:tcPr>
          <w:p>
            <w:r>
              <w:t>Fulfillment center name or code.</w:t>
            </w:r>
          </w:p>
        </w:tc>
      </w:tr>
      <w:tr>
        <w:tc>
          <w:tcPr>
            <w:tcW w:type="dxa" w:w="2880"/>
          </w:tcPr>
          <w:p>
            <w:r>
              <w:t>items.invoice_date</w:t>
            </w:r>
          </w:p>
        </w:tc>
        <w:tc>
          <w:tcPr>
            <w:tcW w:type="dxa" w:w="2880"/>
          </w:tcPr>
          <w:p>
            <w:r>
              <w:t>string | null</w:t>
            </w:r>
          </w:p>
        </w:tc>
        <w:tc>
          <w:tcPr>
            <w:tcW w:type="dxa" w:w="2880"/>
          </w:tcPr>
          <w:p>
            <w:r>
              <w:t>Date the invoice was generated.</w:t>
            </w:r>
          </w:p>
        </w:tc>
      </w:tr>
      <w:tr>
        <w:tc>
          <w:tcPr>
            <w:tcW w:type="dxa" w:w="2880"/>
          </w:tcPr>
          <w:p>
            <w:r>
              <w:t>items.invoice_id</w:t>
            </w:r>
          </w:p>
        </w:tc>
        <w:tc>
          <w:tcPr>
            <w:tcW w:type="dxa" w:w="2880"/>
          </w:tcPr>
          <w:p>
            <w:r>
              <w:t>integer | null</w:t>
            </w:r>
          </w:p>
        </w:tc>
        <w:tc>
          <w:tcPr>
            <w:tcW w:type="dxa" w:w="2880"/>
          </w:tcPr>
          <w:p>
            <w:r>
              <w:t>Invoice identifier associated with the transaction.</w:t>
            </w:r>
          </w:p>
        </w:tc>
      </w:tr>
      <w:tr>
        <w:tc>
          <w:tcPr>
            <w:tcW w:type="dxa" w:w="2880"/>
          </w:tcPr>
          <w:p>
            <w:r>
              <w:t>items.invoice_type</w:t>
            </w:r>
          </w:p>
        </w:tc>
        <w:tc>
          <w:tcPr>
            <w:tcW w:type="dxa" w:w="2880"/>
          </w:tcPr>
          <w:p>
            <w:r>
              <w:t>object | null</w:t>
            </w:r>
          </w:p>
        </w:tc>
        <w:tc>
          <w:tcPr>
            <w:tcW w:type="dxa" w:w="2880"/>
          </w:tcPr>
          <w:p>
            <w:r>
              <w:t>Invoice type (schema referenced as BillingTransactionDtoV3InvoiceType).</w:t>
            </w:r>
          </w:p>
        </w:tc>
      </w:tr>
      <w:tr>
        <w:tc>
          <w:tcPr>
            <w:tcW w:type="dxa" w:w="2880"/>
          </w:tcPr>
          <w:p>
            <w:r>
              <w:t>items.invoiced_status</w:t>
            </w:r>
          </w:p>
        </w:tc>
        <w:tc>
          <w:tcPr>
            <w:tcW w:type="dxa" w:w="2880"/>
          </w:tcPr>
          <w:p>
            <w:r>
              <w:t>boolean | null</w:t>
            </w:r>
          </w:p>
        </w:tc>
        <w:tc>
          <w:tcPr>
            <w:tcW w:type="dxa" w:w="2880"/>
          </w:tcPr>
          <w:p>
            <w:r>
              <w:t>true billed, false unbilled, null both.</w:t>
            </w:r>
          </w:p>
        </w:tc>
      </w:tr>
      <w:tr>
        <w:tc>
          <w:tcPr>
            <w:tcW w:type="dxa" w:w="2880"/>
          </w:tcPr>
          <w:p>
            <w:r>
              <w:t>items.reference_id</w:t>
            </w:r>
          </w:p>
        </w:tc>
        <w:tc>
          <w:tcPr>
            <w:tcW w:type="dxa" w:w="2880"/>
          </w:tcPr>
          <w:p>
            <w:r>
              <w:t>string | null</w:t>
            </w:r>
          </w:p>
        </w:tc>
        <w:tc>
          <w:tcPr>
            <w:tcW w:type="dxa" w:w="2880"/>
          </w:tcPr>
          <w:p>
            <w:r>
              <w:t>Reference identifier (e.g., Shipment/WRO/Return/URO ID).</w:t>
            </w:r>
          </w:p>
        </w:tc>
      </w:tr>
      <w:tr>
        <w:tc>
          <w:tcPr>
            <w:tcW w:type="dxa" w:w="2880"/>
          </w:tcPr>
          <w:p>
            <w:r>
              <w:t>items.reference_type</w:t>
            </w:r>
          </w:p>
        </w:tc>
        <w:tc>
          <w:tcPr>
            <w:tcW w:type="dxa" w:w="2880"/>
          </w:tcPr>
          <w:p>
            <w:r>
              <w:t>object | null</w:t>
            </w:r>
          </w:p>
        </w:tc>
        <w:tc>
          <w:tcPr>
            <w:tcW w:type="dxa" w:w="2880"/>
          </w:tcPr>
          <w:p>
            <w:r>
              <w:t>Reference type (schema referenced as BillingTransactionDtoV3ReferenceType).</w:t>
            </w:r>
          </w:p>
        </w:tc>
      </w:tr>
      <w:tr>
        <w:tc>
          <w:tcPr>
            <w:tcW w:type="dxa" w:w="2880"/>
          </w:tcPr>
          <w:p>
            <w:r>
              <w:t>items.taxes</w:t>
            </w:r>
          </w:p>
        </w:tc>
        <w:tc>
          <w:tcPr>
            <w:tcW w:type="dxa" w:w="2880"/>
          </w:tcPr>
          <w:p>
            <w:r>
              <w:t>array</w:t>
            </w:r>
          </w:p>
        </w:tc>
        <w:tc>
          <w:tcPr>
            <w:tcW w:type="dxa" w:w="2880"/>
          </w:tcPr>
          <w:p>
            <w:r>
              <w:t>Tax details applied to the transaction (if any).</w:t>
            </w:r>
          </w:p>
        </w:tc>
      </w:tr>
      <w:tr>
        <w:tc>
          <w:tcPr>
            <w:tcW w:type="dxa" w:w="2880"/>
          </w:tcPr>
          <w:p>
            <w:r>
              <w:t>items.taxes.tax_amount</w:t>
            </w:r>
          </w:p>
        </w:tc>
        <w:tc>
          <w:tcPr>
            <w:tcW w:type="dxa" w:w="2880"/>
          </w:tcPr>
          <w:p>
            <w:r>
              <w:t>number</w:t>
            </w:r>
          </w:p>
        </w:tc>
        <w:tc>
          <w:tcPr>
            <w:tcW w:type="dxa" w:w="2880"/>
          </w:tcPr>
          <w:p>
            <w:r>
              <w:t>Tax amount charged for this tax type.</w:t>
            </w:r>
          </w:p>
        </w:tc>
      </w:tr>
      <w:tr>
        <w:tc>
          <w:tcPr>
            <w:tcW w:type="dxa" w:w="2880"/>
          </w:tcPr>
          <w:p>
            <w:r>
              <w:t>items.taxes.tax_rate</w:t>
            </w:r>
          </w:p>
        </w:tc>
        <w:tc>
          <w:tcPr>
            <w:tcW w:type="dxa" w:w="2880"/>
          </w:tcPr>
          <w:p>
            <w:r>
              <w:t>number</w:t>
            </w:r>
          </w:p>
        </w:tc>
        <w:tc>
          <w:tcPr>
            <w:tcW w:type="dxa" w:w="2880"/>
          </w:tcPr>
          <w:p>
            <w:r>
              <w:t>Tax rate applied as a percentage.</w:t>
            </w:r>
          </w:p>
        </w:tc>
      </w:tr>
      <w:tr>
        <w:tc>
          <w:tcPr>
            <w:tcW w:type="dxa" w:w="2880"/>
          </w:tcPr>
          <w:p>
            <w:r>
              <w:t>items.taxes.tax_type</w:t>
            </w:r>
          </w:p>
        </w:tc>
        <w:tc>
          <w:tcPr>
            <w:tcW w:type="dxa" w:w="2880"/>
          </w:tcPr>
          <w:p>
            <w:r>
              <w:t>string | null</w:t>
            </w:r>
          </w:p>
        </w:tc>
        <w:tc>
          <w:tcPr>
            <w:tcW w:type="dxa" w:w="2880"/>
          </w:tcPr>
          <w:p>
            <w:r>
              <w:t>Type of tax applied.</w:t>
            </w:r>
          </w:p>
        </w:tc>
      </w:tr>
      <w:tr>
        <w:tc>
          <w:tcPr>
            <w:tcW w:type="dxa" w:w="2880"/>
          </w:tcPr>
          <w:p>
            <w:r>
              <w:t>items.transaction_fee</w:t>
            </w:r>
          </w:p>
        </w:tc>
        <w:tc>
          <w:tcPr>
            <w:tcW w:type="dxa" w:w="2880"/>
          </w:tcPr>
          <w:p>
            <w:r>
              <w:t>string | null</w:t>
            </w:r>
          </w:p>
        </w:tc>
        <w:tc>
          <w:tcPr>
            <w:tcW w:type="dxa" w:w="2880"/>
          </w:tcPr>
          <w:p>
            <w:r>
              <w:t>Fee type associated with the transaction.</w:t>
            </w:r>
          </w:p>
        </w:tc>
      </w:tr>
      <w:tr>
        <w:tc>
          <w:tcPr>
            <w:tcW w:type="dxa" w:w="2880"/>
          </w:tcPr>
          <w:p>
            <w:r>
              <w:t>items.transaction_id</w:t>
            </w:r>
          </w:p>
        </w:tc>
        <w:tc>
          <w:tcPr>
            <w:tcW w:type="dxa" w:w="2880"/>
          </w:tcPr>
          <w:p>
            <w:r>
              <w:t>string | null</w:t>
            </w:r>
          </w:p>
        </w:tc>
        <w:tc>
          <w:tcPr>
            <w:tcW w:type="dxa" w:w="2880"/>
          </w:tcPr>
          <w:p>
            <w:r>
              <w:t>Unique identifier for the transaction.</w:t>
            </w:r>
          </w:p>
        </w:tc>
      </w:tr>
      <w:tr>
        <w:tc>
          <w:tcPr>
            <w:tcW w:type="dxa" w:w="2880"/>
          </w:tcPr>
          <w:p>
            <w:r>
              <w:t>items.transaction_type</w:t>
            </w:r>
          </w:p>
        </w:tc>
        <w:tc>
          <w:tcPr>
            <w:tcW w:type="dxa" w:w="2880"/>
          </w:tcPr>
          <w:p>
            <w:r>
              <w:t>object | null</w:t>
            </w:r>
          </w:p>
        </w:tc>
        <w:tc>
          <w:tcPr>
            <w:tcW w:type="dxa" w:w="2880"/>
          </w:tcPr>
          <w:p>
            <w:r>
              <w:t>Transaction type (schema referenced as BillingTransactionDtoV3TransactionType).</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'{{OAUTH_METADATA.meta.baseUrl}}/2026-01/transactions:query' \</w:t>
        <w:br/>
        <w:t xml:space="preserve"> --header 'Accept: application/json' \</w:t>
        <w:br/>
        <w:t xml:space="preserve"> --header 'Content-Type: application/json' \</w:t>
        <w:br/>
        <w:t xml:space="preserve"> --header 'shipbob_channel_id: {{OAUTH_METADATA.meta.channelId}}' \</w:t>
        <w:br/>
        <w:t xml:space="preserve"> --data '{</w:t>
        <w:br/>
        <w:t xml:space="preserve"> "from_date": "2026-01-01",</w:t>
        <w:br/>
        <w:t xml:space="preserve"> "to_date": "2026-01-31",</w:t>
        <w:br/>
        <w:t xml:space="preserve"> "page_size": 100,</w:t>
        <w:br/>
        <w:t xml:space="preserve"> "sort_order": "Descending",</w:t>
        <w:br/>
        <w:t xml:space="preserve"> "transaction_types": ["Charge", "Refund"],</w:t>
        <w:br/>
        <w:t xml:space="preserve"> "reference_types": ["Shipment"],</w:t>
        <w:br/>
        <w:t xml:space="preserve"> "reference_ids": ["SHIPMENT-10001"]</w:t>
        <w:br/>
        <w:t xml:space="preserve">  }'</w:t>
      </w:r>
    </w:p>
    <w:p>
      <w:pPr>
        <w:pStyle w:val="Heading3"/>
      </w:pPr>
      <w:r>
        <w:t>Example Usage</w:t>
      </w:r>
    </w:p>
    <w:p>
      <w:pPr>
        <w:pStyle w:val="Heading3"/>
      </w:pPr>
      <w:r>
        <w:t>Example 1: Filter by invoice IDs</w:t>
      </w:r>
    </w:p>
    <w:p>
      <w:r>
        <w:rPr>
          <w:b/>
          <w:color w:val="666666"/>
          <w:sz w:val="16"/>
        </w:rPr>
        <w:t>[bash]</w:t>
      </w:r>
    </w:p>
    <w:p>
      <w:pPr>
        <w:shd w:fill="F2F2F2" w:val="clear"/>
      </w:pPr>
      <w:r>
        <w:rPr>
          <w:rFonts w:ascii="Courier New" w:hAnsi="Courier New"/>
          <w:sz w:val="17"/>
        </w:rPr>
        <w:t>curl --location '{{OAUTH_METADATA.meta.baseUrl}}/2026-01/transactions:query' \</w:t>
        <w:br/>
        <w:t xml:space="preserve"> --header 'Accept: application/json' \</w:t>
        <w:br/>
        <w:t xml:space="preserve"> --header 'Content-Type: application/json' \</w:t>
        <w:br/>
        <w:t xml:space="preserve"> --header 'shipbob_channel_id: {{OAUTH_METADATA.meta.channelId}}' \</w:t>
        <w:br/>
        <w:t xml:space="preserve"> --data '{</w:t>
        <w:br/>
        <w:t xml:space="preserve"> "invoice_ids": ["INV-1001", "INV-1002"],</w:t>
        <w:br/>
        <w:t xml:space="preserve"> "invoiced_status": true,</w:t>
        <w:br/>
        <w:t xml:space="preserve"> "page_size": 200</w:t>
        <w:br/>
        <w:t xml:space="preserve">  }'</w:t>
      </w:r>
    </w:p>
    <w:p>
      <w:pPr>
        <w:pStyle w:val="Heading3"/>
      </w:pPr>
      <w:r>
        <w:t>Example 2: Filter by transaction fees and types</w:t>
      </w:r>
    </w:p>
    <w:p>
      <w:r>
        <w:rPr>
          <w:b/>
          <w:color w:val="666666"/>
          <w:sz w:val="16"/>
        </w:rPr>
        <w:t>[bash]</w:t>
      </w:r>
    </w:p>
    <w:p>
      <w:pPr>
        <w:shd w:fill="F2F2F2" w:val="clear"/>
      </w:pPr>
      <w:r>
        <w:rPr>
          <w:rFonts w:ascii="Courier New" w:hAnsi="Courier New"/>
          <w:sz w:val="17"/>
        </w:rPr>
        <w:t>curl --location '{{OAUTH_METADATA.meta.baseUrl}}/2026-01/transactions:query' \</w:t>
        <w:br/>
        <w:t xml:space="preserve"> --header 'Accept: application/json' \</w:t>
        <w:br/>
        <w:t xml:space="preserve"> --header 'Content-Type: application/json' \</w:t>
        <w:br/>
        <w:t xml:space="preserve"> --header 'shipbob_channel_id: {{OAUTH_METADATA.meta.channelId}}' \</w:t>
        <w:br/>
        <w:t xml:space="preserve"> --data '{</w:t>
        <w:br/>
        <w:t xml:space="preserve"> "transaction_fees": ["Storage", "PickPack"],</w:t>
        <w:br/>
        <w:t xml:space="preserve"> "transaction_types": ["Charge"],</w:t>
        <w:br/>
        <w:t xml:space="preserve"> "sort_order": "Ascending"</w:t>
        <w:br/>
        <w:t xml:space="preserve">  }'</w:t>
      </w:r>
    </w:p>
    <w:p>
      <w:pPr>
        <w:pStyle w:val="Heading3"/>
      </w:pPr>
      <w:r>
        <w:t>Example 3: Paginate using cursor (body ignored)</w:t>
      </w:r>
    </w:p>
    <w:p>
      <w:r>
        <w:rPr>
          <w:b/>
          <w:color w:val="666666"/>
          <w:sz w:val="16"/>
        </w:rPr>
        <w:t>[bash]</w:t>
      </w:r>
    </w:p>
    <w:p>
      <w:pPr>
        <w:shd w:fill="F2F2F2" w:val="clear"/>
      </w:pPr>
      <w:r>
        <w:rPr>
          <w:rFonts w:ascii="Courier New" w:hAnsi="Courier New"/>
          <w:sz w:val="17"/>
        </w:rPr>
        <w:t>curl --location '{{OAUTH_METADATA.meta.baseUrl}}/2026-01/transactions:query?cursor=cursor_next_example' \</w:t>
        <w:br/>
        <w:t xml:space="preserve"> --header 'Accept: application/json' \</w:t>
        <w:br/>
        <w:t xml:space="preserve"> --header 'Content-Type: application/json' \</w:t>
        <w:br/>
        <w:t xml:space="preserve"> --header 'shipbob_channel_id: {{OAUTH_METADATA.meta.channelId}}'</w:t>
      </w:r>
    </w:p>
    <w:p>
      <w:pPr>
        <w:pStyle w:val="Heading3"/>
      </w:pPr>
      <w:r>
        <w:t>Behavior</w:t>
      </w:r>
    </w:p>
    <w:p>
      <w:pPr>
        <w:pStyle w:val="ListBullet"/>
      </w:pPr>
      <w:r>
        <w:t>If cursor is provided, the API returns the corresponding page and ignores body filters.</w:t>
      </w:r>
    </w:p>
    <w:p>
      <w:pPr>
        <w:pStyle w:val="ListBullet"/>
      </w:pPr>
      <w:r>
        <w:t>If cursor is not provided, the API applies the provided body filters (date range, invoice IDs, fee/type filters, etc.).</w:t>
      </w:r>
    </w:p>
    <w:p>
      <w:pPr>
        <w:pStyle w:val="ListBullet"/>
      </w:pPr>
      <w:r>
        <w:t>The response includes pagination cursors (first, last, next, prev) and the resulting items.</w:t>
      </w:r>
    </w:p>
    <w:p>
      <w:pPr>
        <w:pStyle w:val="Heading3"/>
      </w:pPr>
      <w:r>
        <w:t>Notes</w:t>
      </w:r>
    </w:p>
    <w:p>
      <w:pPr>
        <w:pStyle w:val="ListBullet"/>
      </w:pPr>
      <w:r>
        <w:t>To retrieve valid values for transaction_fees, use the /transaction-fees endpoint.</w:t>
      </w:r>
    </w:p>
    <w:p>
      <w:pPr>
        <w:pStyle w:val="ListBullet"/>
      </w:pPr>
      <w:r>
        <w:t>page_size defaults to 100 and must be between 1 and 1000.</w:t>
      </w:r>
    </w:p>
    <w:p>
      <w:pPr>
        <w:pStyle w:val="ListBullet"/>
      </w:pPr>
      <w:r>
        <w:t>from_date defaults to 7 days before the current date, and to_date defaults to the current date, when not specified.</w:t>
      </w:r>
    </w:p>
    <w:p>
      <w:pPr>
        <w:pStyle w:val="Heading3"/>
      </w:pPr>
      <w:r>
        <w:t>Gotchas</w:t>
      </w:r>
    </w:p>
    <w:p>
      <w:pPr>
        <w:pStyle w:val="ListBullet"/>
      </w:pPr>
      <w:r>
        <w:t>Supplying cursor will override all other filters; don’t include filters in the body expecting them to apply during cursor pagination.</w:t>
      </w:r>
    </w:p>
    <w:p>
      <w:pPr>
        <w:pStyle w:val="ListBullet"/>
      </w:pPr>
      <w:r>
        <w:t>If you omit cursor, you must send a JSON request body (even if only specifying a minimal criterion).</w:t>
      </w:r>
    </w:p>
    <w:p>
      <w:pPr>
        <w:pStyle w:val="Heading3"/>
      </w:pPr>
      <w:r>
        <w:t>Error Handling</w:t>
      </w:r>
    </w:p>
    <w:p>
      <w:pPr>
        <w:pStyle w:val="ListBullet"/>
      </w:pPr>
      <w:r>
        <w:t>400 Bad Request: Invalid query/body parameters.</w:t>
      </w:r>
    </w:p>
    <w:p>
      <w:pPr>
        <w:pStyle w:val="ListBullet"/>
      </w:pPr>
      <w:r>
        <w:t>401 Unauthorized: Authorization missing or invalid.</w:t>
      </w:r>
    </w:p>
    <w:p>
      <w:pPr>
        <w:pStyle w:val="ListBullet"/>
      </w:pPr>
      <w:r>
        <w:t>403 Forbidden: Credentials not authorized for this resource.</w:t>
      </w:r>
    </w:p>
    <w:p>
      <w:pPr>
        <w:pStyle w:val="ListBullet"/>
      </w:pPr>
      <w:r>
        <w:t>500 Server Error: Server-side error.</w:t>
      </w:r>
    </w:p>
    <w:p>
      <w:r>
        <w:br w:type="page"/>
      </w:r>
    </w:p>
    <w:p>
      <w:pPr>
        <w:pStyle w:val="Heading2"/>
      </w:pPr>
      <w:r>
        <w:t>51. [GET] List Shipping Methods</w:t>
      </w:r>
    </w:p>
    <w:p>
      <w:r>
        <w:rPr>
          <w:b/>
        </w:rPr>
        <w:t xml:space="preserve">Endpoint: </w:t>
      </w:r>
      <w:r>
        <w:rPr>
          <w:rFonts w:ascii="Courier New" w:hAnsi="Courier New"/>
          <w:sz w:val="18"/>
        </w:rPr>
        <w:t>/2026-01/shipping-method</w:t>
      </w:r>
    </w:p>
    <w:p>
      <w:pPr>
        <w:pStyle w:val="Heading3"/>
      </w:pPr>
      <w:r>
        <w:t>Prerequisites</w:t>
      </w:r>
    </w:p>
    <w:p>
      <w:pPr>
        <w:pStyle w:val="ListBullet"/>
      </w:pPr>
      <w:r>
        <w:t>Shipping methods must be configured for the merchant account.</w:t>
      </w:r>
    </w:p>
    <w:p>
      <w:pPr>
        <w:pStyle w:val="Heading3"/>
      </w:pPr>
      <w:r>
        <w:t>Method</w:t>
      </w:r>
    </w:p>
    <w:p>
      <w:r>
        <w:t>GET</w:t>
      </w:r>
    </w:p>
    <w:p>
      <w:pPr>
        <w:pStyle w:val="Heading3"/>
      </w:pPr>
      <w:r>
        <w:t>URL</w:t>
      </w:r>
    </w:p>
    <w:p>
      <w:r>
        <w:t>{{OAUTH_METADATA.meta.baseUrl}}/2026-01/shipping-method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Retrieves all available shipping methods configured for your merchant account.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 orders to get.</w:t>
            </w:r>
          </w:p>
        </w:tc>
      </w:tr>
      <w:tr>
        <w:tc>
          <w:tcPr>
            <w:tcW w:type="dxa" w:w="2880"/>
          </w:tcPr>
          <w:p>
            <w:r>
              <w:t>Limit</w:t>
            </w:r>
          </w:p>
        </w:tc>
        <w:tc>
          <w:tcPr>
            <w:tcW w:type="dxa" w:w="2880"/>
          </w:tcPr>
          <w:p>
            <w:r>
              <w:t>integer</w:t>
            </w:r>
          </w:p>
        </w:tc>
        <w:tc>
          <w:tcPr>
            <w:tcW w:type="dxa" w:w="2880"/>
          </w:tcPr>
          <w:p>
            <w:r>
              <w:t>Amount of records per page to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"active": true,</w:t>
        <w:br/>
        <w:t xml:space="preserve"> "default": false,</w:t>
        <w:br/>
        <w:t xml:space="preserve"> "id": 12345,</w:t>
        <w:br/>
        <w:t xml:space="preserve"> "name": "ground",</w:t>
        <w:br/>
        <w:t xml:space="preserve"> "service_level":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"additionalProp1": [</w:t>
        <w:br/>
        <w:t xml:space="preserve"> "string"</w:t>
        <w:br/>
        <w:t xml:space="preserve"> ],</w:t>
        <w:br/>
        <w:t xml:space="preserve"> "additionalProp2": [</w:t>
        <w:br/>
        <w:t xml:space="preserve"> "string"</w:t>
        <w:br/>
        <w:t xml:space="preserve"> ],</w:t>
        <w:br/>
        <w:t xml:space="preserve"> "additionalProp3": [</w:t>
        <w:br/>
        <w:t xml:space="preserve"> "string"</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Error Response (422 Unprocessable Entity)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Indicates if the shipping method is active.</w:t>
            </w:r>
          </w:p>
        </w:tc>
      </w:tr>
      <w:tr>
        <w:tc>
          <w:tcPr>
            <w:tcW w:type="dxa" w:w="2880"/>
          </w:tcPr>
          <w:p>
            <w:r>
              <w:t>default</w:t>
            </w:r>
          </w:p>
        </w:tc>
        <w:tc>
          <w:tcPr>
            <w:tcW w:type="dxa" w:w="2880"/>
          </w:tcPr>
          <w:p>
            <w:r>
              <w:t>boolean</w:t>
            </w:r>
          </w:p>
        </w:tc>
        <w:tc>
          <w:tcPr>
            <w:tcW w:type="dxa" w:w="2880"/>
          </w:tcPr>
          <w:p>
            <w:r>
              <w:t>Indicates the shipping method is a ShipBob default shipping method.</w:t>
            </w:r>
          </w:p>
        </w:tc>
      </w:tr>
      <w:tr>
        <w:tc>
          <w:tcPr>
            <w:tcW w:type="dxa" w:w="2880"/>
          </w:tcPr>
          <w:p>
            <w:r>
              <w:t>id</w:t>
            </w:r>
          </w:p>
        </w:tc>
        <w:tc>
          <w:tcPr>
            <w:tcW w:type="dxa" w:w="2880"/>
          </w:tcPr>
          <w:p>
            <w:r>
              <w:t>integer</w:t>
            </w:r>
          </w:p>
        </w:tc>
        <w:tc>
          <w:tcPr>
            <w:tcW w:type="dxa" w:w="2880"/>
          </w:tcPr>
          <w:p>
            <w:r>
              <w:t>Unique id for shipping method.</w:t>
            </w:r>
          </w:p>
        </w:tc>
      </w:tr>
      <w:tr>
        <w:tc>
          <w:tcPr>
            <w:tcW w:type="dxa" w:w="2880"/>
          </w:tcPr>
          <w:p>
            <w:r>
              <w:t>name</w:t>
            </w:r>
          </w:p>
        </w:tc>
        <w:tc>
          <w:tcPr>
            <w:tcW w:type="dxa" w:w="2880"/>
          </w:tcPr>
          <w:p>
            <w:r>
              <w:t>string | null</w:t>
            </w:r>
          </w:p>
        </w:tc>
        <w:tc>
          <w:tcPr>
            <w:tcW w:type="dxa" w:w="2880"/>
          </w:tcPr>
          <w:p>
            <w:r>
              <w:t>Name of the ship method as selected by the merchant and saved in ShipBob’s database (e.g., "ground"). Corresponds to the shipping_method field in the Orders API.</w:t>
            </w:r>
          </w:p>
        </w:tc>
      </w:tr>
      <w:tr>
        <w:tc>
          <w:tcPr>
            <w:tcW w:type="dxa" w:w="2880"/>
          </w:tcPr>
          <w:p>
            <w:r>
              <w:t>service_level</w:t>
            </w:r>
          </w:p>
        </w:tc>
        <w:tc>
          <w:tcPr>
            <w:tcW w:type="dxa" w:w="2880"/>
          </w:tcPr>
          <w:p>
            <w:r>
              <w:t>object</w:t>
            </w:r>
          </w:p>
        </w:tc>
        <w:tc>
          <w:tcPr>
            <w:tcW w:type="dxa" w:w="2880"/>
          </w:tcPr>
          <w:p>
            <w:r>
              <w:t>Orders.ServiceLevelDetailViewModel. (Structure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'{{OAUTH_METADATA.meta.baseUrl}}/2026-01/shipping-method?Page=1&amp;Limit=50' \</w:t>
        <w:br/>
        <w:t xml:space="preserve"> --header 'Accept: application/json' \</w:t>
        <w:br/>
        <w:t xml:space="preserve"> --header 'shipbob_channel_id: {{OAUTH_METADATA.meta.channelId}}'</w:t>
      </w:r>
    </w:p>
    <w:p>
      <w:pPr>
        <w:pStyle w:val="Heading3"/>
      </w:pPr>
      <w:r>
        <w:t>Example Usage</w:t>
      </w:r>
    </w:p>
    <w:p>
      <w:pPr>
        <w:pStyle w:val="Heading3"/>
      </w:pPr>
      <w:r>
        <w:t>Example 1: Get first page with default page size</w:t>
      </w:r>
    </w:p>
    <w:p>
      <w:r>
        <w:rPr>
          <w:b/>
          <w:color w:val="666666"/>
          <w:sz w:val="16"/>
        </w:rPr>
        <w:t>[bash]</w:t>
      </w:r>
    </w:p>
    <w:p>
      <w:pPr>
        <w:shd w:fill="F2F2F2" w:val="clear"/>
      </w:pPr>
      <w:r>
        <w:rPr>
          <w:rFonts w:ascii="Courier New" w:hAnsi="Courier New"/>
          <w:sz w:val="17"/>
        </w:rPr>
        <w:t>curl --location '{{OAUTH_METADATA.meta.baseUrl}}/2026-01/shipping-method?Page=1' \</w:t>
        <w:br/>
        <w:t xml:space="preserve"> --header 'Accept: application/json' \</w:t>
        <w:br/>
        <w:t xml:space="preserve"> --header 'shipbob_channel_id: {{OAUTH_METADATA.meta.channelId}}'</w:t>
      </w:r>
    </w:p>
    <w:p>
      <w:pPr>
        <w:pStyle w:val="Heading3"/>
      </w:pPr>
      <w:r>
        <w:t>Example 2: Get a specific page and limit</w:t>
      </w:r>
    </w:p>
    <w:p>
      <w:r>
        <w:rPr>
          <w:b/>
          <w:color w:val="666666"/>
          <w:sz w:val="16"/>
        </w:rPr>
        <w:t>[bash]</w:t>
      </w:r>
    </w:p>
    <w:p>
      <w:pPr>
        <w:shd w:fill="F2F2F2" w:val="clear"/>
      </w:pPr>
      <w:r>
        <w:rPr>
          <w:rFonts w:ascii="Courier New" w:hAnsi="Courier New"/>
          <w:sz w:val="17"/>
        </w:rPr>
        <w:t>curl --location '{{OAUTH_METADATA.meta.baseUrl}}/2026-01/shipping-method?Page=2&amp;Limit=100' \</w:t>
        <w:br/>
        <w:t xml:space="preserve"> --header 'Accept: application/json' \</w:t>
        <w:br/>
        <w:t xml:space="preserve"> --header 'shipbob_channel_id: {{OAUTH_METADATA.meta.channelId}}'</w:t>
      </w:r>
    </w:p>
    <w:p>
      <w:pPr>
        <w:pStyle w:val="Heading3"/>
      </w:pPr>
      <w:r>
        <w:t>Behavior</w:t>
      </w:r>
    </w:p>
    <w:p>
      <w:pPr>
        <w:pStyle w:val="ListBullet"/>
      </w:pPr>
      <w:r>
        <w:t>Accepts pagination inputs via Page and Limit query parameters (if provided).</w:t>
      </w:r>
    </w:p>
    <w:p>
      <w:pPr>
        <w:pStyle w:val="ListBullet"/>
      </w:pPr>
      <w:r>
        <w:t>Returns an array of shipping methods available to the merchant account.</w:t>
      </w:r>
    </w:p>
    <w:p>
      <w:pPr>
        <w:pStyle w:val="Heading3"/>
      </w:pPr>
      <w:r>
        <w:t>Error Handling</w:t>
      </w:r>
    </w:p>
    <w:p>
      <w:pPr>
        <w:pStyle w:val="ListBullet"/>
      </w:pPr>
      <w:r>
        <w:t>400 Bad Request: Request validation error (returns a map of field names to error messages).</w:t>
      </w:r>
    </w:p>
    <w:p>
      <w:pPr>
        <w:pStyle w:val="ListBullet"/>
      </w:pPr>
      <w:r>
        <w:t>401 Unauthorized: No access right at this time.</w:t>
      </w:r>
    </w:p>
    <w:p>
      <w:pPr>
        <w:pStyle w:val="ListBullet"/>
      </w:pPr>
      <w:r>
        <w:t>403 Forbidden: No access.</w:t>
      </w:r>
    </w:p>
    <w:p>
      <w:pPr>
        <w:pStyle w:val="ListBullet"/>
      </w:pPr>
      <w:r>
        <w:t>422 Unprocessable Entity: Client error (returns a map of field names to error messages).</w:t>
      </w:r>
    </w:p>
    <w:p>
      <w:r>
        <w:br w:type="page"/>
      </w:r>
    </w:p>
    <w:p>
      <w:pPr>
        <w:pStyle w:val="Heading2"/>
      </w:pPr>
      <w:r>
        <w:t>52. [GET] List a Product’s Variants</w:t>
      </w:r>
    </w:p>
    <w:p>
      <w:r>
        <w:rPr>
          <w:b/>
        </w:rPr>
        <w:t xml:space="preserve">Endpoint: </w:t>
      </w:r>
      <w:r>
        <w:rPr>
          <w:rFonts w:ascii="Courier New" w:hAnsi="Courier New"/>
          <w:sz w:val="18"/>
        </w:rPr>
        <w:t>/2026-01/product/{{productId}}/variants</w:t>
      </w:r>
    </w:p>
    <w:p>
      <w:pPr>
        <w:pStyle w:val="Heading3"/>
      </w:pPr>
      <w:r>
        <w:t>Prerequisites</w:t>
      </w:r>
    </w:p>
    <w:p>
      <w:pPr>
        <w:pStyle w:val="ListBullet"/>
      </w:pPr>
      <w:r>
        <w:t>You must have access to the product identified by productId.</w:t>
      </w:r>
    </w:p>
    <w:p>
      <w:pPr>
        <w:pStyle w:val="Heading3"/>
      </w:pPr>
      <w:r>
        <w:t>Method</w:t>
      </w:r>
    </w:p>
    <w:p>
      <w:r>
        <w:t>GET</w:t>
      </w:r>
    </w:p>
    <w:p>
      <w:pPr>
        <w:pStyle w:val="Heading3"/>
      </w:pPr>
      <w:r>
        <w:t>URL</w:t>
      </w:r>
    </w:p>
    <w:p>
      <w:r>
        <w:t>{{OAUTH_METADATA.meta.baseUrl}}/2026-01/product/{{productId}}/variants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Retrieves all variants for a specific product.</w:t>
      </w:r>
    </w:p>
    <w:p>
      <w:pPr>
        <w:pStyle w:val="Heading3"/>
      </w:pPr>
      <w:r>
        <w:t>Enforcement Rules</w:t>
      </w:r>
    </w:p>
    <w:p>
      <w:pPr>
        <w:pStyle w:val="ListBullet"/>
      </w:pPr>
      <w:r>
        <w:t>The productId path parameter must always be present.</w:t>
      </w:r>
    </w:p>
    <w:p>
      <w:pPr>
        <w:pStyle w:val="ListBullet"/>
      </w:pPr>
      <w:r>
        <w:t>If the user provides a productId, use that value directly.</w:t>
      </w:r>
    </w:p>
    <w:p>
      <w:pPr>
        <w:pStyle w:val="ListBullet"/>
      </w:pPr>
      <w:r>
        <w:t>Do not call the API with a missing or empty productId (e.g., avoid /product//variants).</w:t>
      </w:r>
    </w:p>
    <w:p>
      <w:pPr>
        <w:pStyle w:val="ListBullet"/>
      </w:pPr>
      <w:r>
        <w:t>Always construct the path as /2026-01/product/{{productId}}/variants, where {{productId}} is a non-empty string.</w:t>
      </w:r>
    </w:p>
    <w:p>
      <w:pPr>
        <w:pStyle w:val="ListBullet"/>
      </w:pPr>
      <w:r>
        <w:t>Do not infer or guess the productId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/2026-01/product/12345/variants</w:t>
        <w:br/>
        <w:t>/2026-01/product/prod_abc123/variants</w:t>
      </w:r>
    </w:p>
    <w:p>
      <w:pPr>
        <w:pStyle w:val="Heading3"/>
      </w:pPr>
      <w:r>
        <w:t>Invalid Examples</w:t>
      </w:r>
    </w:p>
    <w:p>
      <w:r>
        <w:rPr>
          <w:b/>
          <w:color w:val="666666"/>
          <w:sz w:val="16"/>
        </w:rPr>
        <w:t>[http]</w:t>
      </w:r>
    </w:p>
    <w:p>
      <w:pPr>
        <w:shd w:fill="F2F2F2" w:val="clear"/>
      </w:pPr>
      <w:r>
        <w:rPr>
          <w:rFonts w:ascii="Courier New" w:hAnsi="Courier New"/>
          <w:sz w:val="17"/>
        </w:rPr>
        <w:t>/2026-01/product//variants</w:t>
        <w:br/>
        <w:t>/2026-01/product/variants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string</w:t>
            </w:r>
          </w:p>
        </w:tc>
        <w:tc>
          <w:tcPr>
            <w:tcW w:type="dxa" w:w="2880"/>
          </w:tcPr>
          <w:p>
            <w:r>
              <w:t>The product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"additional_hazmat_attributes": {},</w:t>
        <w:br/>
        <w:t xml:space="preserve"> "associated_bundles": [</w:t>
        <w:br/>
        <w:t xml:space="preserve"> {</w:t>
        <w:br/>
        <w:t xml:space="preserve"> "product_id": 1001,</w:t>
        <w:br/>
        <w:t xml:space="preserve"> "product_name": "Bundle Product Name",</w:t>
        <w:br/>
        <w:t xml:space="preserve"> "quantity": 2,</w:t>
        <w:br/>
        <w:t xml:space="preserve"> "variant_id": 2001,</w:t>
        <w:br/>
        <w:t xml:space="preserve"> "variant_sku": "BUNDLE-COMP-001"</w:t>
        <w:br/>
        <w:t xml:space="preserve"> }</w:t>
        <w:br/>
        <w:t xml:space="preserve"> ],</w:t>
        <w:br/>
        <w:t xml:space="preserve"> "bundle_definition": [</w:t>
        <w:br/>
        <w:t xml:space="preserve"> {</w:t>
        <w:br/>
        <w:t xml:space="preserve"> "product_id": 1002,</w:t>
        <w:br/>
        <w:t xml:space="preserve"> "quantity": 1,</w:t>
        <w:br/>
        <w:t xml:space="preserve"> "variant_id": 2002,</w:t>
        <w:br/>
        <w:t xml:space="preserve"> "variant_name": "Component Variant",</w:t>
        <w:br/>
        <w:t xml:space="preserve"> "variant_sku": "COMP-001"</w:t>
        <w:br/>
        <w:t xml:space="preserve"> }</w:t>
        <w:br/>
        <w:t xml:space="preserve"> ],</w:t>
        <w:br/>
        <w:t xml:space="preserve"> "created_on": "2026-01-10T15:04:05Z",</w:t>
        <w:br/>
        <w:t xml:space="preserve"> "customs": {},</w:t>
        <w:br/>
        <w:t xml:space="preserve"> "dimension": {},</w:t>
        <w:br/>
        <w:t xml:space="preserve"> "fulfillment_settings": {},</w:t>
        <w:br/>
        <w:t xml:space="preserve"> "gtin": "00012345600012",</w:t>
        <w:br/>
        <w:t xml:space="preserve"> "id": 987654,</w:t>
        <w:br/>
        <w:t xml:space="preserve"> "inventory": {},</w:t>
        <w:br/>
        <w:t xml:space="preserve"> "is_digital": false,</w:t>
        <w:br/>
        <w:t xml:space="preserve"> "is_image_uploaded": true,</w:t>
        <w:br/>
        <w:t xml:space="preserve"> "lot_information": {},</w:t>
        <w:br/>
        <w:t xml:space="preserve"> "merge_children": [</w:t>
        <w:br/>
        <w:t xml:space="preserve"> {</w:t>
        <w:br/>
        <w:t xml:space="preserve"> "channel_ids": [</w:t>
        <w:br/>
        <w:t xml:space="preserve"> 1,</w:t>
        <w:br/>
        <w:t xml:space="preserve"> 2</w:t>
        <w:br/>
        <w:t xml:space="preserve"> ],</w:t>
        <w:br/>
        <w:t xml:space="preserve"> "completed_at": "2026-02-01T12:00:00Z",</w:t>
        <w:br/>
        <w:t xml:space="preserve"> "inventory_id": null,</w:t>
        <w:br/>
        <w:t xml:space="preserve"> "variant_id": 123456,</w:t>
        <w:br/>
        <w:t xml:space="preserve"> "variant_name": "Old Variant Name"</w:t>
        <w:br/>
        <w:t xml:space="preserve"> }</w:t>
        <w:br/>
        <w:t xml:space="preserve"> ],</w:t>
        <w:br/>
        <w:t xml:space="preserve"> "name": "Variant Name",</w:t>
        <w:br/>
        <w:t xml:space="preserve"> "packaging_material_type": {},</w:t>
        <w:br/>
        <w:t xml:space="preserve"> "packaging_requirement": {},</w:t>
        <w:br/>
        <w:t xml:space="preserve"> "return_preferences": {},</w:t>
        <w:br/>
        <w:t xml:space="preserve"> "reviews_pending": [</w:t>
        <w:br/>
        <w:t xml:space="preserve"> "compliance"</w:t>
        <w:br/>
        <w:t xml:space="preserve"> ],</w:t>
        <w:br/>
        <w:t xml:space="preserve"> "sku": "SKU-001",</w:t>
        <w:br/>
        <w:t xml:space="preserve"> "status": "Active",</w:t>
        <w:br/>
        <w:t xml:space="preserve"> "upc": "012345678905",</w:t>
        <w:br/>
        <w:t xml:space="preserve"> "updated_on": "2026-02-01T12:00:00Z",</w:t>
        <w:br/>
        <w:t xml:space="preserve"> "weight": {},</w:t>
        <w:br/>
        <w:t xml:space="preserve"> "barcodes": [</w:t>
        <w:br/>
        <w:t xml:space="preserve"> {</w:t>
        <w:br/>
        <w:t xml:space="preserve"> "sticker_url": "https://example.com/barcode-sticker.pdf",</w:t>
        <w:br/>
        <w:t xml:space="preserve"> "value": "012345678905"</w:t>
        <w:br/>
        <w:t xml:space="preserve"> }</w:t>
        <w:br/>
        <w:t xml:space="preserve"> ],</w:t>
        <w:br/>
        <w:t xml:space="preserve"> "channel_metadata":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"productId": [</w:t>
        <w:br/>
        <w:t xml:space="preserve"> "Invalid productId."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"detail": "Not Found",</w:t>
        <w:br/>
        <w:t xml:space="preserve"> "instance": "/2026-01/product/12345/variants",</w:t>
        <w:br/>
        <w:t xml:space="preserve"> "status": 404,</w:t>
        <w:br/>
        <w:t xml:space="preserve"> "title": "Not Found",</w:t>
        <w:br/>
        <w:t xml:space="preserve"> "type": "about:blank"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additional_hazmat_attributes</w:t>
            </w:r>
          </w:p>
        </w:tc>
        <w:tc>
          <w:tcPr>
            <w:tcW w:type="dxa" w:w="2880"/>
          </w:tcPr>
          <w:p>
            <w:r>
              <w:t>Products.AdditionalHazmatAttributesViewModel</w:t>
            </w:r>
          </w:p>
        </w:tc>
        <w:tc>
          <w:tcPr>
            <w:tcW w:type="dxa" w:w="2880"/>
          </w:tcPr>
          <w:p>
            <w:r>
              <w:t>Additional hazmat-related attributes for the variant.</w:t>
            </w:r>
          </w:p>
        </w:tc>
      </w:tr>
      <w:tr>
        <w:tc>
          <w:tcPr>
            <w:tcW w:type="dxa" w:w="2880"/>
          </w:tcPr>
          <w:p>
            <w:r>
              <w:t>associated_bundles</w:t>
            </w:r>
          </w:p>
        </w:tc>
        <w:tc>
          <w:tcPr>
            <w:tcW w:type="dxa" w:w="2880"/>
          </w:tcPr>
          <w:p>
            <w:r>
              <w:t>array</w:t>
            </w:r>
          </w:p>
        </w:tc>
        <w:tc>
          <w:tcPr>
            <w:tcW w:type="dxa" w:w="2880"/>
          </w:tcPr>
          <w:p>
            <w:r>
              <w:t>List of bundle products that include this variant as a component.</w:t>
            </w:r>
          </w:p>
        </w:tc>
      </w:tr>
      <w:tr>
        <w:tc>
          <w:tcPr>
            <w:tcW w:type="dxa" w:w="2880"/>
          </w:tcPr>
          <w:p>
            <w:r>
              <w:t>associated_bundles[].product_id</w:t>
            </w:r>
          </w:p>
        </w:tc>
        <w:tc>
          <w:tcPr>
            <w:tcW w:type="dxa" w:w="2880"/>
          </w:tcPr>
          <w:p>
            <w:r>
              <w:t>integer</w:t>
            </w:r>
          </w:p>
        </w:tc>
        <w:tc>
          <w:tcPr>
            <w:tcW w:type="dxa" w:w="2880"/>
          </w:tcPr>
          <w:p>
            <w:r>
              <w:t>Bundle product ID.</w:t>
            </w:r>
          </w:p>
        </w:tc>
      </w:tr>
      <w:tr>
        <w:tc>
          <w:tcPr>
            <w:tcW w:type="dxa" w:w="2880"/>
          </w:tcPr>
          <w:p>
            <w:r>
              <w:t>associated_bundles[].product_name</w:t>
            </w:r>
          </w:p>
        </w:tc>
        <w:tc>
          <w:tcPr>
            <w:tcW w:type="dxa" w:w="2880"/>
          </w:tcPr>
          <w:p>
            <w:r>
              <w:t>string | null</w:t>
            </w:r>
          </w:p>
        </w:tc>
        <w:tc>
          <w:tcPr>
            <w:tcW w:type="dxa" w:w="2880"/>
          </w:tcPr>
          <w:p>
            <w:r>
              <w:t>Bundle product name.</w:t>
            </w:r>
          </w:p>
        </w:tc>
      </w:tr>
      <w:tr>
        <w:tc>
          <w:tcPr>
            <w:tcW w:type="dxa" w:w="2880"/>
          </w:tcPr>
          <w:p>
            <w:r>
              <w:t>associated_bundles[].quantity</w:t>
            </w:r>
          </w:p>
        </w:tc>
        <w:tc>
          <w:tcPr>
            <w:tcW w:type="dxa" w:w="2880"/>
          </w:tcPr>
          <w:p>
            <w:r>
              <w:t>integer</w:t>
            </w:r>
          </w:p>
        </w:tc>
        <w:tc>
          <w:tcPr>
            <w:tcW w:type="dxa" w:w="2880"/>
          </w:tcPr>
          <w:p>
            <w:r>
              <w:t>Quantity of this variant used in the bundle.</w:t>
            </w:r>
          </w:p>
        </w:tc>
      </w:tr>
      <w:tr>
        <w:tc>
          <w:tcPr>
            <w:tcW w:type="dxa" w:w="2880"/>
          </w:tcPr>
          <w:p>
            <w:r>
              <w:t>associated_bundles[].variant_id</w:t>
            </w:r>
          </w:p>
        </w:tc>
        <w:tc>
          <w:tcPr>
            <w:tcW w:type="dxa" w:w="2880"/>
          </w:tcPr>
          <w:p>
            <w:r>
              <w:t>integer</w:t>
            </w:r>
          </w:p>
        </w:tc>
        <w:tc>
          <w:tcPr>
            <w:tcW w:type="dxa" w:w="2880"/>
          </w:tcPr>
          <w:p>
            <w:r>
              <w:t>Variant ID used in the bundle.</w:t>
            </w:r>
          </w:p>
        </w:tc>
      </w:tr>
      <w:tr>
        <w:tc>
          <w:tcPr>
            <w:tcW w:type="dxa" w:w="2880"/>
          </w:tcPr>
          <w:p>
            <w:r>
              <w:t>associated_bundles[].variant_sku</w:t>
            </w:r>
          </w:p>
        </w:tc>
        <w:tc>
          <w:tcPr>
            <w:tcW w:type="dxa" w:w="2880"/>
          </w:tcPr>
          <w:p>
            <w:r>
              <w:t>string | null</w:t>
            </w:r>
          </w:p>
        </w:tc>
        <w:tc>
          <w:tcPr>
            <w:tcW w:type="dxa" w:w="2880"/>
          </w:tcPr>
          <w:p>
            <w:r>
              <w:t>Variant SKU used in the bundle.</w:t>
            </w:r>
          </w:p>
        </w:tc>
      </w:tr>
      <w:tr>
        <w:tc>
          <w:tcPr>
            <w:tcW w:type="dxa" w:w="2880"/>
          </w:tcPr>
          <w:p>
            <w:r>
              <w:t>bundle_definition</w:t>
            </w:r>
          </w:p>
        </w:tc>
        <w:tc>
          <w:tcPr>
            <w:tcW w:type="dxa" w:w="2880"/>
          </w:tcPr>
          <w:p>
            <w:r>
              <w:t>array</w:t>
            </w:r>
          </w:p>
        </w:tc>
        <w:tc>
          <w:tcPr>
            <w:tcW w:type="dxa" w:w="2880"/>
          </w:tcPr>
          <w:p>
            <w:r>
              <w:t>If this variant is a bundle, defines which variants and quantities make up the bundle.</w:t>
            </w:r>
          </w:p>
        </w:tc>
      </w:tr>
      <w:tr>
        <w:tc>
          <w:tcPr>
            <w:tcW w:type="dxa" w:w="2880"/>
          </w:tcPr>
          <w:p>
            <w:r>
              <w:t>bundle_definition[].product_id</w:t>
            </w:r>
          </w:p>
        </w:tc>
        <w:tc>
          <w:tcPr>
            <w:tcW w:type="dxa" w:w="2880"/>
          </w:tcPr>
          <w:p>
            <w:r>
              <w:t>integer</w:t>
            </w:r>
          </w:p>
        </w:tc>
        <w:tc>
          <w:tcPr>
            <w:tcW w:type="dxa" w:w="2880"/>
          </w:tcPr>
          <w:p>
            <w:r>
              <w:t>Component product ID.</w:t>
            </w:r>
          </w:p>
        </w:tc>
      </w:tr>
      <w:tr>
        <w:tc>
          <w:tcPr>
            <w:tcW w:type="dxa" w:w="2880"/>
          </w:tcPr>
          <w:p>
            <w:r>
              <w:t>bundle_definition[].quantity</w:t>
            </w:r>
          </w:p>
        </w:tc>
        <w:tc>
          <w:tcPr>
            <w:tcW w:type="dxa" w:w="2880"/>
          </w:tcPr>
          <w:p>
            <w:r>
              <w:t>integer</w:t>
            </w:r>
          </w:p>
        </w:tc>
        <w:tc>
          <w:tcPr>
            <w:tcW w:type="dxa" w:w="2880"/>
          </w:tcPr>
          <w:p>
            <w:r>
              <w:t>Quantity of the component variant in the bundle.</w:t>
            </w:r>
          </w:p>
        </w:tc>
      </w:tr>
      <w:tr>
        <w:tc>
          <w:tcPr>
            <w:tcW w:type="dxa" w:w="2880"/>
          </w:tcPr>
          <w:p>
            <w:r>
              <w:t>bundle_definition[].variant_id</w:t>
            </w:r>
          </w:p>
        </w:tc>
        <w:tc>
          <w:tcPr>
            <w:tcW w:type="dxa" w:w="2880"/>
          </w:tcPr>
          <w:p>
            <w:r>
              <w:t>integer</w:t>
            </w:r>
          </w:p>
        </w:tc>
        <w:tc>
          <w:tcPr>
            <w:tcW w:type="dxa" w:w="2880"/>
          </w:tcPr>
          <w:p>
            <w:r>
              <w:t>Component variant ID.</w:t>
            </w:r>
          </w:p>
        </w:tc>
      </w:tr>
      <w:tr>
        <w:tc>
          <w:tcPr>
            <w:tcW w:type="dxa" w:w="2880"/>
          </w:tcPr>
          <w:p>
            <w:r>
              <w:t>bundle_definition[].variant_name</w:t>
            </w:r>
          </w:p>
        </w:tc>
        <w:tc>
          <w:tcPr>
            <w:tcW w:type="dxa" w:w="2880"/>
          </w:tcPr>
          <w:p>
            <w:r>
              <w:t>string | null</w:t>
            </w:r>
          </w:p>
        </w:tc>
        <w:tc>
          <w:tcPr>
            <w:tcW w:type="dxa" w:w="2880"/>
          </w:tcPr>
          <w:p>
            <w:r>
              <w:t>Component variant name.</w:t>
            </w:r>
          </w:p>
        </w:tc>
      </w:tr>
      <w:tr>
        <w:tc>
          <w:tcPr>
            <w:tcW w:type="dxa" w:w="2880"/>
          </w:tcPr>
          <w:p>
            <w:r>
              <w:t>bundle_definition[].variant_sku</w:t>
            </w:r>
          </w:p>
        </w:tc>
        <w:tc>
          <w:tcPr>
            <w:tcW w:type="dxa" w:w="2880"/>
          </w:tcPr>
          <w:p>
            <w:r>
              <w:t>string | null</w:t>
            </w:r>
          </w:p>
        </w:tc>
        <w:tc>
          <w:tcPr>
            <w:tcW w:type="dxa" w:w="2880"/>
          </w:tcPr>
          <w:p>
            <w:r>
              <w:t>Component variant SKU.</w:t>
            </w:r>
          </w:p>
        </w:tc>
      </w:tr>
      <w:tr>
        <w:tc>
          <w:tcPr>
            <w:tcW w:type="dxa" w:w="2880"/>
          </w:tcPr>
          <w:p>
            <w:r>
              <w:t>created_on</w:t>
            </w:r>
          </w:p>
        </w:tc>
        <w:tc>
          <w:tcPr>
            <w:tcW w:type="dxa" w:w="2880"/>
          </w:tcPr>
          <w:p>
            <w:r>
              <w:t>string</w:t>
            </w:r>
          </w:p>
        </w:tc>
        <w:tc>
          <w:tcPr>
            <w:tcW w:type="dxa" w:w="2880"/>
          </w:tcPr>
          <w:p>
            <w:r>
              <w:t>Timestamp when the variant was created.</w:t>
            </w:r>
          </w:p>
        </w:tc>
      </w:tr>
      <w:tr>
        <w:tc>
          <w:tcPr>
            <w:tcW w:type="dxa" w:w="2880"/>
          </w:tcPr>
          <w:p>
            <w:r>
              <w:t>customs</w:t>
            </w:r>
          </w:p>
        </w:tc>
        <w:tc>
          <w:tcPr>
            <w:tcW w:type="dxa" w:w="2880"/>
          </w:tcPr>
          <w:p>
            <w:r>
              <w:t>Products.CustomsViewModel</w:t>
            </w:r>
          </w:p>
        </w:tc>
        <w:tc>
          <w:tcPr>
            <w:tcW w:type="dxa" w:w="2880"/>
          </w:tcPr>
          <w:p>
            <w:r>
              <w:t>Customs information for the variant.</w:t>
            </w:r>
          </w:p>
        </w:tc>
      </w:tr>
      <w:tr>
        <w:tc>
          <w:tcPr>
            <w:tcW w:type="dxa" w:w="2880"/>
          </w:tcPr>
          <w:p>
            <w:r>
              <w:t>dimension</w:t>
            </w:r>
          </w:p>
        </w:tc>
        <w:tc>
          <w:tcPr>
            <w:tcW w:type="dxa" w:w="2880"/>
          </w:tcPr>
          <w:p>
            <w:r>
              <w:t>Products.DimensionViewModel</w:t>
            </w:r>
          </w:p>
        </w:tc>
        <w:tc>
          <w:tcPr>
            <w:tcW w:type="dxa" w:w="2880"/>
          </w:tcPr>
          <w:p>
            <w:r>
              <w:t>Dimension information for the variant.</w:t>
            </w:r>
          </w:p>
        </w:tc>
      </w:tr>
      <w:tr>
        <w:tc>
          <w:tcPr>
            <w:tcW w:type="dxa" w:w="2880"/>
          </w:tcPr>
          <w:p>
            <w:r>
              <w:t>fulfillment_settings</w:t>
            </w:r>
          </w:p>
        </w:tc>
        <w:tc>
          <w:tcPr>
            <w:tcW w:type="dxa" w:w="2880"/>
          </w:tcPr>
          <w:p>
            <w:r>
              <w:t>Products.FulfillmentSettingsViewModel</w:t>
            </w:r>
          </w:p>
        </w:tc>
        <w:tc>
          <w:tcPr>
            <w:tcW w:type="dxa" w:w="2880"/>
          </w:tcPr>
          <w:p>
            <w:r>
              <w:t>Fulfillment settings for the variant.</w:t>
            </w:r>
          </w:p>
        </w:tc>
      </w:tr>
      <w:tr>
        <w:tc>
          <w:tcPr>
            <w:tcW w:type="dxa" w:w="2880"/>
          </w:tcPr>
          <w:p>
            <w:r>
              <w:t>gtin</w:t>
            </w:r>
          </w:p>
        </w:tc>
        <w:tc>
          <w:tcPr>
            <w:tcW w:type="dxa" w:w="2880"/>
          </w:tcPr>
          <w:p>
            <w:r>
              <w:t>string | null</w:t>
            </w:r>
          </w:p>
        </w:tc>
        <w:tc>
          <w:tcPr>
            <w:tcW w:type="dxa" w:w="2880"/>
          </w:tcPr>
          <w:p>
            <w:r>
              <w:t>Global Trade Item Number (standardized product identifier).</w:t>
            </w:r>
          </w:p>
        </w:tc>
      </w:tr>
      <w:tr>
        <w:tc>
          <w:tcPr>
            <w:tcW w:type="dxa" w:w="2880"/>
          </w:tcPr>
          <w:p>
            <w:r>
              <w:t>id</w:t>
            </w:r>
          </w:p>
        </w:tc>
        <w:tc>
          <w:tcPr>
            <w:tcW w:type="dxa" w:w="2880"/>
          </w:tcPr>
          <w:p>
            <w:r>
              <w:t>integer</w:t>
            </w:r>
          </w:p>
        </w:tc>
        <w:tc>
          <w:tcPr>
            <w:tcW w:type="dxa" w:w="2880"/>
          </w:tcPr>
          <w:p>
            <w:r>
              <w:t>Unique identifier for the variant.</w:t>
            </w:r>
          </w:p>
        </w:tc>
      </w:tr>
      <w:tr>
        <w:tc>
          <w:tcPr>
            <w:tcW w:type="dxa" w:w="2880"/>
          </w:tcPr>
          <w:p>
            <w:r>
              <w:t>inventory</w:t>
            </w:r>
          </w:p>
        </w:tc>
        <w:tc>
          <w:tcPr>
            <w:tcW w:type="dxa" w:w="2880"/>
          </w:tcPr>
          <w:p>
            <w:r>
              <w:t>Products.InventoryViewModel</w:t>
            </w:r>
          </w:p>
        </w:tc>
        <w:tc>
          <w:tcPr>
            <w:tcW w:type="dxa" w:w="2880"/>
          </w:tcPr>
          <w:p>
            <w:r>
              <w:t>Inventory information for the variant.</w:t>
            </w:r>
          </w:p>
        </w:tc>
      </w:tr>
      <w:tr>
        <w:tc>
          <w:tcPr>
            <w:tcW w:type="dxa" w:w="2880"/>
          </w:tcPr>
          <w:p>
            <w:r>
              <w:t>is_digital</w:t>
            </w:r>
          </w:p>
        </w:tc>
        <w:tc>
          <w:tcPr>
            <w:tcW w:type="dxa" w:w="2880"/>
          </w:tcPr>
          <w:p>
            <w:r>
              <w:t>boolean</w:t>
            </w:r>
          </w:p>
        </w:tc>
        <w:tc>
          <w:tcPr>
            <w:tcW w:type="dxa" w:w="2880"/>
          </w:tcPr>
          <w:p>
            <w:r>
              <w:t>Whether this is a digital product (no physical fulfillment).</w:t>
            </w:r>
          </w:p>
        </w:tc>
      </w:tr>
      <w:tr>
        <w:tc>
          <w:tcPr>
            <w:tcW w:type="dxa" w:w="2880"/>
          </w:tcPr>
          <w:p>
            <w:r>
              <w:t>is_image_uploaded</w:t>
            </w:r>
          </w:p>
        </w:tc>
        <w:tc>
          <w:tcPr>
            <w:tcW w:type="dxa" w:w="2880"/>
          </w:tcPr>
          <w:p>
            <w:r>
              <w:t>boolean</w:t>
            </w:r>
          </w:p>
        </w:tc>
        <w:tc>
          <w:tcPr>
            <w:tcW w:type="dxa" w:w="2880"/>
          </w:tcPr>
          <w:p>
            <w:r>
              <w:t>Whether a product image has been uploaded for this variant.</w:t>
            </w:r>
          </w:p>
        </w:tc>
      </w:tr>
      <w:tr>
        <w:tc>
          <w:tcPr>
            <w:tcW w:type="dxa" w:w="2880"/>
          </w:tcPr>
          <w:p>
            <w:r>
              <w:t>lot_information</w:t>
            </w:r>
          </w:p>
        </w:tc>
        <w:tc>
          <w:tcPr>
            <w:tcW w:type="dxa" w:w="2880"/>
          </w:tcPr>
          <w:p>
            <w:r>
              <w:t>Products.LotInformationViewModel</w:t>
            </w:r>
          </w:p>
        </w:tc>
        <w:tc>
          <w:tcPr>
            <w:tcW w:type="dxa" w:w="2880"/>
          </w:tcPr>
          <w:p>
            <w:r>
              <w:t>Lot/batch tracking information for the variant.</w:t>
            </w:r>
          </w:p>
        </w:tc>
      </w:tr>
      <w:tr>
        <w:tc>
          <w:tcPr>
            <w:tcW w:type="dxa" w:w="2880"/>
          </w:tcPr>
          <w:p>
            <w:r>
              <w:t>merge_children</w:t>
            </w:r>
          </w:p>
        </w:tc>
        <w:tc>
          <w:tcPr>
            <w:tcW w:type="dxa" w:w="2880"/>
          </w:tcPr>
          <w:p>
            <w:r>
              <w:t>array</w:t>
            </w:r>
          </w:p>
        </w:tc>
        <w:tc>
          <w:tcPr>
            <w:tcW w:type="dxa" w:w="2880"/>
          </w:tcPr>
          <w:p>
            <w:r>
              <w:t>List of variants that have been merged into this variant.</w:t>
            </w:r>
          </w:p>
        </w:tc>
      </w:tr>
      <w:tr>
        <w:tc>
          <w:tcPr>
            <w:tcW w:type="dxa" w:w="2880"/>
          </w:tcPr>
          <w:p>
            <w:r>
              <w:t>merge_children[].channel_ids</w:t>
            </w:r>
          </w:p>
        </w:tc>
        <w:tc>
          <w:tcPr>
            <w:tcW w:type="dxa" w:w="2880"/>
          </w:tcPr>
          <w:p>
            <w:r>
              <w:t>integer[]</w:t>
            </w:r>
          </w:p>
        </w:tc>
        <w:tc>
          <w:tcPr>
            <w:tcW w:type="dxa" w:w="2880"/>
          </w:tcPr>
          <w:p>
            <w:r>
              <w:t>Channel IDs associated with the merged child variant.</w:t>
            </w:r>
          </w:p>
        </w:tc>
      </w:tr>
      <w:tr>
        <w:tc>
          <w:tcPr>
            <w:tcW w:type="dxa" w:w="2880"/>
          </w:tcPr>
          <w:p>
            <w:r>
              <w:t>merge_children[].completed_at</w:t>
            </w:r>
          </w:p>
        </w:tc>
        <w:tc>
          <w:tcPr>
            <w:tcW w:type="dxa" w:w="2880"/>
          </w:tcPr>
          <w:p>
            <w:r>
              <w:t>string</w:t>
            </w:r>
          </w:p>
        </w:tc>
        <w:tc>
          <w:tcPr>
            <w:tcW w:type="dxa" w:w="2880"/>
          </w:tcPr>
          <w:p>
            <w:r>
              <w:t>Timestamp when the merge completed.</w:t>
            </w:r>
          </w:p>
        </w:tc>
      </w:tr>
      <w:tr>
        <w:tc>
          <w:tcPr>
            <w:tcW w:type="dxa" w:w="2880"/>
          </w:tcPr>
          <w:p>
            <w:r>
              <w:t>merge_children[].inventory_id</w:t>
            </w:r>
          </w:p>
        </w:tc>
        <w:tc>
          <w:tcPr>
            <w:tcW w:type="dxa" w:w="2880"/>
          </w:tcPr>
          <w:p>
            <w:r>
              <w:t>integer | null</w:t>
            </w:r>
          </w:p>
        </w:tc>
        <w:tc>
          <w:tcPr>
            <w:tcW w:type="dxa" w:w="2880"/>
          </w:tcPr>
          <w:p>
            <w:r>
              <w:t>Inventory ID associated with the merged child (if any).</w:t>
            </w:r>
          </w:p>
        </w:tc>
      </w:tr>
      <w:tr>
        <w:tc>
          <w:tcPr>
            <w:tcW w:type="dxa" w:w="2880"/>
          </w:tcPr>
          <w:p>
            <w:r>
              <w:t>merge_children[].variant_id</w:t>
            </w:r>
          </w:p>
        </w:tc>
        <w:tc>
          <w:tcPr>
            <w:tcW w:type="dxa" w:w="2880"/>
          </w:tcPr>
          <w:p>
            <w:r>
              <w:t>integer</w:t>
            </w:r>
          </w:p>
        </w:tc>
        <w:tc>
          <w:tcPr>
            <w:tcW w:type="dxa" w:w="2880"/>
          </w:tcPr>
          <w:p>
            <w:r>
              <w:t>Merged child variant ID.</w:t>
            </w:r>
          </w:p>
        </w:tc>
      </w:tr>
      <w:tr>
        <w:tc>
          <w:tcPr>
            <w:tcW w:type="dxa" w:w="2880"/>
          </w:tcPr>
          <w:p>
            <w:r>
              <w:t>merge_children[].variant_name</w:t>
            </w:r>
          </w:p>
        </w:tc>
        <w:tc>
          <w:tcPr>
            <w:tcW w:type="dxa" w:w="2880"/>
          </w:tcPr>
          <w:p>
            <w:r>
              <w:t>string | null</w:t>
            </w:r>
          </w:p>
        </w:tc>
        <w:tc>
          <w:tcPr>
            <w:tcW w:type="dxa" w:w="2880"/>
          </w:tcPr>
          <w:p>
            <w:r>
              <w:t>Merged child variant name.</w:t>
            </w:r>
          </w:p>
        </w:tc>
      </w:tr>
      <w:tr>
        <w:tc>
          <w:tcPr>
            <w:tcW w:type="dxa" w:w="2880"/>
          </w:tcPr>
          <w:p>
            <w:r>
              <w:t>name</w:t>
            </w:r>
          </w:p>
        </w:tc>
        <w:tc>
          <w:tcPr>
            <w:tcW w:type="dxa" w:w="2880"/>
          </w:tcPr>
          <w:p>
            <w:r>
              <w:t>string | null</w:t>
            </w:r>
          </w:p>
        </w:tc>
        <w:tc>
          <w:tcPr>
            <w:tcW w:type="dxa" w:w="2880"/>
          </w:tcPr>
          <w:p>
            <w:r>
              <w:t>Variant name or descriptor.</w:t>
            </w:r>
          </w:p>
        </w:tc>
      </w:tr>
      <w:tr>
        <w:tc>
          <w:tcPr>
            <w:tcW w:type="dxa" w:w="2880"/>
          </w:tcPr>
          <w:p>
            <w:r>
              <w:t>packaging_material_type</w:t>
            </w:r>
          </w:p>
        </w:tc>
        <w:tc>
          <w:tcPr>
            <w:tcW w:type="dxa" w:w="2880"/>
          </w:tcPr>
          <w:p>
            <w:r>
              <w:t>Products.EnumViewModel</w:t>
            </w:r>
          </w:p>
        </w:tc>
        <w:tc>
          <w:tcPr>
            <w:tcW w:type="dxa" w:w="2880"/>
          </w:tcPr>
          <w:p>
            <w:r>
              <w:t>Packaging material type (enumeration model).</w:t>
            </w:r>
          </w:p>
        </w:tc>
      </w:tr>
      <w:tr>
        <w:tc>
          <w:tcPr>
            <w:tcW w:type="dxa" w:w="2880"/>
          </w:tcPr>
          <w:p>
            <w:r>
              <w:t>packaging_requirement</w:t>
            </w:r>
          </w:p>
        </w:tc>
        <w:tc>
          <w:tcPr>
            <w:tcW w:type="dxa" w:w="2880"/>
          </w:tcPr>
          <w:p>
            <w:r>
              <w:t>Products.EnumViewModel</w:t>
            </w:r>
          </w:p>
        </w:tc>
        <w:tc>
          <w:tcPr>
            <w:tcW w:type="dxa" w:w="2880"/>
          </w:tcPr>
          <w:p>
            <w:r>
              <w:t>Packaging requirement (enumeration model).</w:t>
            </w:r>
          </w:p>
        </w:tc>
      </w:tr>
      <w:tr>
        <w:tc>
          <w:tcPr>
            <w:tcW w:type="dxa" w:w="2880"/>
          </w:tcPr>
          <w:p>
            <w:r>
              <w:t>return_preferences</w:t>
            </w:r>
          </w:p>
        </w:tc>
        <w:tc>
          <w:tcPr>
            <w:tcW w:type="dxa" w:w="2880"/>
          </w:tcPr>
          <w:p>
            <w:r>
              <w:t>Products.ReturnPreferencesViewModel</w:t>
            </w:r>
          </w:p>
        </w:tc>
        <w:tc>
          <w:tcPr>
            <w:tcW w:type="dxa" w:w="2880"/>
          </w:tcPr>
          <w:p>
            <w:r>
              <w:t>Return preferences for the variant.</w:t>
            </w:r>
          </w:p>
        </w:tc>
      </w:tr>
      <w:tr>
        <w:tc>
          <w:tcPr>
            <w:tcW w:type="dxa" w:w="2880"/>
          </w:tcPr>
          <w:p>
            <w:r>
              <w:t>reviews_pending</w:t>
            </w:r>
          </w:p>
        </w:tc>
        <w:tc>
          <w:tcPr>
            <w:tcW w:type="dxa" w:w="2880"/>
          </w:tcPr>
          <w:p>
            <w:r>
              <w:t>string[]</w:t>
            </w:r>
          </w:p>
        </w:tc>
        <w:tc>
          <w:tcPr>
            <w:tcW w:type="dxa" w:w="2880"/>
          </w:tcPr>
          <w:p>
            <w:r>
              <w:t>List of pending review types for this variant (e.g., compliance checks, quality reviews).</w:t>
            </w:r>
          </w:p>
        </w:tc>
      </w:tr>
      <w:tr>
        <w:tc>
          <w:tcPr>
            <w:tcW w:type="dxa" w:w="2880"/>
          </w:tcPr>
          <w:p>
            <w:r>
              <w:t>sku</w:t>
            </w:r>
          </w:p>
        </w:tc>
        <w:tc>
          <w:tcPr>
            <w:tcW w:type="dxa" w:w="2880"/>
          </w:tcPr>
          <w:p>
            <w:r>
              <w:t>string | null</w:t>
            </w:r>
          </w:p>
        </w:tc>
        <w:tc>
          <w:tcPr>
            <w:tcW w:type="dxa" w:w="2880"/>
          </w:tcPr>
          <w:p>
            <w:r>
              <w:t>Stock Keeping Unit (unique identifier used in inventory management).</w:t>
            </w:r>
          </w:p>
        </w:tc>
      </w:tr>
      <w:tr>
        <w:tc>
          <w:tcPr>
            <w:tcW w:type="dxa" w:w="2880"/>
          </w:tcPr>
          <w:p>
            <w:r>
              <w:t>status</w:t>
            </w:r>
          </w:p>
        </w:tc>
        <w:tc>
          <w:tcPr>
            <w:tcW w:type="dxa" w:w="2880"/>
          </w:tcPr>
          <w:p>
            <w:r>
              <w:t>string | null</w:t>
            </w:r>
          </w:p>
        </w:tc>
        <w:tc>
          <w:tcPr>
            <w:tcW w:type="dxa" w:w="2880"/>
          </w:tcPr>
          <w:p>
            <w:r>
              <w:t>Current status of the variant (e.g., Active, Inactive).</w:t>
            </w:r>
          </w:p>
        </w:tc>
      </w:tr>
      <w:tr>
        <w:tc>
          <w:tcPr>
            <w:tcW w:type="dxa" w:w="2880"/>
          </w:tcPr>
          <w:p>
            <w:r>
              <w:t>upc</w:t>
            </w:r>
          </w:p>
        </w:tc>
        <w:tc>
          <w:tcPr>
            <w:tcW w:type="dxa" w:w="2880"/>
          </w:tcPr>
          <w:p>
            <w:r>
              <w:t>string | null</w:t>
            </w:r>
          </w:p>
        </w:tc>
        <w:tc>
          <w:tcPr>
            <w:tcW w:type="dxa" w:w="2880"/>
          </w:tcPr>
          <w:p>
            <w:r>
              <w:t>Universal Product Code (12-digit barcode identifier).</w:t>
            </w:r>
          </w:p>
        </w:tc>
      </w:tr>
      <w:tr>
        <w:tc>
          <w:tcPr>
            <w:tcW w:type="dxa" w:w="2880"/>
          </w:tcPr>
          <w:p>
            <w:r>
              <w:t>updated_on</w:t>
            </w:r>
          </w:p>
        </w:tc>
        <w:tc>
          <w:tcPr>
            <w:tcW w:type="dxa" w:w="2880"/>
          </w:tcPr>
          <w:p>
            <w:r>
              <w:t>string | null</w:t>
            </w:r>
          </w:p>
        </w:tc>
        <w:tc>
          <w:tcPr>
            <w:tcW w:type="dxa" w:w="2880"/>
          </w:tcPr>
          <w:p>
            <w:r>
              <w:t>Timestamp when the variant was last updated.</w:t>
            </w:r>
          </w:p>
        </w:tc>
      </w:tr>
      <w:tr>
        <w:tc>
          <w:tcPr>
            <w:tcW w:type="dxa" w:w="2880"/>
          </w:tcPr>
          <w:p>
            <w:r>
              <w:t>weight</w:t>
            </w:r>
          </w:p>
        </w:tc>
        <w:tc>
          <w:tcPr>
            <w:tcW w:type="dxa" w:w="2880"/>
          </w:tcPr>
          <w:p>
            <w:r>
              <w:t>Products.WeightViewModel</w:t>
            </w:r>
          </w:p>
        </w:tc>
        <w:tc>
          <w:tcPr>
            <w:tcW w:type="dxa" w:w="2880"/>
          </w:tcPr>
          <w:p>
            <w:r>
              <w:t>Weight information for the variant.</w:t>
            </w:r>
          </w:p>
        </w:tc>
      </w:tr>
      <w:tr>
        <w:tc>
          <w:tcPr>
            <w:tcW w:type="dxa" w:w="2880"/>
          </w:tcPr>
          <w:p>
            <w:r>
              <w:t>barcodes</w:t>
            </w:r>
          </w:p>
        </w:tc>
        <w:tc>
          <w:tcPr>
            <w:tcW w:type="dxa" w:w="2880"/>
          </w:tcPr>
          <w:p>
            <w:r>
              <w:t>array</w:t>
            </w:r>
          </w:p>
        </w:tc>
        <w:tc>
          <w:tcPr>
            <w:tcW w:type="dxa" w:w="2880"/>
          </w:tcPr>
          <w:p>
            <w:r>
              <w:t>List of barcodes associated with this variant (UPC, EAN, etc.).</w:t>
            </w:r>
          </w:p>
        </w:tc>
      </w:tr>
      <w:tr>
        <w:tc>
          <w:tcPr>
            <w:tcW w:type="dxa" w:w="2880"/>
          </w:tcPr>
          <w:p>
            <w:r>
              <w:t>barcodes[].sticker_url</w:t>
            </w:r>
          </w:p>
        </w:tc>
        <w:tc>
          <w:tcPr>
            <w:tcW w:type="dxa" w:w="2880"/>
          </w:tcPr>
          <w:p>
            <w:r>
              <w:t>string | null</w:t>
            </w:r>
          </w:p>
        </w:tc>
        <w:tc>
          <w:tcPr>
            <w:tcW w:type="dxa" w:w="2880"/>
          </w:tcPr>
          <w:p>
            <w:r>
              <w:t>URL to download or view a printable barcode sticker.</w:t>
            </w:r>
          </w:p>
        </w:tc>
      </w:tr>
      <w:tr>
        <w:tc>
          <w:tcPr>
            <w:tcW w:type="dxa" w:w="2880"/>
          </w:tcPr>
          <w:p>
            <w:r>
              <w:t>barcodes[].value</w:t>
            </w:r>
          </w:p>
        </w:tc>
        <w:tc>
          <w:tcPr>
            <w:tcW w:type="dxa" w:w="2880"/>
          </w:tcPr>
          <w:p>
            <w:r>
              <w:t>string | null</w:t>
            </w:r>
          </w:p>
        </w:tc>
        <w:tc>
          <w:tcPr>
            <w:tcW w:type="dxa" w:w="2880"/>
          </w:tcPr>
          <w:p>
            <w:r>
              <w:t>Barcode value (e.g., UPC, EAN, GTIN, or other format).</w:t>
            </w:r>
          </w:p>
        </w:tc>
      </w:tr>
      <w:tr>
        <w:tc>
          <w:tcPr>
            <w:tcW w:type="dxa" w:w="2880"/>
          </w:tcPr>
          <w:p>
            <w:r>
              <w:t>channel_metadata</w:t>
            </w:r>
          </w:p>
        </w:tc>
        <w:tc>
          <w:tcPr>
            <w:tcW w:type="dxa" w:w="2880"/>
          </w:tcPr>
          <w:p>
            <w:r>
              <w:t>array</w:t>
            </w:r>
          </w:p>
        </w:tc>
        <w:tc>
          <w:tcPr>
            <w:tcW w:type="dxa" w:w="2880"/>
          </w:tcPr>
          <w:p>
            <w:r>
              <w:t>Platform-specific metadata for sales channels. Items are OneOf(Products.ChannelMetadataViewModel, Products.AmazonChannelMetadataViewModel, Products.BigCommerceChannelMetadataViewModel, Products.ShopifyChannelMetadataViewModel).</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'{{OAUTH_METADATA.meta.baseUrl}}/2026-01/product/12345/variants' \</w:t>
        <w:br/>
        <w:t xml:space="preserve"> --header 'Accept: application/json' \</w:t>
        <w:br/>
        <w:t xml:space="preserve"> --header 'shipbob_channel_id: {{OAUTH_METADATA.meta.channelId}}'</w:t>
      </w:r>
    </w:p>
    <w:p>
      <w:pPr>
        <w:pStyle w:val="Heading3"/>
      </w:pPr>
      <w:r>
        <w:t>Notes</w:t>
      </w:r>
    </w:p>
    <w:p>
      <w:pPr>
        <w:pStyle w:val="ListBullet"/>
      </w:pPr>
      <w:r>
        <w:t>Authentication is required by the API (documented as Authorization header), but authentication headers are intentionally omitted from this knowledge file.</w:t>
      </w:r>
    </w:p>
    <w:p>
      <w:pPr>
        <w:pStyle w:val="Heading3"/>
      </w:pPr>
      <w:r>
        <w:t>Error Handling</w:t>
      </w:r>
    </w:p>
    <w:p>
      <w:pPr>
        <w:pStyle w:val="ListBullet"/>
      </w:pPr>
      <w:r>
        <w:t>400 Bad Request: The request is invalid (example response is a key-to-array-of-strings error map).</w:t>
      </w:r>
    </w:p>
    <w:p>
      <w:pPr>
        <w:pStyle w:val="ListBullet"/>
      </w:pPr>
      <w:r>
        <w:t>404 Not Found: The product (or resource) was not found; response may be one of two similar error shapes (one may include an errors object).</w:t>
      </w:r>
    </w:p>
    <w:p>
      <w:r>
        <w:br w:type="page"/>
      </w:r>
    </w:p>
    <w:p>
      <w:pPr>
        <w:pStyle w:val="Heading2"/>
      </w:pPr>
      <w:r>
        <w:t>53. [DELETE] Delete a Product Bundle</w:t>
      </w:r>
    </w:p>
    <w:p>
      <w:r>
        <w:rPr>
          <w:b/>
        </w:rPr>
        <w:t xml:space="preserve">Endpoint: </w:t>
      </w:r>
      <w:r>
        <w:rPr>
          <w:rFonts w:ascii="Courier New" w:hAnsi="Courier New"/>
          <w:sz w:val="18"/>
        </w:rPr>
        <w:t>/2026-01/product/{{productId}}</w:t>
      </w:r>
    </w:p>
    <w:p>
      <w:pPr>
        <w:pStyle w:val="Heading3"/>
      </w:pPr>
      <w:r>
        <w:t>Prerequisites</w:t>
      </w:r>
    </w:p>
    <w:p>
      <w:pPr>
        <w:pStyle w:val="ListBullet"/>
      </w:pPr>
      <w:r>
        <w:t>The product must be a bundle product (delete is not allowed for non-bundles).</w:t>
      </w:r>
    </w:p>
    <w:p>
      <w:pPr>
        <w:pStyle w:val="ListBullet"/>
      </w:pPr>
      <w:r>
        <w:t>You must have access/permissions to delete products in ShipBob.</w:t>
      </w:r>
    </w:p>
    <w:p>
      <w:pPr>
        <w:pStyle w:val="Heading3"/>
      </w:pPr>
      <w:r>
        <w:t>Method</w:t>
      </w:r>
    </w:p>
    <w:p>
      <w:r>
        <w:t>DELETE</w:t>
      </w:r>
    </w:p>
    <w:p>
      <w:pPr>
        <w:pStyle w:val="Heading3"/>
      </w:pPr>
      <w:r>
        <w:t>URL</w:t>
      </w:r>
    </w:p>
    <w:p>
      <w:r>
        <w:t>{{OAUTH_METADATA.meta.baseUrl}}/2026-01/product/{{productId}}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Deletes a bundle product by its product ID. Delete operations are not allowed for non-bundle products.</w:t>
      </w:r>
    </w:p>
    <w:p>
      <w:pPr>
        <w:pStyle w:val="Heading3"/>
      </w:pPr>
      <w:r>
        <w:t>Enforcement Rules</w:t>
      </w:r>
    </w:p>
    <w:p>
      <w:pPr>
        <w:pStyle w:val="ListBullet"/>
      </w:pPr>
      <w:r>
        <w:t>The productId path parameter must always be present.</w:t>
      </w:r>
    </w:p>
    <w:p>
      <w:pPr>
        <w:pStyle w:val="ListBullet"/>
      </w:pPr>
      <w:r>
        <w:t>If the user provides a productId, use that value directly.</w:t>
      </w:r>
    </w:p>
    <w:p>
      <w:pPr>
        <w:pStyle w:val="ListBullet"/>
      </w:pPr>
      <w:r>
        <w:t>Do not call the API with a missing or empty productId (e.g., avoid /product//).</w:t>
      </w:r>
    </w:p>
    <w:p>
      <w:pPr>
        <w:pStyle w:val="ListBullet"/>
      </w:pPr>
      <w:r>
        <w:t>Always construct the path as /2026-01/product/{{productId}}, where {{productId}} is a non-empty string.</w:t>
      </w:r>
    </w:p>
    <w:p>
      <w:pPr>
        <w:pStyle w:val="ListBullet"/>
      </w:pPr>
      <w:r>
        <w:t>Do not infer or guess the productId.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/2026-01/product/12345</w:t>
        <w:br/>
        <w:t>/2026-01/product/PROD_BUNDLE_001</w:t>
      </w:r>
    </w:p>
    <w:p>
      <w:pPr>
        <w:pStyle w:val="Heading3"/>
      </w:pPr>
      <w:r>
        <w:t>Invalid Examples</w:t>
      </w:r>
    </w:p>
    <w:p>
      <w:r>
        <w:rPr>
          <w:b/>
          <w:color w:val="666666"/>
          <w:sz w:val="16"/>
        </w:rPr>
        <w:t>[http]</w:t>
      </w:r>
    </w:p>
    <w:p>
      <w:pPr>
        <w:shd w:fill="F2F2F2" w:val="clear"/>
      </w:pPr>
      <w:r>
        <w:rPr>
          <w:rFonts w:ascii="Courier New" w:hAnsi="Courier New"/>
          <w:sz w:val="17"/>
        </w:rPr>
        <w:t>/2026-01/product/</w:t>
        <w:br/>
        <w:t>/2026-01/product//</w:t>
        <w:br/>
        <w:t>/2026-01/product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string</w:t>
            </w:r>
          </w:p>
        </w:tc>
        <w:tc>
          <w:tcPr>
            <w:tcW w:type="dxa" w:w="2880"/>
          </w:tcPr>
          <w:p>
            <w:r>
              <w:t>The product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"key": [</w:t>
        <w:br/>
        <w:t xml:space="preserve"> "string"</w:t>
        <w:br/>
        <w:t xml:space="preserve"> ]</w:t>
        <w:br/>
        <w:t>}</w:t>
      </w:r>
    </w:p>
    <w:p>
      <w:pPr>
        <w:pStyle w:val="Heading3"/>
      </w:pPr>
      <w:r>
        <w:t>Error Response (404 Not Found)</w:t>
      </w:r>
    </w:p>
    <w:p>
      <w:r>
        <w:rPr>
          <w:b/>
        </w:rPr>
        <w:t>Note: Response is one of the following schemas.</w:t>
      </w:r>
    </w:p>
    <w:p>
      <w:r>
        <w:rPr>
          <w:b/>
        </w:rPr>
        <w:t>Option A</w:t>
      </w:r>
    </w:p>
    <w:p>
      <w:r>
        <w:rPr>
          <w:b/>
          <w:color w:val="666666"/>
          <w:sz w:val="16"/>
        </w:rPr>
        <w:t>[json]</w:t>
      </w:r>
    </w:p>
    <w:p>
      <w:pPr>
        <w:shd w:fill="F2F2F2" w:val="clear"/>
      </w:pPr>
      <w:r>
        <w:rPr>
          <w:rFonts w:ascii="Courier New" w:hAnsi="Courier New"/>
          <w:sz w:val="17"/>
        </w:rPr>
        <w:t>{</w:t>
        <w:br/>
        <w:t xml:space="preserve"> "detail": "string",</w:t>
        <w:br/>
        <w:t xml:space="preserve"> "instance": "string",</w:t>
        <w:br/>
        <w:t xml:space="preserve"> "status": 404,</w:t>
        <w:br/>
        <w:t xml:space="preserve"> "title": "string",</w:t>
        <w:br/>
        <w:t xml:space="preserve"> "type": "string"</w:t>
        <w:br/>
        <w:t>}</w:t>
      </w:r>
    </w:p>
    <w:p>
      <w:r>
        <w:rPr>
          <w:b/>
        </w:rPr>
        <w:t>Option B</w:t>
      </w:r>
    </w:p>
    <w:p>
      <w:r>
        <w:rPr>
          <w:b/>
          <w:color w:val="666666"/>
          <w:sz w:val="16"/>
        </w:rPr>
        <w:t>[json]</w:t>
      </w:r>
    </w:p>
    <w:p>
      <w:pPr>
        <w:shd w:fill="F2F2F2" w:val="clear"/>
      </w:pPr>
      <w:r>
        <w:rPr>
          <w:rFonts w:ascii="Courier New" w:hAnsi="Courier New"/>
          <w:sz w:val="17"/>
        </w:rPr>
        <w:t>{</w:t>
        <w:br/>
        <w:t xml:space="preserve"> "detail": "string",</w:t>
        <w:br/>
        <w:t xml:space="preserve"> "instance": "string",</w:t>
        <w:br/>
        <w:t xml:space="preserve"> "status": 404,</w:t>
        <w:br/>
        <w:t xml:space="preserve"> "title": "string",</w:t>
        <w:br/>
        <w:t xml:space="preserve"> "type": "string",</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string | null</w:t>
            </w:r>
          </w:p>
        </w:tc>
        <w:tc>
          <w:tcPr>
            <w:tcW w:type="dxa" w:w="2880"/>
          </w:tcPr>
          <w:p>
            <w:r>
              <w:t>Problem details message.</w:t>
            </w:r>
          </w:p>
        </w:tc>
      </w:tr>
      <w:tr>
        <w:tc>
          <w:tcPr>
            <w:tcW w:type="dxa" w:w="2880"/>
          </w:tcPr>
          <w:p>
            <w:r>
              <w:t>instance</w:t>
            </w:r>
          </w:p>
        </w:tc>
        <w:tc>
          <w:tcPr>
            <w:tcW w:type="dxa" w:w="2880"/>
          </w:tcPr>
          <w:p>
            <w:r>
              <w:t>string | null</w:t>
            </w:r>
          </w:p>
        </w:tc>
        <w:tc>
          <w:tcPr>
            <w:tcW w:type="dxa" w:w="2880"/>
          </w:tcPr>
          <w:p>
            <w:r>
              <w:t>Problem instance identifier (often a URI).</w:t>
            </w:r>
          </w:p>
        </w:tc>
      </w:tr>
      <w:tr>
        <w:tc>
          <w:tcPr>
            <w:tcW w:type="dxa" w:w="2880"/>
          </w:tcPr>
          <w:p>
            <w:r>
              <w:t>status</w:t>
            </w:r>
          </w:p>
        </w:tc>
        <w:tc>
          <w:tcPr>
            <w:tcW w:type="dxa" w:w="2880"/>
          </w:tcPr>
          <w:p>
            <w:r>
              <w:t>integer | null</w:t>
            </w:r>
          </w:p>
        </w:tc>
        <w:tc>
          <w:tcPr>
            <w:tcW w:type="dxa" w:w="2880"/>
          </w:tcPr>
          <w:p>
            <w:r>
              <w:t>HTTP status code (e.g., 404).</w:t>
            </w:r>
          </w:p>
        </w:tc>
      </w:tr>
      <w:tr>
        <w:tc>
          <w:tcPr>
            <w:tcW w:type="dxa" w:w="2880"/>
          </w:tcPr>
          <w:p>
            <w:r>
              <w:t>title</w:t>
            </w:r>
          </w:p>
        </w:tc>
        <w:tc>
          <w:tcPr>
            <w:tcW w:type="dxa" w:w="2880"/>
          </w:tcPr>
          <w:p>
            <w:r>
              <w:t>string | null</w:t>
            </w:r>
          </w:p>
        </w:tc>
        <w:tc>
          <w:tcPr>
            <w:tcW w:type="dxa" w:w="2880"/>
          </w:tcPr>
          <w:p>
            <w:r>
              <w:t>Short, human-readable summary of the problem.</w:t>
            </w:r>
          </w:p>
        </w:tc>
      </w:tr>
      <w:tr>
        <w:tc>
          <w:tcPr>
            <w:tcW w:type="dxa" w:w="2880"/>
          </w:tcPr>
          <w:p>
            <w:r>
              <w:t>type</w:t>
            </w:r>
          </w:p>
        </w:tc>
        <w:tc>
          <w:tcPr>
            <w:tcW w:type="dxa" w:w="2880"/>
          </w:tcPr>
          <w:p>
            <w:r>
              <w:t>string | null</w:t>
            </w:r>
          </w:p>
        </w:tc>
        <w:tc>
          <w:tcPr>
            <w:tcW w:type="dxa" w:w="2880"/>
          </w:tcPr>
          <w:p>
            <w:r>
              <w:t>Problem type identifier (often a URI).</w:t>
            </w:r>
          </w:p>
        </w:tc>
      </w:tr>
      <w:tr>
        <w:tc>
          <w:tcPr>
            <w:tcW w:type="dxa" w:w="2880"/>
          </w:tcPr>
          <w:p>
            <w:r>
              <w:t>errors</w:t>
            </w:r>
          </w:p>
        </w:tc>
        <w:tc>
          <w:tcPr>
            <w:tcW w:type="dxa" w:w="2880"/>
          </w:tcPr>
          <w:p>
            <w:r>
              <w:t>object | null</w:t>
            </w:r>
          </w:p>
        </w:tc>
        <w:tc>
          <w:tcPr>
            <w:tcW w:type="dxa" w:w="2880"/>
          </w:tcPr>
          <w:p>
            <w:r>
              <w:t>Additional error details (only present in one 404 schema option).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'{{OAUTH_METADATA.meta.baseUrl}}/2026-01/product/PROD_BUNDLE_001' \</w:t>
        <w:br/>
        <w:t xml:space="preserve"> --header 'Accept: application/json' \</w:t>
        <w:br/>
        <w:t xml:space="preserve"> --header 'shipbob_channel_id: {{OAUTH_METADATA.meta.channelId}}'</w:t>
      </w:r>
    </w:p>
    <w:p>
      <w:pPr>
        <w:pStyle w:val="Heading3"/>
      </w:pPr>
      <w:r>
        <w:t>Error Handling</w:t>
      </w:r>
    </w:p>
    <w:p>
      <w:pPr>
        <w:pStyle w:val="ListBullet"/>
      </w:pPr>
      <w:r>
        <w:t>400 Bad Request: The request is invalid; response is a map of keys to an array of error messages.</w:t>
      </w:r>
    </w:p>
    <w:p>
      <w:pPr>
        <w:pStyle w:val="ListBullet"/>
      </w:pPr>
      <w:r>
        <w:t>404 Not Found: The product was not found (or is not accessible); response follows one of the documented problem-details schemas.</w:t>
      </w:r>
    </w:p>
    <w:p>
      <w:pPr>
        <w:pStyle w:val="Heading3"/>
      </w:pPr>
      <w:r>
        <w:t>Related products actions</w:t>
      </w:r>
    </w:p>
    <w:p>
      <w:pPr>
        <w:pStyle w:val="ListBullet"/>
      </w:pPr>
      <w:r>
        <w:t>[POST] Add Variants to a Product — /2026-01/product/{{productId}}/variants</w:t>
      </w:r>
    </w:p>
    <w:p>
      <w:pPr>
        <w:pStyle w:val="ListBullet"/>
      </w:pPr>
      <w:r>
        <w:t>[GET] List Products — /2026-01/product</w:t>
      </w:r>
    </w:p>
    <w:p>
      <w:pPr>
        <w:pStyle w:val="ListBullet"/>
      </w:pPr>
      <w:r>
        <w:t>[PATCH] Update a Product’s Variants — /2026-01/product/{{productId}}/variants</w:t>
      </w:r>
    </w:p>
    <w:p>
      <w:pPr>
        <w:pStyle w:val="ListBullet"/>
      </w:pPr>
      <w:r>
        <w:t>[POST] Move Variants Between Products (Target Product) — /2026-01/product/{{productId}}:moveVariants</w:t>
      </w:r>
    </w:p>
    <w:p>
      <w:pPr>
        <w:pStyle w:val="ListBullet"/>
      </w:pPr>
      <w:r>
        <w:t>[POST] Move Variants to a New Product — /2026-01/product:moveVariants</w:t>
      </w:r>
    </w:p>
    <w:p>
      <w:pPr>
        <w:pStyle w:val="ListBullet"/>
      </w:pPr>
      <w:r>
        <w:t>[PATCH] Update a Product — /2026-01/product/{{productId}}</w:t>
      </w:r>
    </w:p>
    <w:p>
      <w:r>
        <w:br w:type="page"/>
      </w:r>
    </w:p>
    <w:p>
      <w:pPr>
        <w:pStyle w:val="Heading2"/>
      </w:pPr>
      <w:r>
        <w:t>54. [POST] Create Product</w:t>
      </w:r>
    </w:p>
    <w:p>
      <w:r>
        <w:rPr>
          <w:b/>
        </w:rPr>
        <w:t xml:space="preserve">Endpoint: </w:t>
      </w:r>
      <w:r>
        <w:rPr>
          <w:rFonts w:ascii="Courier New" w:hAnsi="Courier New"/>
          <w:sz w:val="18"/>
        </w:rPr>
        <w:t>/2026-01/product</w:t>
      </w:r>
    </w:p>
    <w:p>
      <w:pPr>
        <w:pStyle w:val="Heading3"/>
      </w:pPr>
      <w:r>
        <w:t>Prerequisites</w:t>
      </w:r>
    </w:p>
    <w:p>
      <w:pPr>
        <w:pStyle w:val="ListBullet"/>
      </w:pPr>
      <w:r>
        <w:t>Ability to create products in ShipBob (appropriate product management permissions)</w:t>
      </w:r>
    </w:p>
    <w:p>
      <w:pPr>
        <w:pStyle w:val="Heading3"/>
      </w:pPr>
      <w:r>
        <w:t>Method</w:t>
      </w:r>
    </w:p>
    <w:p>
      <w:r>
        <w:t>POST</w:t>
      </w:r>
    </w:p>
    <w:p>
      <w:pPr>
        <w:pStyle w:val="Heading3"/>
      </w:pPr>
      <w:r>
        <w:t>URL</w:t>
      </w:r>
    </w:p>
    <w:p>
      <w:r>
        <w:t>{{OAUTH_METADATA.meta.baseUrl}}/2026-01/product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"shipbob_channel_id": "{{OAUTH_METADATA.meta.channelId}}"</w:t>
        <w:br/>
        <w:t>}</w:t>
      </w:r>
    </w:p>
    <w:p>
      <w:pPr>
        <w:pStyle w:val="Heading3"/>
      </w:pPr>
      <w:r>
        <w:t>Description</w:t>
      </w:r>
    </w:p>
    <w:p>
      <w:r>
        <w:t>Creates a new product with one or more variants. A product name is required, and you must include at least one variant with a unique SKU.</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 null</w:t>
            </w:r>
          </w:p>
        </w:tc>
        <w:tc>
          <w:tcPr>
            <w:tcW w:type="dxa" w:w="2880"/>
          </w:tcPr>
          <w:p>
            <w:r>
              <w:t>The name of the product.</w:t>
            </w:r>
          </w:p>
        </w:tc>
      </w:tr>
      <w:tr>
        <w:tc>
          <w:tcPr>
            <w:tcW w:type="dxa" w:w="2880"/>
          </w:tcPr>
          <w:p>
            <w:r>
              <w:t>variants</w:t>
            </w:r>
          </w:p>
        </w:tc>
        <w:tc>
          <w:tcPr>
            <w:tcW w:type="dxa" w:w="2880"/>
          </w:tcPr>
          <w:p>
            <w:r>
              <w:t>array</w:t>
            </w:r>
          </w:p>
        </w:tc>
        <w:tc>
          <w:tcPr>
            <w:tcW w:type="dxa" w:w="2880"/>
          </w:tcPr>
          <w:p>
            <w:r>
              <w:t>List of variants to create with the product. At least one variant is required. Each variant must have a unique SKU.</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taxonomy_id</w:t>
            </w:r>
          </w:p>
        </w:tc>
        <w:tc>
          <w:tcPr>
            <w:tcW w:type="dxa" w:w="2880"/>
          </w:tcPr>
          <w:p>
            <w:r>
              <w:t>integer | null</w:t>
            </w:r>
          </w:p>
        </w:tc>
        <w:tc>
          <w:tcPr>
            <w:tcW w:type="dxa" w:w="2880"/>
          </w:tcPr>
          <w:p>
            <w:r>
              <w:t>The taxonomy ID for categorizing the product.</w:t>
            </w:r>
          </w:p>
        </w:tc>
      </w:tr>
      <w:tr>
        <w:tc>
          <w:tcPr>
            <w:tcW w:type="dxa" w:w="2880"/>
          </w:tcPr>
          <w:p>
            <w:r>
              <w:t>type_id</w:t>
            </w:r>
          </w:p>
        </w:tc>
        <w:tc>
          <w:tcPr>
            <w:tcW w:type="dxa" w:w="2880"/>
          </w:tcPr>
          <w:p>
            <w:r>
              <w:t>enum</w:t>
            </w:r>
          </w:p>
        </w:tc>
        <w:tc>
          <w:tcPr>
            <w:tcW w:type="dxa" w:w="2880"/>
          </w:tcPr>
          <w:p>
            <w:r>
              <w:t>Allowed values: "1", "2".</w:t>
            </w:r>
          </w:p>
        </w:tc>
      </w:tr>
      <w:tr>
        <w:tc>
          <w:tcPr>
            <w:tcW w:type="dxa" w:w="2880"/>
          </w:tcPr>
          <w:p>
            <w:r>
              <w:t>is_quarantine</w:t>
            </w:r>
          </w:p>
        </w:tc>
        <w:tc>
          <w:tcPr>
            <w:tcW w:type="dxa" w:w="2880"/>
          </w:tcPr>
          <w:p>
            <w:r>
              <w:t>boolean</w:t>
            </w:r>
          </w:p>
        </w:tc>
        <w:tc>
          <w:tcPr>
            <w:tcW w:type="dxa" w:w="2880"/>
          </w:tcPr>
          <w:p>
            <w:r>
              <w:t>Flag indicating whether the product should be created in quarantine status.</w:t>
            </w:r>
          </w:p>
        </w:tc>
      </w:tr>
      <w:tr>
        <w:tc>
          <w:tcPr>
            <w:tcW w:type="dxa" w:w="2880"/>
          </w:tcPr>
          <w:p>
            <w:r>
              <w:t>variants[].additional_hazmat_attributes</w:t>
            </w:r>
          </w:p>
        </w:tc>
        <w:tc>
          <w:tcPr>
            <w:tcW w:type="dxa" w:w="2880"/>
          </w:tcPr>
          <w:p>
            <w:r>
              <w:t>object</w:t>
            </w:r>
          </w:p>
        </w:tc>
        <w:tc>
          <w:tcPr>
            <w:tcW w:type="dxa" w:w="2880"/>
          </w:tcPr>
          <w:p>
            <w:r>
              <w:t>Products.AdditionalHazmatAttributesRequestModel.</w:t>
            </w:r>
          </w:p>
        </w:tc>
      </w:tr>
      <w:tr>
        <w:tc>
          <w:tcPr>
            <w:tcW w:type="dxa" w:w="2880"/>
          </w:tcPr>
          <w:p>
            <w:r>
              <w:t>variants[].bundle_definition</w:t>
            </w:r>
          </w:p>
        </w:tc>
        <w:tc>
          <w:tcPr>
            <w:tcW w:type="dxa" w:w="2880"/>
          </w:tcPr>
          <w:p>
            <w:r>
              <w:t>array</w:t>
            </w:r>
          </w:p>
        </w:tc>
        <w:tc>
          <w:tcPr>
            <w:tcW w:type="dxa" w:w="2880"/>
          </w:tcPr>
          <w:p>
            <w:r>
              <w:t>For bundle products, defines which variants and quantities make up the bundle.</w:t>
            </w:r>
          </w:p>
        </w:tc>
      </w:tr>
      <w:tr>
        <w:tc>
          <w:tcPr>
            <w:tcW w:type="dxa" w:w="2880"/>
          </w:tcPr>
          <w:p>
            <w:r>
              <w:t>variants[].bundle_definition[].quantity</w:t>
            </w:r>
          </w:p>
        </w:tc>
        <w:tc>
          <w:tcPr>
            <w:tcW w:type="dxa" w:w="2880"/>
          </w:tcPr>
          <w:p>
            <w:r>
              <w:t>integer</w:t>
            </w:r>
          </w:p>
        </w:tc>
        <w:tc>
          <w:tcPr>
            <w:tcW w:type="dxa" w:w="2880"/>
          </w:tcPr>
          <w:p>
            <w:r>
              <w:t>Quantity of the referenced variant in the bundle.</w:t>
            </w:r>
          </w:p>
        </w:tc>
      </w:tr>
      <w:tr>
        <w:tc>
          <w:tcPr>
            <w:tcW w:type="dxa" w:w="2880"/>
          </w:tcPr>
          <w:p>
            <w:r>
              <w:t>variants[].bundle_definition[].variant_id</w:t>
            </w:r>
          </w:p>
        </w:tc>
        <w:tc>
          <w:tcPr>
            <w:tcW w:type="dxa" w:w="2880"/>
          </w:tcPr>
          <w:p>
            <w:r>
              <w:t>integer</w:t>
            </w:r>
          </w:p>
        </w:tc>
        <w:tc>
          <w:tcPr>
            <w:tcW w:type="dxa" w:w="2880"/>
          </w:tcPr>
          <w:p>
            <w:r>
              <w:t>Variant ID included in the bundle.</w:t>
            </w:r>
          </w:p>
        </w:tc>
      </w:tr>
      <w:tr>
        <w:tc>
          <w:tcPr>
            <w:tcW w:type="dxa" w:w="2880"/>
          </w:tcPr>
          <w:p>
            <w:r>
              <w:t>variants[].channel_metadata</w:t>
            </w:r>
          </w:p>
        </w:tc>
        <w:tc>
          <w:tcPr>
            <w:tcW w:type="dxa" w:w="2880"/>
          </w:tcPr>
          <w:p>
            <w:r>
              <w:t>array</w:t>
            </w:r>
          </w:p>
        </w:tc>
        <w:tc>
          <w:tcPr>
            <w:tcW w:type="dxa" w:w="2880"/>
          </w:tcPr>
          <w:p>
            <w:r>
              <w:t>Channel-specific metadata for different sales platforms. OneOf(Products.BaseChannelMetadataRequestModel).</w:t>
            </w:r>
          </w:p>
        </w:tc>
      </w:tr>
      <w:tr>
        <w:tc>
          <w:tcPr>
            <w:tcW w:type="dxa" w:w="2880"/>
          </w:tcPr>
          <w:p>
            <w:r>
              <w:t>variants[].customs</w:t>
            </w:r>
          </w:p>
        </w:tc>
        <w:tc>
          <w:tcPr>
            <w:tcW w:type="dxa" w:w="2880"/>
          </w:tcPr>
          <w:p>
            <w:r>
              <w:t>object</w:t>
            </w:r>
          </w:p>
        </w:tc>
        <w:tc>
          <w:tcPr>
            <w:tcW w:type="dxa" w:w="2880"/>
          </w:tcPr>
          <w:p>
            <w:r>
              <w:t>Products.CustomsRequestModel.</w:t>
            </w:r>
          </w:p>
        </w:tc>
      </w:tr>
      <w:tr>
        <w:tc>
          <w:tcPr>
            <w:tcW w:type="dxa" w:w="2880"/>
          </w:tcPr>
          <w:p>
            <w:r>
              <w:t>variants[].dimension</w:t>
            </w:r>
          </w:p>
        </w:tc>
        <w:tc>
          <w:tcPr>
            <w:tcW w:type="dxa" w:w="2880"/>
          </w:tcPr>
          <w:p>
            <w:r>
              <w:t>object</w:t>
            </w:r>
          </w:p>
        </w:tc>
        <w:tc>
          <w:tcPr>
            <w:tcW w:type="dxa" w:w="2880"/>
          </w:tcPr>
          <w:p>
            <w:r>
              <w:t>Products.DimensionRequestModel.</w:t>
            </w:r>
          </w:p>
        </w:tc>
      </w:tr>
      <w:tr>
        <w:tc>
          <w:tcPr>
            <w:tcW w:type="dxa" w:w="2880"/>
          </w:tcPr>
          <w:p>
            <w:r>
              <w:t>variants[].fulfillment_settings</w:t>
            </w:r>
          </w:p>
        </w:tc>
        <w:tc>
          <w:tcPr>
            <w:tcW w:type="dxa" w:w="2880"/>
          </w:tcPr>
          <w:p>
            <w:r>
              <w:t>object</w:t>
            </w:r>
          </w:p>
        </w:tc>
        <w:tc>
          <w:tcPr>
            <w:tcW w:type="dxa" w:w="2880"/>
          </w:tcPr>
          <w:p>
            <w:r>
              <w:t>Products.FulfillmentSettingsRequestModel.</w:t>
            </w:r>
          </w:p>
        </w:tc>
      </w:tr>
      <w:tr>
        <w:tc>
          <w:tcPr>
            <w:tcW w:type="dxa" w:w="2880"/>
          </w:tcPr>
          <w:p>
            <w:r>
              <w:t>variants[].gtin</w:t>
            </w:r>
          </w:p>
        </w:tc>
        <w:tc>
          <w:tcPr>
            <w:tcW w:type="dxa" w:w="2880"/>
          </w:tcPr>
          <w:p>
            <w:r>
              <w:t>string | null</w:t>
            </w:r>
          </w:p>
        </w:tc>
        <w:tc>
          <w:tcPr>
            <w:tcW w:type="dxa" w:w="2880"/>
          </w:tcPr>
          <w:p>
            <w:r>
              <w:t>Global Trade Item Number (GTIN) for the variant.</w:t>
            </w:r>
          </w:p>
        </w:tc>
      </w:tr>
      <w:tr>
        <w:tc>
          <w:tcPr>
            <w:tcW w:type="dxa" w:w="2880"/>
          </w:tcPr>
          <w:p>
            <w:r>
              <w:t>variants[].is_digital</w:t>
            </w:r>
          </w:p>
        </w:tc>
        <w:tc>
          <w:tcPr>
            <w:tcW w:type="dxa" w:w="2880"/>
          </w:tcPr>
          <w:p>
            <w:r>
              <w:t>boolean</w:t>
            </w:r>
          </w:p>
        </w:tc>
        <w:tc>
          <w:tcPr>
            <w:tcW w:type="dxa" w:w="2880"/>
          </w:tcPr>
          <w:p>
            <w:r>
              <w:t>Indicates this is a digital product that requires no physical fulfillment.</w:t>
            </w:r>
          </w:p>
        </w:tc>
      </w:tr>
      <w:tr>
        <w:tc>
          <w:tcPr>
            <w:tcW w:type="dxa" w:w="2880"/>
          </w:tcPr>
          <w:p>
            <w:r>
              <w:t>variants[].lot_information</w:t>
            </w:r>
          </w:p>
        </w:tc>
        <w:tc>
          <w:tcPr>
            <w:tcW w:type="dxa" w:w="2880"/>
          </w:tcPr>
          <w:p>
            <w:r>
              <w:t>object</w:t>
            </w:r>
          </w:p>
        </w:tc>
        <w:tc>
          <w:tcPr>
            <w:tcW w:type="dxa" w:w="2880"/>
          </w:tcPr>
          <w:p>
            <w:r>
              <w:t>Products.LotInformationRequestModel.</w:t>
            </w:r>
          </w:p>
        </w:tc>
      </w:tr>
      <w:tr>
        <w:tc>
          <w:tcPr>
            <w:tcW w:type="dxa" w:w="2880"/>
          </w:tcPr>
          <w:p>
            <w:r>
              <w:t>variants[].name</w:t>
            </w:r>
          </w:p>
        </w:tc>
        <w:tc>
          <w:tcPr>
            <w:tcW w:type="dxa" w:w="2880"/>
          </w:tcPr>
          <w:p>
            <w:r>
              <w:t>string | null</w:t>
            </w:r>
          </w:p>
        </w:tc>
        <w:tc>
          <w:tcPr>
            <w:tcW w:type="dxa" w:w="2880"/>
          </w:tcPr>
          <w:p>
            <w:r>
              <w:t>The name of the variant.</w:t>
            </w:r>
          </w:p>
        </w:tc>
      </w:tr>
      <w:tr>
        <w:tc>
          <w:tcPr>
            <w:tcW w:type="dxa" w:w="2880"/>
          </w:tcPr>
          <w:p>
            <w:r>
              <w:t>variants[].packaging_material_type_id</w:t>
            </w:r>
          </w:p>
        </w:tc>
        <w:tc>
          <w:tcPr>
            <w:tcW w:type="dxa" w:w="2880"/>
          </w:tcPr>
          <w:p>
            <w:r>
              <w:t>integer | null</w:t>
            </w:r>
          </w:p>
        </w:tc>
        <w:tc>
          <w:tcPr>
            <w:tcW w:type="dxa" w:w="2880"/>
          </w:tcPr>
          <w:p>
            <w:r>
              <w:t>Packaging material type ID (e.g., Box, Envelope, Poly Mailer).</w:t>
            </w:r>
          </w:p>
        </w:tc>
      </w:tr>
      <w:tr>
        <w:tc>
          <w:tcPr>
            <w:tcW w:type="dxa" w:w="2880"/>
          </w:tcPr>
          <w:p>
            <w:r>
              <w:t>variants[].packaging_requirement_id</w:t>
            </w:r>
          </w:p>
        </w:tc>
        <w:tc>
          <w:tcPr>
            <w:tcW w:type="dxa" w:w="2880"/>
          </w:tcPr>
          <w:p>
            <w:r>
              <w:t>integer | null</w:t>
            </w:r>
          </w:p>
        </w:tc>
        <w:tc>
          <w:tcPr>
            <w:tcW w:type="dxa" w:w="2880"/>
          </w:tcPr>
          <w:p>
            <w:r>
              <w:t>Packaging requirement ID (e.g., IsFragile, RequiresBubbleWrap).</w:t>
            </w:r>
          </w:p>
        </w:tc>
      </w:tr>
      <w:tr>
        <w:tc>
          <w:tcPr>
            <w:tcW w:type="dxa" w:w="2880"/>
          </w:tcPr>
          <w:p>
            <w:r>
              <w:t>variants[].return_preferences</w:t>
            </w:r>
          </w:p>
        </w:tc>
        <w:tc>
          <w:tcPr>
            <w:tcW w:type="dxa" w:w="2880"/>
          </w:tcPr>
          <w:p>
            <w:r>
              <w:t>object</w:t>
            </w:r>
          </w:p>
        </w:tc>
        <w:tc>
          <w:tcPr>
            <w:tcW w:type="dxa" w:w="2880"/>
          </w:tcPr>
          <w:p>
            <w:r>
              <w:t>Products.ReturnPreferencesRequestModel.</w:t>
            </w:r>
          </w:p>
        </w:tc>
      </w:tr>
      <w:tr>
        <w:tc>
          <w:tcPr>
            <w:tcW w:type="dxa" w:w="2880"/>
          </w:tcPr>
          <w:p>
            <w:r>
              <w:t>variants[].sku</w:t>
            </w:r>
          </w:p>
        </w:tc>
        <w:tc>
          <w:tcPr>
            <w:tcW w:type="dxa" w:w="2880"/>
          </w:tcPr>
          <w:p>
            <w:r>
              <w:t>string | null</w:t>
            </w:r>
          </w:p>
        </w:tc>
        <w:tc>
          <w:tcPr>
            <w:tcW w:type="dxa" w:w="2880"/>
          </w:tcPr>
          <w:p>
            <w:r>
              <w:t>The unique SKU for the variant. Must be unique across variants in the request.</w:t>
            </w:r>
          </w:p>
        </w:tc>
      </w:tr>
      <w:tr>
        <w:tc>
          <w:tcPr>
            <w:tcW w:type="dxa" w:w="2880"/>
          </w:tcPr>
          <w:p>
            <w:r>
              <w:t>variants[].status_id</w:t>
            </w:r>
          </w:p>
        </w:tc>
        <w:tc>
          <w:tcPr>
            <w:tcW w:type="dxa" w:w="2880"/>
          </w:tcPr>
          <w:p>
            <w:r>
              <w:t>object</w:t>
            </w:r>
          </w:p>
        </w:tc>
        <w:tc>
          <w:tcPr>
            <w:tcW w:type="dxa" w:w="2880"/>
          </w:tcPr>
          <w:p>
            <w:r>
              <w:t>ProductsBaseProductVariantRequestModelStatusId.</w:t>
            </w:r>
          </w:p>
        </w:tc>
      </w:tr>
      <w:tr>
        <w:tc>
          <w:tcPr>
            <w:tcW w:type="dxa" w:w="2880"/>
          </w:tcPr>
          <w:p>
            <w:r>
              <w:t>variants[].upc</w:t>
            </w:r>
          </w:p>
        </w:tc>
        <w:tc>
          <w:tcPr>
            <w:tcW w:type="dxa" w:w="2880"/>
          </w:tcPr>
          <w:p>
            <w:r>
              <w:t>string | null</w:t>
            </w:r>
          </w:p>
        </w:tc>
        <w:tc>
          <w:tcPr>
            <w:tcW w:type="dxa" w:w="2880"/>
          </w:tcPr>
          <w:p>
            <w:r>
              <w:t>Universal Product Code (UPC) for the variant.</w:t>
            </w:r>
          </w:p>
        </w:tc>
      </w:tr>
      <w:tr>
        <w:tc>
          <w:tcPr>
            <w:tcW w:type="dxa" w:w="2880"/>
          </w:tcPr>
          <w:p>
            <w:r>
              <w:t>variants[].weight</w:t>
            </w:r>
          </w:p>
        </w:tc>
        <w:tc>
          <w:tcPr>
            <w:tcW w:type="dxa" w:w="2880"/>
          </w:tcPr>
          <w:p>
            <w:r>
              <w:t>number</w:t>
            </w:r>
          </w:p>
        </w:tc>
        <w:tc>
          <w:tcPr>
            <w:tcW w:type="dxa" w:w="2880"/>
          </w:tcPr>
          <w:p>
            <w:r>
              <w:t>Weight of the variant in ounces.</w:t>
            </w:r>
          </w:p>
        </w:tc>
      </w:tr>
      <w:tr>
        <w:tc>
          <w:tcPr>
            <w:tcW w:type="dxa" w:w="2880"/>
          </w:tcPr>
          <w:p>
            <w:r>
              <w:t>variants[].barcodes</w:t>
            </w:r>
          </w:p>
        </w:tc>
        <w:tc>
          <w:tcPr>
            <w:tcW w:type="dxa" w:w="2880"/>
          </w:tcPr>
          <w:p>
            <w:r>
              <w:t>array</w:t>
            </w:r>
          </w:p>
        </w:tc>
        <w:tc>
          <w:tcPr>
            <w:tcW w:type="dxa" w:w="2880"/>
          </w:tcPr>
          <w:p>
            <w:r>
              <w:t>Array of barcode values for the variant.</w:t>
            </w:r>
          </w:p>
        </w:tc>
      </w:tr>
      <w:tr>
        <w:tc>
          <w:tcPr>
            <w:tcW w:type="dxa" w:w="2880"/>
          </w:tcPr>
          <w:p>
            <w:r>
              <w:t>variants[].barcodes[].sticker_url</w:t>
            </w:r>
          </w:p>
        </w:tc>
        <w:tc>
          <w:tcPr>
            <w:tcW w:type="dxa" w:w="2880"/>
          </w:tcPr>
          <w:p>
            <w:r>
              <w:t>string | null</w:t>
            </w:r>
          </w:p>
        </w:tc>
        <w:tc>
          <w:tcPr>
            <w:tcW w:type="dxa" w:w="2880"/>
          </w:tcPr>
          <w:p>
            <w:r>
              <w:t>URL to download or view a printable barcode sticker.</w:t>
            </w:r>
          </w:p>
        </w:tc>
      </w:tr>
      <w:tr>
        <w:tc>
          <w:tcPr>
            <w:tcW w:type="dxa" w:w="2880"/>
          </w:tcPr>
          <w:p>
            <w:r>
              <w:t>variants[].barcodes[].value</w:t>
            </w:r>
          </w:p>
        </w:tc>
        <w:tc>
          <w:tcPr>
            <w:tcW w:type="dxa" w:w="2880"/>
          </w:tcPr>
          <w:p>
            <w:r>
              <w:t>string | null</w:t>
            </w:r>
          </w:p>
        </w:tc>
        <w:tc>
          <w:tcPr>
            <w:tcW w:type="dxa" w:w="2880"/>
          </w:tcPr>
          <w:p>
            <w:r>
              <w:t>Barcode value (e.g., UPC, EAN, GTIN, or other barcode format).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"created_on": "2026-01-15T10:30:00Z",</w:t>
        <w:br/>
        <w:t xml:space="preserve"> "id": 123456,</w:t>
        <w:br/>
        <w:t xml:space="preserve"> "name": "Sample Product",</w:t>
        <w:br/>
        <w:t xml:space="preserve"> "taxonomy": {</w:t>
        <w:br/>
        <w:t xml:space="preserve"> "id": 1001,</w:t>
        <w:br/>
        <w:t xml:space="preserve"> "name": "Laptops",</w:t>
        <w:br/>
        <w:t xml:space="preserve"> "parent_id": 1000,</w:t>
        <w:br/>
        <w:t xml:space="preserve"> "parent_name": "Computers",</w:t>
        <w:br/>
        <w:t xml:space="preserve"> "path": "Electronics &gt; Computers &gt; Laptops"</w:t>
        <w:br/>
        <w:t xml:space="preserve"> },</w:t>
        <w:br/>
        <w:t xml:space="preserve"> "type": "Regular",</w:t>
        <w:br/>
        <w:t xml:space="preserve"> "updated_on": "2026-01-15T10:30:00Z",</w:t>
        <w:br/>
        <w:t xml:space="preserve"> "user_id": 98765,</w:t>
        <w:br/>
        <w:t xml:space="preserve"> "variants": [</w:t>
        <w:br/>
        <w:t xml:space="preserve"> {</w:t>
        <w:br/>
        <w:t xml:space="preserve"> "sku": "SKU-001"</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created_on</w:t>
            </w:r>
          </w:p>
        </w:tc>
        <w:tc>
          <w:tcPr>
            <w:tcW w:type="dxa" w:w="2880"/>
          </w:tcPr>
          <w:p>
            <w:r>
              <w:t>string</w:t>
            </w:r>
          </w:p>
        </w:tc>
        <w:tc>
          <w:tcPr>
            <w:tcW w:type="dxa" w:w="2880"/>
          </w:tcPr>
          <w:p>
            <w:r>
              <w:t>Timestamp when the product was created.</w:t>
            </w:r>
          </w:p>
        </w:tc>
      </w:tr>
      <w:tr>
        <w:tc>
          <w:tcPr>
            <w:tcW w:type="dxa" w:w="2880"/>
          </w:tcPr>
          <w:p>
            <w:r>
              <w:t>id</w:t>
            </w:r>
          </w:p>
        </w:tc>
        <w:tc>
          <w:tcPr>
            <w:tcW w:type="dxa" w:w="2880"/>
          </w:tcPr>
          <w:p>
            <w:r>
              <w:t>integer</w:t>
            </w:r>
          </w:p>
        </w:tc>
        <w:tc>
          <w:tcPr>
            <w:tcW w:type="dxa" w:w="2880"/>
          </w:tcPr>
          <w:p>
            <w:r>
              <w:t>Unique identifier for the product.</w:t>
            </w:r>
          </w:p>
        </w:tc>
      </w:tr>
      <w:tr>
        <w:tc>
          <w:tcPr>
            <w:tcW w:type="dxa" w:w="2880"/>
          </w:tcPr>
          <w:p>
            <w:r>
              <w:t>name</w:t>
            </w:r>
          </w:p>
        </w:tc>
        <w:tc>
          <w:tcPr>
            <w:tcW w:type="dxa" w:w="2880"/>
          </w:tcPr>
          <w:p>
            <w:r>
              <w:t>string | null</w:t>
            </w:r>
          </w:p>
        </w:tc>
        <w:tc>
          <w:tcPr>
            <w:tcW w:type="dxa" w:w="2880"/>
          </w:tcPr>
          <w:p>
            <w:r>
              <w:t>Product name.</w:t>
            </w:r>
          </w:p>
        </w:tc>
      </w:tr>
      <w:tr>
        <w:tc>
          <w:tcPr>
            <w:tcW w:type="dxa" w:w="2880"/>
          </w:tcPr>
          <w:p>
            <w:r>
              <w:t>taxonomy</w:t>
            </w:r>
          </w:p>
        </w:tc>
        <w:tc>
          <w:tcPr>
            <w:tcW w:type="dxa" w:w="2880"/>
          </w:tcPr>
          <w:p>
            <w:r>
              <w:t>object</w:t>
            </w:r>
          </w:p>
        </w:tc>
        <w:tc>
          <w:tcPr>
            <w:tcW w:type="dxa" w:w="2880"/>
          </w:tcPr>
          <w:p>
            <w:r>
              <w:t>Taxonomy category information for the product.</w:t>
            </w:r>
          </w:p>
        </w:tc>
      </w:tr>
      <w:tr>
        <w:tc>
          <w:tcPr>
            <w:tcW w:type="dxa" w:w="2880"/>
          </w:tcPr>
          <w:p>
            <w:r>
              <w:t>taxonomy.id</w:t>
            </w:r>
          </w:p>
        </w:tc>
        <w:tc>
          <w:tcPr>
            <w:tcW w:type="dxa" w:w="2880"/>
          </w:tcPr>
          <w:p>
            <w:r>
              <w:t>integer | null</w:t>
            </w:r>
          </w:p>
        </w:tc>
        <w:tc>
          <w:tcPr>
            <w:tcW w:type="dxa" w:w="2880"/>
          </w:tcPr>
          <w:p>
            <w:r>
              <w:t>Unique identifier for the taxonomy.</w:t>
            </w:r>
          </w:p>
        </w:tc>
      </w:tr>
      <w:tr>
        <w:tc>
          <w:tcPr>
            <w:tcW w:type="dxa" w:w="2880"/>
          </w:tcPr>
          <w:p>
            <w:r>
              <w:t>taxonomy.name</w:t>
            </w:r>
          </w:p>
        </w:tc>
        <w:tc>
          <w:tcPr>
            <w:tcW w:type="dxa" w:w="2880"/>
          </w:tcPr>
          <w:p>
            <w:r>
              <w:t>string | null</w:t>
            </w:r>
          </w:p>
        </w:tc>
        <w:tc>
          <w:tcPr>
            <w:tcW w:type="dxa" w:w="2880"/>
          </w:tcPr>
          <w:p>
            <w:r>
              <w:t>Name of this taxonomy category.</w:t>
            </w:r>
          </w:p>
        </w:tc>
      </w:tr>
      <w:tr>
        <w:tc>
          <w:tcPr>
            <w:tcW w:type="dxa" w:w="2880"/>
          </w:tcPr>
          <w:p>
            <w:r>
              <w:t>taxonomy.parent_id</w:t>
            </w:r>
          </w:p>
        </w:tc>
        <w:tc>
          <w:tcPr>
            <w:tcW w:type="dxa" w:w="2880"/>
          </w:tcPr>
          <w:p>
            <w:r>
              <w:t>integer | null</w:t>
            </w:r>
          </w:p>
        </w:tc>
        <w:tc>
          <w:tcPr>
            <w:tcW w:type="dxa" w:w="2880"/>
          </w:tcPr>
          <w:p>
            <w:r>
              <w:t>ID of the parent category in the taxonomy hierarchy.</w:t>
            </w:r>
          </w:p>
        </w:tc>
      </w:tr>
      <w:tr>
        <w:tc>
          <w:tcPr>
            <w:tcW w:type="dxa" w:w="2880"/>
          </w:tcPr>
          <w:p>
            <w:r>
              <w:t>taxonomy.parent_name</w:t>
            </w:r>
          </w:p>
        </w:tc>
        <w:tc>
          <w:tcPr>
            <w:tcW w:type="dxa" w:w="2880"/>
          </w:tcPr>
          <w:p>
            <w:r>
              <w:t>string | null</w:t>
            </w:r>
          </w:p>
        </w:tc>
        <w:tc>
          <w:tcPr>
            <w:tcW w:type="dxa" w:w="2880"/>
          </w:tcPr>
          <w:p>
            <w:r>
              <w:t>Name of the parent category in the taxonomy hierarchy.</w:t>
            </w:r>
          </w:p>
        </w:tc>
      </w:tr>
      <w:tr>
        <w:tc>
          <w:tcPr>
            <w:tcW w:type="dxa" w:w="2880"/>
          </w:tcPr>
          <w:p>
            <w:r>
              <w:t>taxonomy.path</w:t>
            </w:r>
          </w:p>
        </w:tc>
        <w:tc>
          <w:tcPr>
            <w:tcW w:type="dxa" w:w="2880"/>
          </w:tcPr>
          <w:p>
            <w:r>
              <w:t>string | null</w:t>
            </w:r>
          </w:p>
        </w:tc>
        <w:tc>
          <w:tcPr>
            <w:tcW w:type="dxa" w:w="2880"/>
          </w:tcPr>
          <w:p>
            <w:r>
              <w:t>Full hierarchical path of the taxonomy category.</w:t>
            </w:r>
          </w:p>
        </w:tc>
      </w:tr>
      <w:tr>
        <w:tc>
          <w:tcPr>
            <w:tcW w:type="dxa" w:w="2880"/>
          </w:tcPr>
          <w:p>
            <w:r>
              <w:t>type</w:t>
            </w:r>
          </w:p>
        </w:tc>
        <w:tc>
          <w:tcPr>
            <w:tcW w:type="dxa" w:w="2880"/>
          </w:tcPr>
          <w:p>
            <w:r>
              <w:t>string | null</w:t>
            </w:r>
          </w:p>
        </w:tc>
        <w:tc>
          <w:tcPr>
            <w:tcW w:type="dxa" w:w="2880"/>
          </w:tcPr>
          <w:p>
            <w:r>
              <w:t>Product type (e.g., "Regular" or "Bundle").</w:t>
            </w:r>
          </w:p>
        </w:tc>
      </w:tr>
      <w:tr>
        <w:tc>
          <w:tcPr>
            <w:tcW w:type="dxa" w:w="2880"/>
          </w:tcPr>
          <w:p>
            <w:r>
              <w:t>updated_on</w:t>
            </w:r>
          </w:p>
        </w:tc>
        <w:tc>
          <w:tcPr>
            <w:tcW w:type="dxa" w:w="2880"/>
          </w:tcPr>
          <w:p>
            <w:r>
              <w:t>string | null</w:t>
            </w:r>
          </w:p>
        </w:tc>
        <w:tc>
          <w:tcPr>
            <w:tcW w:type="dxa" w:w="2880"/>
          </w:tcPr>
          <w:p>
            <w:r>
              <w:t>Timestamp when the product was last updated.</w:t>
            </w:r>
          </w:p>
        </w:tc>
      </w:tr>
      <w:tr>
        <w:tc>
          <w:tcPr>
            <w:tcW w:type="dxa" w:w="2880"/>
          </w:tcPr>
          <w:p>
            <w:r>
              <w:t>user_id</w:t>
            </w:r>
          </w:p>
        </w:tc>
        <w:tc>
          <w:tcPr>
            <w:tcW w:type="dxa" w:w="2880"/>
          </w:tcPr>
          <w:p>
            <w:r>
              <w:t>integer</w:t>
            </w:r>
          </w:p>
        </w:tc>
        <w:tc>
          <w:tcPr>
            <w:tcW w:type="dxa" w:w="2880"/>
          </w:tcPr>
          <w:p>
            <w:r>
              <w:t>ID of the user who owns this product.</w:t>
            </w:r>
          </w:p>
        </w:tc>
      </w:tr>
      <w:tr>
        <w:tc>
          <w:tcPr>
            <w:tcW w:type="dxa" w:w="2880"/>
          </w:tcPr>
          <w:p>
            <w:r>
              <w:t>variants</w:t>
            </w:r>
          </w:p>
        </w:tc>
        <w:tc>
          <w:tcPr>
            <w:tcW w:type="dxa" w:w="2880"/>
          </w:tcPr>
          <w:p>
            <w:r>
              <w:t>array</w:t>
            </w:r>
          </w:p>
        </w:tc>
        <w:tc>
          <w:tcPr>
            <w:tcW w:type="dxa" w:w="2880"/>
          </w:tcPr>
          <w:p>
            <w:r>
              <w:t>List of variants belonging to this product. Each variant represents a specific SKU. (`OneOf(Products.VariantViewModelV5</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'{{OAUTH_METADATA.meta.baseUrl}}/2026-01/product' \</w:t>
        <w:br/>
        <w:t xml:space="preserve"> --header 'Accept: application/json' \</w:t>
        <w:br/>
        <w:t xml:space="preserve"> --header 'Content-Type: application/json' \</w:t>
        <w:br/>
        <w:t xml:space="preserve"> --header 'shipbob_channel_id: {{OAUTH_METADATA.meta.channelId}}' \</w:t>
        <w:br/>
        <w:t xml:space="preserve"> --data '{</w:t>
        <w:br/>
        <w:t xml:space="preserve"> "name": "Sample Product",</w:t>
        <w:br/>
        <w:t xml:space="preserve"> "taxonomy_id": 1001,</w:t>
        <w:br/>
        <w:t xml:space="preserve"> "type_id": "1",</w:t>
        <w:br/>
        <w:t xml:space="preserve"> "is_quarantine": false,</w:t>
        <w:br/>
        <w:t xml:space="preserve"> "variants": [</w:t>
        <w:br/>
        <w:t xml:space="preserve">      {</w:t>
        <w:br/>
        <w:t xml:space="preserve"> "name": "Sample Product - Default",</w:t>
        <w:br/>
        <w:t xml:space="preserve"> "sku": "SKU-001",</w:t>
        <w:br/>
        <w:t xml:space="preserve"> "weight": 12.5,</w:t>
        <w:br/>
        <w:t xml:space="preserve"> "upc": "012345678905",</w:t>
        <w:br/>
        <w:t xml:space="preserve"> "barcodes": [</w:t>
        <w:br/>
        <w:t xml:space="preserve">          {</w:t>
        <w:br/>
        <w:t xml:space="preserve"> "value": "012345678905",</w:t>
        <w:br/>
        <w:t xml:space="preserve"> "sticker_url": null</w:t>
        <w:br/>
        <w:t xml:space="preserve">          }</w:t>
        <w:br/>
        <w:t xml:space="preserve">        ]</w:t>
        <w:br/>
        <w:t xml:space="preserve">      }</w:t>
        <w:br/>
        <w:t xml:space="preserve">    ]</w:t>
        <w:br/>
        <w:t xml:space="preserve">  }'</w:t>
      </w:r>
    </w:p>
    <w:p>
      <w:pPr>
        <w:pStyle w:val="Heading3"/>
      </w:pPr>
      <w:r>
        <w:t>Example Usage</w:t>
      </w:r>
    </w:p>
    <w:p>
      <w:pPr>
        <w:pStyle w:val="Heading3"/>
      </w:pPr>
      <w:r>
        <w:t>Example 1: Minimal product with a single variant</w:t>
      </w:r>
    </w:p>
    <w:p>
      <w:r>
        <w:rPr>
          <w:b/>
          <w:color w:val="666666"/>
          <w:sz w:val="16"/>
        </w:rPr>
        <w:t>[bash]</w:t>
      </w:r>
    </w:p>
    <w:p>
      <w:pPr>
        <w:shd w:fill="F2F2F2" w:val="clear"/>
      </w:pPr>
      <w:r>
        <w:rPr>
          <w:rFonts w:ascii="Courier New" w:hAnsi="Courier New"/>
          <w:sz w:val="17"/>
        </w:rPr>
        <w:t>curl -i --request POST '{{OAUTH_METADATA.meta.baseUrl}}/2026-01/product' \</w:t>
        <w:br/>
        <w:t xml:space="preserve"> --header 'Accept: application/json' \</w:t>
        <w:br/>
        <w:t xml:space="preserve"> --header 'Content-Type: application/json' \</w:t>
        <w:br/>
        <w:t xml:space="preserve"> --header 'shipbob_channel_id: {{OAUTH_METADATA.meta.channelId}}' \</w:t>
        <w:br/>
        <w:t xml:space="preserve"> --data '{</w:t>
        <w:br/>
        <w:t xml:space="preserve"> "name": "T-Shirt",</w:t>
        <w:br/>
        <w:t xml:space="preserve"> "variants": [</w:t>
        <w:br/>
        <w:t xml:space="preserve">      {</w:t>
        <w:br/>
        <w:t xml:space="preserve"> "sku": "TSHIRT-BLK-M",</w:t>
        <w:br/>
        <w:t xml:space="preserve"> "weight": 8</w:t>
        <w:br/>
        <w:t xml:space="preserve">      }</w:t>
        <w:br/>
        <w:t xml:space="preserve">    ]</w:t>
        <w:br/>
        <w:t xml:space="preserve">  }'</w:t>
      </w:r>
    </w:p>
    <w:p>
      <w:pPr>
        <w:pStyle w:val="Heading3"/>
      </w:pPr>
      <w:r>
        <w:t>Example 2: Product with taxonomy and multiple variants</w:t>
      </w:r>
    </w:p>
    <w:p>
      <w:r>
        <w:rPr>
          <w:b/>
          <w:color w:val="666666"/>
          <w:sz w:val="16"/>
        </w:rPr>
        <w:t>[bash]</w:t>
      </w:r>
    </w:p>
    <w:p>
      <w:pPr>
        <w:shd w:fill="F2F2F2" w:val="clear"/>
      </w:pPr>
      <w:r>
        <w:rPr>
          <w:rFonts w:ascii="Courier New" w:hAnsi="Courier New"/>
          <w:sz w:val="17"/>
        </w:rPr>
        <w:t>curl -i --request POST '{{OAUTH_METADATA.meta.baseUrl}}/2026-01/product' \</w:t>
        <w:br/>
        <w:t xml:space="preserve"> --header 'Accept: application/json' \</w:t>
        <w:br/>
        <w:t xml:space="preserve"> --header 'Content-Type: application/json' \</w:t>
        <w:br/>
        <w:t xml:space="preserve"> --header 'shipbob_channel_id: {{OAUTH_METADATA.meta.channelId}}' \</w:t>
        <w:br/>
        <w:t xml:space="preserve"> --data '{</w:t>
        <w:br/>
        <w:t xml:space="preserve"> "name": "Coffee Mug",</w:t>
        <w:br/>
        <w:t xml:space="preserve"> "taxonomy_id": 2002,</w:t>
        <w:br/>
        <w:t xml:space="preserve"> "type_id": "1",</w:t>
        <w:br/>
        <w:t xml:space="preserve"> "variants": [</w:t>
        <w:br/>
        <w:t xml:space="preserve">      { "sku": "MUG-WHT-12OZ", "weight": 16 },</w:t>
        <w:br/>
        <w:t xml:space="preserve">      { "sku": "MUG-BLK-12OZ", "weight": 16 }</w:t>
        <w:br/>
        <w:t xml:space="preserve">    ]</w:t>
        <w:br/>
        <w:t xml:space="preserve">  }'</w:t>
      </w:r>
    </w:p>
    <w:p>
      <w:pPr>
        <w:pStyle w:val="Heading3"/>
      </w:pPr>
      <w:r>
        <w:t>Behavior</w:t>
      </w:r>
    </w:p>
    <w:p>
      <w:pPr>
        <w:pStyle w:val="ListBullet"/>
      </w:pPr>
      <w:r>
        <w:t>Validates the request includes a product name and at least one variants[] entry.</w:t>
      </w:r>
    </w:p>
    <w:p>
      <w:pPr>
        <w:pStyle w:val="ListBullet"/>
      </w:pPr>
      <w:r>
        <w:t>Validates each variant has a unique sku.</w:t>
      </w:r>
    </w:p>
    <w:p>
      <w:pPr>
        <w:pStyle w:val="ListBullet"/>
      </w:pPr>
      <w:r>
        <w:t>Creates the product and its variants.</w:t>
      </w:r>
    </w:p>
    <w:p>
      <w:pPr>
        <w:pStyle w:val="ListBullet"/>
      </w:pPr>
      <w:r>
        <w:t>Returns the created product object, including taxonomy info (if applicable) and variants.</w:t>
      </w:r>
    </w:p>
    <w:p>
      <w:pPr>
        <w:pStyle w:val="Heading3"/>
      </w:pPr>
      <w:r>
        <w:t>Notes</w:t>
      </w:r>
    </w:p>
    <w:p>
      <w:pPr>
        <w:pStyle w:val="ListBullet"/>
      </w:pPr>
      <w:r>
        <w:t>Request body content type is application/json.</w:t>
      </w:r>
    </w:p>
    <w:p>
      <w:pPr>
        <w:pStyle w:val="ListBullet"/>
      </w:pPr>
      <w:r>
        <w:t>variants is required and must contain at least one variant.</w:t>
      </w:r>
    </w:p>
    <w:p>
      <w:pPr>
        <w:pStyle w:val="ListBullet"/>
      </w:pPr>
      <w:r>
        <w:t>Each variant SKU must be unique within the product creation request.</w:t>
      </w:r>
    </w:p>
    <w:p>
      <w:pPr>
        <w:pStyle w:val="Heading3"/>
      </w:pPr>
      <w:r>
        <w:t>Gotchas</w:t>
      </w:r>
    </w:p>
    <w:p>
      <w:pPr>
        <w:pStyle w:val="ListBullet"/>
      </w:pPr>
      <w:r>
        <w:t>If you omit variants or send an empty array, the request will fail (at least one variant is required).</w:t>
      </w:r>
    </w:p>
    <w:p>
      <w:pPr>
        <w:pStyle w:val="ListBullet"/>
      </w:pPr>
      <w:r>
        <w:t>Ensure variants[].sku values are unique to avoid validation errors.</w:t>
      </w:r>
    </w:p>
    <w:p>
      <w:pPr>
        <w:pStyle w:val="Heading3"/>
      </w:pPr>
      <w:r>
        <w:t>Error Handling</w:t>
      </w:r>
    </w:p>
    <w:p>
      <w:pPr>
        <w:pStyle w:val="ListBullet"/>
      </w:pPr>
      <w:r>
        <w:t>Only the 201 Created success response was provided in the scraped content; specific error status codes and bodies were not included.</w:t>
      </w:r>
    </w:p>
    <w:p>
      <w:pPr>
        <w:pStyle w:val="Heading3"/>
      </w:pPr>
      <w:r>
        <w:t>Related products actions</w:t>
      </w:r>
    </w:p>
    <w:p>
      <w:pPr>
        <w:pStyle w:val="ListBullet"/>
      </w:pPr>
      <w:r>
        <w:t>[POST] Add Variants to a Product — /2026-01/product/{{productId}}/variants</w:t>
      </w:r>
    </w:p>
    <w:p>
      <w:pPr>
        <w:pStyle w:val="ListBullet"/>
      </w:pPr>
      <w:r>
        <w:t>[GET] List Products — /2026-01/product</w:t>
      </w:r>
    </w:p>
    <w:p>
      <w:pPr>
        <w:pStyle w:val="ListBullet"/>
      </w:pPr>
      <w:r>
        <w:t>[PATCH] Update a Product’s Variants — /2026-01/product/{{productId}}/variants</w:t>
      </w:r>
    </w:p>
    <w:p>
      <w:pPr>
        <w:pStyle w:val="ListBullet"/>
      </w:pPr>
      <w:r>
        <w:t>[POST] Move Variants Between Products (Target Product) — /2026-01/product/{{productId}}:moveVariants</w:t>
      </w:r>
    </w:p>
    <w:p>
      <w:pPr>
        <w:pStyle w:val="ListBullet"/>
      </w:pPr>
      <w:r>
        <w:t>[POST] Move Variants to a New Product — /2026-01/product:moveVariants</w:t>
      </w:r>
    </w:p>
    <w:p>
      <w:pPr>
        <w:pStyle w:val="ListBullet"/>
      </w:pPr>
      <w:r>
        <w:t>[PATCH] Update a Product — /2026-01/product/{{productId}}</w:t>
      </w:r>
    </w:p>
    <w:p>
      <w:r>
        <w:br w:type="page"/>
      </w:r>
    </w:p>
    <w:p>
      <w:pPr>
        <w:pStyle w:val="Heading2"/>
      </w:pPr>
      <w:r>
        <w:t>55. [GET] List Packaging Requirements</w:t>
      </w:r>
    </w:p>
    <w:p>
      <w:r>
        <w:rPr>
          <w:b/>
        </w:rPr>
        <w:t xml:space="preserve">Endpoint: </w:t>
      </w:r>
      <w:r>
        <w:rPr>
          <w:rFonts w:ascii="Courier New" w:hAnsi="Courier New"/>
          <w:sz w:val="18"/>
        </w:rPr>
        <w:t>/2026-01/packaging-requirement</w:t>
      </w:r>
    </w:p>
    <w:p>
      <w:pPr>
        <w:pStyle w:val="Heading3"/>
      </w:pPr>
      <w:r>
        <w:t>Prerequisites</w:t>
      </w:r>
    </w:p>
    <w:p>
      <w:pPr>
        <w:pStyle w:val="ListBullet"/>
      </w:pPr>
      <w:r>
        <w:t>Access to ShipBob endpoints that allow reading packaging requirements</w:t>
      </w:r>
    </w:p>
    <w:p>
      <w:pPr>
        <w:pStyle w:val="Heading3"/>
      </w:pPr>
      <w:r>
        <w:t>Method</w:t>
      </w:r>
    </w:p>
    <w:p>
      <w:r>
        <w:t>GET</w:t>
      </w:r>
    </w:p>
    <w:p>
      <w:pPr>
        <w:pStyle w:val="Heading3"/>
      </w:pPr>
      <w:r>
        <w:t>URL</w:t>
      </w:r>
    </w:p>
    <w:p>
      <w:r>
        <w:t>{{OAUTH_METADATA.meta.baseUrl}}/2026-01/packaging-requirement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Retrieves all available packaging requirements that can be assigned to a product.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"applicable_categories": [</w:t>
        <w:br/>
        <w:t xml:space="preserve"> {</w:t>
        <w:br/>
        <w:t xml:space="preserve"> "id": 123,</w:t>
        <w:br/>
        <w:t xml:space="preserve"> "sub_category_ids": [1001, 1002]</w:t>
        <w:br/>
        <w:t xml:space="preserve"> }</w:t>
        <w:br/>
        <w:t xml:space="preserve"> ],</w:t>
        <w:br/>
        <w:t xml:space="preserve"> "applicable_packaging_material_types": [</w:t>
        <w:br/>
        <w:t xml:space="preserve"> {</w:t>
        <w:br/>
        <w:t xml:space="preserve"> "id": 10,</w:t>
        <w:br/>
        <w:t xml:space="preserve"> "name": "Poly Bag"</w:t>
        <w:br/>
        <w:t xml:space="preserve"> }</w:t>
        <w:br/>
        <w:t xml:space="preserve"> ],</w:t>
        <w:br/>
        <w:t xml:space="preserve"> "applicable_taxonomy": [</w:t>
        <w:br/>
        <w:t xml:space="preserve"> "Apparel &gt; Shirts &gt; T-Shirts"</w:t>
        <w:br/>
        <w:t xml:space="preserve"> ],</w:t>
        <w:br/>
        <w:t xml:space="preserve"> "description": "Use this requirement when items must be sealed to protect from dust and moisture.",</w:t>
        <w:br/>
        <w:t xml:space="preserve"> "id": 1,</w:t>
        <w:br/>
        <w:t xml:space="preserve"> "name": "Poly Bag"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applicable_categories</w:t>
            </w:r>
          </w:p>
        </w:tc>
        <w:tc>
          <w:tcPr>
            <w:tcW w:type="dxa" w:w="2880"/>
          </w:tcPr>
          <w:p>
            <w:r>
              <w:t>array</w:t>
            </w:r>
          </w:p>
        </w:tc>
        <w:tc>
          <w:tcPr>
            <w:tcW w:type="dxa" w:w="2880"/>
          </w:tcPr>
          <w:p>
            <w:r>
              <w:t>List of product categories where this packaging requirement is applicable.</w:t>
            </w:r>
          </w:p>
        </w:tc>
      </w:tr>
      <w:tr>
        <w:tc>
          <w:tcPr>
            <w:tcW w:type="dxa" w:w="2880"/>
          </w:tcPr>
          <w:p>
            <w:r>
              <w:t>applicable_categories[].id</w:t>
            </w:r>
          </w:p>
        </w:tc>
        <w:tc>
          <w:tcPr>
            <w:tcW w:type="dxa" w:w="2880"/>
          </w:tcPr>
          <w:p>
            <w:r>
              <w:t>integer</w:t>
            </w:r>
          </w:p>
        </w:tc>
        <w:tc>
          <w:tcPr>
            <w:tcW w:type="dxa" w:w="2880"/>
          </w:tcPr>
          <w:p>
            <w:r>
              <w:t>Category identifier.</w:t>
            </w:r>
          </w:p>
        </w:tc>
      </w:tr>
      <w:tr>
        <w:tc>
          <w:tcPr>
            <w:tcW w:type="dxa" w:w="2880"/>
          </w:tcPr>
          <w:p>
            <w:r>
              <w:t>applicable_categories[].sub_category_ids</w:t>
            </w:r>
          </w:p>
        </w:tc>
        <w:tc>
          <w:tcPr>
            <w:tcW w:type="dxa" w:w="2880"/>
          </w:tcPr>
          <w:p>
            <w:r>
              <w:t>array</w:t>
            </w:r>
          </w:p>
        </w:tc>
        <w:tc>
          <w:tcPr>
            <w:tcW w:type="dxa" w:w="2880"/>
          </w:tcPr>
          <w:p>
            <w:r>
              <w:t>List of sub-category identifiers for the category.</w:t>
            </w:r>
          </w:p>
        </w:tc>
      </w:tr>
      <w:tr>
        <w:tc>
          <w:tcPr>
            <w:tcW w:type="dxa" w:w="2880"/>
          </w:tcPr>
          <w:p>
            <w:r>
              <w:t>applicable_packaging_material_types</w:t>
            </w:r>
          </w:p>
        </w:tc>
        <w:tc>
          <w:tcPr>
            <w:tcW w:type="dxa" w:w="2880"/>
          </w:tcPr>
          <w:p>
            <w:r>
              <w:t>array</w:t>
            </w:r>
          </w:p>
        </w:tc>
        <w:tc>
          <w:tcPr>
            <w:tcW w:type="dxa" w:w="2880"/>
          </w:tcPr>
          <w:p>
            <w:r>
              <w:t>List of packaging material types that are compatible with this requirement.</w:t>
            </w:r>
          </w:p>
        </w:tc>
      </w:tr>
      <w:tr>
        <w:tc>
          <w:tcPr>
            <w:tcW w:type="dxa" w:w="2880"/>
          </w:tcPr>
          <w:p>
            <w:r>
              <w:t>applicable_packaging_material_types[].id</w:t>
            </w:r>
          </w:p>
        </w:tc>
        <w:tc>
          <w:tcPr>
            <w:tcW w:type="dxa" w:w="2880"/>
          </w:tcPr>
          <w:p>
            <w:r>
              <w:t>integer</w:t>
            </w:r>
          </w:p>
        </w:tc>
        <w:tc>
          <w:tcPr>
            <w:tcW w:type="dxa" w:w="2880"/>
          </w:tcPr>
          <w:p>
            <w:r>
              <w:t>Packaging material type identifier.</w:t>
            </w:r>
          </w:p>
        </w:tc>
      </w:tr>
      <w:tr>
        <w:tc>
          <w:tcPr>
            <w:tcW w:type="dxa" w:w="2880"/>
          </w:tcPr>
          <w:p>
            <w:r>
              <w:t>applicable_packaging_material_types[].name</w:t>
            </w:r>
          </w:p>
        </w:tc>
        <w:tc>
          <w:tcPr>
            <w:tcW w:type="dxa" w:w="2880"/>
          </w:tcPr>
          <w:p>
            <w:r>
              <w:t>string | null</w:t>
            </w:r>
          </w:p>
        </w:tc>
        <w:tc>
          <w:tcPr>
            <w:tcW w:type="dxa" w:w="2880"/>
          </w:tcPr>
          <w:p>
            <w:r>
              <w:t>Packaging material type name.</w:t>
            </w:r>
          </w:p>
        </w:tc>
      </w:tr>
      <w:tr>
        <w:tc>
          <w:tcPr>
            <w:tcW w:type="dxa" w:w="2880"/>
          </w:tcPr>
          <w:p>
            <w:r>
              <w:t>applicable_taxonomy</w:t>
            </w:r>
          </w:p>
        </w:tc>
        <w:tc>
          <w:tcPr>
            <w:tcW w:type="dxa" w:w="2880"/>
          </w:tcPr>
          <w:p>
            <w:r>
              <w:t>array</w:t>
            </w:r>
          </w:p>
        </w:tc>
        <w:tc>
          <w:tcPr>
            <w:tcW w:type="dxa" w:w="2880"/>
          </w:tcPr>
          <w:p>
            <w:r>
              <w:t>List of taxonomy paths where this packaging requirement can be applied.</w:t>
            </w:r>
          </w:p>
        </w:tc>
      </w:tr>
      <w:tr>
        <w:tc>
          <w:tcPr>
            <w:tcW w:type="dxa" w:w="2880"/>
          </w:tcPr>
          <w:p>
            <w:r>
              <w:t>description</w:t>
            </w:r>
          </w:p>
        </w:tc>
        <w:tc>
          <w:tcPr>
            <w:tcW w:type="dxa" w:w="2880"/>
          </w:tcPr>
          <w:p>
            <w:r>
              <w:t>string | null</w:t>
            </w:r>
          </w:p>
        </w:tc>
        <w:tc>
          <w:tcPr>
            <w:tcW w:type="dxa" w:w="2880"/>
          </w:tcPr>
          <w:p>
            <w:r>
              <w:t>Detailed explanation of the packaging requirement and when it should be used.</w:t>
            </w:r>
          </w:p>
        </w:tc>
      </w:tr>
      <w:tr>
        <w:tc>
          <w:tcPr>
            <w:tcW w:type="dxa" w:w="2880"/>
          </w:tcPr>
          <w:p>
            <w:r>
              <w:t>id</w:t>
            </w:r>
          </w:p>
        </w:tc>
        <w:tc>
          <w:tcPr>
            <w:tcW w:type="dxa" w:w="2880"/>
          </w:tcPr>
          <w:p>
            <w:r>
              <w:t>integer</w:t>
            </w:r>
          </w:p>
        </w:tc>
        <w:tc>
          <w:tcPr>
            <w:tcW w:type="dxa" w:w="2880"/>
          </w:tcPr>
          <w:p>
            <w:r>
              <w:t>Unique identifier for the packaging requirement.</w:t>
            </w:r>
          </w:p>
        </w:tc>
      </w:tr>
      <w:tr>
        <w:tc>
          <w:tcPr>
            <w:tcW w:type="dxa" w:w="2880"/>
          </w:tcPr>
          <w:p>
            <w:r>
              <w:t>name</w:t>
            </w:r>
          </w:p>
        </w:tc>
        <w:tc>
          <w:tcPr>
            <w:tcW w:type="dxa" w:w="2880"/>
          </w:tcPr>
          <w:p>
            <w:r>
              <w:t>string | null</w:t>
            </w:r>
          </w:p>
        </w:tc>
        <w:tc>
          <w:tcPr>
            <w:tcW w:type="dxa" w:w="2880"/>
          </w:tcPr>
          <w:p>
            <w:r>
              <w:t>Display name of the packaging requirement (e.g., Poly Bag, Bubble Wrap).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'{{OAUTH_METADATA.meta.baseUrl}}/2026-01/packaging-requirement' \</w:t>
        <w:br/>
        <w:t xml:space="preserve"> --header 'Accept: application/json' \</w:t>
        <w:br/>
        <w:t xml:space="preserve"> --header 'shipbob_channel_id: {{OAUTH_METADATA.meta.channelId}}'</w:t>
      </w:r>
    </w:p>
    <w:p>
      <w:pPr>
        <w:pStyle w:val="Heading3"/>
      </w:pPr>
      <w:r>
        <w:t>Notes</w:t>
      </w:r>
    </w:p>
    <w:p>
      <w:pPr>
        <w:pStyle w:val="ListBullet"/>
      </w:pPr>
      <w:r>
        <w:t>This endpoint returns an array of packaging requirement objects.</w:t>
      </w:r>
    </w:p>
    <w:p>
      <w:pPr>
        <w:pStyle w:val="ListBullet"/>
      </w:pPr>
      <w:r>
        <w:t>Authentication is required by the API, but authentication headers are intentionally omitted from this documentation.</w:t>
      </w:r>
    </w:p>
    <w:p>
      <w:r>
        <w:br w:type="page"/>
      </w:r>
    </w:p>
    <w:p>
      <w:pPr>
        <w:pStyle w:val="Heading2"/>
      </w:pPr>
      <w:r>
        <w:t>56. [GET] Get a Product</w:t>
      </w:r>
    </w:p>
    <w:p>
      <w:r>
        <w:rPr>
          <w:b/>
        </w:rPr>
        <w:t xml:space="preserve">Endpoint: </w:t>
      </w:r>
      <w:r>
        <w:rPr>
          <w:rFonts w:ascii="Courier New" w:hAnsi="Courier New"/>
          <w:sz w:val="18"/>
        </w:rPr>
        <w:t>/2026-01/product/{{productId}}</w:t>
      </w:r>
    </w:p>
    <w:p>
      <w:pPr>
        <w:pStyle w:val="Heading3"/>
      </w:pPr>
      <w:r>
        <w:t>Prerequisites</w:t>
      </w:r>
    </w:p>
    <w:p>
      <w:pPr>
        <w:pStyle w:val="ListBullet"/>
      </w:pPr>
      <w:r>
        <w:t>Must have access to the product (and its variants) in ShipBob.</w:t>
      </w:r>
    </w:p>
    <w:p>
      <w:pPr>
        <w:pStyle w:val="Heading3"/>
      </w:pPr>
      <w:r>
        <w:t>Method</w:t>
      </w:r>
    </w:p>
    <w:p>
      <w:r>
        <w:t>GET</w:t>
      </w:r>
    </w:p>
    <w:p>
      <w:pPr>
        <w:pStyle w:val="Heading3"/>
      </w:pPr>
      <w:r>
        <w:t>URL</w:t>
      </w:r>
    </w:p>
    <w:p>
      <w:r>
        <w:t>{{OAUTH_METADATA.meta.baseUrl}}/2026-01/product/{{productId}}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Retrieves a product by ID, including all available product details and a list of its variants (each variant represents a specific SKU).</w:t>
      </w:r>
    </w:p>
    <w:p>
      <w:pPr>
        <w:pStyle w:val="Heading3"/>
      </w:pPr>
      <w:r>
        <w:t>Enforcement Rules</w:t>
      </w:r>
    </w:p>
    <w:p>
      <w:pPr>
        <w:pStyle w:val="ListBullet"/>
      </w:pPr>
      <w:r>
        <w:t>The productId path parameter must always be present and must be a non-empty string.</w:t>
      </w:r>
    </w:p>
    <w:p>
      <w:pPr>
        <w:pStyle w:val="ListBullet"/>
      </w:pPr>
      <w:r>
        <w:t>Always construct the path as /2026-01/product/{{productId}}.</w:t>
      </w:r>
    </w:p>
    <w:p>
      <w:pPr>
        <w:pStyle w:val="ListBullet"/>
      </w:pPr>
      <w:r>
        <w:t>Do not call the API with a missing or empty productId (e.g., avoid /2026-01/product/).</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/2026-01/product/12345</w:t>
        <w:br/>
        <w:t>/2026-01/product/prod_abc123</w:t>
      </w:r>
    </w:p>
    <w:p>
      <w:pPr>
        <w:pStyle w:val="Heading3"/>
      </w:pPr>
      <w:r>
        <w:t>Invalid Examples</w:t>
      </w:r>
    </w:p>
    <w:p>
      <w:r>
        <w:rPr>
          <w:b/>
          <w:color w:val="666666"/>
          <w:sz w:val="16"/>
        </w:rPr>
        <w:t>[http]</w:t>
      </w:r>
    </w:p>
    <w:p>
      <w:pPr>
        <w:shd w:fill="F2F2F2" w:val="clear"/>
      </w:pPr>
      <w:r>
        <w:rPr>
          <w:rFonts w:ascii="Courier New" w:hAnsi="Courier New"/>
          <w:sz w:val="17"/>
        </w:rPr>
        <w:t>/2026-01/product/</w:t>
        <w:br/>
        <w:t>/2026-01/product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string</w:t>
            </w:r>
          </w:p>
        </w:tc>
        <w:tc>
          <w:tcPr>
            <w:tcW w:type="dxa" w:w="2880"/>
          </w:tcPr>
          <w:p>
            <w:r>
              <w:t>The product identifier to retrieve.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"created_on": "2026-01-15T10:30:00Z",</w:t>
        <w:br/>
        <w:t xml:space="preserve"> "id": 12345,</w:t>
        <w:br/>
        <w:t xml:space="preserve"> "name": "Sample Product",</w:t>
        <w:br/>
        <w:t xml:space="preserve"> "taxonomy": {</w:t>
        <w:br/>
        <w:t xml:space="preserve"> "id": 10,</w:t>
        <w:br/>
        <w:t xml:space="preserve"> "name": "Laptops",</w:t>
        <w:br/>
        <w:t xml:space="preserve"> "parent_id": 2,</w:t>
        <w:br/>
        <w:t xml:space="preserve"> "parent_name": "Computers",</w:t>
        <w:br/>
        <w:t xml:space="preserve"> "path": "Electronics &gt; Computers &gt; Laptops"</w:t>
        <w:br/>
        <w:t xml:space="preserve"> },</w:t>
        <w:br/>
        <w:t xml:space="preserve"> "type": "Regular",</w:t>
        <w:br/>
        <w:t xml:space="preserve"> "updated_on": "2026-02-01T12:00:00Z",</w:t>
        <w:br/>
        <w:t xml:space="preserve"> "user_id": 9876,</w:t>
        <w:br/>
        <w:t xml:space="preserve"> "variants":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"productId": [</w:t>
        <w:br/>
        <w:t xml:space="preserve"> "The value '...' is invalid."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"detail": "Product not found.",</w:t>
        <w:br/>
        <w:t xml:space="preserve"> "instance": null,</w:t>
        <w:br/>
        <w:t xml:space="preserve"> "status": 404,</w:t>
        <w:br/>
        <w:t xml:space="preserve"> "title": "Not Found",</w:t>
        <w:br/>
        <w:t xml:space="preserve"> "type":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created_on</w:t>
            </w:r>
          </w:p>
        </w:tc>
        <w:tc>
          <w:tcPr>
            <w:tcW w:type="dxa" w:w="2880"/>
          </w:tcPr>
          <w:p>
            <w:r>
              <w:t>string</w:t>
            </w:r>
          </w:p>
        </w:tc>
        <w:tc>
          <w:tcPr>
            <w:tcW w:type="dxa" w:w="2880"/>
          </w:tcPr>
          <w:p>
            <w:r>
              <w:t>Timestamp when the product was created.</w:t>
            </w:r>
          </w:p>
        </w:tc>
      </w:tr>
      <w:tr>
        <w:tc>
          <w:tcPr>
            <w:tcW w:type="dxa" w:w="2880"/>
          </w:tcPr>
          <w:p>
            <w:r>
              <w:t>id</w:t>
            </w:r>
          </w:p>
        </w:tc>
        <w:tc>
          <w:tcPr>
            <w:tcW w:type="dxa" w:w="2880"/>
          </w:tcPr>
          <w:p>
            <w:r>
              <w:t>integer</w:t>
            </w:r>
          </w:p>
        </w:tc>
        <w:tc>
          <w:tcPr>
            <w:tcW w:type="dxa" w:w="2880"/>
          </w:tcPr>
          <w:p>
            <w:r>
              <w:t>Unique identifier for the product.</w:t>
            </w:r>
          </w:p>
        </w:tc>
      </w:tr>
      <w:tr>
        <w:tc>
          <w:tcPr>
            <w:tcW w:type="dxa" w:w="2880"/>
          </w:tcPr>
          <w:p>
            <w:r>
              <w:t>name</w:t>
            </w:r>
          </w:p>
        </w:tc>
        <w:tc>
          <w:tcPr>
            <w:tcW w:type="dxa" w:w="2880"/>
          </w:tcPr>
          <w:p>
            <w:r>
              <w:t>string | null</w:t>
            </w:r>
          </w:p>
        </w:tc>
        <w:tc>
          <w:tcPr>
            <w:tcW w:type="dxa" w:w="2880"/>
          </w:tcPr>
          <w:p>
            <w:r>
              <w:t>Product name.</w:t>
            </w:r>
          </w:p>
        </w:tc>
      </w:tr>
      <w:tr>
        <w:tc>
          <w:tcPr>
            <w:tcW w:type="dxa" w:w="2880"/>
          </w:tcPr>
          <w:p>
            <w:r>
              <w:t>taxonomy</w:t>
            </w:r>
          </w:p>
        </w:tc>
        <w:tc>
          <w:tcPr>
            <w:tcW w:type="dxa" w:w="2880"/>
          </w:tcPr>
          <w:p>
            <w:r>
              <w:t>object</w:t>
            </w:r>
          </w:p>
        </w:tc>
        <w:tc>
          <w:tcPr>
            <w:tcW w:type="dxa" w:w="2880"/>
          </w:tcPr>
          <w:p>
            <w:r>
              <w:t>Taxonomy classification for the product.</w:t>
            </w:r>
          </w:p>
        </w:tc>
      </w:tr>
      <w:tr>
        <w:tc>
          <w:tcPr>
            <w:tcW w:type="dxa" w:w="2880"/>
          </w:tcPr>
          <w:p>
            <w:r>
              <w:t>taxonomy.id</w:t>
            </w:r>
          </w:p>
        </w:tc>
        <w:tc>
          <w:tcPr>
            <w:tcW w:type="dxa" w:w="2880"/>
          </w:tcPr>
          <w:p>
            <w:r>
              <w:t>integer | null</w:t>
            </w:r>
          </w:p>
        </w:tc>
        <w:tc>
          <w:tcPr>
            <w:tcW w:type="dxa" w:w="2880"/>
          </w:tcPr>
          <w:p>
            <w:r>
              <w:t>Unique identifier for the taxonomy category.</w:t>
            </w:r>
          </w:p>
        </w:tc>
      </w:tr>
      <w:tr>
        <w:tc>
          <w:tcPr>
            <w:tcW w:type="dxa" w:w="2880"/>
          </w:tcPr>
          <w:p>
            <w:r>
              <w:t>taxonomy.name</w:t>
            </w:r>
          </w:p>
        </w:tc>
        <w:tc>
          <w:tcPr>
            <w:tcW w:type="dxa" w:w="2880"/>
          </w:tcPr>
          <w:p>
            <w:r>
              <w:t>string | null</w:t>
            </w:r>
          </w:p>
        </w:tc>
        <w:tc>
          <w:tcPr>
            <w:tcW w:type="dxa" w:w="2880"/>
          </w:tcPr>
          <w:p>
            <w:r>
              <w:t>Name of this taxonomy category.</w:t>
            </w:r>
          </w:p>
        </w:tc>
      </w:tr>
      <w:tr>
        <w:tc>
          <w:tcPr>
            <w:tcW w:type="dxa" w:w="2880"/>
          </w:tcPr>
          <w:p>
            <w:r>
              <w:t>taxonomy.parent_id</w:t>
            </w:r>
          </w:p>
        </w:tc>
        <w:tc>
          <w:tcPr>
            <w:tcW w:type="dxa" w:w="2880"/>
          </w:tcPr>
          <w:p>
            <w:r>
              <w:t>integer | null</w:t>
            </w:r>
          </w:p>
        </w:tc>
        <w:tc>
          <w:tcPr>
            <w:tcW w:type="dxa" w:w="2880"/>
          </w:tcPr>
          <w:p>
            <w:r>
              <w:t>ID of the parent category in the taxonomy hierarchy.</w:t>
            </w:r>
          </w:p>
        </w:tc>
      </w:tr>
      <w:tr>
        <w:tc>
          <w:tcPr>
            <w:tcW w:type="dxa" w:w="2880"/>
          </w:tcPr>
          <w:p>
            <w:r>
              <w:t>taxonomy.parent_name</w:t>
            </w:r>
          </w:p>
        </w:tc>
        <w:tc>
          <w:tcPr>
            <w:tcW w:type="dxa" w:w="2880"/>
          </w:tcPr>
          <w:p>
            <w:r>
              <w:t>string | null</w:t>
            </w:r>
          </w:p>
        </w:tc>
        <w:tc>
          <w:tcPr>
            <w:tcW w:type="dxa" w:w="2880"/>
          </w:tcPr>
          <w:p>
            <w:r>
              <w:t>Name of the parent category in the taxonomy hierarchy.</w:t>
            </w:r>
          </w:p>
        </w:tc>
      </w:tr>
      <w:tr>
        <w:tc>
          <w:tcPr>
            <w:tcW w:type="dxa" w:w="2880"/>
          </w:tcPr>
          <w:p>
            <w:r>
              <w:t>taxonomy.path</w:t>
            </w:r>
          </w:p>
        </w:tc>
        <w:tc>
          <w:tcPr>
            <w:tcW w:type="dxa" w:w="2880"/>
          </w:tcPr>
          <w:p>
            <w:r>
              <w:t>string | null</w:t>
            </w:r>
          </w:p>
        </w:tc>
        <w:tc>
          <w:tcPr>
            <w:tcW w:type="dxa" w:w="2880"/>
          </w:tcPr>
          <w:p>
            <w:r>
              <w:t>Full hierarchical path of the taxonomy category (e.g., Electronics &gt; Computers &gt; Laptops).</w:t>
            </w:r>
          </w:p>
        </w:tc>
      </w:tr>
      <w:tr>
        <w:tc>
          <w:tcPr>
            <w:tcW w:type="dxa" w:w="2880"/>
          </w:tcPr>
          <w:p>
            <w:r>
              <w:t>type</w:t>
            </w:r>
          </w:p>
        </w:tc>
        <w:tc>
          <w:tcPr>
            <w:tcW w:type="dxa" w:w="2880"/>
          </w:tcPr>
          <w:p>
            <w:r>
              <w:t>string | null</w:t>
            </w:r>
          </w:p>
        </w:tc>
        <w:tc>
          <w:tcPr>
            <w:tcW w:type="dxa" w:w="2880"/>
          </w:tcPr>
          <w:p>
            <w:r>
              <w:t>Product type (e.g., Regular or Bundle).</w:t>
            </w:r>
          </w:p>
        </w:tc>
      </w:tr>
      <w:tr>
        <w:tc>
          <w:tcPr>
            <w:tcW w:type="dxa" w:w="2880"/>
          </w:tcPr>
          <w:p>
            <w:r>
              <w:t>updated_on</w:t>
            </w:r>
          </w:p>
        </w:tc>
        <w:tc>
          <w:tcPr>
            <w:tcW w:type="dxa" w:w="2880"/>
          </w:tcPr>
          <w:p>
            <w:r>
              <w:t>string | null</w:t>
            </w:r>
          </w:p>
        </w:tc>
        <w:tc>
          <w:tcPr>
            <w:tcW w:type="dxa" w:w="2880"/>
          </w:tcPr>
          <w:p>
            <w:r>
              <w:t>Timestamp when the product was last updated.</w:t>
            </w:r>
          </w:p>
        </w:tc>
      </w:tr>
      <w:tr>
        <w:tc>
          <w:tcPr>
            <w:tcW w:type="dxa" w:w="2880"/>
          </w:tcPr>
          <w:p>
            <w:r>
              <w:t>user_id</w:t>
            </w:r>
          </w:p>
        </w:tc>
        <w:tc>
          <w:tcPr>
            <w:tcW w:type="dxa" w:w="2880"/>
          </w:tcPr>
          <w:p>
            <w:r>
              <w:t>integer</w:t>
            </w:r>
          </w:p>
        </w:tc>
        <w:tc>
          <w:tcPr>
            <w:tcW w:type="dxa" w:w="2880"/>
          </w:tcPr>
          <w:p>
            <w:r>
              <w:t>ID of the user who owns this product.</w:t>
            </w:r>
          </w:p>
        </w:tc>
      </w:tr>
      <w:tr>
        <w:tc>
          <w:tcPr>
            <w:tcW w:type="dxa" w:w="2880"/>
          </w:tcPr>
          <w:p>
            <w:r>
              <w:t>variants</w:t>
            </w:r>
          </w:p>
        </w:tc>
        <w:tc>
          <w:tcPr>
            <w:tcW w:type="dxa" w:w="2880"/>
          </w:tcPr>
          <w:p>
            <w:r>
              <w:t>array</w:t>
            </w:r>
          </w:p>
        </w:tc>
        <w:tc>
          <w:tcPr>
            <w:tcW w:type="dxa" w:w="2880"/>
          </w:tcPr>
          <w:p>
            <w:r>
              <w:t>List of variants belonging to this product. Each variant represents a specific SKU. (Schema is OneOf(Products.VariantViewModelV5, Products.VariantInternalViewModelV5).)</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'{{OAUTH_METADATA.meta.baseUrl}}/2026-01/product/12345' \</w:t>
        <w:br/>
        <w:t xml:space="preserve"> --header 'Accept: application/json' \</w:t>
        <w:br/>
        <w:t xml:space="preserve"> --header 'shipbob_channel_id: {{OAUTH_METADATA.meta.channelId}}'</w:t>
      </w:r>
    </w:p>
    <w:p>
      <w:pPr>
        <w:pStyle w:val="Heading3"/>
      </w:pPr>
      <w:r>
        <w:t>Error Handling</w:t>
      </w:r>
    </w:p>
    <w:p>
      <w:pPr>
        <w:pStyle w:val="ListBullet"/>
      </w:pPr>
      <w:r>
        <w:t>400 Bad Request: The request is invalid (e.g., invalid productId format). Response is a JSON object mapping field names to an array of error strings.</w:t>
      </w:r>
    </w:p>
    <w:p>
      <w:pPr>
        <w:pStyle w:val="ListBullet"/>
      </w:pPr>
      <w:r>
        <w:t>404 Not Found: No product exists for the provided productId. Response is a JSON error object (may include an errors object depending on the error shape).</w:t>
      </w:r>
    </w:p>
    <w:p>
      <w:pPr>
        <w:pStyle w:val="Heading3"/>
      </w:pPr>
      <w:r>
        <w:t>Related products actions</w:t>
      </w:r>
    </w:p>
    <w:p>
      <w:pPr>
        <w:pStyle w:val="ListBullet"/>
      </w:pPr>
      <w:r>
        <w:t>[POST] Add Variants to a Product — /2026-01/product/{{productId}}/variants</w:t>
      </w:r>
    </w:p>
    <w:p>
      <w:pPr>
        <w:pStyle w:val="ListBullet"/>
      </w:pPr>
      <w:r>
        <w:t>[GET] List Products — /2026-01/product</w:t>
      </w:r>
    </w:p>
    <w:p>
      <w:pPr>
        <w:pStyle w:val="ListBullet"/>
      </w:pPr>
      <w:r>
        <w:t>[PATCH] Update a Product’s Variants — /2026-01/product/{{productId}}/variants</w:t>
      </w:r>
    </w:p>
    <w:p>
      <w:pPr>
        <w:pStyle w:val="ListBullet"/>
      </w:pPr>
      <w:r>
        <w:t>[POST] Move Variants Between Products (Target Product) — /2026-01/product/{{productId}}:moveVariants</w:t>
      </w:r>
    </w:p>
    <w:p>
      <w:pPr>
        <w:pStyle w:val="ListBullet"/>
      </w:pPr>
      <w:r>
        <w:t>[POST] Move Variants to a New Product — /2026-01/product:moveVariants</w:t>
      </w:r>
    </w:p>
    <w:p>
      <w:pPr>
        <w:pStyle w:val="ListBullet"/>
      </w:pPr>
      <w:r>
        <w:t>[PATCH] Update a Product — /2026-01/product/{{productId}}</w:t>
      </w:r>
    </w:p>
    <w:p>
      <w:r>
        <w:br w:type="page"/>
      </w:r>
    </w:p>
    <w:p>
      <w:pPr>
        <w:pStyle w:val="Heading2"/>
      </w:pPr>
      <w:r>
        <w:t>57. [GET] Get a Taxonomy Node’s Parent</w:t>
      </w:r>
    </w:p>
    <w:p>
      <w:r>
        <w:rPr>
          <w:b/>
        </w:rPr>
        <w:t xml:space="preserve">Endpoint: </w:t>
      </w:r>
      <w:r>
        <w:rPr>
          <w:rFonts w:ascii="Courier New" w:hAnsi="Courier New"/>
          <w:sz w:val="18"/>
        </w:rPr>
        <w:t>/2026-01/taxonomy/{{id}}/parent</w:t>
      </w:r>
    </w:p>
    <w:p>
      <w:pPr>
        <w:pStyle w:val="Heading3"/>
      </w:pPr>
      <w:r>
        <w:t>Prerequisites</w:t>
      </w:r>
    </w:p>
    <w:p>
      <w:pPr>
        <w:pStyle w:val="ListBullet"/>
      </w:pPr>
      <w:r>
        <w:t>Access to ShipBob taxonomy endpoints</w:t>
      </w:r>
    </w:p>
    <w:p>
      <w:pPr>
        <w:pStyle w:val="Heading3"/>
      </w:pPr>
      <w:r>
        <w:t>Method</w:t>
      </w:r>
    </w:p>
    <w:p>
      <w:r>
        <w:t>GET</w:t>
      </w:r>
    </w:p>
    <w:p>
      <w:pPr>
        <w:pStyle w:val="Heading3"/>
      </w:pPr>
      <w:r>
        <w:t>URL</w:t>
      </w:r>
    </w:p>
    <w:p>
      <w:r>
        <w:t>{{OAUTH_METADATA.meta.baseUrl}}/2026-01/taxonomy/{{id}}/parent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Retrieves the parent taxonomy node for a given taxonomy ID.</w:t>
      </w:r>
    </w:p>
    <w:p>
      <w:pPr>
        <w:pStyle w:val="Heading3"/>
      </w:pPr>
      <w:r>
        <w:t>Enforcement Rules</w:t>
      </w:r>
    </w:p>
    <w:p>
      <w:pPr>
        <w:pStyle w:val="ListBullet"/>
      </w:pPr>
      <w:r>
        <w:t>The id path parameter must always be present and must be a non-empty string.</w:t>
      </w:r>
    </w:p>
    <w:p>
      <w:pPr>
        <w:pStyle w:val="ListBullet"/>
      </w:pPr>
      <w:r>
        <w:t>Always construct the path as /taxonomy/{{id}}/parent.</w:t>
      </w:r>
    </w:p>
    <w:p>
      <w:pPr>
        <w:pStyle w:val="ListBullet"/>
      </w:pPr>
      <w:r>
        <w:t>Do not call the API with a missing or empty id (e.g., avoid /taxonomy//parent).</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This endpoint has no query parameters documented; do not invent any.</w:t>
      </w:r>
    </w:p>
    <w:p>
      <w:pPr>
        <w:pStyle w:val="Heading3"/>
      </w:pPr>
      <w:r>
        <w:t>Valid Examples</w:t>
      </w:r>
    </w:p>
    <w:p>
      <w:r>
        <w:rPr>
          <w:b/>
          <w:color w:val="666666"/>
          <w:sz w:val="16"/>
        </w:rPr>
        <w:t>[http]</w:t>
      </w:r>
    </w:p>
    <w:p>
      <w:pPr>
        <w:shd w:fill="F2F2F2" w:val="clear"/>
      </w:pPr>
      <w:r>
        <w:rPr>
          <w:rFonts w:ascii="Courier New" w:hAnsi="Courier New"/>
          <w:sz w:val="17"/>
        </w:rPr>
        <w:t>/taxonomy/123/parent</w:t>
        <w:br/>
        <w:t>/taxonomy/abc-123/parent</w:t>
      </w:r>
    </w:p>
    <w:p>
      <w:pPr>
        <w:pStyle w:val="Heading3"/>
      </w:pPr>
      <w:r>
        <w:t>Invalid Examples</w:t>
      </w:r>
    </w:p>
    <w:p>
      <w:r>
        <w:rPr>
          <w:b/>
          <w:color w:val="666666"/>
          <w:sz w:val="16"/>
        </w:rPr>
        <w:t>[http]</w:t>
      </w:r>
    </w:p>
    <w:p>
      <w:pPr>
        <w:shd w:fill="F2F2F2" w:val="clear"/>
      </w:pPr>
      <w:r>
        <w:rPr>
          <w:rFonts w:ascii="Courier New" w:hAnsi="Courier New"/>
          <w:sz w:val="17"/>
        </w:rPr>
        <w:t>/taxonomy//parent</w:t>
        <w:br/>
        <w:t>/taxonomy/parent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Taxonomy node identifier whose parent should be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10,</w:t>
        <w:br/>
        <w:t xml:space="preserve"> "name": "Computers",</w:t>
        <w:br/>
        <w:t xml:space="preserve"> "path": "Electronics &gt; Computers",</w:t>
        <w:br/>
        <w:t xml:space="preserve"> "children": [</w:t>
        <w:br/>
        <w:t xml:space="preserve"> {</w:t>
        <w:br/>
        <w:t xml:space="preserve"> "id": 11,</w:t>
        <w:br/>
        <w:t xml:space="preserve"> "name": "Laptops",</w:t>
        <w:br/>
        <w:t xml:space="preserve"> "path": "Electronics &gt; Computers &gt; Laptops",</w:t>
        <w:br/>
        <w:t xml:space="preserve"> "has_children": true</w:t>
        <w:br/>
        <w:t xml:space="preserve"> }</w:t>
        <w:br/>
        <w:t xml:space="preserve"> ],</w:t>
        <w:br/>
        <w:t xml:space="preserve"> "parent":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"detail": "Unauthorized",</w:t>
        <w:br/>
        <w:t xml:space="preserve"> "instance": null,</w:t>
        <w:br/>
        <w:t xml:space="preserve"> "status": 401,</w:t>
        <w:br/>
        <w:t xml:space="preserve"> "title": "Unauthorized",</w:t>
        <w:br/>
        <w:t xml:space="preserve"> "type": null</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"detail": "Forbidden",</w:t>
        <w:br/>
        <w:t xml:space="preserve"> "instance": null,</w:t>
        <w:br/>
        <w:t xml:space="preserve"> "status": 403,</w:t>
        <w:br/>
        <w:t xml:space="preserve"> "title": "Forbidden",</w:t>
        <w:br/>
        <w:t xml:space="preserve"> "type": null</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"detail": "Not Found",</w:t>
        <w:br/>
        <w:t xml:space="preserve"> "instance": null,</w:t>
        <w:br/>
        <w:t xml:space="preserve"> "status": 404,</w:t>
        <w:br/>
        <w:t xml:space="preserve"> "title": "Not Found",</w:t>
        <w:br/>
        <w:t xml:space="preserve"> "type": null</w:t>
        <w:br/>
        <w:t>}</w:t>
      </w:r>
    </w:p>
    <w:p>
      <w:pPr>
        <w:pStyle w:val="Heading3"/>
      </w:pPr>
      <w:r>
        <w:t>Error Response (500 Server Error)</w:t>
      </w:r>
    </w:p>
    <w:p>
      <w:r>
        <w:rPr>
          <w:b/>
          <w:color w:val="666666"/>
          <w:sz w:val="16"/>
        </w:rPr>
        <w:t>[json]</w:t>
      </w:r>
    </w:p>
    <w:p>
      <w:pPr>
        <w:shd w:fill="F2F2F2" w:val="clear"/>
      </w:pPr>
      <w:r>
        <w:rPr>
          <w:rFonts w:ascii="Courier New" w:hAnsi="Courier New"/>
          <w:sz w:val="17"/>
        </w:rPr>
        <w:t>null</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taxonomy node.</w:t>
            </w:r>
          </w:p>
        </w:tc>
      </w:tr>
      <w:tr>
        <w:tc>
          <w:tcPr>
            <w:tcW w:type="dxa" w:w="2880"/>
          </w:tcPr>
          <w:p>
            <w:r>
              <w:t>name</w:t>
            </w:r>
          </w:p>
        </w:tc>
        <w:tc>
          <w:tcPr>
            <w:tcW w:type="dxa" w:w="2880"/>
          </w:tcPr>
          <w:p>
            <w:r>
              <w:t>string | null</w:t>
            </w:r>
          </w:p>
        </w:tc>
        <w:tc>
          <w:tcPr>
            <w:tcW w:type="dxa" w:w="2880"/>
          </w:tcPr>
          <w:p>
            <w:r>
              <w:t>Display name of the taxonomy category.</w:t>
            </w:r>
          </w:p>
        </w:tc>
      </w:tr>
      <w:tr>
        <w:tc>
          <w:tcPr>
            <w:tcW w:type="dxa" w:w="2880"/>
          </w:tcPr>
          <w:p>
            <w:r>
              <w:t>path</w:t>
            </w:r>
          </w:p>
        </w:tc>
        <w:tc>
          <w:tcPr>
            <w:tcW w:type="dxa" w:w="2880"/>
          </w:tcPr>
          <w:p>
            <w:r>
              <w:t>string | null</w:t>
            </w:r>
          </w:p>
        </w:tc>
        <w:tc>
          <w:tcPr>
            <w:tcW w:type="dxa" w:w="2880"/>
          </w:tcPr>
          <w:p>
            <w:r>
              <w:t>Full hierarchical path of the taxonomy (e.g., Electronics &gt; Computers &gt; Laptops).</w:t>
            </w:r>
          </w:p>
        </w:tc>
      </w:tr>
      <w:tr>
        <w:tc>
          <w:tcPr>
            <w:tcW w:type="dxa" w:w="2880"/>
          </w:tcPr>
          <w:p>
            <w:r>
              <w:t>children</w:t>
            </w:r>
          </w:p>
        </w:tc>
        <w:tc>
          <w:tcPr>
            <w:tcW w:type="dxa" w:w="2880"/>
          </w:tcPr>
          <w:p>
            <w:r>
              <w:t>array</w:t>
            </w:r>
          </w:p>
        </w:tc>
        <w:tc>
          <w:tcPr>
            <w:tcW w:type="dxa" w:w="2880"/>
          </w:tcPr>
          <w:p>
            <w:r>
              <w:t>Child taxonomy nodes that belong to this category.</w:t>
            </w:r>
          </w:p>
        </w:tc>
      </w:tr>
      <w:tr>
        <w:tc>
          <w:tcPr>
            <w:tcW w:type="dxa" w:w="2880"/>
          </w:tcPr>
          <w:p>
            <w:r>
              <w:t>children[].id</w:t>
            </w:r>
          </w:p>
        </w:tc>
        <w:tc>
          <w:tcPr>
            <w:tcW w:type="dxa" w:w="2880"/>
          </w:tcPr>
          <w:p>
            <w:r>
              <w:t>integer</w:t>
            </w:r>
          </w:p>
        </w:tc>
        <w:tc>
          <w:tcPr>
            <w:tcW w:type="dxa" w:w="2880"/>
          </w:tcPr>
          <w:p>
            <w:r>
              <w:t>Unique identifier for the child taxonomy node.</w:t>
            </w:r>
          </w:p>
        </w:tc>
      </w:tr>
      <w:tr>
        <w:tc>
          <w:tcPr>
            <w:tcW w:type="dxa" w:w="2880"/>
          </w:tcPr>
          <w:p>
            <w:r>
              <w:t>children[].name</w:t>
            </w:r>
          </w:p>
        </w:tc>
        <w:tc>
          <w:tcPr>
            <w:tcW w:type="dxa" w:w="2880"/>
          </w:tcPr>
          <w:p>
            <w:r>
              <w:t>string | null</w:t>
            </w:r>
          </w:p>
        </w:tc>
        <w:tc>
          <w:tcPr>
            <w:tcW w:type="dxa" w:w="2880"/>
          </w:tcPr>
          <w:p>
            <w:r>
              <w:t>Display name of the child taxonomy category.</w:t>
            </w:r>
          </w:p>
        </w:tc>
      </w:tr>
      <w:tr>
        <w:tc>
          <w:tcPr>
            <w:tcW w:type="dxa" w:w="2880"/>
          </w:tcPr>
          <w:p>
            <w:r>
              <w:t>children[].path</w:t>
            </w:r>
          </w:p>
        </w:tc>
        <w:tc>
          <w:tcPr>
            <w:tcW w:type="dxa" w:w="2880"/>
          </w:tcPr>
          <w:p>
            <w:r>
              <w:t>string | null</w:t>
            </w:r>
          </w:p>
        </w:tc>
        <w:tc>
          <w:tcPr>
            <w:tcW w:type="dxa" w:w="2880"/>
          </w:tcPr>
          <w:p>
            <w:r>
              <w:t>Full hierarchical path for the child taxonomy node.</w:t>
            </w:r>
          </w:p>
        </w:tc>
      </w:tr>
      <w:tr>
        <w:tc>
          <w:tcPr>
            <w:tcW w:type="dxa" w:w="2880"/>
          </w:tcPr>
          <w:p>
            <w:r>
              <w:t>children[].has_children</w:t>
            </w:r>
          </w:p>
        </w:tc>
        <w:tc>
          <w:tcPr>
            <w:tcW w:type="dxa" w:w="2880"/>
          </w:tcPr>
          <w:p>
            <w:r>
              <w:t>boolean</w:t>
            </w:r>
          </w:p>
        </w:tc>
        <w:tc>
          <w:tcPr>
            <w:tcW w:type="dxa" w:w="2880"/>
          </w:tcPr>
          <w:p>
            <w:r>
              <w:t>Whether the child node has children.</w:t>
            </w:r>
          </w:p>
        </w:tc>
      </w:tr>
      <w:tr>
        <w:tc>
          <w:tcPr>
            <w:tcW w:type="dxa" w:w="2880"/>
          </w:tcPr>
          <w:p>
            <w:r>
              <w:t>parent</w:t>
            </w:r>
          </w:p>
        </w:tc>
        <w:tc>
          <w:tcPr>
            <w:tcW w:type="dxa" w:w="2880"/>
          </w:tcPr>
          <w:p>
            <w:r>
              <w:t>object | null</w:t>
            </w:r>
          </w:p>
        </w:tc>
        <w:tc>
          <w:tcPr>
            <w:tcW w:type="dxa" w:w="2880"/>
          </w:tcPr>
          <w:p>
            <w:r>
              <w:t>Parent taxonomy node. Documented as `OneOf(...)</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'{{OAUTH_METADATA.meta.baseUrl}}/2026-01/taxonomy/123/parent' \</w:t>
        <w:br/>
        <w:t xml:space="preserve"> --header 'Accept: application/json' \</w:t>
        <w:br/>
        <w:t xml:space="preserve"> --header 'shipbob_channel_id: {{OAUTH_METADATA.meta.channelId}}'</w:t>
      </w:r>
    </w:p>
    <w:p>
      <w:pPr>
        <w:pStyle w:val="Heading3"/>
      </w:pPr>
      <w:r>
        <w:t>Notes</w:t>
      </w:r>
    </w:p>
    <w:p>
      <w:pPr>
        <w:pStyle w:val="ListBullet"/>
      </w:pPr>
      <w:r>
        <w:t>Authentication is required per the source documentation, but auth headers are intentionally omitted here.</w:t>
      </w:r>
    </w:p>
    <w:p>
      <w:pPr>
        <w:pStyle w:val="ListBullet"/>
      </w:pPr>
      <w:r>
        <w:t>The parent field is documented as a polymorphic (OneOf) type or null, so its returned structure may differ depending on the taxonomy node type.</w:t>
      </w:r>
    </w:p>
    <w:p>
      <w:pPr>
        <w:pStyle w:val="Heading3"/>
      </w:pPr>
      <w:r>
        <w:t>Related taxonomy actions</w:t>
      </w:r>
    </w:p>
    <w:p>
      <w:pPr>
        <w:pStyle w:val="ListBullet"/>
      </w:pPr>
      <w:r>
        <w:t>[GET] Get Taxonomy Node by ID — /2026-01/taxonomy/{{id}}</w:t>
      </w:r>
    </w:p>
    <w:p>
      <w:r>
        <w:br w:type="page"/>
      </w:r>
    </w:p>
    <w:p>
      <w:pPr>
        <w:pStyle w:val="Heading2"/>
      </w:pPr>
      <w:r>
        <w:t>58. [POST] Merge Variants Into a Target Variant</w:t>
      </w:r>
    </w:p>
    <w:p>
      <w:r>
        <w:rPr>
          <w:b/>
        </w:rPr>
        <w:t xml:space="preserve">Endpoint: </w:t>
      </w:r>
      <w:r>
        <w:rPr>
          <w:rFonts w:ascii="Courier New" w:hAnsi="Courier New"/>
          <w:sz w:val="18"/>
        </w:rPr>
        <w:t>/2026-01/variant/{{variantId}}</w:t>
      </w:r>
    </w:p>
    <w:p>
      <w:pPr>
        <w:pStyle w:val="Heading3"/>
      </w:pPr>
      <w:r>
        <w:t>Prerequisites</w:t>
      </w:r>
    </w:p>
    <w:p>
      <w:pPr>
        <w:pStyle w:val="ListBullet"/>
      </w:pPr>
      <w:r>
        <w:t>You must have access/permissions to manage products/variants and perform variant merge operations.</w:t>
      </w:r>
    </w:p>
    <w:p>
      <w:pPr>
        <w:pStyle w:val="Heading3"/>
      </w:pPr>
      <w:r>
        <w:t>Method</w:t>
      </w:r>
    </w:p>
    <w:p>
      <w:r>
        <w:t>POST</w:t>
      </w:r>
    </w:p>
    <w:p>
      <w:pPr>
        <w:pStyle w:val="Heading3"/>
      </w:pPr>
      <w:r>
        <w:t>URL</w:t>
      </w:r>
    </w:p>
    <w:p>
      <w:r>
        <w:t>{{OAUTH_METADATA.meta.baseUrl}}/2026-01/variant/{{variantId}}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"shipbob_channel_id": "{{OAUTH_METADATA.meta.channelId}}"</w:t>
        <w:br/>
        <w:t>}</w:t>
      </w:r>
    </w:p>
    <w:p>
      <w:pPr>
        <w:pStyle w:val="Heading3"/>
      </w:pPr>
      <w:r>
        <w:t>Description</w:t>
      </w:r>
    </w:p>
    <w:p>
      <w:r>
        <w:t>Merges multiple product variants into a single target variant. You provide the target variant ID in the path and an array of variant IDs in the request body to merge into that target. Inventory from the merged variants is consolidated into the target variant.</w:t>
      </w:r>
    </w:p>
    <w:p>
      <w:pPr>
        <w:pStyle w:val="Heading3"/>
      </w:pPr>
      <w:r>
        <w:t>Enforcement Rules</w:t>
      </w:r>
    </w:p>
    <w:p>
      <w:pPr>
        <w:pStyle w:val="ListBullet"/>
      </w:pPr>
      <w:r>
        <w:t>The variantId path parameter must always be present.</w:t>
      </w:r>
    </w:p>
    <w:p>
      <w:pPr>
        <w:pStyle w:val="ListBullet"/>
      </w:pPr>
      <w:r>
        <w:t>If the user provides a variantId, use that value directly.</w:t>
      </w:r>
    </w:p>
    <w:p>
      <w:pPr>
        <w:pStyle w:val="ListBullet"/>
      </w:pPr>
      <w:r>
        <w:t>Do not call the API with a missing or empty variantId (e.g., avoid /variant// or /variant/).</w:t>
      </w:r>
    </w:p>
    <w:p>
      <w:pPr>
        <w:pStyle w:val="ListBullet"/>
      </w:pPr>
      <w:r>
        <w:t xml:space="preserve">Suffix handling required: the raw endpoint is /variant/{variantId}:merge. When executing, you must append the :merge suffix to the variantId in the URL. </w:t>
        <w:br/>
        <w:br/>
        <w:t>Example: user input 12345 becomes 12345:merge, producing /variant/12345:merge.</w:t>
      </w:r>
    </w:p>
    <w:p>
      <w:pPr>
        <w:pStyle w:val="ListBullet"/>
      </w:pPr>
      <w:r>
        <w:t>Always construct the path using /variant/{{variantId}} in this knowledge file, and append the :merge suffix at execution time.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/2026-01/variant/12345:merge</w:t>
        <w:br/>
        <w:t>/2026-01/variant/987654:merge</w:t>
      </w:r>
    </w:p>
    <w:p>
      <w:pPr>
        <w:pStyle w:val="Heading3"/>
      </w:pPr>
      <w:r>
        <w:t>Invalid Examples</w:t>
      </w:r>
    </w:p>
    <w:p>
      <w:r>
        <w:rPr>
          <w:b/>
          <w:color w:val="666666"/>
          <w:sz w:val="16"/>
        </w:rPr>
        <w:t>[http]</w:t>
      </w:r>
    </w:p>
    <w:p>
      <w:pPr>
        <w:shd w:fill="F2F2F2" w:val="clear"/>
      </w:pPr>
      <w:r>
        <w:rPr>
          <w:rFonts w:ascii="Courier New" w:hAnsi="Courier New"/>
          <w:sz w:val="17"/>
        </w:rPr>
        <w:t>/2026-01/variant/:merge</w:t>
        <w:br/>
        <w:t>/2026-01/variant//:merge</w:t>
        <w:br/>
        <w:t>/2026-01/variant/12345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variantId</w:t>
            </w:r>
          </w:p>
        </w:tc>
        <w:tc>
          <w:tcPr>
            <w:tcW w:type="dxa" w:w="2880"/>
          </w:tcPr>
          <w:p>
            <w:r>
              <w:t>string</w:t>
            </w:r>
          </w:p>
        </w:tc>
        <w:tc>
          <w:tcPr>
            <w:tcW w:type="dxa" w:w="2880"/>
          </w:tcPr>
          <w:p>
            <w:r>
              <w:t>The ID of the variant to use as the merge target. Execution note: append :merge to this value in the final URL path (e.g., 12345:merge).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 of objects</w:t>
            </w:r>
          </w:p>
        </w:tc>
        <w:tc>
          <w:tcPr>
            <w:tcW w:type="dxa" w:w="2880"/>
          </w:tcPr>
          <w:p>
            <w:r>
              <w:t>Array of variants to merge into the target variant. Each item is an object containing an id.</w:t>
            </w:r>
          </w:p>
        </w:tc>
      </w:tr>
    </w:tbl>
    <w:p/>
    <w:p>
      <w:pPr>
        <w:pStyle w:val="Heading3"/>
      </w:pPr>
      <w:r>
        <w:t>Request Body Schema (JSON)</w:t>
      </w:r>
    </w:p>
    <w:p>
      <w:r>
        <w:t>Each array element: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Variant ID to merge into the target variant.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"created_on": "2026-01-20T18:25:43Z",</w:t>
        <w:br/>
        <w:t xml:space="preserve"> "id": 123456,</w:t>
        <w:br/>
        <w:t xml:space="preserve"> "name": "Example Product Name",</w:t>
        <w:br/>
        <w:t xml:space="preserve"> "taxonomy": {</w:t>
        <w:br/>
        <w:t xml:space="preserve"> "id": 10,</w:t>
        <w:br/>
        <w:t xml:space="preserve"> "name": "Laptops",</w:t>
        <w:br/>
        <w:t xml:space="preserve"> "parent_id": 2,</w:t>
        <w:br/>
        <w:t xml:space="preserve"> "parent_name": "Computers",</w:t>
        <w:br/>
        <w:t xml:space="preserve"> "path": "Electronics &gt; Computers &gt; Laptops"</w:t>
        <w:br/>
        <w:t xml:space="preserve"> },</w:t>
        <w:br/>
        <w:t xml:space="preserve"> "type": "Regular",</w:t>
        <w:br/>
        <w:t xml:space="preserve"> "updated_on": "2026-01-21T10:05:00Z",</w:t>
        <w:br/>
        <w:t xml:space="preserve"> "user_id": 98765,</w:t>
        <w:br/>
        <w:t xml:space="preserve"> "variants": [</w:t>
        <w:br/>
        <w:t xml:space="preserve"> "&lt;Products.VariantViewModelV5&gt;"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created_on</w:t>
            </w:r>
          </w:p>
        </w:tc>
        <w:tc>
          <w:tcPr>
            <w:tcW w:type="dxa" w:w="2880"/>
          </w:tcPr>
          <w:p>
            <w:r>
              <w:t>string</w:t>
            </w:r>
          </w:p>
        </w:tc>
        <w:tc>
          <w:tcPr>
            <w:tcW w:type="dxa" w:w="2880"/>
          </w:tcPr>
          <w:p>
            <w:r>
              <w:t>Timestamp when the product was created.</w:t>
            </w:r>
          </w:p>
        </w:tc>
      </w:tr>
      <w:tr>
        <w:tc>
          <w:tcPr>
            <w:tcW w:type="dxa" w:w="2880"/>
          </w:tcPr>
          <w:p>
            <w:r>
              <w:t>id</w:t>
            </w:r>
          </w:p>
        </w:tc>
        <w:tc>
          <w:tcPr>
            <w:tcW w:type="dxa" w:w="2880"/>
          </w:tcPr>
          <w:p>
            <w:r>
              <w:t>integer</w:t>
            </w:r>
          </w:p>
        </w:tc>
        <w:tc>
          <w:tcPr>
            <w:tcW w:type="dxa" w:w="2880"/>
          </w:tcPr>
          <w:p>
            <w:r>
              <w:t>Unique identifier for the product.</w:t>
            </w:r>
          </w:p>
        </w:tc>
      </w:tr>
      <w:tr>
        <w:tc>
          <w:tcPr>
            <w:tcW w:type="dxa" w:w="2880"/>
          </w:tcPr>
          <w:p>
            <w:r>
              <w:t>name</w:t>
            </w:r>
          </w:p>
        </w:tc>
        <w:tc>
          <w:tcPr>
            <w:tcW w:type="dxa" w:w="2880"/>
          </w:tcPr>
          <w:p>
            <w:r>
              <w:t>string | null</w:t>
            </w:r>
          </w:p>
        </w:tc>
        <w:tc>
          <w:tcPr>
            <w:tcW w:type="dxa" w:w="2880"/>
          </w:tcPr>
          <w:p>
            <w:r>
              <w:t>Product name.</w:t>
            </w:r>
          </w:p>
        </w:tc>
      </w:tr>
      <w:tr>
        <w:tc>
          <w:tcPr>
            <w:tcW w:type="dxa" w:w="2880"/>
          </w:tcPr>
          <w:p>
            <w:r>
              <w:t>taxonomy</w:t>
            </w:r>
          </w:p>
        </w:tc>
        <w:tc>
          <w:tcPr>
            <w:tcW w:type="dxa" w:w="2880"/>
          </w:tcPr>
          <w:p>
            <w:r>
              <w:t>object</w:t>
            </w:r>
          </w:p>
        </w:tc>
        <w:tc>
          <w:tcPr>
            <w:tcW w:type="dxa" w:w="2880"/>
          </w:tcPr>
          <w:p>
            <w:r>
              <w:t>Taxonomy information for the product.</w:t>
            </w:r>
          </w:p>
        </w:tc>
      </w:tr>
      <w:tr>
        <w:tc>
          <w:tcPr>
            <w:tcW w:type="dxa" w:w="2880"/>
          </w:tcPr>
          <w:p>
            <w:r>
              <w:t>taxonomy.id</w:t>
            </w:r>
          </w:p>
        </w:tc>
        <w:tc>
          <w:tcPr>
            <w:tcW w:type="dxa" w:w="2880"/>
          </w:tcPr>
          <w:p>
            <w:r>
              <w:t>integer | null</w:t>
            </w:r>
          </w:p>
        </w:tc>
        <w:tc>
          <w:tcPr>
            <w:tcW w:type="dxa" w:w="2880"/>
          </w:tcPr>
          <w:p>
            <w:r>
              <w:t>Unique identifier for the taxonomy.</w:t>
            </w:r>
          </w:p>
        </w:tc>
      </w:tr>
      <w:tr>
        <w:tc>
          <w:tcPr>
            <w:tcW w:type="dxa" w:w="2880"/>
          </w:tcPr>
          <w:p>
            <w:r>
              <w:t>taxonomy.name</w:t>
            </w:r>
          </w:p>
        </w:tc>
        <w:tc>
          <w:tcPr>
            <w:tcW w:type="dxa" w:w="2880"/>
          </w:tcPr>
          <w:p>
            <w:r>
              <w:t>string | null</w:t>
            </w:r>
          </w:p>
        </w:tc>
        <w:tc>
          <w:tcPr>
            <w:tcW w:type="dxa" w:w="2880"/>
          </w:tcPr>
          <w:p>
            <w:r>
              <w:t>Name of this taxonomy category.</w:t>
            </w:r>
          </w:p>
        </w:tc>
      </w:tr>
      <w:tr>
        <w:tc>
          <w:tcPr>
            <w:tcW w:type="dxa" w:w="2880"/>
          </w:tcPr>
          <w:p>
            <w:r>
              <w:t>taxonomy.parent_id</w:t>
            </w:r>
          </w:p>
        </w:tc>
        <w:tc>
          <w:tcPr>
            <w:tcW w:type="dxa" w:w="2880"/>
          </w:tcPr>
          <w:p>
            <w:r>
              <w:t>integer | null</w:t>
            </w:r>
          </w:p>
        </w:tc>
        <w:tc>
          <w:tcPr>
            <w:tcW w:type="dxa" w:w="2880"/>
          </w:tcPr>
          <w:p>
            <w:r>
              <w:t>ID of the parent category in the taxonomy hierarchy.</w:t>
            </w:r>
          </w:p>
        </w:tc>
      </w:tr>
      <w:tr>
        <w:tc>
          <w:tcPr>
            <w:tcW w:type="dxa" w:w="2880"/>
          </w:tcPr>
          <w:p>
            <w:r>
              <w:t>taxonomy.parent_name</w:t>
            </w:r>
          </w:p>
        </w:tc>
        <w:tc>
          <w:tcPr>
            <w:tcW w:type="dxa" w:w="2880"/>
          </w:tcPr>
          <w:p>
            <w:r>
              <w:t>string | null</w:t>
            </w:r>
          </w:p>
        </w:tc>
        <w:tc>
          <w:tcPr>
            <w:tcW w:type="dxa" w:w="2880"/>
          </w:tcPr>
          <w:p>
            <w:r>
              <w:t>Name of the parent category in the taxonomy hierarchy.</w:t>
            </w:r>
          </w:p>
        </w:tc>
      </w:tr>
      <w:tr>
        <w:tc>
          <w:tcPr>
            <w:tcW w:type="dxa" w:w="2880"/>
          </w:tcPr>
          <w:p>
            <w:r>
              <w:t>taxonomy.path</w:t>
            </w:r>
          </w:p>
        </w:tc>
        <w:tc>
          <w:tcPr>
            <w:tcW w:type="dxa" w:w="2880"/>
          </w:tcPr>
          <w:p>
            <w:r>
              <w:t>string | null</w:t>
            </w:r>
          </w:p>
        </w:tc>
        <w:tc>
          <w:tcPr>
            <w:tcW w:type="dxa" w:w="2880"/>
          </w:tcPr>
          <w:p>
            <w:r>
              <w:t>Full hierarchical path of the taxonomy category (e.g., Electronics &gt; Computers &gt; Laptops).</w:t>
            </w:r>
          </w:p>
        </w:tc>
      </w:tr>
      <w:tr>
        <w:tc>
          <w:tcPr>
            <w:tcW w:type="dxa" w:w="2880"/>
          </w:tcPr>
          <w:p>
            <w:r>
              <w:t>type</w:t>
            </w:r>
          </w:p>
        </w:tc>
        <w:tc>
          <w:tcPr>
            <w:tcW w:type="dxa" w:w="2880"/>
          </w:tcPr>
          <w:p>
            <w:r>
              <w:t>string | null</w:t>
            </w:r>
          </w:p>
        </w:tc>
        <w:tc>
          <w:tcPr>
            <w:tcW w:type="dxa" w:w="2880"/>
          </w:tcPr>
          <w:p>
            <w:r>
              <w:t>Product type (e.g., Regular or Bundle).</w:t>
            </w:r>
          </w:p>
        </w:tc>
      </w:tr>
      <w:tr>
        <w:tc>
          <w:tcPr>
            <w:tcW w:type="dxa" w:w="2880"/>
          </w:tcPr>
          <w:p>
            <w:r>
              <w:t>updated_on</w:t>
            </w:r>
          </w:p>
        </w:tc>
        <w:tc>
          <w:tcPr>
            <w:tcW w:type="dxa" w:w="2880"/>
          </w:tcPr>
          <w:p>
            <w:r>
              <w:t>string | null</w:t>
            </w:r>
          </w:p>
        </w:tc>
        <w:tc>
          <w:tcPr>
            <w:tcW w:type="dxa" w:w="2880"/>
          </w:tcPr>
          <w:p>
            <w:r>
              <w:t>Timestamp when the product was last updated.</w:t>
            </w:r>
          </w:p>
        </w:tc>
      </w:tr>
      <w:tr>
        <w:tc>
          <w:tcPr>
            <w:tcW w:type="dxa" w:w="2880"/>
          </w:tcPr>
          <w:p>
            <w:r>
              <w:t>user_id</w:t>
            </w:r>
          </w:p>
        </w:tc>
        <w:tc>
          <w:tcPr>
            <w:tcW w:type="dxa" w:w="2880"/>
          </w:tcPr>
          <w:p>
            <w:r>
              <w:t>integer</w:t>
            </w:r>
          </w:p>
        </w:tc>
        <w:tc>
          <w:tcPr>
            <w:tcW w:type="dxa" w:w="2880"/>
          </w:tcPr>
          <w:p>
            <w:r>
              <w:t>ID of the user who owns this product.</w:t>
            </w:r>
          </w:p>
        </w:tc>
      </w:tr>
      <w:tr>
        <w:tc>
          <w:tcPr>
            <w:tcW w:type="dxa" w:w="2880"/>
          </w:tcPr>
          <w:p>
            <w:r>
              <w:t>variants</w:t>
            </w:r>
          </w:p>
        </w:tc>
        <w:tc>
          <w:tcPr>
            <w:tcW w:type="dxa" w:w="2880"/>
          </w:tcPr>
          <w:p>
            <w:r>
              <w:t>array</w:t>
            </w:r>
          </w:p>
        </w:tc>
        <w:tc>
          <w:tcPr>
            <w:tcW w:type="dxa" w:w="2880"/>
          </w:tcPr>
          <w:p>
            <w:r>
              <w:t>List of variants belonging to this product. Each variant represents a specific SKU. Items are `OneOf(&lt;Products.VariantViewModelV5&gt;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'{{OAUTH_METADATA.meta.baseUrl}}/2026-01/variant/12345:merge' \</w:t>
        <w:br/>
        <w:t xml:space="preserve"> --header 'Accept: application/json' \</w:t>
        <w:br/>
        <w:t xml:space="preserve"> --header 'Content-Type: application/json' \</w:t>
        <w:br/>
        <w:t xml:space="preserve"> --header 'shipbob_channel_id: {{OAUTH_METADATA.meta.channelId}}' \</w:t>
        <w:br/>
        <w:t xml:space="preserve"> --data '[</w:t>
        <w:br/>
        <w:t xml:space="preserve">    { "id": 22222 },</w:t>
        <w:br/>
        <w:t xml:space="preserve">    { "id": 33333 }</w:t>
        <w:br/>
        <w:t xml:space="preserve">  ]'</w:t>
      </w:r>
    </w:p>
    <w:p>
      <w:pPr>
        <w:pStyle w:val="Heading3"/>
      </w:pPr>
      <w:r>
        <w:t>Example Usage</w:t>
      </w:r>
    </w:p>
    <w:p>
      <w:pPr>
        <w:pStyle w:val="Heading3"/>
      </w:pPr>
      <w:r>
        <w:t>Example 1: Merge Two Variants Into a Target Variant</w:t>
      </w:r>
    </w:p>
    <w:p>
      <w:pPr>
        <w:pStyle w:val="Heading3"/>
      </w:pPr>
      <w:r>
        <w:t>Example 2: Merge a Single Variant Into the Target Variant</w:t>
      </w:r>
    </w:p>
    <w:p>
      <w:r>
        <w:rPr>
          <w:b/>
          <w:color w:val="666666"/>
          <w:sz w:val="16"/>
        </w:rPr>
        <w:t>[bash]</w:t>
      </w:r>
    </w:p>
    <w:p>
      <w:pPr>
        <w:shd w:fill="F2F2F2" w:val="clear"/>
      </w:pPr>
      <w:r>
        <w:rPr>
          <w:rFonts w:ascii="Courier New" w:hAnsi="Courier New"/>
          <w:sz w:val="17"/>
        </w:rPr>
        <w:t>curl -i --request POST \</w:t>
        <w:br/>
        <w:t xml:space="preserve"> '{{OAUTH_METADATA.meta.baseUrl}}/2026-01/variant/12345:merge' \</w:t>
        <w:br/>
        <w:t xml:space="preserve"> --header 'Accept: application/json' \</w:t>
        <w:br/>
        <w:t xml:space="preserve"> --header 'Content-Type: application/json' \</w:t>
        <w:br/>
        <w:t xml:space="preserve"> --header 'shipbob_channel_id: {{OAUTH_METADATA.meta.channelId}}' \</w:t>
        <w:br/>
        <w:t xml:space="preserve"> --data '[</w:t>
        <w:br/>
        <w:t xml:space="preserve">    { "id": 22222 }</w:t>
        <w:br/>
        <w:t xml:space="preserve">  ]'</w:t>
      </w:r>
    </w:p>
    <w:p>
      <w:pPr>
        <w:pStyle w:val="Heading3"/>
      </w:pPr>
      <w:r>
        <w:t>Behavior</w:t>
      </w:r>
    </w:p>
    <w:p>
      <w:pPr>
        <w:pStyle w:val="ListBullet"/>
      </w:pPr>
      <w:r>
        <w:t>Input: Target variant is specified by variantId in the path; merge candidates are listed in the JSON array body.</w:t>
      </w:r>
    </w:p>
    <w:p>
      <w:pPr>
        <w:pStyle w:val="ListBullet"/>
      </w:pPr>
      <w:r>
        <w:t>Merge: The listed variants are merged into the target variant.</w:t>
      </w:r>
    </w:p>
    <w:p>
      <w:pPr>
        <w:pStyle w:val="ListBullet"/>
      </w:pPr>
      <w:r>
        <w:t>Inventory consolidation: Inventory from merged variants is consolidated into the target variant.</w:t>
      </w:r>
    </w:p>
    <w:p>
      <w:pPr>
        <w:pStyle w:val="ListBullet"/>
      </w:pPr>
      <w:r>
        <w:t>Result: Returns a product representation (including its variants) upon successful creation (201).</w:t>
      </w:r>
    </w:p>
    <w:p>
      <w:pPr>
        <w:pStyle w:val="Heading3"/>
      </w:pPr>
      <w:r>
        <w:t>Notes</w:t>
      </w:r>
    </w:p>
    <w:p>
      <w:pPr>
        <w:pStyle w:val="ListBullet"/>
      </w:pPr>
      <w:r>
        <w:t>The request body is a JSON array (not an object).</w:t>
      </w:r>
    </w:p>
    <w:p>
      <w:pPr>
        <w:pStyle w:val="ListBullet"/>
      </w:pPr>
      <w:r>
        <w:t>The response’s variants items are documented as a OneOf(&lt;Products.VariantViewModelV5&gt; | &lt;Products.VariantInternalViewModelV5&gt;); the specific fields for those models were not provided in the scraped content.</w:t>
      </w:r>
    </w:p>
    <w:p>
      <w:pPr>
        <w:pStyle w:val="Heading3"/>
      </w:pPr>
      <w:r>
        <w:t>Related variants actions</w:t>
      </w:r>
    </w:p>
    <w:p>
      <w:pPr>
        <w:pStyle w:val="ListBullet"/>
      </w:pPr>
      <w:r>
        <w:t>[POST] Convert a Variant to a Bundle — /2026-01/variant/{{variantId}}:convertToBundle</w:t>
      </w:r>
    </w:p>
    <w:p>
      <w:r>
        <w:br w:type="page"/>
      </w:r>
    </w:p>
    <w:p>
      <w:pPr>
        <w:pStyle w:val="Heading2"/>
      </w:pPr>
      <w:r>
        <w:t>59. [GET] List Channels</w:t>
      </w:r>
    </w:p>
    <w:p>
      <w:r>
        <w:rPr>
          <w:b/>
        </w:rPr>
        <w:t xml:space="preserve">Endpoint: </w:t>
      </w:r>
      <w:r>
        <w:rPr>
          <w:rFonts w:ascii="Courier New" w:hAnsi="Courier New"/>
          <w:sz w:val="18"/>
        </w:rPr>
        <w:t>/2026-01/channel</w:t>
      </w:r>
    </w:p>
    <w:p>
      <w:pPr>
        <w:pStyle w:val="Heading3"/>
      </w:pPr>
      <w:r>
        <w:t>Method</w:t>
      </w:r>
    </w:p>
    <w:p>
      <w:r>
        <w:t>GET</w:t>
      </w:r>
    </w:p>
    <w:p>
      <w:pPr>
        <w:pStyle w:val="Heading3"/>
      </w:pPr>
      <w:r>
        <w:t>URL</w:t>
      </w:r>
    </w:p>
    <w:p>
      <w:r>
        <w:t>{{OAUTH_METADATA.meta.baseUrl}}/2026-01/channel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Retrieves a paginated list of channels that the authenticated user has access to.</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authentication headers (e.g., Authorization) as part of this request documentation.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RecordsPerPage</w:t>
            </w:r>
          </w:p>
        </w:tc>
        <w:tc>
          <w:tcPr>
            <w:tcW w:type="dxa" w:w="2880"/>
          </w:tcPr>
          <w:p>
            <w:r>
              <w:t>integer</w:t>
            </w:r>
          </w:p>
        </w:tc>
        <w:tc>
          <w:tcPr>
            <w:tcW w:type="dxa" w:w="2880"/>
          </w:tcPr>
          <w:p>
            <w:r>
              <w:t>The number of records to return per page (pagination). If not provided, a default value will be used.</w:t>
            </w:r>
          </w:p>
        </w:tc>
      </w:tr>
      <w:tr>
        <w:tc>
          <w:tcPr>
            <w:tcW w:type="dxa" w:w="2880"/>
          </w:tcPr>
          <w:p>
            <w:r>
              <w:t>Cursor</w:t>
            </w:r>
          </w:p>
        </w:tc>
        <w:tc>
          <w:tcPr>
            <w:tcW w:type="dxa" w:w="2880"/>
          </w:tcPr>
          <w:p>
            <w:r>
              <w:t>string</w:t>
            </w:r>
          </w:p>
        </w:tc>
        <w:tc>
          <w:tcPr>
            <w:tcW w:type="dxa" w:w="2880"/>
          </w:tcPr>
          <w:p>
            <w:r>
              <w:t>Cursor for pagination to fetch the next set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"application_name": "ShipBob App",</w:t>
        <w:br/>
        <w:t xml:space="preserve"> "id": 12345,</w:t>
        <w:br/>
        <w:t xml:space="preserve"> "name": "Amazon US",</w:t>
        <w:br/>
        <w:t xml:space="preserve"> "scopes": [</w:t>
        <w:br/>
        <w:t xml:space="preserve"> "orders.read",</w:t>
        <w:br/>
        <w:t xml:space="preserve"> "inventory.read"</w:t>
        <w:br/>
        <w:t xml:space="preserve"> ]</w:t>
        <w:br/>
        <w:t xml:space="preserve"> }</w:t>
        <w:br/>
        <w:t xml:space="preserve"> ],</w:t>
        <w:br/>
        <w:t xml:space="preserve"> "next": "https://api.shipbob.com/2026-01/channel?RecordsPerPage=50&amp;Cursor=eyJwYWdlIjoyfQ==",</w:t>
        <w:br/>
        <w:t xml:space="preserve"> "prev":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"RecordsPerPage": [</w:t>
        <w:br/>
        <w:t xml:space="preserve"> "Must be greater than 0"</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channels.</w:t>
            </w:r>
          </w:p>
        </w:tc>
      </w:tr>
      <w:tr>
        <w:tc>
          <w:tcPr>
            <w:tcW w:type="dxa" w:w="2880"/>
          </w:tcPr>
          <w:p>
            <w:r>
              <w:t>items.application_name</w:t>
            </w:r>
          </w:p>
        </w:tc>
        <w:tc>
          <w:tcPr>
            <w:tcW w:type="dxa" w:w="2880"/>
          </w:tcPr>
          <w:p>
            <w:r>
              <w:t>string | null</w:t>
            </w:r>
          </w:p>
        </w:tc>
        <w:tc>
          <w:tcPr>
            <w:tcW w:type="dxa" w:w="2880"/>
          </w:tcPr>
          <w:p>
            <w:r>
              <w:t>Name of the application that owns the channel.</w:t>
            </w:r>
          </w:p>
        </w:tc>
      </w:tr>
      <w:tr>
        <w:tc>
          <w:tcPr>
            <w:tcW w:type="dxa" w:w="2880"/>
          </w:tcPr>
          <w:p>
            <w:r>
              <w:t>items.id</w:t>
            </w:r>
          </w:p>
        </w:tc>
        <w:tc>
          <w:tcPr>
            <w:tcW w:type="dxa" w:w="2880"/>
          </w:tcPr>
          <w:p>
            <w:r>
              <w:t>integer</w:t>
            </w:r>
          </w:p>
        </w:tc>
        <w:tc>
          <w:tcPr>
            <w:tcW w:type="dxa" w:w="2880"/>
          </w:tcPr>
          <w:p>
            <w:r>
              <w:t>Unique id of the channel.</w:t>
            </w:r>
          </w:p>
        </w:tc>
      </w:tr>
      <w:tr>
        <w:tc>
          <w:tcPr>
            <w:tcW w:type="dxa" w:w="2880"/>
          </w:tcPr>
          <w:p>
            <w:r>
              <w:t>items.name</w:t>
            </w:r>
          </w:p>
        </w:tc>
        <w:tc>
          <w:tcPr>
            <w:tcW w:type="dxa" w:w="2880"/>
          </w:tcPr>
          <w:p>
            <w:r>
              <w:t>string | null</w:t>
            </w:r>
          </w:p>
        </w:tc>
        <w:tc>
          <w:tcPr>
            <w:tcW w:type="dxa" w:w="2880"/>
          </w:tcPr>
          <w:p>
            <w:r>
              <w:t>Name of the channel.</w:t>
            </w:r>
          </w:p>
        </w:tc>
      </w:tr>
      <w:tr>
        <w:tc>
          <w:tcPr>
            <w:tcW w:type="dxa" w:w="2880"/>
          </w:tcPr>
          <w:p>
            <w:r>
              <w:t>items.scopes</w:t>
            </w:r>
          </w:p>
        </w:tc>
        <w:tc>
          <w:tcPr>
            <w:tcW w:type="dxa" w:w="2880"/>
          </w:tcPr>
          <w:p>
            <w:r>
              <w:t>array</w:t>
            </w:r>
          </w:p>
        </w:tc>
        <w:tc>
          <w:tcPr>
            <w:tcW w:type="dxa" w:w="2880"/>
          </w:tcPr>
          <w:p>
            <w:r>
              <w:t>Array of permissions granted for the channel.</w:t>
            </w:r>
          </w:p>
        </w:tc>
      </w:tr>
      <w:tr>
        <w:tc>
          <w:tcPr>
            <w:tcW w:type="dxa" w:w="2880"/>
          </w:tcPr>
          <w:p>
            <w:r>
              <w:t>next</w:t>
            </w:r>
          </w:p>
        </w:tc>
        <w:tc>
          <w:tcPr>
            <w:tcW w:type="dxa" w:w="2880"/>
          </w:tcPr>
          <w:p>
            <w:r>
              <w:t>string | null</w:t>
            </w:r>
          </w:p>
        </w:tc>
        <w:tc>
          <w:tcPr>
            <w:tcW w:type="dxa" w:w="2880"/>
          </w:tcPr>
          <w:p>
            <w:r>
              <w:t>Next page URL.</w:t>
            </w:r>
          </w:p>
        </w:tc>
      </w:tr>
      <w:tr>
        <w:tc>
          <w:tcPr>
            <w:tcW w:type="dxa" w:w="2880"/>
          </w:tcPr>
          <w:p>
            <w:r>
              <w:t>prev</w:t>
            </w:r>
          </w:p>
        </w:tc>
        <w:tc>
          <w:tcPr>
            <w:tcW w:type="dxa" w:w="2880"/>
          </w:tcPr>
          <w:p>
            <w:r>
              <w:t>string | null</w:t>
            </w:r>
          </w:p>
        </w:tc>
        <w:tc>
          <w:tcPr>
            <w:tcW w:type="dxa" w:w="2880"/>
          </w:tcPr>
          <w:p>
            <w:r>
              <w:t>Previous page URL.</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'{{OAUTH_METADATA.meta.baseUrl}}/2026-01/channel?RecordsPerPage=50' \</w:t>
        <w:br/>
        <w:t xml:space="preserve"> --header 'Accept: application/json' \</w:t>
        <w:br/>
        <w:t xml:space="preserve"> --header 'shipbob_channel_id: {{OAUTH_METADATA.meta.channelId}}'</w:t>
      </w:r>
    </w:p>
    <w:p>
      <w:pPr>
        <w:pStyle w:val="Heading3"/>
      </w:pPr>
      <w:r>
        <w:t>Example Usage</w:t>
      </w:r>
    </w:p>
    <w:p>
      <w:pPr>
        <w:pStyle w:val="Heading3"/>
      </w:pPr>
      <w:r>
        <w:t>Example 1: Fetch the first page (default pagination)</w:t>
      </w:r>
    </w:p>
    <w:p>
      <w:r>
        <w:rPr>
          <w:b/>
          <w:color w:val="666666"/>
          <w:sz w:val="16"/>
        </w:rPr>
        <w:t>[bash]</w:t>
      </w:r>
    </w:p>
    <w:p>
      <w:pPr>
        <w:shd w:fill="F2F2F2" w:val="clear"/>
      </w:pPr>
      <w:r>
        <w:rPr>
          <w:rFonts w:ascii="Courier New" w:hAnsi="Courier New"/>
          <w:sz w:val="17"/>
        </w:rPr>
        <w:t>curl --location '{{OAUTH_METADATA.meta.baseUrl}}/2026-01/channel' \</w:t>
        <w:br/>
        <w:t xml:space="preserve"> --header 'Accept: application/json' \</w:t>
        <w:br/>
        <w:t xml:space="preserve"> --header 'shipbob_channel_id: {{OAUTH_METADATA.meta.channelId}}'</w:t>
      </w:r>
    </w:p>
    <w:p>
      <w:pPr>
        <w:pStyle w:val="Heading3"/>
      </w:pPr>
      <w:r>
        <w:t>Example 2: Fetch with a page size</w:t>
      </w:r>
    </w:p>
    <w:p>
      <w:r>
        <w:rPr>
          <w:b/>
          <w:color w:val="666666"/>
          <w:sz w:val="16"/>
        </w:rPr>
        <w:t>[bash]</w:t>
      </w:r>
    </w:p>
    <w:p>
      <w:pPr>
        <w:shd w:fill="F2F2F2" w:val="clear"/>
      </w:pPr>
      <w:r>
        <w:rPr>
          <w:rFonts w:ascii="Courier New" w:hAnsi="Courier New"/>
          <w:sz w:val="17"/>
        </w:rPr>
        <w:t>curl --location '{{OAUTH_METADATA.meta.baseUrl}}/2026-01/channel?RecordsPerPage=100' \</w:t>
        <w:br/>
        <w:t xml:space="preserve"> --header 'Accept: application/json' \</w:t>
        <w:br/>
        <w:t xml:space="preserve"> --header 'shipbob_channel_id: {{OAUTH_METADATA.meta.channelId}}'</w:t>
      </w:r>
    </w:p>
    <w:p>
      <w:pPr>
        <w:pStyle w:val="Heading3"/>
      </w:pPr>
      <w:r>
        <w:t>Example 3: Fetch the next page using a cursor</w:t>
      </w:r>
    </w:p>
    <w:p>
      <w:r>
        <w:rPr>
          <w:b/>
          <w:color w:val="666666"/>
          <w:sz w:val="16"/>
        </w:rPr>
        <w:t>[bash]</w:t>
      </w:r>
    </w:p>
    <w:p>
      <w:pPr>
        <w:shd w:fill="F2F2F2" w:val="clear"/>
      </w:pPr>
      <w:r>
        <w:rPr>
          <w:rFonts w:ascii="Courier New" w:hAnsi="Courier New"/>
          <w:sz w:val="17"/>
        </w:rPr>
        <w:t>curl --location '{{OAUTH_METADATA.meta.baseUrl}}/2026-01/channel?RecordsPerPage=50&amp;Cursor=eyJwYWdlIjoyfQ==' \</w:t>
        <w:br/>
        <w:t xml:space="preserve"> --header 'Accept: application/json' \</w:t>
        <w:br/>
        <w:t xml:space="preserve"> --header 'shipbob_channel_id: {{OAUTH_METADATA.meta.channelId}}'</w:t>
      </w:r>
    </w:p>
    <w:p>
      <w:pPr>
        <w:pStyle w:val="Heading3"/>
      </w:pPr>
      <w:r>
        <w:t>Notes</w:t>
      </w:r>
    </w:p>
    <w:p>
      <w:pPr>
        <w:pStyle w:val="ListBullet"/>
      </w:pPr>
      <w:r>
        <w:t>Pagination is supported via RecordsPerPage and Cursor.</w:t>
      </w:r>
    </w:p>
    <w:p>
      <w:pPr>
        <w:pStyle w:val="ListBullet"/>
      </w:pPr>
      <w:r>
        <w:t>The next and prev fields in the response provide URLs for navigating pages (when available).</w:t>
      </w:r>
    </w:p>
    <w:p>
      <w:pPr>
        <w:pStyle w:val="Heading3"/>
      </w:pPr>
      <w:r>
        <w:t>Error Handling</w:t>
      </w:r>
    </w:p>
    <w:p>
      <w:pPr>
        <w:pStyle w:val="ListBullet"/>
      </w:pPr>
      <w:r>
        <w:t>400 Bad Request: Invalid pagination parameters (response body is a JSON object whose values are arrays of strings).</w:t>
      </w:r>
    </w:p>
    <w:p>
      <w:pPr>
        <w:pStyle w:val="ListBullet"/>
      </w:pPr>
      <w:r>
        <w:t>401 Unauthorized: Authentication failed (response body documented as any).</w:t>
      </w:r>
    </w:p>
    <w:p>
      <w:pPr>
        <w:pStyle w:val="ListBullet"/>
      </w:pPr>
      <w:r>
        <w:t>403 Forbidden: Authenticated but not permitted to access this resource (response body documented as any).</w:t>
      </w:r>
    </w:p>
    <w:p>
      <w:r>
        <w:br w:type="page"/>
      </w:r>
    </w:p>
    <w:p>
      <w:pPr>
        <w:pStyle w:val="Heading2"/>
      </w:pPr>
      <w:r>
        <w:t>60. [GET] Get Shipment Logs for an Order’s Shipment</w:t>
      </w:r>
    </w:p>
    <w:p>
      <w:r>
        <w:rPr>
          <w:b/>
        </w:rPr>
        <w:t xml:space="preserve">Endpoint: </w:t>
      </w:r>
      <w:r>
        <w:rPr>
          <w:rFonts w:ascii="Courier New" w:hAnsi="Courier New"/>
          <w:sz w:val="18"/>
        </w:rPr>
        <w:t>/2026-01/order/{{orderId}}/shipment/{{shipmentId}}/logs</w:t>
      </w:r>
    </w:p>
    <w:p>
      <w:pPr>
        <w:pStyle w:val="Heading3"/>
      </w:pPr>
      <w:r>
        <w:t>Prerequisites</w:t>
      </w:r>
    </w:p>
    <w:p>
      <w:pPr>
        <w:pStyle w:val="ListBullet"/>
      </w:pPr>
      <w:r>
        <w:t>You must have access to the target order and shipment within ShipBob.</w:t>
      </w:r>
    </w:p>
    <w:p>
      <w:pPr>
        <w:pStyle w:val="Heading3"/>
      </w:pPr>
      <w:r>
        <w:t>Method</w:t>
      </w:r>
    </w:p>
    <w:p>
      <w:r>
        <w:t>GET</w:t>
      </w:r>
    </w:p>
    <w:p>
      <w:pPr>
        <w:pStyle w:val="Heading3"/>
      </w:pPr>
      <w:r>
        <w:t>URL</w:t>
      </w:r>
    </w:p>
    <w:p>
      <w:r>
        <w:t>{{OAUTH_METADATA.meta.baseUrl}}/2026-01/order/{{orderId}}/shipment/{{shipmentId}}/logs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Retrieves operational logs for a specific shipment (by shipment ID) under a given order, providing a detailed record of events and status changes that have occurred.</w:t>
      </w:r>
    </w:p>
    <w:p>
      <w:pPr>
        <w:pStyle w:val="Heading3"/>
      </w:pPr>
      <w:r>
        <w:t>Enforcement Rules</w:t>
      </w:r>
    </w:p>
    <w:p>
      <w:pPr>
        <w:pStyle w:val="ListBullet"/>
      </w:pPr>
      <w:r>
        <w:t>The orderId path parameter must always be present.</w:t>
      </w:r>
    </w:p>
    <w:p>
      <w:pPr>
        <w:pStyle w:val="ListBullet"/>
      </w:pPr>
      <w:r>
        <w:t>The shipmentId path parameter must always be present.</w:t>
      </w:r>
    </w:p>
    <w:p>
      <w:pPr>
        <w:pStyle w:val="ListBullet"/>
      </w:pPr>
      <w:r>
        <w:t>Always construct the path as /2026-01/order/{{orderId}}/shipment/{{shipmentId}}/logs, where {{orderId}} and {{shipmentId}} are non-empty strings.</w:t>
      </w:r>
    </w:p>
    <w:p>
      <w:pPr>
        <w:pStyle w:val="ListBullet"/>
      </w:pPr>
      <w:r>
        <w:t>Do not call the API with missing or empty path parameters (e.g., avoid /order//shipment/{{shipmentId}}/logs, /order/{{orderId}}/shipment//logs, or /order/{{orderId}}/shipment/{{shipmentId}}/logs with empty values).</w:t>
      </w:r>
    </w:p>
    <w:p>
      <w:pPr>
        <w:pStyle w:val="ListBullet"/>
      </w:pPr>
      <w:r>
        <w:t>Do not infer or guess orderId or shipmentId; use only values provided by the user/system.</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/2026-01/order/123456/shipment/987654/logs</w:t>
        <w:br/>
        <w:t>/2026-01/order/ORD-10001/shipment/SHP-20002/logs</w:t>
      </w:r>
    </w:p>
    <w:p>
      <w:pPr>
        <w:pStyle w:val="Heading3"/>
      </w:pPr>
      <w:r>
        <w:t>Invalid Examples</w:t>
      </w:r>
    </w:p>
    <w:p>
      <w:r>
        <w:rPr>
          <w:b/>
          <w:color w:val="666666"/>
          <w:sz w:val="16"/>
        </w:rPr>
        <w:t>[http]</w:t>
      </w:r>
    </w:p>
    <w:p>
      <w:pPr>
        <w:shd w:fill="F2F2F2" w:val="clear"/>
      </w:pPr>
      <w:r>
        <w:rPr>
          <w:rFonts w:ascii="Courier New" w:hAnsi="Courier New"/>
          <w:sz w:val="17"/>
        </w:rPr>
        <w:t>/2026-01/order//shipment/987654/logs</w:t>
        <w:br/>
        <w:t>/2026-01/order/123456/shipment//logs</w:t>
        <w:br/>
        <w:t>/2026-01/order/123456/shipment/987654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The order id to get the shipment for. Sent in the URL path.</w:t>
            </w:r>
          </w:p>
        </w:tc>
      </w:tr>
      <w:tr>
        <w:tc>
          <w:tcPr>
            <w:tcW w:type="dxa" w:w="2880"/>
          </w:tcPr>
          <w:p>
            <w:r>
              <w:t>shipmentId</w:t>
            </w:r>
          </w:p>
        </w:tc>
        <w:tc>
          <w:tcPr>
            <w:tcW w:type="dxa" w:w="2880"/>
          </w:tcPr>
          <w:p>
            <w:r>
              <w:t>string</w:t>
            </w:r>
          </w:p>
        </w:tc>
        <w:tc>
          <w:tcPr>
            <w:tcW w:type="dxa" w:w="2880"/>
          </w:tcPr>
          <w:p>
            <w:r>
              <w:t>The shipment id to get. Sent in the URL path.</w:t>
            </w:r>
          </w:p>
        </w:tc>
      </w:tr>
    </w:tbl>
    <w:p/>
    <w:p>
      <w:pPr>
        <w:pStyle w:val="Heading3"/>
      </w:pPr>
      <w:r>
        <w:t>Response</w:t>
      </w:r>
    </w:p>
    <w:p>
      <w:pPr>
        <w:pStyle w:val="Heading3"/>
      </w:pPr>
      <w:r>
        <w:t>Success Response (200 OK)</w:t>
      </w:r>
    </w:p>
    <w:p>
      <w:r>
        <w:t>Returns an array of shipment log entries.</w:t>
      </w:r>
    </w:p>
    <w:p>
      <w:r>
        <w:rPr>
          <w:b/>
          <w:color w:val="666666"/>
          <w:sz w:val="16"/>
        </w:rPr>
        <w:t>[json]</w:t>
      </w:r>
    </w:p>
    <w:p>
      <w:pPr>
        <w:shd w:fill="F2F2F2" w:val="clear"/>
      </w:pPr>
      <w:r>
        <w:rPr>
          <w:rFonts w:ascii="Courier New" w:hAnsi="Courier New"/>
          <w:sz w:val="17"/>
        </w:rPr>
        <w:t>[</w:t>
        <w:br/>
        <w:t xml:space="preserve"> {</w:t>
        <w:br/>
        <w:t xml:space="preserve"> "log_type_id": 10,</w:t>
        <w:br/>
        <w:t xml:space="preserve"> "log_type_name": "ShipmentStatusChanged",</w:t>
        <w:br/>
        <w:t xml:space="preserve"> "log_type_text": "Shipment status changed to Shipped",</w:t>
        <w:br/>
        <w:t xml:space="preserve"> "metadata": {</w:t>
        <w:br/>
        <w:t xml:space="preserve"> "previous_status": "Processing",</w:t>
        <w:br/>
        <w:t xml:space="preserve"> "new_status": "Shipped"</w:t>
        <w:br/>
        <w:t xml:space="preserve"> },</w:t>
        <w:br/>
        <w:t xml:space="preserve"> "timestamp": "2026-01-15T10:30:00Z"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"orderId": [</w:t>
        <w:br/>
        <w:t xml:space="preserve"> "Invalid orderId format"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log_type_id</w:t>
            </w:r>
          </w:p>
        </w:tc>
        <w:tc>
          <w:tcPr>
            <w:tcW w:type="dxa" w:w="2880"/>
          </w:tcPr>
          <w:p>
            <w:r>
              <w:t>integer</w:t>
            </w:r>
          </w:p>
        </w:tc>
        <w:tc>
          <w:tcPr>
            <w:tcW w:type="dxa" w:w="2880"/>
          </w:tcPr>
          <w:p>
            <w:r>
              <w:t>Log type id of the shipment.</w:t>
            </w:r>
          </w:p>
        </w:tc>
      </w:tr>
      <w:tr>
        <w:tc>
          <w:tcPr>
            <w:tcW w:type="dxa" w:w="2880"/>
          </w:tcPr>
          <w:p>
            <w:r>
              <w:t>log_type_name</w:t>
            </w:r>
          </w:p>
        </w:tc>
        <w:tc>
          <w:tcPr>
            <w:tcW w:type="dxa" w:w="2880"/>
          </w:tcPr>
          <w:p>
            <w:r>
              <w:t>string | null</w:t>
            </w:r>
          </w:p>
        </w:tc>
        <w:tc>
          <w:tcPr>
            <w:tcW w:type="dxa" w:w="2880"/>
          </w:tcPr>
          <w:p>
            <w:r>
              <w:t>Name of the log type.</w:t>
            </w:r>
          </w:p>
        </w:tc>
      </w:tr>
      <w:tr>
        <w:tc>
          <w:tcPr>
            <w:tcW w:type="dxa" w:w="2880"/>
          </w:tcPr>
          <w:p>
            <w:r>
              <w:t>log_type_text</w:t>
            </w:r>
          </w:p>
        </w:tc>
        <w:tc>
          <w:tcPr>
            <w:tcW w:type="dxa" w:w="2880"/>
          </w:tcPr>
          <w:p>
            <w:r>
              <w:t>string | null</w:t>
            </w:r>
          </w:p>
        </w:tc>
        <w:tc>
          <w:tcPr>
            <w:tcW w:type="dxa" w:w="2880"/>
          </w:tcPr>
          <w:p>
            <w:r>
              <w:t>Summary of log type meaning.</w:t>
            </w:r>
          </w:p>
        </w:tc>
      </w:tr>
      <w:tr>
        <w:tc>
          <w:tcPr>
            <w:tcW w:type="dxa" w:w="2880"/>
          </w:tcPr>
          <w:p>
            <w:r>
              <w:t>metadata</w:t>
            </w:r>
          </w:p>
        </w:tc>
        <w:tc>
          <w:tcPr>
            <w:tcW w:type="dxa" w:w="2880"/>
          </w:tcPr>
          <w:p>
            <w:r>
              <w:t>object | null</w:t>
            </w:r>
          </w:p>
        </w:tc>
        <w:tc>
          <w:tcPr>
            <w:tcW w:type="dxa" w:w="2880"/>
          </w:tcPr>
          <w:p>
            <w:r>
              <w:t>Specifics data for the event.</w:t>
            </w:r>
          </w:p>
        </w:tc>
      </w:tr>
      <w:tr>
        <w:tc>
          <w:tcPr>
            <w:tcW w:type="dxa" w:w="2880"/>
          </w:tcPr>
          <w:p>
            <w:r>
              <w:t>timestamp</w:t>
            </w:r>
          </w:p>
        </w:tc>
        <w:tc>
          <w:tcPr>
            <w:tcW w:type="dxa" w:w="2880"/>
          </w:tcPr>
          <w:p>
            <w:r>
              <w:t>string</w:t>
            </w:r>
          </w:p>
        </w:tc>
        <w:tc>
          <w:tcPr>
            <w:tcW w:type="dxa" w:w="2880"/>
          </w:tcPr>
          <w:p>
            <w:r>
              <w:t>Timestamp of event.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'{{OAUTH_METADATA.meta.baseUrl}}/2026-01/order/123456/shipment/987654/logs' \</w:t>
        <w:br/>
        <w:t xml:space="preserve"> --header 'Accept: application/json' \</w:t>
        <w:br/>
        <w:t xml:space="preserve"> --header 'shipbob_channel_id: {{OAUTH_METADATA.meta.channelId}}'</w:t>
      </w:r>
    </w:p>
    <w:p>
      <w:pPr>
        <w:pStyle w:val="Heading3"/>
      </w:pPr>
      <w:r>
        <w:t>Example Usage</w:t>
      </w:r>
    </w:p>
    <w:p>
      <w:pPr>
        <w:pStyle w:val="Heading3"/>
      </w:pPr>
      <w:r>
        <w:t>Example 1: Retrieve logs for a numeric order and shipment</w:t>
      </w:r>
    </w:p>
    <w:p>
      <w:r>
        <w:rPr>
          <w:b/>
          <w:color w:val="666666"/>
          <w:sz w:val="16"/>
        </w:rPr>
        <w:t>[bash]</w:t>
      </w:r>
    </w:p>
    <w:p>
      <w:pPr>
        <w:shd w:fill="F2F2F2" w:val="clear"/>
      </w:pPr>
      <w:r>
        <w:rPr>
          <w:rFonts w:ascii="Courier New" w:hAnsi="Courier New"/>
          <w:sz w:val="17"/>
        </w:rPr>
        <w:t>curl -s \</w:t>
        <w:br/>
        <w:t xml:space="preserve"> '{{OAUTH_METADATA.meta.baseUrl}}/2026-01/order/123456/shipment/987654/logs' \</w:t>
        <w:br/>
        <w:t xml:space="preserve"> -H 'Accept: application/json' \</w:t>
        <w:br/>
        <w:t xml:space="preserve"> -H 'shipbob_channel_id: {{OAUTH_METADATA.meta.channelId}}'</w:t>
      </w:r>
    </w:p>
    <w:p>
      <w:pPr>
        <w:pStyle w:val="Heading3"/>
      </w:pPr>
      <w:r>
        <w:t>Example 2: Retrieve logs for an alphanumeric order and shipment</w:t>
      </w:r>
    </w:p>
    <w:p>
      <w:r>
        <w:rPr>
          <w:b/>
          <w:color w:val="666666"/>
          <w:sz w:val="16"/>
        </w:rPr>
        <w:t>[bash]</w:t>
      </w:r>
    </w:p>
    <w:p>
      <w:pPr>
        <w:shd w:fill="F2F2F2" w:val="clear"/>
      </w:pPr>
      <w:r>
        <w:rPr>
          <w:rFonts w:ascii="Courier New" w:hAnsi="Courier New"/>
          <w:sz w:val="17"/>
        </w:rPr>
        <w:t>curl -s \</w:t>
        <w:br/>
        <w:t xml:space="preserve"> '{{OAUTH_METADATA.meta.baseUrl}}/2026-01/order/ORD-10001/shipment/SHP-20002/logs' \</w:t>
        <w:br/>
        <w:t xml:space="preserve"> -H 'Accept: application/json' \</w:t>
        <w:br/>
        <w:t xml:space="preserve"> -H 'shipbob_channel_id: {{OAUTH_METADATA.meta.channelId}}'</w:t>
      </w:r>
    </w:p>
    <w:p>
      <w:pPr>
        <w:pStyle w:val="Heading3"/>
      </w:pPr>
      <w:r>
        <w:t>Notes</w:t>
      </w:r>
    </w:p>
    <w:p>
      <w:pPr>
        <w:pStyle w:val="ListBullet"/>
      </w:pPr>
      <w:r>
        <w:t>The response is a JSON array; each item represents a single event/status-change record for the shipment.</w:t>
      </w:r>
    </w:p>
    <w:p>
      <w:pPr>
        <w:pStyle w:val="ListBullet"/>
      </w:pPr>
      <w:r>
        <w:t>This endpoint defines no query parameters and no request body.</w:t>
      </w:r>
    </w:p>
    <w:p>
      <w:pPr>
        <w:pStyle w:val="Heading3"/>
      </w:pPr>
      <w:r>
        <w:t>Error Handling</w:t>
      </w:r>
    </w:p>
    <w:p>
      <w:pPr>
        <w:pStyle w:val="ListBullet"/>
      </w:pPr>
      <w:r>
        <w:t>400 Bad Request: Invalid request (e.g., malformed IDs). Response is a JSON object shaped like {[key: string]: string[]}.</w:t>
      </w:r>
    </w:p>
    <w:p>
      <w:pPr>
        <w:pStyle w:val="ListBullet"/>
      </w:pPr>
      <w:r>
        <w:t>401 Unauthorized: No access right at this time.</w:t>
      </w:r>
    </w:p>
    <w:p>
      <w:pPr>
        <w:pStyle w:val="ListBullet"/>
      </w:pPr>
      <w:r>
        <w:t>403 Forbidden: No access.</w:t>
      </w:r>
    </w:p>
    <w:p>
      <w:pPr>
        <w:pStyle w:val="ListBullet"/>
      </w:pPr>
      <w:r>
        <w:t>404 Not Found: The specified order and/or shipment was not found.</w:t>
      </w:r>
    </w:p>
    <w:p>
      <w:pPr>
        <w:pStyle w:val="Heading3"/>
      </w:pPr>
      <w:r>
        <w:t>Related shipmentLogs actions</w:t>
      </w:r>
    </w:p>
    <w:p>
      <w:pPr>
        <w:pStyle w:val="ListBullet"/>
      </w:pPr>
      <w:r>
        <w:t>[GET] Get a Shipment's Logs — /2026-01/shipment/{{shipmentId}}/logs</w:t>
      </w:r>
    </w:p>
    <w:p>
      <w:r>
        <w:br w:type="page"/>
      </w:r>
    </w:p>
    <w:p>
      <w:pPr>
        <w:pStyle w:val="Heading2"/>
      </w:pPr>
      <w:r>
        <w:t>61. [POST] Batch Cancel Shipments</w:t>
      </w:r>
    </w:p>
    <w:p>
      <w:r>
        <w:rPr>
          <w:b/>
        </w:rPr>
        <w:t xml:space="preserve">Endpoint: </w:t>
      </w:r>
      <w:r>
        <w:rPr>
          <w:rFonts w:ascii="Courier New" w:hAnsi="Courier New"/>
          <w:sz w:val="18"/>
        </w:rPr>
        <w:t>/2026-01/shipment:batchCancel</w:t>
      </w:r>
    </w:p>
    <w:p>
      <w:pPr>
        <w:pStyle w:val="Heading3"/>
      </w:pPr>
      <w:r>
        <w:t>Prerequisites</w:t>
      </w:r>
    </w:p>
    <w:p>
      <w:pPr>
        <w:pStyle w:val="ListBullet"/>
      </w:pPr>
      <w:r>
        <w:t>Shipments must be in a cancellable state (e.g., not picked, packed, or shipped yet).</w:t>
      </w:r>
    </w:p>
    <w:p>
      <w:pPr>
        <w:pStyle w:val="ListBullet"/>
      </w:pPr>
      <w:r>
        <w:t>You must know the shipment IDs you want to cancel.</w:t>
      </w:r>
    </w:p>
    <w:p>
      <w:pPr>
        <w:pStyle w:val="ListBullet"/>
      </w:pPr>
      <w:r>
        <w:t>Your ShipBob channel must have write scopes (channel ID is obtained from GET /channel).</w:t>
      </w:r>
    </w:p>
    <w:p>
      <w:pPr>
        <w:pStyle w:val="Heading3"/>
      </w:pPr>
      <w:r>
        <w:t>Method</w:t>
      </w:r>
    </w:p>
    <w:p>
      <w:r>
        <w:t>POST</w:t>
      </w:r>
    </w:p>
    <w:p>
      <w:pPr>
        <w:pStyle w:val="Heading3"/>
      </w:pPr>
      <w:r>
        <w:t>URL</w:t>
      </w:r>
    </w:p>
    <w:p>
      <w:r>
        <w:t>{{OAUTH_METADATA.meta.baseUrl}}/2026-01/shipment:batchCancel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"shipbob_channel_id": "{{OAUTH_METADATA.meta.channelId}}"</w:t>
        <w:br/>
        <w:t>}</w:t>
      </w:r>
    </w:p>
    <w:p>
      <w:pPr>
        <w:pStyle w:val="Heading3"/>
      </w:pPr>
      <w:r>
        <w:t>Description</w:t>
      </w:r>
    </w:p>
    <w:p>
      <w:r>
        <w:t>Cancels multiple shipments in a single request. Shipments can only be cancelled if they are in a cancellable state (i.e. not picked, packed, or shipped yet).</w:t>
      </w:r>
    </w:p>
    <w:p>
      <w:pPr>
        <w:pStyle w:val="Heading3"/>
      </w:pPr>
      <w:r>
        <w:t>Enforcement Rules</w:t>
      </w:r>
    </w:p>
    <w:p>
      <w:pPr>
        <w:pStyle w:val="ListBullet"/>
      </w:pPr>
      <w:r>
        <w:t>Do not send authentication headers (e.g., Authorization) in the request; authentication is handled elsewhere.</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JSON and include shipment_ids.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shipment_ids</w:t>
            </w:r>
          </w:p>
        </w:tc>
        <w:tc>
          <w:tcPr>
            <w:tcW w:type="dxa" w:w="2880"/>
          </w:tcPr>
          <w:p>
            <w:r>
              <w:t>integer[]</w:t>
            </w:r>
          </w:p>
        </w:tc>
        <w:tc>
          <w:tcPr>
            <w:tcW w:type="dxa" w:w="2880"/>
          </w:tcPr>
          <w:p>
            <w:r>
              <w:t>Shipment IDs to cancel.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"action": "Cancel",</w:t>
        <w:br/>
        <w:t xml:space="preserve"> "is_success": true,</w:t>
        <w:br/>
        <w:t xml:space="preserve"> "reason": null,</w:t>
        <w:br/>
        <w:t xml:space="preserve"> "shipment_id": 123456</w:t>
        <w:br/>
        <w:t xml:space="preserve"> },</w:t>
        <w:br/>
        <w:t xml:space="preserve"> {</w:t>
        <w:br/>
        <w:t xml:space="preserve"> "action": "Cancel",</w:t>
        <w:br/>
        <w:t xml:space="preserve"> "is_success": false,</w:t>
        <w:br/>
        <w:t xml:space="preserve"> "reason": "Shipment is not in a cancellable state",</w:t>
        <w:br/>
        <w:t xml:space="preserve"> "shipment_id": 123457</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"shipment_ids": [</w:t>
        <w:br/>
        <w:t xml:space="preserve"> "Invalid shipment id"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"Server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The results of all cancellation actions.</w:t>
            </w:r>
          </w:p>
        </w:tc>
      </w:tr>
      <w:tr>
        <w:tc>
          <w:tcPr>
            <w:tcW w:type="dxa" w:w="2880"/>
          </w:tcPr>
          <w:p>
            <w:r>
              <w:t>results.action</w:t>
            </w:r>
          </w:p>
        </w:tc>
        <w:tc>
          <w:tcPr>
            <w:tcW w:type="dxa" w:w="2880"/>
          </w:tcPr>
          <w:p>
            <w:r>
              <w:t>string</w:t>
            </w:r>
          </w:p>
        </w:tc>
        <w:tc>
          <w:tcPr>
            <w:tcW w:type="dxa" w:w="2880"/>
          </w:tcPr>
          <w:p>
            <w:r>
              <w:t>The action performed (Orders.ShipmentAction).</w:t>
            </w:r>
          </w:p>
        </w:tc>
      </w:tr>
      <w:tr>
        <w:tc>
          <w:tcPr>
            <w:tcW w:type="dxa" w:w="2880"/>
          </w:tcPr>
          <w:p>
            <w:r>
              <w:t>results.is_success</w:t>
            </w:r>
          </w:p>
        </w:tc>
        <w:tc>
          <w:tcPr>
            <w:tcW w:type="dxa" w:w="2880"/>
          </w:tcPr>
          <w:p>
            <w:r>
              <w:t>boolean</w:t>
            </w:r>
          </w:p>
        </w:tc>
        <w:tc>
          <w:tcPr>
            <w:tcW w:type="dxa" w:w="2880"/>
          </w:tcPr>
          <w:p>
            <w:r>
              <w:t>Whether the cancel action was successful.</w:t>
            </w:r>
          </w:p>
        </w:tc>
      </w:tr>
      <w:tr>
        <w:tc>
          <w:tcPr>
            <w:tcW w:type="dxa" w:w="2880"/>
          </w:tcPr>
          <w:p>
            <w:r>
              <w:t>results.reason</w:t>
            </w:r>
          </w:p>
        </w:tc>
        <w:tc>
          <w:tcPr>
            <w:tcW w:type="dxa" w:w="2880"/>
          </w:tcPr>
          <w:p>
            <w:r>
              <w:t>string | null</w:t>
            </w:r>
          </w:p>
        </w:tc>
        <w:tc>
          <w:tcPr>
            <w:tcW w:type="dxa" w:w="2880"/>
          </w:tcPr>
          <w:p>
            <w:r>
              <w:t>The reason for the cancellation result (if any).</w:t>
            </w:r>
          </w:p>
        </w:tc>
      </w:tr>
      <w:tr>
        <w:tc>
          <w:tcPr>
            <w:tcW w:type="dxa" w:w="2880"/>
          </w:tcPr>
          <w:p>
            <w:r>
              <w:t>results.shipment_id</w:t>
            </w:r>
          </w:p>
        </w:tc>
        <w:tc>
          <w:tcPr>
            <w:tcW w:type="dxa" w:w="2880"/>
          </w:tcPr>
          <w:p>
            <w:r>
              <w:t>integer</w:t>
            </w:r>
          </w:p>
        </w:tc>
        <w:tc>
          <w:tcPr>
            <w:tcW w:type="dxa" w:w="2880"/>
          </w:tcPr>
          <w:p>
            <w:r>
              <w:t>The ID of the shipment.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'{{OAUTH_METADATA.meta.baseUrl}}/2026-01/shipment:batchCancel' \</w:t>
        <w:br/>
        <w:t xml:space="preserve"> --header 'Accept: application/json' \</w:t>
        <w:br/>
        <w:t xml:space="preserve"> --header 'Content-Type: application/json' \</w:t>
        <w:br/>
        <w:t xml:space="preserve"> --header 'shipbob_channel_id: {{OAUTH_METADATA.meta.channelId}}' \</w:t>
        <w:br/>
        <w:t xml:space="preserve"> --data '{</w:t>
        <w:br/>
        <w:t xml:space="preserve"> "shipment_ids": [123456, 123457, 123458]</w:t>
        <w:br/>
        <w:t xml:space="preserve">  }'</w:t>
      </w:r>
    </w:p>
    <w:p>
      <w:pPr>
        <w:pStyle w:val="Heading3"/>
      </w:pPr>
      <w:r>
        <w:t>Example Usage</w:t>
      </w:r>
    </w:p>
    <w:p>
      <w:pPr>
        <w:pStyle w:val="Heading3"/>
      </w:pPr>
      <w:r>
        <w:t>Example 1: Cancel multiple shipments</w:t>
      </w:r>
    </w:p>
    <w:p>
      <w:r>
        <w:rPr>
          <w:b/>
          <w:color w:val="666666"/>
          <w:sz w:val="16"/>
        </w:rPr>
        <w:t>[bash]</w:t>
      </w:r>
    </w:p>
    <w:p>
      <w:pPr>
        <w:shd w:fill="F2F2F2" w:val="clear"/>
      </w:pPr>
      <w:r>
        <w:rPr>
          <w:rFonts w:ascii="Courier New" w:hAnsi="Courier New"/>
          <w:sz w:val="17"/>
        </w:rPr>
        <w:t>curl --location --request POST '{{OAUTH_METADATA.meta.baseUrl}}/2026-01/shipment:batchCancel' \</w:t>
        <w:br/>
        <w:t xml:space="preserve"> --header 'Accept: application/json' \</w:t>
        <w:br/>
        <w:t xml:space="preserve"> --header 'Content-Type: application/json' \</w:t>
        <w:br/>
        <w:t xml:space="preserve"> --header 'shipbob_channel_id: {{OAUTH_METADATA.meta.channelId}}' \</w:t>
        <w:br/>
        <w:t xml:space="preserve"> --data '{</w:t>
        <w:br/>
        <w:t xml:space="preserve"> "shipment_ids": [987001, 987002]</w:t>
        <w:br/>
        <w:t xml:space="preserve">  }'</w:t>
      </w:r>
    </w:p>
    <w:p>
      <w:pPr>
        <w:pStyle w:val="Heading3"/>
      </w:pPr>
      <w:r>
        <w:t>Example 2: Cancel a single shipment (still uses batch endpoint)</w:t>
      </w:r>
    </w:p>
    <w:p>
      <w:r>
        <w:rPr>
          <w:b/>
          <w:color w:val="666666"/>
          <w:sz w:val="16"/>
        </w:rPr>
        <w:t>[bash]</w:t>
      </w:r>
    </w:p>
    <w:p>
      <w:pPr>
        <w:shd w:fill="F2F2F2" w:val="clear"/>
      </w:pPr>
      <w:r>
        <w:rPr>
          <w:rFonts w:ascii="Courier New" w:hAnsi="Courier New"/>
          <w:sz w:val="17"/>
        </w:rPr>
        <w:t>curl --location --request POST '{{OAUTH_METADATA.meta.baseUrl}}/2026-01/shipment:batchCancel' \</w:t>
        <w:br/>
        <w:t xml:space="preserve"> --header 'Accept: application/json' \</w:t>
        <w:br/>
        <w:t xml:space="preserve"> --header 'Content-Type: application/json' \</w:t>
        <w:br/>
        <w:t xml:space="preserve"> --header 'shipbob_channel_id: {{OAUTH_METADATA.meta.channelId}}' \</w:t>
        <w:br/>
        <w:t xml:space="preserve"> --data '{</w:t>
        <w:br/>
        <w:t xml:space="preserve"> "shipment_ids": [555123]</w:t>
        <w:br/>
        <w:t xml:space="preserve">  }'</w:t>
      </w:r>
    </w:p>
    <w:p>
      <w:pPr>
        <w:pStyle w:val="Heading3"/>
      </w:pPr>
      <w:r>
        <w:t>Behavior</w:t>
      </w:r>
    </w:p>
    <w:p>
      <w:pPr>
        <w:pStyle w:val="ListBullet"/>
      </w:pPr>
      <w:r>
        <w:t>Validates the provided shipment_ids.</w:t>
      </w:r>
    </w:p>
    <w:p>
      <w:pPr>
        <w:pStyle w:val="ListBullet"/>
      </w:pPr>
      <w:r>
        <w:t>Attempts to cancel each shipment.</w:t>
      </w:r>
    </w:p>
    <w:p>
      <w:pPr>
        <w:pStyle w:val="ListBullet"/>
      </w:pPr>
      <w:r>
        <w:t>Returns a per-shipment result indicating success/failure and an optional reason.</w:t>
      </w:r>
    </w:p>
    <w:p>
      <w:pPr>
        <w:pStyle w:val="Heading3"/>
      </w:pPr>
      <w:r>
        <w:t>Notes</w:t>
      </w:r>
    </w:p>
    <w:p>
      <w:pPr>
        <w:pStyle w:val="ListBullet"/>
      </w:pPr>
      <w:r>
        <w:t>Cancellation is only possible when a shipment is in a cancellable state (not picked/packed/shipped).</w:t>
      </w:r>
    </w:p>
    <w:p>
      <w:pPr>
        <w:pStyle w:val="ListBullet"/>
      </w:pPr>
      <w:r>
        <w:t>The response returns results per shipment ID, so partial success is possible.</w:t>
      </w:r>
    </w:p>
    <w:p>
      <w:pPr>
        <w:pStyle w:val="Heading3"/>
      </w:pPr>
      <w:r>
        <w:t>Error Handling</w:t>
      </w:r>
    </w:p>
    <w:p>
      <w:pPr>
        <w:pStyle w:val="ListBullet"/>
      </w:pPr>
      <w:r>
        <w:t>401: No access right at this time.</w:t>
      </w:r>
    </w:p>
    <w:p>
      <w:pPr>
        <w:pStyle w:val="ListBullet"/>
      </w:pPr>
      <w:r>
        <w:t>403: No access.</w:t>
      </w:r>
    </w:p>
    <w:p>
      <w:pPr>
        <w:pStyle w:val="ListBullet"/>
      </w:pPr>
      <w:r>
        <w:t>422: Client error (validation issues), returned as an object mapping fields to string arrays.</w:t>
      </w:r>
    </w:p>
    <w:p>
      <w:pPr>
        <w:pStyle w:val="ListBullet"/>
      </w:pPr>
      <w:r>
        <w:t>500: Server error, returned as an object mapping keys to string arrays.</w:t>
      </w:r>
    </w:p>
    <w:p>
      <w:pPr>
        <w:pStyle w:val="Heading3"/>
      </w:pPr>
      <w:r>
        <w:t>Related shipments actions</w:t>
      </w:r>
    </w:p>
    <w:p>
      <w:pPr>
        <w:pStyle w:val="ListBullet"/>
      </w:pPr>
      <w:r>
        <w:t>[POST] Cancel a Shipment — /2026-01/shipment/{{shipmentId}}:cancel</w:t>
      </w:r>
    </w:p>
    <w:p>
      <w:pPr>
        <w:pStyle w:val="ListBullet"/>
      </w:pPr>
      <w:r>
        <w:t>[POST] Cancel a Shipment for an Order — /2026-01/order/{{orderId}}/shipment/{{shipmentId}}:cancel</w:t>
      </w:r>
    </w:p>
    <w:p>
      <w:pPr>
        <w:pStyle w:val="ListBullet"/>
      </w:pPr>
      <w:r>
        <w:t>[GET] Get a Shipment — /2026-01/shipment/{{shipmentId}}</w:t>
      </w:r>
    </w:p>
    <w:p>
      <w:pPr>
        <w:pStyle w:val="ListBullet"/>
      </w:pPr>
      <w:r>
        <w:t>[GET] Get a Shipment by Order ID and Shipment ID — /2026-01/order/{{orderId}}/shipment/{{shipmentId}}</w:t>
      </w:r>
    </w:p>
    <w:p>
      <w:pPr>
        <w:pStyle w:val="ListBullet"/>
      </w:pPr>
      <w:r>
        <w:t>[GET] Get a Shipment’s Timeline — /2026-01/shipment/{{shipmentId}}/timeline</w:t>
      </w:r>
    </w:p>
    <w:p>
      <w:pPr>
        <w:pStyle w:val="ListBullet"/>
      </w:pPr>
      <w:r>
        <w:t>[POST] Simulate a Shipment (Sandbox Only) — /2026-01/simulate/shipment</w:t>
      </w:r>
    </w:p>
    <w:p>
      <w:r>
        <w:br w:type="page"/>
      </w:r>
    </w:p>
    <w:p>
      <w:pPr>
        <w:pStyle w:val="Heading2"/>
      </w:pPr>
      <w:r>
        <w:t>62. [GET] Get Shipment Status Timeline by Order ID and Shipment ID</w:t>
      </w:r>
    </w:p>
    <w:p>
      <w:r>
        <w:rPr>
          <w:b/>
        </w:rPr>
        <w:t xml:space="preserve">Endpoint: </w:t>
      </w:r>
      <w:r>
        <w:rPr>
          <w:rFonts w:ascii="Courier New" w:hAnsi="Courier New"/>
          <w:sz w:val="18"/>
        </w:rPr>
        <w:t>/2026-01/order/{{orderId}}/shipment/{{shipmentId}}/timeline</w:t>
      </w:r>
    </w:p>
    <w:p>
      <w:pPr>
        <w:pStyle w:val="Heading3"/>
      </w:pPr>
      <w:r>
        <w:t>Get a Shipment Status Timeline by Order ID and Shipment ID</w:t>
      </w:r>
    </w:p>
    <w:p>
      <w:pPr>
        <w:pStyle w:val="Heading3"/>
      </w:pPr>
      <w:r>
        <w:t>Prerequisites</w:t>
      </w:r>
    </w:p>
    <w:p>
      <w:pPr>
        <w:pStyle w:val="ListBullet"/>
      </w:pPr>
      <w:r>
        <w:t>You must have the ShipBob channel ID available (retrieve it from GET /channel / GET /channels/get-channels as referenced in the docs) to send in the shipbob_channel_id header.</w:t>
      </w:r>
    </w:p>
    <w:p>
      <w:pPr>
        <w:pStyle w:val="Heading3"/>
      </w:pPr>
      <w:r>
        <w:t>Method</w:t>
      </w:r>
    </w:p>
    <w:p>
      <w:r>
        <w:t>GET</w:t>
      </w:r>
    </w:p>
    <w:p>
      <w:pPr>
        <w:pStyle w:val="Heading3"/>
      </w:pPr>
      <w:r>
        <w:t>URL</w:t>
      </w:r>
    </w:p>
    <w:p>
      <w:r>
        <w:t>{{OAUTH_METADATA.meta.baseUrl}}/2026-01/order/{{orderId}}/shipment/{{shipmentId}}/timeline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Retrieves a chronological timeline of shipment status updates for a specific shipment within an order. Each timeline entry represents a status/log event with a timestamp and optional metadata for visibility into fulfillment progress.</w:t>
      </w:r>
    </w:p>
    <w:p>
      <w:pPr>
        <w:pStyle w:val="Heading3"/>
      </w:pPr>
      <w:r>
        <w:t>Enforcement Rules</w:t>
      </w:r>
    </w:p>
    <w:p>
      <w:pPr>
        <w:pStyle w:val="ListBullet"/>
      </w:pPr>
      <w:r>
        <w:t>The orderId path parameter must always be present and must be a non-empty string.</w:t>
      </w:r>
    </w:p>
    <w:p>
      <w:pPr>
        <w:pStyle w:val="ListBullet"/>
      </w:pPr>
      <w:r>
        <w:t>The shipmentId path parameter must always be present and must be a non-empty string.</w:t>
      </w:r>
    </w:p>
    <w:p>
      <w:pPr>
        <w:pStyle w:val="ListBullet"/>
      </w:pPr>
      <w:r>
        <w:t>Always construct the path as /2026-01/order/{{orderId}}/shipment/{{shipmentId}}/timeline.</w:t>
      </w:r>
    </w:p>
    <w:p>
      <w:pPr>
        <w:pStyle w:val="ListBullet"/>
      </w:pPr>
      <w:r>
        <w:t>Do not call the API with missing or empty path parameters (e.g., avoid /order//shipment/... or /order/.../shipment//...).</w:t>
      </w:r>
    </w:p>
    <w:p>
      <w:pPr>
        <w:pStyle w:val="ListBullet"/>
      </w:pPr>
      <w:r>
        <w:t>Do not infer or guess orderId or shipmentId.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/2026-01/order/12345/shipment/98765/timeline</w:t>
        <w:br/>
        <w:t>/2026-01/order/ORD-1000123/shipment/SHP-555001/timeline</w:t>
      </w:r>
    </w:p>
    <w:p>
      <w:pPr>
        <w:pStyle w:val="Heading3"/>
      </w:pPr>
      <w:r>
        <w:t>Invalid Examples</w:t>
      </w:r>
    </w:p>
    <w:p>
      <w:r>
        <w:rPr>
          <w:b/>
          <w:color w:val="666666"/>
          <w:sz w:val="16"/>
        </w:rPr>
        <w:t>[http]</w:t>
      </w:r>
    </w:p>
    <w:p>
      <w:pPr>
        <w:shd w:fill="F2F2F2" w:val="clear"/>
      </w:pPr>
      <w:r>
        <w:rPr>
          <w:rFonts w:ascii="Courier New" w:hAnsi="Courier New"/>
          <w:sz w:val="17"/>
        </w:rPr>
        <w:t>/2026-01/order//shipment/98765/timeline</w:t>
        <w:br/>
        <w:t>/2026-01/order/12345/shipment//timeline</w:t>
        <w:br/>
        <w:t>/2026-01/order/12345/shipment/98765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The order ID to get the shipment timeline for. (Send in URL path.)</w:t>
            </w:r>
          </w:p>
        </w:tc>
      </w:tr>
      <w:tr>
        <w:tc>
          <w:tcPr>
            <w:tcW w:type="dxa" w:w="2880"/>
          </w:tcPr>
          <w:p>
            <w:r>
              <w:t>shipmentId</w:t>
            </w:r>
          </w:p>
        </w:tc>
        <w:tc>
          <w:tcPr>
            <w:tcW w:type="dxa" w:w="2880"/>
          </w:tcPr>
          <w:p>
            <w:r>
              <w:t>string</w:t>
            </w:r>
          </w:p>
        </w:tc>
        <w:tc>
          <w:tcPr>
            <w:tcW w:type="dxa" w:w="2880"/>
          </w:tcPr>
          <w:p>
            <w:r>
              <w:t>The shipment ID to retrieve the timeline for. (Send in URL path.)</w:t>
            </w:r>
          </w:p>
        </w:tc>
      </w:tr>
    </w:tbl>
    <w:p/>
    <w:p>
      <w:pPr>
        <w:pStyle w:val="Heading3"/>
      </w:pPr>
      <w:r>
        <w:t>Response</w:t>
      </w:r>
    </w:p>
    <w:p>
      <w:pPr>
        <w:pStyle w:val="Heading3"/>
      </w:pPr>
      <w:r>
        <w:t>Success Response (200 OK)</w:t>
      </w:r>
    </w:p>
    <w:p>
      <w:r>
        <w:t>Returns an array of timeline log events.</w:t>
      </w:r>
    </w:p>
    <w:p>
      <w:r>
        <w:rPr>
          <w:b/>
          <w:color w:val="666666"/>
          <w:sz w:val="16"/>
        </w:rPr>
        <w:t>[json]</w:t>
      </w:r>
    </w:p>
    <w:p>
      <w:pPr>
        <w:shd w:fill="F2F2F2" w:val="clear"/>
      </w:pPr>
      <w:r>
        <w:rPr>
          <w:rFonts w:ascii="Courier New" w:hAnsi="Courier New"/>
          <w:sz w:val="17"/>
        </w:rPr>
        <w:t>[</w:t>
        <w:br/>
        <w:t xml:space="preserve"> {</w:t>
        <w:br/>
        <w:t xml:space="preserve"> "log_type_id": 10,</w:t>
        <w:br/>
        <w:t xml:space="preserve"> "log_type_name": "Shipped",</w:t>
        <w:br/>
        <w:t xml:space="preserve"> "log_type_text": "Shipment has left the fulfillment center",</w:t>
        <w:br/>
        <w:t xml:space="preserve"> "metadata": {</w:t>
        <w:br/>
        <w:t xml:space="preserve"> "carrier": "UPS",</w:t>
        <w:br/>
        <w:t xml:space="preserve"> "tracking_number": "1Z999AA10123456784"</w:t>
        <w:br/>
        <w:t xml:space="preserve"> },</w:t>
        <w:br/>
        <w:t xml:space="preserve"> "timestamp": "2026-01-15T10:30:00Z"</w:t>
        <w:br/>
        <w:t xml:space="preserve"> },</w:t>
        <w:br/>
        <w:t xml:space="preserve"> {</w:t>
        <w:br/>
        <w:t xml:space="preserve"> "log_type_id": 20,</w:t>
        <w:br/>
        <w:t xml:space="preserve"> "log_type_name": "Delivered",</w:t>
        <w:br/>
        <w:t xml:space="preserve"> "log_type_text": "Shipment delivered to destination",</w:t>
        <w:br/>
        <w:t xml:space="preserve"> "metadata": null,</w:t>
        <w:br/>
        <w:t xml:space="preserve"> "timestamp": "2026-01-17T16:05:12Z"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"orderId": ["orderId must be a string"],</w:t>
        <w:br/>
        <w:t xml:space="preserve"> "shipmentId": ["shipmentId is required"]</w:t>
        <w:br/>
        <w:t>}</w:t>
      </w:r>
    </w:p>
    <w:p>
      <w:pPr>
        <w:pStyle w:val="Heading3"/>
      </w:pPr>
      <w:r>
        <w:t>Error Response (401 Unauthorized)</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log_type_id</w:t>
            </w:r>
          </w:p>
        </w:tc>
        <w:tc>
          <w:tcPr>
            <w:tcW w:type="dxa" w:w="2880"/>
          </w:tcPr>
          <w:p>
            <w:r>
              <w:t>integer</w:t>
            </w:r>
          </w:p>
        </w:tc>
        <w:tc>
          <w:tcPr>
            <w:tcW w:type="dxa" w:w="2880"/>
          </w:tcPr>
          <w:p>
            <w:r>
              <w:t>Log type ID of the shipment event.</w:t>
            </w:r>
          </w:p>
        </w:tc>
      </w:tr>
      <w:tr>
        <w:tc>
          <w:tcPr>
            <w:tcW w:type="dxa" w:w="2880"/>
          </w:tcPr>
          <w:p>
            <w:r>
              <w:t>log_type_name</w:t>
            </w:r>
          </w:p>
        </w:tc>
        <w:tc>
          <w:tcPr>
            <w:tcW w:type="dxa" w:w="2880"/>
          </w:tcPr>
          <w:p>
            <w:r>
              <w:t>string | null</w:t>
            </w:r>
          </w:p>
        </w:tc>
        <w:tc>
          <w:tcPr>
            <w:tcW w:type="dxa" w:w="2880"/>
          </w:tcPr>
          <w:p>
            <w:r>
              <w:t>Name of the log type.</w:t>
            </w:r>
          </w:p>
        </w:tc>
      </w:tr>
      <w:tr>
        <w:tc>
          <w:tcPr>
            <w:tcW w:type="dxa" w:w="2880"/>
          </w:tcPr>
          <w:p>
            <w:r>
              <w:t>log_type_text</w:t>
            </w:r>
          </w:p>
        </w:tc>
        <w:tc>
          <w:tcPr>
            <w:tcW w:type="dxa" w:w="2880"/>
          </w:tcPr>
          <w:p>
            <w:r>
              <w:t>string | null</w:t>
            </w:r>
          </w:p>
        </w:tc>
        <w:tc>
          <w:tcPr>
            <w:tcW w:type="dxa" w:w="2880"/>
          </w:tcPr>
          <w:p>
            <w:r>
              <w:t>Summary of the log type meaning.</w:t>
            </w:r>
          </w:p>
        </w:tc>
      </w:tr>
      <w:tr>
        <w:tc>
          <w:tcPr>
            <w:tcW w:type="dxa" w:w="2880"/>
          </w:tcPr>
          <w:p>
            <w:r>
              <w:t>metadata</w:t>
            </w:r>
          </w:p>
        </w:tc>
        <w:tc>
          <w:tcPr>
            <w:tcW w:type="dxa" w:w="2880"/>
          </w:tcPr>
          <w:p>
            <w:r>
              <w:t>object | null</w:t>
            </w:r>
          </w:p>
        </w:tc>
        <w:tc>
          <w:tcPr>
            <w:tcW w:type="dxa" w:w="2880"/>
          </w:tcPr>
          <w:p>
            <w:r>
              <w:t>Specific data for the event.</w:t>
            </w:r>
          </w:p>
        </w:tc>
      </w:tr>
      <w:tr>
        <w:tc>
          <w:tcPr>
            <w:tcW w:type="dxa" w:w="2880"/>
          </w:tcPr>
          <w:p>
            <w:r>
              <w:t>timestamp</w:t>
            </w:r>
          </w:p>
        </w:tc>
        <w:tc>
          <w:tcPr>
            <w:tcW w:type="dxa" w:w="2880"/>
          </w:tcPr>
          <w:p>
            <w:r>
              <w:t>string</w:t>
            </w:r>
          </w:p>
        </w:tc>
        <w:tc>
          <w:tcPr>
            <w:tcW w:type="dxa" w:w="2880"/>
          </w:tcPr>
          <w:p>
            <w:r>
              <w:t>Timestamp of the event.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'{{OAUTH_METADATA.meta.baseUrl}}/2026-01/order/12345/shipment/98765/timeline' \</w:t>
        <w:br/>
        <w:t xml:space="preserve"> --header 'Accept: application/json' \</w:t>
        <w:br/>
        <w:t xml:space="preserve"> --header 'shipbob_channel_id: {{OAUTH_METADATA.meta.channelId}}'</w:t>
      </w:r>
    </w:p>
    <w:p>
      <w:pPr>
        <w:pStyle w:val="Heading3"/>
      </w:pPr>
      <w:r>
        <w:t>Example Usage</w:t>
      </w:r>
    </w:p>
    <w:p>
      <w:pPr>
        <w:pStyle w:val="Heading3"/>
      </w:pPr>
      <w:r>
        <w:t>Example 1: Retrieve timeline for a numeric order/shipment ID</w:t>
      </w:r>
    </w:p>
    <w:p>
      <w:r>
        <w:rPr>
          <w:b/>
          <w:color w:val="666666"/>
          <w:sz w:val="16"/>
        </w:rPr>
        <w:t>[bash]</w:t>
      </w:r>
    </w:p>
    <w:p>
      <w:pPr>
        <w:shd w:fill="F2F2F2" w:val="clear"/>
      </w:pPr>
      <w:r>
        <w:rPr>
          <w:rFonts w:ascii="Courier New" w:hAnsi="Courier New"/>
          <w:sz w:val="17"/>
        </w:rPr>
        <w:t>curl -s \</w:t>
        <w:br/>
        <w:t xml:space="preserve"> '{{OAUTH_METADATA.meta.baseUrl}}/2026-01/order/12345/shipment/98765/timeline' \</w:t>
        <w:br/>
        <w:t xml:space="preserve"> -H 'Accept: application/json' \</w:t>
        <w:br/>
        <w:t xml:space="preserve"> -H 'shipbob_channel_id: {{OAUTH_METADATA.meta.channelId}}'</w:t>
      </w:r>
    </w:p>
    <w:p>
      <w:pPr>
        <w:pStyle w:val="Heading3"/>
      </w:pPr>
      <w:r>
        <w:t>Example 2: Retrieve timeline for an alphanumeric order/shipment ID</w:t>
      </w:r>
    </w:p>
    <w:p>
      <w:r>
        <w:rPr>
          <w:b/>
          <w:color w:val="666666"/>
          <w:sz w:val="16"/>
        </w:rPr>
        <w:t>[bash]</w:t>
      </w:r>
    </w:p>
    <w:p>
      <w:pPr>
        <w:shd w:fill="F2F2F2" w:val="clear"/>
      </w:pPr>
      <w:r>
        <w:rPr>
          <w:rFonts w:ascii="Courier New" w:hAnsi="Courier New"/>
          <w:sz w:val="17"/>
        </w:rPr>
        <w:t>curl -s \</w:t>
        <w:br/>
        <w:t xml:space="preserve"> '{{OAUTH_METADATA.meta.baseUrl}}/2026-01/order/ORD-1000123/shipment/SHP-555001/timeline' \</w:t>
        <w:br/>
        <w:t xml:space="preserve"> -H 'Accept: application/json' \</w:t>
        <w:br/>
        <w:t xml:space="preserve"> -H 'shipbob_channel_id: {{OAUTH_METADATA.meta.channelId}}'</w:t>
      </w:r>
    </w:p>
    <w:p>
      <w:pPr>
        <w:pStyle w:val="Heading3"/>
      </w:pPr>
      <w:r>
        <w:t>Notes</w:t>
      </w:r>
    </w:p>
    <w:p>
      <w:pPr>
        <w:pStyle w:val="ListBullet"/>
      </w:pPr>
      <w:r>
        <w:t>This endpoint does not document any query parameters or request body.</w:t>
      </w:r>
    </w:p>
    <w:p>
      <w:pPr>
        <w:pStyle w:val="ListBullet"/>
      </w:pPr>
      <w:r>
        <w:t>metadata may be null depending on the event type.</w:t>
      </w:r>
    </w:p>
    <w:p>
      <w:pPr>
        <w:pStyle w:val="ListBullet"/>
      </w:pPr>
      <w:r>
        <w:t>Authentication headers are required by the API but are not included in this knowledge file per platform rules.</w:t>
      </w:r>
    </w:p>
    <w:p>
      <w:r>
        <w:br w:type="page"/>
      </w:r>
    </w:p>
    <w:p>
      <w:pPr>
        <w:pStyle w:val="Heading2"/>
      </w:pPr>
      <w:r>
        <w:t>63. [POST] Mark Tracking Uploaded for Multiple Shipments</w:t>
      </w:r>
    </w:p>
    <w:p>
      <w:r>
        <w:rPr>
          <w:b/>
        </w:rPr>
        <w:t xml:space="preserve">Endpoint: </w:t>
      </w:r>
      <w:r>
        <w:rPr>
          <w:rFonts w:ascii="Courier New" w:hAnsi="Courier New"/>
          <w:sz w:val="18"/>
        </w:rPr>
        <w:t>/2026-01/shipment:batchUpdateTrackingUpload</w:t>
      </w:r>
    </w:p>
    <w:p>
      <w:pPr>
        <w:pStyle w:val="Heading3"/>
      </w:pPr>
      <w:r>
        <w:t>Prerequisites</w:t>
      </w:r>
    </w:p>
    <w:p>
      <w:pPr>
        <w:pStyle w:val="ListBullet"/>
      </w:pPr>
      <w:r>
        <w:t>You must have the shipment IDs (shipment_ids) you want to update.</w:t>
      </w:r>
    </w:p>
    <w:p>
      <w:pPr>
        <w:pStyle w:val="ListBullet"/>
      </w:pPr>
      <w:r>
        <w:t>You must have access to update shipment tracking upload status.</w:t>
      </w:r>
    </w:p>
    <w:p>
      <w:pPr>
        <w:pStyle w:val="Heading3"/>
      </w:pPr>
      <w:r>
        <w:t>Method</w:t>
      </w:r>
    </w:p>
    <w:p>
      <w:r>
        <w:t>POST</w:t>
      </w:r>
    </w:p>
    <w:p>
      <w:pPr>
        <w:pStyle w:val="Heading3"/>
      </w:pPr>
      <w:r>
        <w:t>URL</w:t>
      </w:r>
    </w:p>
    <w:p>
      <w:r>
        <w:t>{{OAUTH_METADATA.meta.baseUrl}}/2026-01/shipment:batchUpdateTrackingUpload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"shipbob_channel_id": "{{OAUTH_METADATA.meta.channelId}}"</w:t>
        <w:br/>
        <w:t>}</w:t>
      </w:r>
    </w:p>
    <w:p>
      <w:pPr>
        <w:pStyle w:val="Heading3"/>
      </w:pPr>
      <w:r>
        <w:t>Description</w:t>
      </w:r>
    </w:p>
    <w:p>
      <w:r>
        <w:t>Marks tracking information as synced to your external system for multiple shipments. Use this after syncing tracking data to update the IsTrackingUploaded flag, preventing these shipments from appearing in future GET /order queries filtered with IsTrackingUploaded=false.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is_tracking_uploaded</w:t>
            </w:r>
          </w:p>
        </w:tc>
        <w:tc>
          <w:tcPr>
            <w:tcW w:type="dxa" w:w="2880"/>
          </w:tcPr>
          <w:p>
            <w:r>
              <w:t>boolean</w:t>
            </w:r>
          </w:p>
        </w:tc>
        <w:tc>
          <w:tcPr>
            <w:tcW w:type="dxa" w:w="2880"/>
          </w:tcPr>
          <w:p>
            <w:r>
              <w:t>Indicates whether the shipment was marked with tracking information uploaded to a third-party system where the order originated. Applies to all shipments in shipment_ids.</w:t>
            </w:r>
          </w:p>
        </w:tc>
      </w:tr>
      <w:tr>
        <w:tc>
          <w:tcPr>
            <w:tcW w:type="dxa" w:w="2880"/>
          </w:tcPr>
          <w:p>
            <w:r>
              <w:t>shipment_ids</w:t>
            </w:r>
          </w:p>
        </w:tc>
        <w:tc>
          <w:tcPr>
            <w:tcW w:type="dxa" w:w="2880"/>
          </w:tcPr>
          <w:p>
            <w:r>
              <w:t>integer[]</w:t>
            </w:r>
          </w:p>
        </w:tc>
        <w:tc>
          <w:tcPr>
            <w:tcW w:type="dxa" w:w="2880"/>
          </w:tcPr>
          <w:p>
            <w:r>
              <w:t>Shipment IDs to apply the tracking upload status to.</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"error": null,</w:t>
        <w:br/>
        <w:t xml:space="preserve"> "isSuccess": true,</w:t>
        <w:br/>
        <w:t xml:space="preserve"> "shipmentId": 123456</w:t>
        <w:br/>
        <w:t xml:space="preserve"> },</w:t>
        <w:br/>
        <w:t xml:space="preserve"> {</w:t>
        <w:br/>
        <w:t xml:space="preserve"> "error": null,</w:t>
        <w:br/>
        <w:t xml:space="preserve"> "isSuccess": true,</w:t>
        <w:br/>
        <w:t xml:space="preserve"> "shipmentId": 123457</w:t>
        <w:br/>
        <w:t xml:space="preserve"> }</w:t>
        <w:br/>
        <w:t xml:space="preserve"> ],</w:t>
        <w:br/>
        <w:t xml:space="preserve"> "summary": {</w:t>
        <w:br/>
        <w:t xml:space="preserve"> "failed": 0,</w:t>
        <w:br/>
        <w:t xml:space="preserve"> "successful": 2,</w:t>
        <w:br/>
        <w:t xml:space="preserve"> "total":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"Bad Request"</w:t>
      </w:r>
    </w:p>
    <w:p>
      <w:pPr>
        <w:pStyle w:val="Heading3"/>
      </w:pPr>
      <w:r>
        <w:t>Error Response (401 Unauthorized)</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Per-shipment update results.</w:t>
            </w:r>
          </w:p>
        </w:tc>
      </w:tr>
      <w:tr>
        <w:tc>
          <w:tcPr>
            <w:tcW w:type="dxa" w:w="2880"/>
          </w:tcPr>
          <w:p>
            <w:r>
              <w:t>results[].error</w:t>
            </w:r>
          </w:p>
        </w:tc>
        <w:tc>
          <w:tcPr>
            <w:tcW w:type="dxa" w:w="2880"/>
          </w:tcPr>
          <w:p>
            <w:r>
              <w:t>Orders.BulkUpdateResponseError</w:t>
            </w:r>
          </w:p>
        </w:tc>
        <w:tc>
          <w:tcPr>
            <w:tcW w:type="dxa" w:w="2880"/>
          </w:tcPr>
          <w:p>
            <w:r>
              <w:t>Error object/details for the shipment update (type name provided by docs).</w:t>
            </w:r>
          </w:p>
        </w:tc>
      </w:tr>
      <w:tr>
        <w:tc>
          <w:tcPr>
            <w:tcW w:type="dxa" w:w="2880"/>
          </w:tcPr>
          <w:p>
            <w:r>
              <w:t>results[].isSuccess</w:t>
            </w:r>
          </w:p>
        </w:tc>
        <w:tc>
          <w:tcPr>
            <w:tcW w:type="dxa" w:w="2880"/>
          </w:tcPr>
          <w:p>
            <w:r>
              <w:t>boolean</w:t>
            </w:r>
          </w:p>
        </w:tc>
        <w:tc>
          <w:tcPr>
            <w:tcW w:type="dxa" w:w="2880"/>
          </w:tcPr>
          <w:p>
            <w:r>
              <w:t>Whether the update succeeded for the given shipment.</w:t>
            </w:r>
          </w:p>
        </w:tc>
      </w:tr>
      <w:tr>
        <w:tc>
          <w:tcPr>
            <w:tcW w:type="dxa" w:w="2880"/>
          </w:tcPr>
          <w:p>
            <w:r>
              <w:t>results[].shipmentId</w:t>
            </w:r>
          </w:p>
        </w:tc>
        <w:tc>
          <w:tcPr>
            <w:tcW w:type="dxa" w:w="2880"/>
          </w:tcPr>
          <w:p>
            <w:r>
              <w:t>integer</w:t>
            </w:r>
          </w:p>
        </w:tc>
        <w:tc>
          <w:tcPr>
            <w:tcW w:type="dxa" w:w="2880"/>
          </w:tcPr>
          <w:p>
            <w:r>
              <w:t>Shipment ID processed.</w:t>
            </w:r>
          </w:p>
        </w:tc>
      </w:tr>
      <w:tr>
        <w:tc>
          <w:tcPr>
            <w:tcW w:type="dxa" w:w="2880"/>
          </w:tcPr>
          <w:p>
            <w:r>
              <w:t>summary</w:t>
            </w:r>
          </w:p>
        </w:tc>
        <w:tc>
          <w:tcPr>
            <w:tcW w:type="dxa" w:w="2880"/>
          </w:tcPr>
          <w:p>
            <w:r>
              <w:t>object</w:t>
            </w:r>
          </w:p>
        </w:tc>
        <w:tc>
          <w:tcPr>
            <w:tcW w:type="dxa" w:w="2880"/>
          </w:tcPr>
          <w:p>
            <w:r>
              <w:t>Aggregate summary of the batch operation.</w:t>
            </w:r>
          </w:p>
        </w:tc>
      </w:tr>
      <w:tr>
        <w:tc>
          <w:tcPr>
            <w:tcW w:type="dxa" w:w="2880"/>
          </w:tcPr>
          <w:p>
            <w:r>
              <w:t>summary.failed</w:t>
            </w:r>
          </w:p>
        </w:tc>
        <w:tc>
          <w:tcPr>
            <w:tcW w:type="dxa" w:w="2880"/>
          </w:tcPr>
          <w:p>
            <w:r>
              <w:t>integer</w:t>
            </w:r>
          </w:p>
        </w:tc>
        <w:tc>
          <w:tcPr>
            <w:tcW w:type="dxa" w:w="2880"/>
          </w:tcPr>
          <w:p>
            <w:r>
              <w:t>Number of shipments that failed to update.</w:t>
            </w:r>
          </w:p>
        </w:tc>
      </w:tr>
      <w:tr>
        <w:tc>
          <w:tcPr>
            <w:tcW w:type="dxa" w:w="2880"/>
          </w:tcPr>
          <w:p>
            <w:r>
              <w:t>summary.successful</w:t>
            </w:r>
          </w:p>
        </w:tc>
        <w:tc>
          <w:tcPr>
            <w:tcW w:type="dxa" w:w="2880"/>
          </w:tcPr>
          <w:p>
            <w:r>
              <w:t>integer</w:t>
            </w:r>
          </w:p>
        </w:tc>
        <w:tc>
          <w:tcPr>
            <w:tcW w:type="dxa" w:w="2880"/>
          </w:tcPr>
          <w:p>
            <w:r>
              <w:t>Number of shipments successfully updated.</w:t>
            </w:r>
          </w:p>
        </w:tc>
      </w:tr>
      <w:tr>
        <w:tc>
          <w:tcPr>
            <w:tcW w:type="dxa" w:w="2880"/>
          </w:tcPr>
          <w:p>
            <w:r>
              <w:t>summary.total</w:t>
            </w:r>
          </w:p>
        </w:tc>
        <w:tc>
          <w:tcPr>
            <w:tcW w:type="dxa" w:w="2880"/>
          </w:tcPr>
          <w:p>
            <w:r>
              <w:t>integer</w:t>
            </w:r>
          </w:p>
        </w:tc>
        <w:tc>
          <w:tcPr>
            <w:tcW w:type="dxa" w:w="2880"/>
          </w:tcPr>
          <w:p>
            <w:r>
              <w:t>Total number of shipments processed.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'{{OAUTH_METADATA.meta.baseUrl}}/2026-01/shipment:batchUpdateTrackingUpload' \</w:t>
        <w:br/>
        <w:t xml:space="preserve"> --header 'Accept: application/json' \</w:t>
        <w:br/>
        <w:t xml:space="preserve"> --header 'Content-Type: application/json' \</w:t>
        <w:br/>
        <w:t xml:space="preserve"> --header 'shipbob_channel_id: {{OAUTH_METADATA.meta.channelId}}' \</w:t>
        <w:br/>
        <w:t xml:space="preserve"> --data '{</w:t>
        <w:br/>
        <w:t xml:space="preserve"> "is_tracking_uploaded": true,</w:t>
        <w:br/>
        <w:t xml:space="preserve"> "shipment_ids": [123456, 123457]</w:t>
        <w:br/>
        <w:t xml:space="preserve">  }'</w:t>
      </w:r>
    </w:p>
    <w:p>
      <w:pPr>
        <w:pStyle w:val="Heading3"/>
      </w:pPr>
      <w:r>
        <w:t>Example Usage</w:t>
      </w:r>
    </w:p>
    <w:p>
      <w:pPr>
        <w:pStyle w:val="Heading3"/>
      </w:pPr>
      <w:r>
        <w:t>Example 1: Mark shipments as tracking uploaded</w:t>
      </w:r>
    </w:p>
    <w:p>
      <w:r>
        <w:rPr>
          <w:b/>
          <w:color w:val="666666"/>
          <w:sz w:val="16"/>
        </w:rPr>
        <w:t>[bash]</w:t>
      </w:r>
    </w:p>
    <w:p>
      <w:pPr>
        <w:shd w:fill="F2F2F2" w:val="clear"/>
      </w:pPr>
      <w:r>
        <w:rPr>
          <w:rFonts w:ascii="Courier New" w:hAnsi="Courier New"/>
          <w:sz w:val="17"/>
        </w:rPr>
        <w:t>curl --location --request POST \</w:t>
        <w:br/>
        <w:t xml:space="preserve"> '{{OAUTH_METADATA.meta.baseUrl}}/2026-01/shipment:batchUpdateTrackingUpload' \</w:t>
        <w:br/>
        <w:t xml:space="preserve"> --header 'Accept: application/json' \</w:t>
        <w:br/>
        <w:t xml:space="preserve"> --header 'Content-Type: application/json' \</w:t>
        <w:br/>
        <w:t xml:space="preserve"> --header 'shipbob_channel_id: {{OAUTH_METADATA.meta.channelId}}' \</w:t>
        <w:br/>
        <w:t xml:space="preserve"> --data '{</w:t>
        <w:br/>
        <w:t xml:space="preserve"> "is_tracking_uploaded": true,</w:t>
        <w:br/>
        <w:t xml:space="preserve"> "shipment_ids": [123456, 123457, 123458]</w:t>
        <w:br/>
        <w:t xml:space="preserve">  }'</w:t>
      </w:r>
    </w:p>
    <w:p>
      <w:pPr>
        <w:pStyle w:val="Heading3"/>
      </w:pPr>
      <w:r>
        <w:t>Example 2: Mark shipments as not tracking uploaded</w:t>
      </w:r>
    </w:p>
    <w:p>
      <w:r>
        <w:rPr>
          <w:b/>
          <w:color w:val="666666"/>
          <w:sz w:val="16"/>
        </w:rPr>
        <w:t>[bash]</w:t>
      </w:r>
    </w:p>
    <w:p>
      <w:pPr>
        <w:shd w:fill="F2F2F2" w:val="clear"/>
      </w:pPr>
      <w:r>
        <w:rPr>
          <w:rFonts w:ascii="Courier New" w:hAnsi="Courier New"/>
          <w:sz w:val="17"/>
        </w:rPr>
        <w:t>curl --location --request POST \</w:t>
        <w:br/>
        <w:t xml:space="preserve"> '{{OAUTH_METADATA.meta.baseUrl}}/2026-01/shipment:batchUpdateTrackingUpload' \</w:t>
        <w:br/>
        <w:t xml:space="preserve"> --header 'Accept: application/json' \</w:t>
        <w:br/>
        <w:t xml:space="preserve"> --header 'Content-Type: application/json' \</w:t>
        <w:br/>
        <w:t xml:space="preserve"> --header 'shipbob_channel_id: {{OAUTH_METADATA.meta.channelId}}' \</w:t>
        <w:br/>
        <w:t xml:space="preserve"> --data '{</w:t>
        <w:br/>
        <w:t xml:space="preserve"> "is_tracking_uploaded": false,</w:t>
        <w:br/>
        <w:t xml:space="preserve"> "shipment_ids": [123456]</w:t>
        <w:br/>
        <w:t xml:space="preserve">  }'</w:t>
      </w:r>
    </w:p>
    <w:p>
      <w:pPr>
        <w:pStyle w:val="Heading3"/>
      </w:pPr>
      <w:r>
        <w:t>Behavior</w:t>
      </w:r>
    </w:p>
    <w:p>
      <w:pPr>
        <w:pStyle w:val="ListBullet"/>
      </w:pPr>
      <w:r>
        <w:t>Applies the provided is_tracking_uploaded value to all shipments listed in shipment_ids.</w:t>
      </w:r>
    </w:p>
    <w:p>
      <w:pPr>
        <w:pStyle w:val="ListBullet"/>
      </w:pPr>
      <w:r>
        <w:t>Returns a per-shipment success indicator in results.</w:t>
      </w:r>
    </w:p>
    <w:p>
      <w:pPr>
        <w:pStyle w:val="ListBullet"/>
      </w:pPr>
      <w:r>
        <w:t>Returns aggregate counts in summary.</w:t>
      </w:r>
    </w:p>
    <w:p>
      <w:pPr>
        <w:pStyle w:val="ListBullet"/>
      </w:pPr>
      <w:r>
        <w:t>Updated shipments should no longer appear in subsequent GET /order queries filtered with IsTrackingUploaded=false (as described in the docs).</w:t>
      </w:r>
    </w:p>
    <w:p>
      <w:pPr>
        <w:pStyle w:val="Heading3"/>
      </w:pPr>
      <w:r>
        <w:t>Notes</w:t>
      </w:r>
    </w:p>
    <w:p>
      <w:pPr>
        <w:pStyle w:val="ListBullet"/>
      </w:pPr>
      <w:r>
        <w:t>Use this endpoint specifically when your integration filters orders by is_tracking_uploaded / IsTrackingUploaded.</w:t>
      </w:r>
    </w:p>
    <w:p>
      <w:pPr>
        <w:pStyle w:val="ListBullet"/>
      </w:pPr>
      <w:r>
        <w:t>The request applies the same is_tracking_uploaded value to every shipment ID in the batch.</w:t>
      </w:r>
    </w:p>
    <w:p>
      <w:pPr>
        <w:pStyle w:val="Heading3"/>
      </w:pPr>
      <w:r>
        <w:t>Error Handling</w:t>
      </w:r>
    </w:p>
    <w:p>
      <w:pPr>
        <w:pStyle w:val="ListBullet"/>
      </w:pPr>
      <w:r>
        <w:t>400 Bad Request: The request was invalid (response body is a JSON string per docs).</w:t>
      </w:r>
    </w:p>
    <w:p>
      <w:pPr>
        <w:pStyle w:val="ListBullet"/>
      </w:pPr>
      <w:r>
        <w:t>401 Unauthorized: No access right at this time (response body type: any).</w:t>
      </w:r>
    </w:p>
    <w:p>
      <w:pPr>
        <w:pStyle w:val="ListBullet"/>
      </w:pPr>
      <w:r>
        <w:t>403 Forbidden: No access (response body type: any).</w:t>
      </w:r>
    </w:p>
    <w:p>
      <w:pPr>
        <w:pStyle w:val="ListBullet"/>
      </w:pPr>
      <w:r>
        <w:t>404 Not Found: Resource not found (response body type: any).</w:t>
      </w:r>
    </w:p>
    <w:p>
      <w:pPr>
        <w:pStyle w:val="Heading3"/>
      </w:pPr>
      <w:r>
        <w:t>Related shipments actions</w:t>
      </w:r>
    </w:p>
    <w:p>
      <w:pPr>
        <w:pStyle w:val="ListBullet"/>
      </w:pPr>
      <w:r>
        <w:t>[POST] Cancel a Shipment — /2026-01/shipment/{{shipmentId}}:cancel</w:t>
      </w:r>
    </w:p>
    <w:p>
      <w:pPr>
        <w:pStyle w:val="ListBullet"/>
      </w:pPr>
      <w:r>
        <w:t>[POST] Cancel a Shipment for an Order — /2026-01/order/{{orderId}}/shipment/{{shipmentId}}:cancel</w:t>
      </w:r>
    </w:p>
    <w:p>
      <w:pPr>
        <w:pStyle w:val="ListBullet"/>
      </w:pPr>
      <w:r>
        <w:t>[GET] Get a Shipment — /2026-01/shipment/{{shipmentId}}</w:t>
      </w:r>
    </w:p>
    <w:p>
      <w:pPr>
        <w:pStyle w:val="ListBullet"/>
      </w:pPr>
      <w:r>
        <w:t>[GET] Get a Shipment by Order ID and Shipment ID — /2026-01/order/{{orderId}}/shipment/{{shipmentId}}</w:t>
      </w:r>
    </w:p>
    <w:p>
      <w:pPr>
        <w:pStyle w:val="ListBullet"/>
      </w:pPr>
      <w:r>
        <w:t>[GET] Get a Shipment’s Timeline — /2026-01/shipment/{{shipmentId}}/timeline</w:t>
      </w:r>
    </w:p>
    <w:p>
      <w:pPr>
        <w:pStyle w:val="ListBullet"/>
      </w:pPr>
      <w:r>
        <w:t>[POST] Simulate a Shipment (Sandbox Only) — /2026-01/simulate/shipment</w:t>
      </w:r>
    </w:p>
    <w:p>
      <w:r>
        <w:br w:type="page"/>
      </w:r>
    </w:p>
    <w:p>
      <w:pPr>
        <w:pStyle w:val="Heading2"/>
      </w:pPr>
      <w:r>
        <w:t>64. [GET] Get a Shipment's Logs</w:t>
      </w:r>
    </w:p>
    <w:p>
      <w:r>
        <w:rPr>
          <w:b/>
        </w:rPr>
        <w:t xml:space="preserve">Endpoint: </w:t>
      </w:r>
      <w:r>
        <w:rPr>
          <w:rFonts w:ascii="Courier New" w:hAnsi="Courier New"/>
          <w:sz w:val="18"/>
        </w:rPr>
        <w:t>/2026-01/shipment/{{shipmentId}}/logs</w:t>
      </w:r>
    </w:p>
    <w:p>
      <w:pPr>
        <w:pStyle w:val="Heading3"/>
      </w:pPr>
      <w:r>
        <w:t>Prerequisites</w:t>
      </w:r>
    </w:p>
    <w:p>
      <w:pPr>
        <w:pStyle w:val="ListBullet"/>
      </w:pPr>
      <w:r>
        <w:t>A valid shipmentId</w:t>
      </w:r>
    </w:p>
    <w:p>
      <w:pPr>
        <w:pStyle w:val="Heading3"/>
      </w:pPr>
      <w:r>
        <w:t>Method</w:t>
      </w:r>
    </w:p>
    <w:p>
      <w:r>
        <w:t>GET</w:t>
      </w:r>
    </w:p>
    <w:p>
      <w:pPr>
        <w:pStyle w:val="Heading3"/>
      </w:pPr>
      <w:r>
        <w:t>URL</w:t>
      </w:r>
    </w:p>
    <w:p>
      <w:r>
        <w:t>{{OAUTH_METADATA.meta.baseUrl}}/2026-01/shipment/{{shipmentId}}/logs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Retrieves operational logs for a specific shipment by shipment ID, providing a detailed record of all events and status changes that have occurred.</w:t>
      </w:r>
    </w:p>
    <w:p>
      <w:pPr>
        <w:pStyle w:val="Heading3"/>
      </w:pPr>
      <w:r>
        <w:t>Enforcement Rules</w:t>
      </w:r>
    </w:p>
    <w:p>
      <w:pPr>
        <w:pStyle w:val="ListBullet"/>
      </w:pPr>
      <w:r>
        <w:t>The shipmentId path parameter must always be present.</w:t>
      </w:r>
    </w:p>
    <w:p>
      <w:pPr>
        <w:pStyle w:val="ListBullet"/>
      </w:pPr>
      <w:r>
        <w:t>If the user provides a shipmentId, use that value directly.</w:t>
      </w:r>
    </w:p>
    <w:p>
      <w:pPr>
        <w:pStyle w:val="ListBullet"/>
      </w:pPr>
      <w:r>
        <w:t>Do not call the API with a missing or empty shipmentId (e.g., avoid /shipment//logs).</w:t>
      </w:r>
    </w:p>
    <w:p>
      <w:pPr>
        <w:pStyle w:val="ListBullet"/>
      </w:pPr>
      <w:r>
        <w:t>Always construct the path as /2026-01/shipment/{{shipmentId}}/logs, where {{shipmentId}} is a non-empty string.</w:t>
      </w:r>
    </w:p>
    <w:p>
      <w:pPr>
        <w:pStyle w:val="ListBullet"/>
      </w:pPr>
      <w:r>
        <w:t>Do not infer or guess the shipmentId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/2026-01/shipment/123456/logs</w:t>
        <w:br/>
        <w:t>/2026-01/shipment/shp_abc123/logs</w:t>
      </w:r>
    </w:p>
    <w:p>
      <w:pPr>
        <w:pStyle w:val="Heading3"/>
      </w:pPr>
      <w:r>
        <w:t>Invalid Examples</w:t>
      </w:r>
    </w:p>
    <w:p>
      <w:r>
        <w:rPr>
          <w:b/>
          <w:color w:val="666666"/>
          <w:sz w:val="16"/>
        </w:rPr>
        <w:t>[http]</w:t>
      </w:r>
    </w:p>
    <w:p>
      <w:pPr>
        <w:shd w:fill="F2F2F2" w:val="clear"/>
      </w:pPr>
      <w:r>
        <w:rPr>
          <w:rFonts w:ascii="Courier New" w:hAnsi="Courier New"/>
          <w:sz w:val="17"/>
        </w:rPr>
        <w:t>/2026-01/shipment//logs</w:t>
        <w:br/>
        <w:t>/2026-01/shipment/logs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shipmentId</w:t>
            </w:r>
          </w:p>
        </w:tc>
        <w:tc>
          <w:tcPr>
            <w:tcW w:type="dxa" w:w="2880"/>
          </w:tcPr>
          <w:p>
            <w:r>
              <w:t>string</w:t>
            </w:r>
          </w:p>
        </w:tc>
        <w:tc>
          <w:tcPr>
            <w:tcW w:type="dxa" w:w="2880"/>
          </w:tcPr>
          <w:p>
            <w:r>
              <w:t>The shipment id to get.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"log_type_id": 101,</w:t>
        <w:br/>
        <w:t xml:space="preserve"> "log_type_name": "Shipment Created",</w:t>
        <w:br/>
        <w:t xml:space="preserve"> "log_type_text": "Shipment record created in ShipBob.",</w:t>
        <w:br/>
        <w:t xml:space="preserve"> "metadata": {</w:t>
        <w:br/>
        <w:t xml:space="preserve"> "source": "api"</w:t>
        <w:br/>
        <w:t xml:space="preserve"> },</w:t>
        <w:br/>
        <w:t xml:space="preserve"> "timestamp": "2026-01-15T10:30:00Z"</w:t>
        <w:br/>
        <w:t xml:space="preserve"> },</w:t>
        <w:br/>
        <w:t xml:space="preserve"> {</w:t>
        <w:br/>
        <w:t xml:space="preserve"> "log_type_id": 220,</w:t>
        <w:br/>
        <w:t xml:space="preserve"> "log_type_name": "Status Updated",</w:t>
        <w:br/>
        <w:t xml:space="preserve"> "log_type_text": "Shipment status changed.",</w:t>
        <w:br/>
        <w:t xml:space="preserve"> "metadata": {</w:t>
        <w:br/>
        <w:t xml:space="preserve"> "from_status": "Processing",</w:t>
        <w:br/>
        <w:t xml:space="preserve"> "to_status": "Shipped"</w:t>
        <w:br/>
        <w:t xml:space="preserve"> },</w:t>
        <w:br/>
        <w:t xml:space="preserve"> "timestamp": "2026-01-16T14:12:45Z"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"shipmentId": [</w:t>
        <w:br/>
        <w:t xml:space="preserve"> "Invalid shipmentId"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null</w:t>
      </w:r>
    </w:p>
    <w:p>
      <w:pPr>
        <w:pStyle w:val="Heading3"/>
      </w:pPr>
      <w:r>
        <w:t>Error Response (403 Forbidden)</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log_type_id</w:t>
            </w:r>
          </w:p>
        </w:tc>
        <w:tc>
          <w:tcPr>
            <w:tcW w:type="dxa" w:w="2880"/>
          </w:tcPr>
          <w:p>
            <w:r>
              <w:t>integer</w:t>
            </w:r>
          </w:p>
        </w:tc>
        <w:tc>
          <w:tcPr>
            <w:tcW w:type="dxa" w:w="2880"/>
          </w:tcPr>
          <w:p>
            <w:r>
              <w:t>Log type id of the shipment.</w:t>
            </w:r>
          </w:p>
        </w:tc>
      </w:tr>
      <w:tr>
        <w:tc>
          <w:tcPr>
            <w:tcW w:type="dxa" w:w="2880"/>
          </w:tcPr>
          <w:p>
            <w:r>
              <w:t>log_type_name</w:t>
            </w:r>
          </w:p>
        </w:tc>
        <w:tc>
          <w:tcPr>
            <w:tcW w:type="dxa" w:w="2880"/>
          </w:tcPr>
          <w:p>
            <w:r>
              <w:t>string | null</w:t>
            </w:r>
          </w:p>
        </w:tc>
        <w:tc>
          <w:tcPr>
            <w:tcW w:type="dxa" w:w="2880"/>
          </w:tcPr>
          <w:p>
            <w:r>
              <w:t>Name of the log type.</w:t>
            </w:r>
          </w:p>
        </w:tc>
      </w:tr>
      <w:tr>
        <w:tc>
          <w:tcPr>
            <w:tcW w:type="dxa" w:w="2880"/>
          </w:tcPr>
          <w:p>
            <w:r>
              <w:t>log_type_text</w:t>
            </w:r>
          </w:p>
        </w:tc>
        <w:tc>
          <w:tcPr>
            <w:tcW w:type="dxa" w:w="2880"/>
          </w:tcPr>
          <w:p>
            <w:r>
              <w:t>string | null</w:t>
            </w:r>
          </w:p>
        </w:tc>
        <w:tc>
          <w:tcPr>
            <w:tcW w:type="dxa" w:w="2880"/>
          </w:tcPr>
          <w:p>
            <w:r>
              <w:t>Summary of log type meaning.</w:t>
            </w:r>
          </w:p>
        </w:tc>
      </w:tr>
      <w:tr>
        <w:tc>
          <w:tcPr>
            <w:tcW w:type="dxa" w:w="2880"/>
          </w:tcPr>
          <w:p>
            <w:r>
              <w:t>metadata</w:t>
            </w:r>
          </w:p>
        </w:tc>
        <w:tc>
          <w:tcPr>
            <w:tcW w:type="dxa" w:w="2880"/>
          </w:tcPr>
          <w:p>
            <w:r>
              <w:t>object | null</w:t>
            </w:r>
          </w:p>
        </w:tc>
        <w:tc>
          <w:tcPr>
            <w:tcW w:type="dxa" w:w="2880"/>
          </w:tcPr>
          <w:p>
            <w:r>
              <w:t>Specifics data for the event.</w:t>
            </w:r>
          </w:p>
        </w:tc>
      </w:tr>
      <w:tr>
        <w:tc>
          <w:tcPr>
            <w:tcW w:type="dxa" w:w="2880"/>
          </w:tcPr>
          <w:p>
            <w:r>
              <w:t>timestamp</w:t>
            </w:r>
          </w:p>
        </w:tc>
        <w:tc>
          <w:tcPr>
            <w:tcW w:type="dxa" w:w="2880"/>
          </w:tcPr>
          <w:p>
            <w:r>
              <w:t>string</w:t>
            </w:r>
          </w:p>
        </w:tc>
        <w:tc>
          <w:tcPr>
            <w:tcW w:type="dxa" w:w="2880"/>
          </w:tcPr>
          <w:p>
            <w:r>
              <w:t>Timestamp of event.</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'{{OAUTH_METADATA.meta.baseUrl}}/2026-01/shipment/123456/logs' \</w:t>
        <w:br/>
        <w:t xml:space="preserve"> --header 'Accept: application/json' \</w:t>
        <w:br/>
        <w:t xml:space="preserve"> --header 'shipbob_channel_id: {{OAUTH_METADATA.meta.channelId}}'</w:t>
      </w:r>
    </w:p>
    <w:p>
      <w:pPr>
        <w:pStyle w:val="Heading3"/>
      </w:pPr>
      <w:r>
        <w:t>Example Usage</w:t>
      </w:r>
    </w:p>
    <w:p>
      <w:pPr>
        <w:pStyle w:val="Heading3"/>
      </w:pPr>
      <w:r>
        <w:t>Example 1: Get logs for a shipment</w:t>
      </w:r>
    </w:p>
    <w:p>
      <w:r>
        <w:rPr>
          <w:b/>
          <w:color w:val="666666"/>
          <w:sz w:val="16"/>
        </w:rPr>
        <w:t>[bash]</w:t>
      </w:r>
    </w:p>
    <w:p>
      <w:pPr>
        <w:shd w:fill="F2F2F2" w:val="clear"/>
      </w:pPr>
      <w:r>
        <w:rPr>
          <w:rFonts w:ascii="Courier New" w:hAnsi="Courier New"/>
          <w:sz w:val="17"/>
        </w:rPr>
        <w:t>curl --location '{{OAUTH_METADATA.meta.baseUrl}}/2026-01/shipment/shp_abc123/logs' \</w:t>
        <w:br/>
        <w:t xml:space="preserve"> --header 'Accept: application/json' \</w:t>
        <w:br/>
        <w:t xml:space="preserve"> --header 'shipbob_channel_id: {{OAUTH_METADATA.meta.channelId}}'</w:t>
      </w:r>
    </w:p>
    <w:p>
      <w:pPr>
        <w:pStyle w:val="Heading3"/>
      </w:pPr>
      <w:r>
        <w:t>Example 2: Get logs for another shipment ID</w:t>
      </w:r>
    </w:p>
    <w:p>
      <w:r>
        <w:rPr>
          <w:b/>
          <w:color w:val="666666"/>
          <w:sz w:val="16"/>
        </w:rPr>
        <w:t>[bash]</w:t>
      </w:r>
    </w:p>
    <w:p>
      <w:pPr>
        <w:shd w:fill="F2F2F2" w:val="clear"/>
      </w:pPr>
      <w:r>
        <w:rPr>
          <w:rFonts w:ascii="Courier New" w:hAnsi="Courier New"/>
          <w:sz w:val="17"/>
        </w:rPr>
        <w:t>curl --location '{{OAUTH_METADATA.meta.baseUrl}}/2026-01/shipment/987654/logs' \</w:t>
        <w:br/>
        <w:t xml:space="preserve"> --header 'Accept: application/json' \</w:t>
        <w:br/>
        <w:t xml:space="preserve"> --header 'shipbob_channel_id: {{OAUTH_METADATA.meta.channelId}}'</w:t>
      </w:r>
    </w:p>
    <w:p>
      <w:pPr>
        <w:pStyle w:val="Heading3"/>
      </w:pPr>
      <w:r>
        <w:t>Behavior</w:t>
      </w:r>
    </w:p>
    <w:p>
      <w:pPr>
        <w:pStyle w:val="ListBullet"/>
      </w:pPr>
      <w:r>
        <w:t>Validates the shipmentId path parameter is present.</w:t>
      </w:r>
    </w:p>
    <w:p>
      <w:pPr>
        <w:pStyle w:val="ListBullet"/>
      </w:pPr>
      <w:r>
        <w:t>Retrieves the shipment’s operational event log entries.</w:t>
      </w:r>
    </w:p>
    <w:p>
      <w:pPr>
        <w:pStyle w:val="ListBullet"/>
      </w:pPr>
      <w:r>
        <w:t>Returns an array of log objects in chronological order (ordering not explicitly specified in the source documentation).</w:t>
      </w:r>
    </w:p>
    <w:p>
      <w:pPr>
        <w:pStyle w:val="Heading3"/>
      </w:pPr>
      <w:r>
        <w:t>Notes</w:t>
      </w:r>
    </w:p>
    <w:p>
      <w:pPr>
        <w:pStyle w:val="ListBullet"/>
      </w:pPr>
      <w:r>
        <w:t>The shipbob_channel_id header value is obtained from the GET /channel endpoint and should correspond to a channel with write scopes (as stated in the source documentation).</w:t>
      </w:r>
    </w:p>
    <w:p>
      <w:pPr>
        <w:pStyle w:val="ListBullet"/>
      </w:pPr>
      <w:r>
        <w:t>This endpoint has no request body.</w:t>
      </w:r>
    </w:p>
    <w:p>
      <w:pPr>
        <w:pStyle w:val="Heading3"/>
      </w:pPr>
      <w:r>
        <w:t>Error Handling</w:t>
      </w:r>
    </w:p>
    <w:p>
      <w:pPr>
        <w:pStyle w:val="ListBullet"/>
      </w:pPr>
      <w:r>
        <w:t>400 Bad Request: Invalid input (response is a JSON object where each key maps to an array of error strings).</w:t>
      </w:r>
    </w:p>
    <w:p>
      <w:pPr>
        <w:pStyle w:val="ListBullet"/>
      </w:pPr>
      <w:r>
        <w:t>401 Unauthorized: No access right at this time.</w:t>
      </w:r>
    </w:p>
    <w:p>
      <w:pPr>
        <w:pStyle w:val="ListBullet"/>
      </w:pPr>
      <w:r>
        <w:t>403 Forbidden: No access.</w:t>
      </w:r>
    </w:p>
    <w:p>
      <w:pPr>
        <w:pStyle w:val="ListBullet"/>
      </w:pPr>
      <w:r>
        <w:t>404 Not Found: Shipment not found.</w:t>
      </w:r>
    </w:p>
    <w:p>
      <w:pPr>
        <w:pStyle w:val="Heading3"/>
      </w:pPr>
      <w:r>
        <w:t>Related shipmentLogs actions</w:t>
      </w:r>
    </w:p>
    <w:p>
      <w:pPr>
        <w:pStyle w:val="ListBullet"/>
      </w:pPr>
      <w:r>
        <w:t>[GET] Get Shipment Logs for an Order’s Shipment — /2026-01/order/{{orderId}}/shipment/{{shipmentId}}/logs</w:t>
      </w:r>
    </w:p>
    <w:p>
      <w:r>
        <w:br w:type="page"/>
      </w:r>
    </w:p>
    <w:p>
      <w:pPr>
        <w:pStyle w:val="Heading2"/>
      </w:pPr>
      <w:r>
        <w:t>65. [GET] Get Inventory Levels Grouped by Fulfillment Center for an Inventory Item</w:t>
      </w:r>
    </w:p>
    <w:p>
      <w:r>
        <w:rPr>
          <w:b/>
        </w:rPr>
        <w:t xml:space="preserve">Endpoint: </w:t>
      </w:r>
      <w:r>
        <w:rPr>
          <w:rFonts w:ascii="Courier New" w:hAnsi="Courier New"/>
          <w:sz w:val="18"/>
        </w:rPr>
        <w:t>/2026-01/inventory-level/{{inventoryId}}/locations</w:t>
      </w:r>
    </w:p>
    <w:p>
      <w:pPr>
        <w:pStyle w:val="Heading3"/>
      </w:pPr>
      <w:r>
        <w:t>Prerequisites</w:t>
      </w:r>
    </w:p>
    <w:p>
      <w:pPr>
        <w:pStyle w:val="ListBullet"/>
      </w:pPr>
      <w:r>
        <w:t>You must have access to the target inventory item (valid inventoryId) within your ShipBob account.</w:t>
      </w:r>
    </w:p>
    <w:p>
      <w:pPr>
        <w:pStyle w:val="Heading3"/>
      </w:pPr>
      <w:r>
        <w:t>Method</w:t>
      </w:r>
    </w:p>
    <w:p>
      <w:r>
        <w:t>GET</w:t>
      </w:r>
    </w:p>
    <w:p>
      <w:pPr>
        <w:pStyle w:val="Heading3"/>
      </w:pPr>
      <w:r>
        <w:t>URL</w:t>
      </w:r>
    </w:p>
    <w:p>
      <w:r>
        <w:t>{{OAUTH_METADATA.meta.baseUrl}}/2026-01/inventory-level/{{inventoryId}}/locations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Retrieves inventory levels for a specific inventory item broken down by fulfillment center location. The response includes per-location quantity breakdowns for each fulfillment center where the inventory is stored.</w:t>
      </w:r>
    </w:p>
    <w:p>
      <w:pPr>
        <w:pStyle w:val="Heading3"/>
      </w:pPr>
      <w:r>
        <w:t>Enforcement Rules</w:t>
      </w:r>
    </w:p>
    <w:p>
      <w:pPr>
        <w:pStyle w:val="ListBullet"/>
      </w:pPr>
      <w:r>
        <w:t>The inventoryId path parameter must always be present.</w:t>
      </w:r>
    </w:p>
    <w:p>
      <w:pPr>
        <w:pStyle w:val="ListBullet"/>
      </w:pPr>
      <w:r>
        <w:t>Always construct the path as /2026-01/inventory-level/{{inventoryId}}/locations, where {{inventoryId}} is a non-empty string.</w:t>
      </w:r>
    </w:p>
    <w:p>
      <w:pPr>
        <w:pStyle w:val="ListBullet"/>
      </w:pPr>
      <w:r>
        <w:t>Do not call the API with a missing or empty inventoryId (e.g., avoid /2026-01/inventory-level//locations).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/2026-01/inventory-level/12345/locations</w:t>
        <w:br/>
        <w:t>/2026-01/inventory-level/987654/locations</w:t>
      </w:r>
    </w:p>
    <w:p>
      <w:pPr>
        <w:pStyle w:val="Heading3"/>
      </w:pPr>
      <w:r>
        <w:t>Invalid Examples</w:t>
      </w:r>
    </w:p>
    <w:p>
      <w:r>
        <w:rPr>
          <w:b/>
          <w:color w:val="666666"/>
          <w:sz w:val="16"/>
        </w:rPr>
        <w:t>[http]</w:t>
      </w:r>
    </w:p>
    <w:p>
      <w:pPr>
        <w:shd w:fill="F2F2F2" w:val="clear"/>
      </w:pPr>
      <w:r>
        <w:rPr>
          <w:rFonts w:ascii="Courier New" w:hAnsi="Courier New"/>
          <w:sz w:val="17"/>
        </w:rPr>
        <w:t>/2026-01/inventory-level//locations</w:t>
        <w:br/>
        <w:t>/2026-01/inventory-level/locations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inventoryId</w:t>
            </w:r>
          </w:p>
        </w:tc>
        <w:tc>
          <w:tcPr>
            <w:tcW w:type="dxa" w:w="2880"/>
          </w:tcPr>
          <w:p>
            <w:r>
              <w:t>string</w:t>
            </w:r>
          </w:p>
        </w:tc>
        <w:tc>
          <w:tcPr>
            <w:tcW w:type="dxa" w:w="2880"/>
          </w:tcPr>
          <w:p>
            <w:r>
              <w:t>Unique identifier for the inventory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"inventory_id": 12345,</w:t>
        <w:br/>
        <w:t xml:space="preserve"> "locations": [</w:t>
        <w:br/>
        <w:t xml:space="preserve"> {</w:t>
        <w:br/>
        <w:t xml:space="preserve"> "awaiting_quantity": 10,</w:t>
        <w:br/>
        <w:t xml:space="preserve"> "committed_quantity": 5,</w:t>
        <w:br/>
        <w:t xml:space="preserve"> "fulfillable_quantity": 85,</w:t>
        <w:br/>
        <w:t xml:space="preserve"> "internal_transfer_quantity": 0,</w:t>
        <w:br/>
        <w:t xml:space="preserve"> "location_id": 101,</w:t>
        <w:br/>
        <w:t xml:space="preserve"> "name": "Chicago, IL Fulfillment Center",</w:t>
        <w:br/>
        <w:t xml:space="preserve"> "on_hand_quantity": 90</w:t>
        <w:br/>
        <w:t xml:space="preserve"> },</w:t>
        <w:br/>
        <w:t xml:space="preserve"> {</w:t>
        <w:br/>
        <w:t xml:space="preserve"> "awaiting_quantity": 0,</w:t>
        <w:br/>
        <w:t xml:space="preserve"> "committed_quantity": 2,</w:t>
        <w:br/>
        <w:t xml:space="preserve"> "fulfillable_quantity": 48,</w:t>
        <w:br/>
        <w:t xml:space="preserve"> "internal_transfer_quantity": 5,</w:t>
        <w:br/>
        <w:t xml:space="preserve"> "location_id": 202,</w:t>
        <w:br/>
        <w:t xml:space="preserve"> "name": "Dallas, TX Fulfillment Center",</w:t>
        <w:br/>
        <w:t xml:space="preserve"> "on_hand_quantity": 55</w:t>
        <w:br/>
        <w:t xml:space="preserve"> }</w:t>
        <w:br/>
        <w:t xml:space="preserve"> ],</w:t>
        <w:br/>
        <w:t xml:space="preserve"> "name": "Widget - Blue",</w:t>
        <w:br/>
        <w:t xml:space="preserve"> "sku": "WIDGET-BLUE-001"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"detail": "Invalid inventoryId.",</w:t>
        <w:br/>
        <w:t xml:space="preserve"> "instance": "/2026-01/inventory-level/invalid/locations",</w:t>
        <w:br/>
        <w:t xml:space="preserve"> "status": 400,</w:t>
        <w:br/>
        <w:t xml:space="preserve"> "title": "Bad Request",</w:t>
        <w:br/>
        <w:t xml:space="preserve"> "type": "https://example.com/probs/bad-request"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"detail": "Authentication credentials were not provided or are invalid.",</w:t>
        <w:br/>
        <w:t xml:space="preserve"> "instance": "/2026-01/inventory-level/12345/locations",</w:t>
        <w:br/>
        <w:t xml:space="preserve"> "status": 401,</w:t>
        <w:br/>
        <w:t xml:space="preserve"> "title": "Unauthorized",</w:t>
        <w:br/>
        <w:t xml:space="preserve"> "type": "https://example.com/probs/unauthorized"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"detail": "You do not have permission to access this resource.",</w:t>
        <w:br/>
        <w:t xml:space="preserve"> "instance": "/2026-01/inventory-level/12345/locations",</w:t>
        <w:br/>
        <w:t xml:space="preserve"> "status": 403,</w:t>
        <w:br/>
        <w:t xml:space="preserve"> "title": "Forbidden",</w:t>
        <w:br/>
        <w:t xml:space="preserve"> "type": "https://example.com/probs/forbidden"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"detail": "Inventory item not found.",</w:t>
        <w:br/>
        <w:t xml:space="preserve"> "instance": "/2026-01/inventory-level/12345/locations",</w:t>
        <w:br/>
        <w:t xml:space="preserve"> "status": 404,</w:t>
        <w:br/>
        <w:t xml:space="preserve"> "title": "Not Found",</w:t>
        <w:br/>
        <w:t xml:space="preserve"> "type": "https://example.com/probs/not-found"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 "Service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inventory_id</w:t>
            </w:r>
          </w:p>
        </w:tc>
        <w:tc>
          <w:tcPr>
            <w:tcW w:type="dxa" w:w="2880"/>
          </w:tcPr>
          <w:p>
            <w:r>
              <w:t>integer</w:t>
            </w:r>
          </w:p>
        </w:tc>
        <w:tc>
          <w:tcPr>
            <w:tcW w:type="dxa" w:w="2880"/>
          </w:tcPr>
          <w:p>
            <w:r>
              <w:t>Unique identifier for the inventory item.</w:t>
            </w:r>
          </w:p>
        </w:tc>
      </w:tr>
      <w:tr>
        <w:tc>
          <w:tcPr>
            <w:tcW w:type="dxa" w:w="2880"/>
          </w:tcPr>
          <w:p>
            <w:r>
              <w:t>locations</w:t>
            </w:r>
          </w:p>
        </w:tc>
        <w:tc>
          <w:tcPr>
            <w:tcW w:type="dxa" w:w="2880"/>
          </w:tcPr>
          <w:p>
            <w:r>
              <w:t>array</w:t>
            </w:r>
          </w:p>
        </w:tc>
        <w:tc>
          <w:tcPr>
            <w:tcW w:type="dxa" w:w="2880"/>
          </w:tcPr>
          <w:p>
            <w:r>
              <w:t>List of fulfillment centers and their respective inventory quantities.</w:t>
            </w:r>
          </w:p>
        </w:tc>
      </w:tr>
      <w:tr>
        <w:tc>
          <w:tcPr>
            <w:tcW w:type="dxa" w:w="2880"/>
          </w:tcPr>
          <w:p>
            <w:r>
              <w:t>locations[].awaiting_quantity</w:t>
            </w:r>
          </w:p>
        </w:tc>
        <w:tc>
          <w:tcPr>
            <w:tcW w:type="dxa" w:w="2880"/>
          </w:tcPr>
          <w:p>
            <w:r>
              <w:t>integer</w:t>
            </w:r>
          </w:p>
        </w:tc>
        <w:tc>
          <w:tcPr>
            <w:tcW w:type="dxa" w:w="2880"/>
          </w:tcPr>
          <w:p>
            <w:r>
              <w:t>Quantity expected to arrive at this location.</w:t>
            </w:r>
          </w:p>
        </w:tc>
      </w:tr>
      <w:tr>
        <w:tc>
          <w:tcPr>
            <w:tcW w:type="dxa" w:w="2880"/>
          </w:tcPr>
          <w:p>
            <w:r>
              <w:t>locations[].committed_quantity</w:t>
            </w:r>
          </w:p>
        </w:tc>
        <w:tc>
          <w:tcPr>
            <w:tcW w:type="dxa" w:w="2880"/>
          </w:tcPr>
          <w:p>
            <w:r>
              <w:t>integer</w:t>
            </w:r>
          </w:p>
        </w:tc>
        <w:tc>
          <w:tcPr>
            <w:tcW w:type="dxa" w:w="2880"/>
          </w:tcPr>
          <w:p>
            <w:r>
              <w:t>Quantity reserved for existing orders at this location.</w:t>
            </w:r>
          </w:p>
        </w:tc>
      </w:tr>
      <w:tr>
        <w:tc>
          <w:tcPr>
            <w:tcW w:type="dxa" w:w="2880"/>
          </w:tcPr>
          <w:p>
            <w:r>
              <w:t>locations[].fulfillable_quantity</w:t>
            </w:r>
          </w:p>
        </w:tc>
        <w:tc>
          <w:tcPr>
            <w:tcW w:type="dxa" w:w="2880"/>
          </w:tcPr>
          <w:p>
            <w:r>
              <w:t>integer</w:t>
            </w:r>
          </w:p>
        </w:tc>
        <w:tc>
          <w:tcPr>
            <w:tcW w:type="dxa" w:w="2880"/>
          </w:tcPr>
          <w:p>
            <w:r>
              <w:t>Quantity available to fulfill new orders at this location.</w:t>
            </w:r>
          </w:p>
        </w:tc>
      </w:tr>
      <w:tr>
        <w:tc>
          <w:tcPr>
            <w:tcW w:type="dxa" w:w="2880"/>
          </w:tcPr>
          <w:p>
            <w:r>
              <w:t>locations[].internal_transfer_quantity</w:t>
            </w:r>
          </w:p>
        </w:tc>
        <w:tc>
          <w:tcPr>
            <w:tcW w:type="dxa" w:w="2880"/>
          </w:tcPr>
          <w:p>
            <w:r>
              <w:t>integer</w:t>
            </w:r>
          </w:p>
        </w:tc>
        <w:tc>
          <w:tcPr>
            <w:tcW w:type="dxa" w:w="2880"/>
          </w:tcPr>
          <w:p>
            <w:r>
              <w:t>Quantity in transit to or from this location.</w:t>
            </w:r>
          </w:p>
        </w:tc>
      </w:tr>
      <w:tr>
        <w:tc>
          <w:tcPr>
            <w:tcW w:type="dxa" w:w="2880"/>
          </w:tcPr>
          <w:p>
            <w:r>
              <w:t>locations[].location_id</w:t>
            </w:r>
          </w:p>
        </w:tc>
        <w:tc>
          <w:tcPr>
            <w:tcW w:type="dxa" w:w="2880"/>
          </w:tcPr>
          <w:p>
            <w:r>
              <w:t>integer</w:t>
            </w:r>
          </w:p>
        </w:tc>
        <w:tc>
          <w:tcPr>
            <w:tcW w:type="dxa" w:w="2880"/>
          </w:tcPr>
          <w:p>
            <w:r>
              <w:t>Unique identifier for the fulfillment center location.</w:t>
            </w:r>
          </w:p>
        </w:tc>
      </w:tr>
      <w:tr>
        <w:tc>
          <w:tcPr>
            <w:tcW w:type="dxa" w:w="2880"/>
          </w:tcPr>
          <w:p>
            <w:r>
              <w:t>locations[].name</w:t>
            </w:r>
          </w:p>
        </w:tc>
        <w:tc>
          <w:tcPr>
            <w:tcW w:type="dxa" w:w="2880"/>
          </w:tcPr>
          <w:p>
            <w:r>
              <w:t>string | null</w:t>
            </w:r>
          </w:p>
        </w:tc>
        <w:tc>
          <w:tcPr>
            <w:tcW w:type="dxa" w:w="2880"/>
          </w:tcPr>
          <w:p>
            <w:r>
              <w:t>Name of the fulfillment center.</w:t>
            </w:r>
          </w:p>
        </w:tc>
      </w:tr>
      <w:tr>
        <w:tc>
          <w:tcPr>
            <w:tcW w:type="dxa" w:w="2880"/>
          </w:tcPr>
          <w:p>
            <w:r>
              <w:t>locations[].on_hand_quantity</w:t>
            </w:r>
          </w:p>
        </w:tc>
        <w:tc>
          <w:tcPr>
            <w:tcW w:type="dxa" w:w="2880"/>
          </w:tcPr>
          <w:p>
            <w:r>
              <w:t>integer</w:t>
            </w:r>
          </w:p>
        </w:tc>
        <w:tc>
          <w:tcPr>
            <w:tcW w:type="dxa" w:w="2880"/>
          </w:tcPr>
          <w:p>
            <w:r>
              <w:t>Total quantity physically present at this location.</w:t>
            </w:r>
          </w:p>
        </w:tc>
      </w:tr>
      <w:tr>
        <w:tc>
          <w:tcPr>
            <w:tcW w:type="dxa" w:w="2880"/>
          </w:tcPr>
          <w:p>
            <w:r>
              <w:t>name</w:t>
            </w:r>
          </w:p>
        </w:tc>
        <w:tc>
          <w:tcPr>
            <w:tcW w:type="dxa" w:w="2880"/>
          </w:tcPr>
          <w:p>
            <w:r>
              <w:t>string | null</w:t>
            </w:r>
          </w:p>
        </w:tc>
        <w:tc>
          <w:tcPr>
            <w:tcW w:type="dxa" w:w="2880"/>
          </w:tcPr>
          <w:p>
            <w:r>
              <w:t>Name of the inventory item.</w:t>
            </w:r>
          </w:p>
        </w:tc>
      </w:tr>
      <w:tr>
        <w:tc>
          <w:tcPr>
            <w:tcW w:type="dxa" w:w="2880"/>
          </w:tcPr>
          <w:p>
            <w:r>
              <w:t>sku</w:t>
            </w:r>
          </w:p>
        </w:tc>
        <w:tc>
          <w:tcPr>
            <w:tcW w:type="dxa" w:w="2880"/>
          </w:tcPr>
          <w:p>
            <w:r>
              <w:t>string | null</w:t>
            </w:r>
          </w:p>
        </w:tc>
        <w:tc>
          <w:tcPr>
            <w:tcW w:type="dxa" w:w="2880"/>
          </w:tcPr>
          <w:p>
            <w:r>
              <w:t>Stock keeping unit identifier.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'{{OAUTH_METADATA.meta.baseUrl}}/2026-01/inventory-level/12345/locations' \</w:t>
        <w:br/>
        <w:t xml:space="preserve"> --header 'Accept: application/json' \</w:t>
        <w:br/>
        <w:t xml:space="preserve"> --header 'shipbob_channel_id: {{OAUTH_METADATA.meta.channelId}}'</w:t>
      </w:r>
    </w:p>
    <w:p>
      <w:pPr>
        <w:pStyle w:val="Heading3"/>
      </w:pPr>
      <w:r>
        <w:t>Notes</w:t>
      </w:r>
    </w:p>
    <w:p>
      <w:pPr>
        <w:pStyle w:val="ListBullet"/>
      </w:pPr>
      <w:r>
        <w:t>This endpoint has no documented query parameters.</w:t>
      </w:r>
    </w:p>
    <w:p>
      <w:pPr>
        <w:pStyle w:val="ListBullet"/>
      </w:pPr>
      <w:r>
        <w:t>Some string fields may be null (e.g., name, sku, locations[].name).</w:t>
      </w:r>
    </w:p>
    <w:p>
      <w:pPr>
        <w:pStyle w:val="ListBullet"/>
      </w:pPr>
      <w:r>
        <w:t>Authentication headers (e.g., Authorization) are required by the API but are intentionally omitted from this knowledge file’s Headers section per documentation rules.</w:t>
      </w:r>
    </w:p>
    <w:p>
      <w:pPr>
        <w:pStyle w:val="Heading3"/>
      </w:pPr>
      <w:r>
        <w:t>Error Handling</w:t>
      </w:r>
    </w:p>
    <w:p>
      <w:pPr>
        <w:pStyle w:val="ListBullet"/>
      </w:pPr>
      <w:r>
        <w:t>400 Bad Request: Invalid input (e.g., malformed inventoryId).</w:t>
      </w:r>
    </w:p>
    <w:p>
      <w:pPr>
        <w:pStyle w:val="ListBullet"/>
      </w:pPr>
      <w:r>
        <w:t>401 Unauthorized: Missing/invalid authentication.</w:t>
      </w:r>
    </w:p>
    <w:p>
      <w:pPr>
        <w:pStyle w:val="ListBullet"/>
      </w:pPr>
      <w:r>
        <w:t>403 Forbidden: Authenticated but not permitted to access the inventory item.</w:t>
      </w:r>
    </w:p>
    <w:p>
      <w:pPr>
        <w:pStyle w:val="ListBullet"/>
      </w:pPr>
      <w:r>
        <w:t>404 Not Found: The specified inventory item does not exist or is not accessible.</w:t>
      </w:r>
    </w:p>
    <w:p>
      <w:pPr>
        <w:pStyle w:val="ListBullet"/>
      </w:pPr>
      <w:r>
        <w:t>500 Internal Server Error: Unexpected server-side error.</w:t>
      </w:r>
    </w:p>
    <w:p>
      <w:pPr>
        <w:pStyle w:val="ListBullet"/>
      </w:pPr>
      <w:r>
        <w:t>503 Service Unavailable: Temporary outage or service degradation.</w:t>
      </w:r>
    </w:p>
    <w:p>
      <w:pPr>
        <w:pStyle w:val="Heading3"/>
      </w:pPr>
      <w:r>
        <w:t>Related inventoryLevels actions</w:t>
      </w:r>
    </w:p>
    <w:p>
      <w:pPr>
        <w:pStyle w:val="ListBullet"/>
      </w:pPr>
      <w:r>
        <w:t>[GET] Get All Inventory Levels — /2026-01/inventory-level</w:t>
      </w:r>
    </w:p>
    <w:p>
      <w:pPr>
        <w:pStyle w:val="ListBullet"/>
      </w:pPr>
      <w:r>
        <w:t>[GET] Get Inventory Levels Grouped by Fulfillment Center Locations — /2026-01/inventory-level/locations</w:t>
      </w:r>
    </w:p>
    <w:p>
      <w:pPr>
        <w:pStyle w:val="ListBullet"/>
      </w:pPr>
      <w:r>
        <w:t>[GET] Get Inventory Levels for an Inventory Item — /2026-01/inventory-level/{{inventoryId}}</w:t>
      </w:r>
    </w:p>
    <w:p>
      <w:pPr>
        <w:pStyle w:val="ListBullet"/>
      </w:pPr>
      <w:r>
        <w:t>[GET] Get Inventory Levels Grouped by Lot for an Inventory Item — /2026-01/inventory-level/{{inventoryId}}/lots</w:t>
      </w:r>
    </w:p>
    <w:p>
      <w:r>
        <w:br w:type="page"/>
      </w:r>
    </w:p>
    <w:p>
      <w:pPr>
        <w:pStyle w:val="Heading2"/>
      </w:pPr>
      <w:r>
        <w:t>66. [GET] Get Inventory Levels for an Inventory Item</w:t>
      </w:r>
    </w:p>
    <w:p>
      <w:r>
        <w:rPr>
          <w:b/>
        </w:rPr>
        <w:t xml:space="preserve">Endpoint: </w:t>
      </w:r>
      <w:r>
        <w:rPr>
          <w:rFonts w:ascii="Courier New" w:hAnsi="Courier New"/>
          <w:sz w:val="18"/>
        </w:rPr>
        <w:t>/2026-01/inventory-level/{{inventoryId}}</w:t>
      </w:r>
    </w:p>
    <w:p>
      <w:pPr>
        <w:pStyle w:val="Heading3"/>
      </w:pPr>
      <w:r>
        <w:t>Prerequisites</w:t>
      </w:r>
    </w:p>
    <w:p>
      <w:pPr>
        <w:pStyle w:val="ListBullet"/>
      </w:pPr>
      <w:r>
        <w:t>Must have access to the Inventory endpoints/permissions in ShipBob</w:t>
      </w:r>
    </w:p>
    <w:p>
      <w:pPr>
        <w:pStyle w:val="Heading3"/>
      </w:pPr>
      <w:r>
        <w:t>Method</w:t>
      </w:r>
    </w:p>
    <w:p>
      <w:r>
        <w:t>GET</w:t>
      </w:r>
    </w:p>
    <w:p>
      <w:pPr>
        <w:pStyle w:val="Heading3"/>
      </w:pPr>
      <w:r>
        <w:t>URL</w:t>
      </w:r>
    </w:p>
    <w:p>
      <w:r>
        <w:t>{{OAUTH_METADATA.meta.baseUrl}}/2026-01/inventory-level/{{inventoryId}}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"shipbob_channel_id": "{{OAUTH_METADATA.meta.channelId}}"</w:t>
        <w:br/>
        <w:t>}</w:t>
      </w:r>
    </w:p>
    <w:p>
      <w:pPr>
        <w:pStyle w:val="Heading3"/>
      </w:pPr>
      <w:r>
        <w:t>Description</w:t>
      </w:r>
    </w:p>
    <w:p>
      <w:r>
        <w:t>Retrieves the aggregated inventory levels for a specific inventory item across all locations, including available, on-hand, committed, and other quantity types.</w:t>
      </w:r>
    </w:p>
    <w:p>
      <w:pPr>
        <w:pStyle w:val="Heading3"/>
      </w:pPr>
      <w:r>
        <w:t>Enforcement Rules</w:t>
      </w:r>
    </w:p>
    <w:p>
      <w:pPr>
        <w:pStyle w:val="ListBullet"/>
      </w:pPr>
      <w:r>
        <w:t>The inventoryId path parameter must always be present.</w:t>
      </w:r>
    </w:p>
    <w:p>
      <w:pPr>
        <w:pStyle w:val="ListBullet"/>
      </w:pPr>
      <w:r>
        <w:t>If the user provides an inventoryId, use that value directly.</w:t>
      </w:r>
    </w:p>
    <w:p>
      <w:pPr>
        <w:pStyle w:val="ListBullet"/>
      </w:pPr>
      <w:r>
        <w:t>Do not call the API with a missing or empty inventoryId (e.g., avoid /inventory-level// or /inventory-level/).</w:t>
      </w:r>
    </w:p>
    <w:p>
      <w:pPr>
        <w:pStyle w:val="ListBullet"/>
      </w:pPr>
      <w:r>
        <w:t>Always construct the path as /2026-01/inventory-level/{{inventoryId}}, where {{inventoryId}} is a non-empty string.</w:t>
      </w:r>
    </w:p>
    <w:p>
      <w:pPr>
        <w:pStyle w:val="ListBullet"/>
      </w:pPr>
      <w:r>
        <w:t>Do not infer or guess the inventoryId.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/2026-01/inventory-level/12345</w:t>
        <w:br/>
        <w:t>/2026-01/inventory-level/INV-001</w:t>
      </w:r>
    </w:p>
    <w:p>
      <w:pPr>
        <w:pStyle w:val="Heading3"/>
      </w:pPr>
      <w:r>
        <w:t>Invalid Examples</w:t>
      </w:r>
    </w:p>
    <w:p>
      <w:r>
        <w:rPr>
          <w:b/>
          <w:color w:val="666666"/>
          <w:sz w:val="16"/>
        </w:rPr>
        <w:t>[http]</w:t>
      </w:r>
    </w:p>
    <w:p>
      <w:pPr>
        <w:shd w:fill="F2F2F2" w:val="clear"/>
      </w:pPr>
      <w:r>
        <w:rPr>
          <w:rFonts w:ascii="Courier New" w:hAnsi="Courier New"/>
          <w:sz w:val="17"/>
        </w:rPr>
        <w:t>/2026-01/inventory-level/</w:t>
        <w:br/>
        <w:t>/2026-01/inventory-level</w:t>
        <w:br/>
        <w:t>/2026-01/inventory-level//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inventoryId</w:t>
            </w:r>
          </w:p>
        </w:tc>
        <w:tc>
          <w:tcPr>
            <w:tcW w:type="dxa" w:w="2880"/>
          </w:tcPr>
          <w:p>
            <w:r>
              <w:t>string</w:t>
            </w:r>
          </w:p>
        </w:tc>
        <w:tc>
          <w:tcPr>
            <w:tcW w:type="dxa" w:w="2880"/>
          </w:tcPr>
          <w:p>
            <w:r>
              <w:t>Inventory identifier for the item whose aggregated inventory levels should be retrieved.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"inventory_id": 123456,</w:t>
        <w:br/>
        <w:t xml:space="preserve"> "name": "Blue T-Shirt - Medium",</w:t>
        <w:br/>
        <w:t xml:space="preserve"> "sku": "TSHIRT-BLUE-M",</w:t>
        <w:br/>
        <w:t xml:space="preserve"> "total_awaiting_quantity": 50,</w:t>
        <w:br/>
        <w:t xml:space="preserve"> "total_backordered_quantity": 0,</w:t>
        <w:br/>
        <w:t xml:space="preserve"> "total_committed_quantity": 20,</w:t>
        <w:br/>
        <w:t xml:space="preserve"> "total_exception_quantity": 1,</w:t>
        <w:br/>
        <w:t xml:space="preserve"> "total_fulfillable_quantity": 179,</w:t>
        <w:br/>
        <w:t xml:space="preserve"> "total_internal_transfer_quantity": 10,</w:t>
        <w:br/>
        <w:t xml:space="preserve"> "total_on_hand_quantity": 199,</w:t>
        <w:br/>
        <w:t xml:space="preserve"> "total_sellable_quantity": 229</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"detail": "Invalid inventoryId format.",</w:t>
        <w:br/>
        <w:t xml:space="preserve"> "instance": "/2026-01/inventory-level/INVALID",</w:t>
        <w:br/>
        <w:t xml:space="preserve"> "status": 400,</w:t>
        <w:br/>
        <w:t xml:space="preserve"> "title": "Bad Request",</w:t>
        <w:br/>
        <w:t xml:space="preserve"> "type": "https://api.shipbob.com/errors/bad-request"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"detail": "Authentication credentials were missing or invalid.",</w:t>
        <w:br/>
        <w:t xml:space="preserve"> "instance": "/2026-01/inventory-level/123456",</w:t>
        <w:br/>
        <w:t xml:space="preserve"> "status": 401,</w:t>
        <w:br/>
        <w:t xml:space="preserve"> "title": "Unauthorized",</w:t>
        <w:br/>
        <w:t xml:space="preserve"> "type": "https://api.shipbob.com/errors/unauthorized"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"detail": "You do not have permission to access this resource.",</w:t>
        <w:br/>
        <w:t xml:space="preserve"> "instance": "/2026-01/inventory-level/123456",</w:t>
        <w:br/>
        <w:t xml:space="preserve"> "status": 403,</w:t>
        <w:br/>
        <w:t xml:space="preserve"> "title": "Forbidden",</w:t>
        <w:br/>
        <w:t xml:space="preserve"> "type": "https://api.shipbob.com/errors/forbidden"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"detail": "Inventory item not found.",</w:t>
        <w:br/>
        <w:t xml:space="preserve"> "instance": "/2026-01/inventory-level/123456",</w:t>
        <w:br/>
        <w:t xml:space="preserve"> "status": 404,</w:t>
        <w:br/>
        <w:t xml:space="preserve"> "title": "Not Found",</w:t>
        <w:br/>
        <w:t xml:space="preserve"> "type": "https://api.shipbob.com/errors/not-found"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r>
    </w:p>
    <w:p>
      <w:pPr>
        <w:pStyle w:val="Heading3"/>
      </w:pPr>
      <w:r>
        <w:t>Error Response (503 Service Unavailable)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inventory_id</w:t>
            </w:r>
          </w:p>
        </w:tc>
        <w:tc>
          <w:tcPr>
            <w:tcW w:type="dxa" w:w="2880"/>
          </w:tcPr>
          <w:p>
            <w:r>
              <w:t>integer</w:t>
            </w:r>
          </w:p>
        </w:tc>
        <w:tc>
          <w:tcPr>
            <w:tcW w:type="dxa" w:w="2880"/>
          </w:tcPr>
          <w:p>
            <w:r>
              <w:t>Unique identifier for the inventory item.</w:t>
            </w:r>
          </w:p>
        </w:tc>
      </w:tr>
      <w:tr>
        <w:tc>
          <w:tcPr>
            <w:tcW w:type="dxa" w:w="2880"/>
          </w:tcPr>
          <w:p>
            <w:r>
              <w:t>name</w:t>
            </w:r>
          </w:p>
        </w:tc>
        <w:tc>
          <w:tcPr>
            <w:tcW w:type="dxa" w:w="2880"/>
          </w:tcPr>
          <w:p>
            <w:r>
              <w:t>string | null</w:t>
            </w:r>
          </w:p>
        </w:tc>
        <w:tc>
          <w:tcPr>
            <w:tcW w:type="dxa" w:w="2880"/>
          </w:tcPr>
          <w:p>
            <w:r>
              <w:t>Name of the inventory item.</w:t>
            </w:r>
          </w:p>
        </w:tc>
      </w:tr>
      <w:tr>
        <w:tc>
          <w:tcPr>
            <w:tcW w:type="dxa" w:w="2880"/>
          </w:tcPr>
          <w:p>
            <w:r>
              <w:t>sku</w:t>
            </w:r>
          </w:p>
        </w:tc>
        <w:tc>
          <w:tcPr>
            <w:tcW w:type="dxa" w:w="2880"/>
          </w:tcPr>
          <w:p>
            <w:r>
              <w:t>string | null</w:t>
            </w:r>
          </w:p>
        </w:tc>
        <w:tc>
          <w:tcPr>
            <w:tcW w:type="dxa" w:w="2880"/>
          </w:tcPr>
          <w:p>
            <w:r>
              <w:t>Stock keeping unit identifier.</w:t>
            </w:r>
          </w:p>
        </w:tc>
      </w:tr>
      <w:tr>
        <w:tc>
          <w:tcPr>
            <w:tcW w:type="dxa" w:w="2880"/>
          </w:tcPr>
          <w:p>
            <w:r>
              <w:t>total_awaiting_quantity</w:t>
            </w:r>
          </w:p>
        </w:tc>
        <w:tc>
          <w:tcPr>
            <w:tcW w:type="dxa" w:w="2880"/>
          </w:tcPr>
          <w:p>
            <w:r>
              <w:t>integer</w:t>
            </w:r>
          </w:p>
        </w:tc>
        <w:tc>
          <w:tcPr>
            <w:tcW w:type="dxa" w:w="2880"/>
          </w:tcPr>
          <w:p>
            <w:r>
              <w:t>Total quantity expected to arrive from receiving or transfers.</w:t>
            </w:r>
          </w:p>
        </w:tc>
      </w:tr>
      <w:tr>
        <w:tc>
          <w:tcPr>
            <w:tcW w:type="dxa" w:w="2880"/>
          </w:tcPr>
          <w:p>
            <w:r>
              <w:t>total_backordered_quantity</w:t>
            </w:r>
          </w:p>
        </w:tc>
        <w:tc>
          <w:tcPr>
            <w:tcW w:type="dxa" w:w="2880"/>
          </w:tcPr>
          <w:p>
            <w:r>
              <w:t>integer</w:t>
            </w:r>
          </w:p>
        </w:tc>
        <w:tc>
          <w:tcPr>
            <w:tcW w:type="dxa" w:w="2880"/>
          </w:tcPr>
          <w:p>
            <w:r>
              <w:t>Total quantity on backorder for pending shipments.</w:t>
            </w:r>
          </w:p>
        </w:tc>
      </w:tr>
      <w:tr>
        <w:tc>
          <w:tcPr>
            <w:tcW w:type="dxa" w:w="2880"/>
          </w:tcPr>
          <w:p>
            <w:r>
              <w:t>total_committed_quantity</w:t>
            </w:r>
          </w:p>
        </w:tc>
        <w:tc>
          <w:tcPr>
            <w:tcW w:type="dxa" w:w="2880"/>
          </w:tcPr>
          <w:p>
            <w:r>
              <w:t>integer</w:t>
            </w:r>
          </w:p>
        </w:tc>
        <w:tc>
          <w:tcPr>
            <w:tcW w:type="dxa" w:w="2880"/>
          </w:tcPr>
          <w:p>
            <w:r>
              <w:t>Total quantity reserved for existing orders and allocations.</w:t>
            </w:r>
          </w:p>
        </w:tc>
      </w:tr>
      <w:tr>
        <w:tc>
          <w:tcPr>
            <w:tcW w:type="dxa" w:w="2880"/>
          </w:tcPr>
          <w:p>
            <w:r>
              <w:t>total_exception_quantity</w:t>
            </w:r>
          </w:p>
        </w:tc>
        <w:tc>
          <w:tcPr>
            <w:tcW w:type="dxa" w:w="2880"/>
          </w:tcPr>
          <w:p>
            <w:r>
              <w:t>integer</w:t>
            </w:r>
          </w:p>
        </w:tc>
        <w:tc>
          <w:tcPr>
            <w:tcW w:type="dxa" w:w="2880"/>
          </w:tcPr>
          <w:p>
            <w:r>
              <w:t>Total quantity in exception status (damaged, lost, or under investigation).</w:t>
            </w:r>
          </w:p>
        </w:tc>
      </w:tr>
      <w:tr>
        <w:tc>
          <w:tcPr>
            <w:tcW w:type="dxa" w:w="2880"/>
          </w:tcPr>
          <w:p>
            <w:r>
              <w:t>total_fulfillable_quantity</w:t>
            </w:r>
          </w:p>
        </w:tc>
        <w:tc>
          <w:tcPr>
            <w:tcW w:type="dxa" w:w="2880"/>
          </w:tcPr>
          <w:p>
            <w:r>
              <w:t>integer</w:t>
            </w:r>
          </w:p>
        </w:tc>
        <w:tc>
          <w:tcPr>
            <w:tcW w:type="dxa" w:w="2880"/>
          </w:tcPr>
          <w:p>
            <w:r>
              <w:t>Total quantity available to fulfill new orders (on-hand minus committed).</w:t>
            </w:r>
          </w:p>
        </w:tc>
      </w:tr>
      <w:tr>
        <w:tc>
          <w:tcPr>
            <w:tcW w:type="dxa" w:w="2880"/>
          </w:tcPr>
          <w:p>
            <w:r>
              <w:t>total_internal_transfer_quantity</w:t>
            </w:r>
          </w:p>
        </w:tc>
        <w:tc>
          <w:tcPr>
            <w:tcW w:type="dxa" w:w="2880"/>
          </w:tcPr>
          <w:p>
            <w:r>
              <w:t>integer</w:t>
            </w:r>
          </w:p>
        </w:tc>
        <w:tc>
          <w:tcPr>
            <w:tcW w:type="dxa" w:w="2880"/>
          </w:tcPr>
          <w:p>
            <w:r>
              <w:t>Total quantity currently in transit between fulfillment centers.</w:t>
            </w:r>
          </w:p>
        </w:tc>
      </w:tr>
      <w:tr>
        <w:tc>
          <w:tcPr>
            <w:tcW w:type="dxa" w:w="2880"/>
          </w:tcPr>
          <w:p>
            <w:r>
              <w:t>total_on_hand_quantity</w:t>
            </w:r>
          </w:p>
        </w:tc>
        <w:tc>
          <w:tcPr>
            <w:tcW w:type="dxa" w:w="2880"/>
          </w:tcPr>
          <w:p>
            <w:r>
              <w:t>integer</w:t>
            </w:r>
          </w:p>
        </w:tc>
        <w:tc>
          <w:tcPr>
            <w:tcW w:type="dxa" w:w="2880"/>
          </w:tcPr>
          <w:p>
            <w:r>
              <w:t>Total quantity physically present in all fulfillment centers.</w:t>
            </w:r>
          </w:p>
        </w:tc>
      </w:tr>
      <w:tr>
        <w:tc>
          <w:tcPr>
            <w:tcW w:type="dxa" w:w="2880"/>
          </w:tcPr>
          <w:p>
            <w:r>
              <w:t>total_sellable_quantity</w:t>
            </w:r>
          </w:p>
        </w:tc>
        <w:tc>
          <w:tcPr>
            <w:tcW w:type="dxa" w:w="2880"/>
          </w:tcPr>
          <w:p>
            <w:r>
              <w:t>integer</w:t>
            </w:r>
          </w:p>
        </w:tc>
        <w:tc>
          <w:tcPr>
            <w:tcW w:type="dxa" w:w="2880"/>
          </w:tcPr>
          <w:p>
            <w:r>
              <w:t>Total quantity available for sale (fulfillable plus awaiting).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'{{OAUTH_METADATA.meta.baseUrl}}/2026-01/inventory-level/123456' \</w:t>
        <w:br/>
        <w:t xml:space="preserve"> --header 'Accept: application/json' \</w:t>
        <w:br/>
        <w:t xml:space="preserve"> --header 'shipbob_channel_id: {{OAUTH_METADATA.meta.channelId}}'</w:t>
      </w:r>
    </w:p>
    <w:p>
      <w:pPr>
        <w:pStyle w:val="Heading3"/>
      </w:pPr>
      <w:r>
        <w:t>Behavior</w:t>
      </w:r>
    </w:p>
    <w:p>
      <w:pPr>
        <w:pStyle w:val="ListBullet"/>
      </w:pPr>
      <w:r>
        <w:t>Accepts an inventoryId as a path parameter.</w:t>
      </w:r>
    </w:p>
    <w:p>
      <w:pPr>
        <w:pStyle w:val="ListBullet"/>
      </w:pPr>
      <w:r>
        <w:t>Aggregates inventory quantities across all locations for that inventory item.</w:t>
      </w:r>
    </w:p>
    <w:p>
      <w:pPr>
        <w:pStyle w:val="ListBullet"/>
      </w:pPr>
      <w:r>
        <w:t>Returns totals for awaiting, backordered, committed, exception, fulfillable, internal transfer, on-hand, and sellable quantities.</w:t>
      </w:r>
    </w:p>
    <w:p>
      <w:pPr>
        <w:pStyle w:val="Heading3"/>
      </w:pPr>
      <w:r>
        <w:t>Notes</w:t>
      </w:r>
    </w:p>
    <w:p>
      <w:pPr>
        <w:pStyle w:val="ListBullet"/>
      </w:pPr>
      <w:r>
        <w:t>This endpoint returns aggregated totals across all locations for the specified inventory item.</w:t>
      </w:r>
    </w:p>
    <w:p>
      <w:pPr>
        <w:pStyle w:val="ListBullet"/>
      </w:pPr>
      <w:r>
        <w:t>name and sku may be null.</w:t>
      </w:r>
    </w:p>
    <w:p>
      <w:pPr>
        <w:pStyle w:val="ListBullet"/>
      </w:pPr>
      <w:r>
        <w:t>The documentation indicates authentication is required, but authentication headers are intentionally omitted here.</w:t>
      </w:r>
    </w:p>
    <w:p>
      <w:pPr>
        <w:pStyle w:val="Heading3"/>
      </w:pPr>
      <w:r>
        <w:t>Related inventoryLevels actions</w:t>
      </w:r>
    </w:p>
    <w:p>
      <w:pPr>
        <w:pStyle w:val="ListBullet"/>
      </w:pPr>
      <w:r>
        <w:t>[GET] Get All Inventory Levels — /2026-01/inventory-level</w:t>
      </w:r>
    </w:p>
    <w:p>
      <w:pPr>
        <w:pStyle w:val="ListBullet"/>
      </w:pPr>
      <w:r>
        <w:t>[GET] Get Inventory Levels Grouped by Fulfillment Center Locations — /2026-01/inventory-level/locations</w:t>
      </w:r>
    </w:p>
    <w:p>
      <w:pPr>
        <w:pStyle w:val="ListBullet"/>
      </w:pPr>
      <w:r>
        <w:t>[GET] Get Inventory Levels Grouped by Fulfillment Center for an Inventory Item — /2026-01/inventory-level/{{inventoryId}}/locations</w:t>
      </w:r>
    </w:p>
    <w:p>
      <w:pPr>
        <w:pStyle w:val="ListBullet"/>
      </w:pPr>
      <w:r>
        <w:t>[GET] Get Inventory Levels Grouped by Lot for an Inventory Item — /2026-01/inventory-level/{{inventoryId}}/lots</w:t>
      </w:r>
    </w:p>
    <w:p>
      <w:r>
        <w:br w:type="page"/>
      </w:r>
    </w:p>
    <w:p>
      <w:pPr>
        <w:pStyle w:val="Heading2"/>
      </w:pPr>
      <w:r>
        <w:t>67. [GET] Get Inventory Levels Grouped by Lot for an Inventory Item</w:t>
      </w:r>
    </w:p>
    <w:p>
      <w:r>
        <w:rPr>
          <w:b/>
        </w:rPr>
        <w:t xml:space="preserve">Endpoint: </w:t>
      </w:r>
      <w:r>
        <w:rPr>
          <w:rFonts w:ascii="Courier New" w:hAnsi="Courier New"/>
          <w:sz w:val="18"/>
        </w:rPr>
        <w:t>/2026-01/inventory-level/{{inventoryId}}/lots</w:t>
      </w:r>
    </w:p>
    <w:p>
      <w:pPr>
        <w:pStyle w:val="Heading3"/>
      </w:pPr>
      <w:r>
        <w:t>Prerequisites</w:t>
      </w:r>
    </w:p>
    <w:p>
      <w:pPr>
        <w:pStyle w:val="ListBullet"/>
      </w:pPr>
      <w:r>
        <w:t>You must have access to the ShipBob Inventory API for the relevant account/channel.</w:t>
      </w:r>
    </w:p>
    <w:p>
      <w:pPr>
        <w:pStyle w:val="Heading3"/>
      </w:pPr>
      <w:r>
        <w:t>Method</w:t>
      </w:r>
    </w:p>
    <w:p>
      <w:r>
        <w:t>GET</w:t>
      </w:r>
    </w:p>
    <w:p>
      <w:pPr>
        <w:pStyle w:val="Heading3"/>
      </w:pPr>
      <w:r>
        <w:t>URL</w:t>
      </w:r>
    </w:p>
    <w:p>
      <w:r>
        <w:t>{{OAUTH_METADATA.meta.baseUrl}}/2026-01/inventory-level/{{inventoryId}}/lots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Retrieves inventory levels for a specific inventory item broken down by lot number. This is useful for tracking inventory by manufacturing lot, expiration date, or batch information, including quantities per fulfillment center location.</w:t>
      </w:r>
    </w:p>
    <w:p>
      <w:pPr>
        <w:pStyle w:val="Heading3"/>
      </w:pPr>
      <w:r>
        <w:t>Enforcement Rules</w:t>
      </w:r>
    </w:p>
    <w:p>
      <w:pPr>
        <w:pStyle w:val="ListBullet"/>
      </w:pPr>
      <w:r>
        <w:t>The inventoryId path parameter must always be present.</w:t>
      </w:r>
    </w:p>
    <w:p>
      <w:pPr>
        <w:pStyle w:val="ListBullet"/>
      </w:pPr>
      <w:r>
        <w:t>If the user provides an inventoryId, use that value directly.</w:t>
      </w:r>
    </w:p>
    <w:p>
      <w:pPr>
        <w:pStyle w:val="ListBullet"/>
      </w:pPr>
      <w:r>
        <w:t>Do not call the API with a missing or empty inventoryId (e.g., avoid /inventory-level//lots).</w:t>
      </w:r>
    </w:p>
    <w:p>
      <w:pPr>
        <w:pStyle w:val="ListBullet"/>
      </w:pPr>
      <w:r>
        <w:t>Always construct the path as /2026-01/inventory-level/{{inventoryId}}/lots, where {{inventoryId}} is a non-empty string.</w:t>
      </w:r>
    </w:p>
    <w:p>
      <w:pPr>
        <w:pStyle w:val="ListBullet"/>
      </w:pPr>
      <w:r>
        <w:t>Do not infer or guess the inventoryId.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/2026-01/inventory-level/12345/lots</w:t>
        <w:br/>
        <w:t>/2026-01/inventory-level/INV-001/lots</w:t>
      </w:r>
    </w:p>
    <w:p>
      <w:pPr>
        <w:pStyle w:val="Heading3"/>
      </w:pPr>
      <w:r>
        <w:t>Invalid Examples</w:t>
      </w:r>
    </w:p>
    <w:p>
      <w:r>
        <w:rPr>
          <w:b/>
          <w:color w:val="666666"/>
          <w:sz w:val="16"/>
        </w:rPr>
        <w:t>[http]</w:t>
      </w:r>
    </w:p>
    <w:p>
      <w:pPr>
        <w:shd w:fill="F2F2F2" w:val="clear"/>
      </w:pPr>
      <w:r>
        <w:rPr>
          <w:rFonts w:ascii="Courier New" w:hAnsi="Courier New"/>
          <w:sz w:val="17"/>
        </w:rPr>
        <w:t>/2026-01/inventory-level//lots</w:t>
        <w:br/>
        <w:t>/2026-01/inventory-level/lots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inventoryId</w:t>
            </w:r>
          </w:p>
        </w:tc>
        <w:tc>
          <w:tcPr>
            <w:tcW w:type="dxa" w:w="2880"/>
          </w:tcPr>
          <w:p>
            <w:r>
              <w:t>string</w:t>
            </w:r>
          </w:p>
        </w:tc>
        <w:tc>
          <w:tcPr>
            <w:tcW w:type="dxa" w:w="2880"/>
          </w:tcPr>
          <w:p>
            <w:r>
              <w:t>Inventory identifier to retrieve lot-grouped inventory levels for.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"inventory_id": 12345,</w:t>
        <w:br/>
        <w:t xml:space="preserve"> "lots": [</w:t>
        <w:br/>
        <w:t xml:space="preserve"> {</w:t>
        <w:br/>
        <w:t xml:space="preserve"> "awaiting_quantity": 10,</w:t>
        <w:br/>
        <w:t xml:space="preserve"> "committed_quantity": 5,</w:t>
        <w:br/>
        <w:t xml:space="preserve"> "fulfillable_quantity": 80,</w:t>
        <w:br/>
        <w:t xml:space="preserve"> "internal_transfer_quantity": 3,</w:t>
        <w:br/>
        <w:t xml:space="preserve"> "locations": [</w:t>
        <w:br/>
        <w:t xml:space="preserve"> {</w:t>
        <w:br/>
        <w:t xml:space="preserve"> "awaiting_quantity": 4,</w:t>
        <w:br/>
        <w:t xml:space="preserve"> "committed_quantity": 2,</w:t>
        <w:br/>
        <w:t xml:space="preserve"> "fulfillable_quantity": 40,</w:t>
        <w:br/>
        <w:t xml:space="preserve"> "internal_transfer_quantity": 1,</w:t>
        <w:br/>
        <w:t xml:space="preserve"> "location_id": 1001,</w:t>
        <w:br/>
        <w:t xml:space="preserve"> "name": "Los Angeles, CA",</w:t>
        <w:br/>
        <w:t xml:space="preserve"> "on_hand_quantity": 45</w:t>
        <w:br/>
        <w:t xml:space="preserve"> }</w:t>
        <w:br/>
        <w:t xml:space="preserve"> ],</w:t>
        <w:br/>
        <w:t xml:space="preserve"> "lot_date": "2026-12-31",</w:t>
        <w:br/>
        <w:t xml:space="preserve"> "lot_number": "LOT-2026-001",</w:t>
        <w:br/>
        <w:t xml:space="preserve"> "on_hand_quantity": 88</w:t>
        <w:br/>
        <w:t xml:space="preserve"> }</w:t>
        <w:br/>
        <w:t xml:space="preserve"> ],</w:t>
        <w:br/>
        <w:t xml:space="preserve"> "name": "Example Item Name",</w:t>
        <w:br/>
        <w:t xml:space="preserve"> "sku": "SKU-ABC-123"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"detail": "Invalid inventoryId.",</w:t>
        <w:br/>
        <w:t xml:space="preserve"> "instance": "/2026-01/inventory-level/invalid/lots",</w:t>
        <w:br/>
        <w:t xml:space="preserve"> "status": 400,</w:t>
        <w:br/>
        <w:t xml:space="preserve"> "title": "Bad Request",</w:t>
        <w:br/>
        <w:t xml:space="preserve"> "type": "https://api.shipbob.com/errors/bad-request"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"detail": "Authentication credentials were missing or invalid.",</w:t>
        <w:br/>
        <w:t xml:space="preserve"> "instance": "/2026-01/inventory-level/12345/lots",</w:t>
        <w:br/>
        <w:t xml:space="preserve"> "status": 401,</w:t>
        <w:br/>
        <w:t xml:space="preserve"> "title": "Unauthorized",</w:t>
        <w:br/>
        <w:t xml:space="preserve"> "type": "https://api.shipbob.com/errors/unauthorized"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"detail": "You do not have permission to access this resource.",</w:t>
        <w:br/>
        <w:t xml:space="preserve"> "instance": "/2026-01/inventory-level/12345/lots",</w:t>
        <w:br/>
        <w:t xml:space="preserve"> "status": 403,</w:t>
        <w:br/>
        <w:t xml:space="preserve"> "title": "Forbidden",</w:t>
        <w:br/>
        <w:t xml:space="preserve"> "type": "https://api.shipbob.com/errors/forbidden"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"detail": "Inventory item not found.",</w:t>
        <w:br/>
        <w:t xml:space="preserve"> "instance": "/2026-01/inventory-level/12345/lots",</w:t>
        <w:br/>
        <w:t xml:space="preserve"> "status": 404,</w:t>
        <w:br/>
        <w:t xml:space="preserve"> "title": "Not Found",</w:t>
        <w:br/>
        <w:t xml:space="preserve"> "type": "https://api.shipbob.com/errors/not-found"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r>
    </w:p>
    <w:p>
      <w:pPr>
        <w:pStyle w:val="Heading3"/>
      </w:pPr>
      <w:r>
        <w:t>Error Response (503 Service Unavailable)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inventory_id</w:t>
            </w:r>
          </w:p>
        </w:tc>
        <w:tc>
          <w:tcPr>
            <w:tcW w:type="dxa" w:w="2880"/>
          </w:tcPr>
          <w:p>
            <w:r>
              <w:t>integer</w:t>
            </w:r>
          </w:p>
        </w:tc>
        <w:tc>
          <w:tcPr>
            <w:tcW w:type="dxa" w:w="2880"/>
          </w:tcPr>
          <w:p>
            <w:r>
              <w:t>Unique identifier for the inventory item.</w:t>
            </w:r>
          </w:p>
        </w:tc>
      </w:tr>
      <w:tr>
        <w:tc>
          <w:tcPr>
            <w:tcW w:type="dxa" w:w="2880"/>
          </w:tcPr>
          <w:p>
            <w:r>
              <w:t>lots</w:t>
            </w:r>
          </w:p>
        </w:tc>
        <w:tc>
          <w:tcPr>
            <w:tcW w:type="dxa" w:w="2880"/>
          </w:tcPr>
          <w:p>
            <w:r>
              <w:t>array</w:t>
            </w:r>
          </w:p>
        </w:tc>
        <w:tc>
          <w:tcPr>
            <w:tcW w:type="dxa" w:w="2880"/>
          </w:tcPr>
          <w:p>
            <w:r>
              <w:t>List of lot numbers and their respective inventory quantities.</w:t>
            </w:r>
          </w:p>
        </w:tc>
      </w:tr>
      <w:tr>
        <w:tc>
          <w:tcPr>
            <w:tcW w:type="dxa" w:w="2880"/>
          </w:tcPr>
          <w:p>
            <w:r>
              <w:t>lots[].awaiting_quantity</w:t>
            </w:r>
          </w:p>
        </w:tc>
        <w:tc>
          <w:tcPr>
            <w:tcW w:type="dxa" w:w="2880"/>
          </w:tcPr>
          <w:p>
            <w:r>
              <w:t>integer</w:t>
            </w:r>
          </w:p>
        </w:tc>
        <w:tc>
          <w:tcPr>
            <w:tcW w:type="dxa" w:w="2880"/>
          </w:tcPr>
          <w:p>
            <w:r>
              <w:t>Quantity expected to arrive for this lot.</w:t>
            </w:r>
          </w:p>
        </w:tc>
      </w:tr>
      <w:tr>
        <w:tc>
          <w:tcPr>
            <w:tcW w:type="dxa" w:w="2880"/>
          </w:tcPr>
          <w:p>
            <w:r>
              <w:t>lots[].committed_quantity</w:t>
            </w:r>
          </w:p>
        </w:tc>
        <w:tc>
          <w:tcPr>
            <w:tcW w:type="dxa" w:w="2880"/>
          </w:tcPr>
          <w:p>
            <w:r>
              <w:t>integer</w:t>
            </w:r>
          </w:p>
        </w:tc>
        <w:tc>
          <w:tcPr>
            <w:tcW w:type="dxa" w:w="2880"/>
          </w:tcPr>
          <w:p>
            <w:r>
              <w:t>Quantity reserved for existing orders from this lot.</w:t>
            </w:r>
          </w:p>
        </w:tc>
      </w:tr>
      <w:tr>
        <w:tc>
          <w:tcPr>
            <w:tcW w:type="dxa" w:w="2880"/>
          </w:tcPr>
          <w:p>
            <w:r>
              <w:t>lots[].fulfillable_quantity</w:t>
            </w:r>
          </w:p>
        </w:tc>
        <w:tc>
          <w:tcPr>
            <w:tcW w:type="dxa" w:w="2880"/>
          </w:tcPr>
          <w:p>
            <w:r>
              <w:t>integer</w:t>
            </w:r>
          </w:p>
        </w:tc>
        <w:tc>
          <w:tcPr>
            <w:tcW w:type="dxa" w:w="2880"/>
          </w:tcPr>
          <w:p>
            <w:r>
              <w:t>Quantity available to fulfill new orders for this lot.</w:t>
            </w:r>
          </w:p>
        </w:tc>
      </w:tr>
      <w:tr>
        <w:tc>
          <w:tcPr>
            <w:tcW w:type="dxa" w:w="2880"/>
          </w:tcPr>
          <w:p>
            <w:r>
              <w:t>lots[].internal_transfer_quantity</w:t>
            </w:r>
          </w:p>
        </w:tc>
        <w:tc>
          <w:tcPr>
            <w:tcW w:type="dxa" w:w="2880"/>
          </w:tcPr>
          <w:p>
            <w:r>
              <w:t>integer</w:t>
            </w:r>
          </w:p>
        </w:tc>
        <w:tc>
          <w:tcPr>
            <w:tcW w:type="dxa" w:w="2880"/>
          </w:tcPr>
          <w:p>
            <w:r>
              <w:t>Quantity in transit between locations for this lot.</w:t>
            </w:r>
          </w:p>
        </w:tc>
      </w:tr>
      <w:tr>
        <w:tc>
          <w:tcPr>
            <w:tcW w:type="dxa" w:w="2880"/>
          </w:tcPr>
          <w:p>
            <w:r>
              <w:t>lots[].locations</w:t>
            </w:r>
          </w:p>
        </w:tc>
        <w:tc>
          <w:tcPr>
            <w:tcW w:type="dxa" w:w="2880"/>
          </w:tcPr>
          <w:p>
            <w:r>
              <w:t>array</w:t>
            </w:r>
          </w:p>
        </w:tc>
        <w:tc>
          <w:tcPr>
            <w:tcW w:type="dxa" w:w="2880"/>
          </w:tcPr>
          <w:p>
            <w:r>
              <w:t>Breakdown of lot quantities by fulfillment center location.</w:t>
            </w:r>
          </w:p>
        </w:tc>
      </w:tr>
      <w:tr>
        <w:tc>
          <w:tcPr>
            <w:tcW w:type="dxa" w:w="2880"/>
          </w:tcPr>
          <w:p>
            <w:r>
              <w:t>lots[].locations[].awaiting_quantity</w:t>
            </w:r>
          </w:p>
        </w:tc>
        <w:tc>
          <w:tcPr>
            <w:tcW w:type="dxa" w:w="2880"/>
          </w:tcPr>
          <w:p>
            <w:r>
              <w:t>integer</w:t>
            </w:r>
          </w:p>
        </w:tc>
        <w:tc>
          <w:tcPr>
            <w:tcW w:type="dxa" w:w="2880"/>
          </w:tcPr>
          <w:p>
            <w:r>
              <w:t>Quantity expected to arrive at this location.</w:t>
            </w:r>
          </w:p>
        </w:tc>
      </w:tr>
      <w:tr>
        <w:tc>
          <w:tcPr>
            <w:tcW w:type="dxa" w:w="2880"/>
          </w:tcPr>
          <w:p>
            <w:r>
              <w:t>lots[].locations[].committed_quantity</w:t>
            </w:r>
          </w:p>
        </w:tc>
        <w:tc>
          <w:tcPr>
            <w:tcW w:type="dxa" w:w="2880"/>
          </w:tcPr>
          <w:p>
            <w:r>
              <w:t>integer</w:t>
            </w:r>
          </w:p>
        </w:tc>
        <w:tc>
          <w:tcPr>
            <w:tcW w:type="dxa" w:w="2880"/>
          </w:tcPr>
          <w:p>
            <w:r>
              <w:t>Quantity reserved for existing orders at this location.</w:t>
            </w:r>
          </w:p>
        </w:tc>
      </w:tr>
      <w:tr>
        <w:tc>
          <w:tcPr>
            <w:tcW w:type="dxa" w:w="2880"/>
          </w:tcPr>
          <w:p>
            <w:r>
              <w:t>lots[].locations[].fulfillable_quantity</w:t>
            </w:r>
          </w:p>
        </w:tc>
        <w:tc>
          <w:tcPr>
            <w:tcW w:type="dxa" w:w="2880"/>
          </w:tcPr>
          <w:p>
            <w:r>
              <w:t>integer</w:t>
            </w:r>
          </w:p>
        </w:tc>
        <w:tc>
          <w:tcPr>
            <w:tcW w:type="dxa" w:w="2880"/>
          </w:tcPr>
          <w:p>
            <w:r>
              <w:t>Quantity available to fulfill new orders at this location.</w:t>
            </w:r>
          </w:p>
        </w:tc>
      </w:tr>
      <w:tr>
        <w:tc>
          <w:tcPr>
            <w:tcW w:type="dxa" w:w="2880"/>
          </w:tcPr>
          <w:p>
            <w:r>
              <w:t>lots[].locations[].internal_transfer_quantity</w:t>
            </w:r>
          </w:p>
        </w:tc>
        <w:tc>
          <w:tcPr>
            <w:tcW w:type="dxa" w:w="2880"/>
          </w:tcPr>
          <w:p>
            <w:r>
              <w:t>integer</w:t>
            </w:r>
          </w:p>
        </w:tc>
        <w:tc>
          <w:tcPr>
            <w:tcW w:type="dxa" w:w="2880"/>
          </w:tcPr>
          <w:p>
            <w:r>
              <w:t>Quantity in transit to or from this location.</w:t>
            </w:r>
          </w:p>
        </w:tc>
      </w:tr>
      <w:tr>
        <w:tc>
          <w:tcPr>
            <w:tcW w:type="dxa" w:w="2880"/>
          </w:tcPr>
          <w:p>
            <w:r>
              <w:t>lots[].locations[].location_id</w:t>
            </w:r>
          </w:p>
        </w:tc>
        <w:tc>
          <w:tcPr>
            <w:tcW w:type="dxa" w:w="2880"/>
          </w:tcPr>
          <w:p>
            <w:r>
              <w:t>integer</w:t>
            </w:r>
          </w:p>
        </w:tc>
        <w:tc>
          <w:tcPr>
            <w:tcW w:type="dxa" w:w="2880"/>
          </w:tcPr>
          <w:p>
            <w:r>
              <w:t>Unique identifier for the fulfillment center location.</w:t>
            </w:r>
          </w:p>
        </w:tc>
      </w:tr>
      <w:tr>
        <w:tc>
          <w:tcPr>
            <w:tcW w:type="dxa" w:w="2880"/>
          </w:tcPr>
          <w:p>
            <w:r>
              <w:t>lots[].locations[].name</w:t>
            </w:r>
          </w:p>
        </w:tc>
        <w:tc>
          <w:tcPr>
            <w:tcW w:type="dxa" w:w="2880"/>
          </w:tcPr>
          <w:p>
            <w:r>
              <w:t>string | null</w:t>
            </w:r>
          </w:p>
        </w:tc>
        <w:tc>
          <w:tcPr>
            <w:tcW w:type="dxa" w:w="2880"/>
          </w:tcPr>
          <w:p>
            <w:r>
              <w:t>Name of the fulfillment center.</w:t>
            </w:r>
          </w:p>
        </w:tc>
      </w:tr>
      <w:tr>
        <w:tc>
          <w:tcPr>
            <w:tcW w:type="dxa" w:w="2880"/>
          </w:tcPr>
          <w:p>
            <w:r>
              <w:t>lots[].locations[].on_hand_quantity</w:t>
            </w:r>
          </w:p>
        </w:tc>
        <w:tc>
          <w:tcPr>
            <w:tcW w:type="dxa" w:w="2880"/>
          </w:tcPr>
          <w:p>
            <w:r>
              <w:t>integer</w:t>
            </w:r>
          </w:p>
        </w:tc>
        <w:tc>
          <w:tcPr>
            <w:tcW w:type="dxa" w:w="2880"/>
          </w:tcPr>
          <w:p>
            <w:r>
              <w:t>Total quantity physically present at this location.</w:t>
            </w:r>
          </w:p>
        </w:tc>
      </w:tr>
      <w:tr>
        <w:tc>
          <w:tcPr>
            <w:tcW w:type="dxa" w:w="2880"/>
          </w:tcPr>
          <w:p>
            <w:r>
              <w:t>lots[].lot_date</w:t>
            </w:r>
          </w:p>
        </w:tc>
        <w:tc>
          <w:tcPr>
            <w:tcW w:type="dxa" w:w="2880"/>
          </w:tcPr>
          <w:p>
            <w:r>
              <w:t>string | null</w:t>
            </w:r>
          </w:p>
        </w:tc>
        <w:tc>
          <w:tcPr>
            <w:tcW w:type="dxa" w:w="2880"/>
          </w:tcPr>
          <w:p>
            <w:r>
              <w:t>Expiration or manufacturing date associated with this lot.</w:t>
            </w:r>
          </w:p>
        </w:tc>
      </w:tr>
      <w:tr>
        <w:tc>
          <w:tcPr>
            <w:tcW w:type="dxa" w:w="2880"/>
          </w:tcPr>
          <w:p>
            <w:r>
              <w:t>lots[].lot_number</w:t>
            </w:r>
          </w:p>
        </w:tc>
        <w:tc>
          <w:tcPr>
            <w:tcW w:type="dxa" w:w="2880"/>
          </w:tcPr>
          <w:p>
            <w:r>
              <w:t>string | null</w:t>
            </w:r>
          </w:p>
        </w:tc>
        <w:tc>
          <w:tcPr>
            <w:tcW w:type="dxa" w:w="2880"/>
          </w:tcPr>
          <w:p>
            <w:r>
              <w:t>Unique lot or batch number for this inventory grouping.</w:t>
            </w:r>
          </w:p>
        </w:tc>
      </w:tr>
      <w:tr>
        <w:tc>
          <w:tcPr>
            <w:tcW w:type="dxa" w:w="2880"/>
          </w:tcPr>
          <w:p>
            <w:r>
              <w:t>lots[].on_hand_quantity</w:t>
            </w:r>
          </w:p>
        </w:tc>
        <w:tc>
          <w:tcPr>
            <w:tcW w:type="dxa" w:w="2880"/>
          </w:tcPr>
          <w:p>
            <w:r>
              <w:t>integer</w:t>
            </w:r>
          </w:p>
        </w:tc>
        <w:tc>
          <w:tcPr>
            <w:tcW w:type="dxa" w:w="2880"/>
          </w:tcPr>
          <w:p>
            <w:r>
              <w:t>Total quantity physically present for this lot.</w:t>
            </w:r>
          </w:p>
        </w:tc>
      </w:tr>
      <w:tr>
        <w:tc>
          <w:tcPr>
            <w:tcW w:type="dxa" w:w="2880"/>
          </w:tcPr>
          <w:p>
            <w:r>
              <w:t>name</w:t>
            </w:r>
          </w:p>
        </w:tc>
        <w:tc>
          <w:tcPr>
            <w:tcW w:type="dxa" w:w="2880"/>
          </w:tcPr>
          <w:p>
            <w:r>
              <w:t>string | null</w:t>
            </w:r>
          </w:p>
        </w:tc>
        <w:tc>
          <w:tcPr>
            <w:tcW w:type="dxa" w:w="2880"/>
          </w:tcPr>
          <w:p>
            <w:r>
              <w:t>Name of the inventory item.</w:t>
            </w:r>
          </w:p>
        </w:tc>
      </w:tr>
      <w:tr>
        <w:tc>
          <w:tcPr>
            <w:tcW w:type="dxa" w:w="2880"/>
          </w:tcPr>
          <w:p>
            <w:r>
              <w:t>sku</w:t>
            </w:r>
          </w:p>
        </w:tc>
        <w:tc>
          <w:tcPr>
            <w:tcW w:type="dxa" w:w="2880"/>
          </w:tcPr>
          <w:p>
            <w:r>
              <w:t>string | null</w:t>
            </w:r>
          </w:p>
        </w:tc>
        <w:tc>
          <w:tcPr>
            <w:tcW w:type="dxa" w:w="2880"/>
          </w:tcPr>
          <w:p>
            <w:r>
              <w:t>Stock keeping unit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'{{OAUTH_METADATA.meta.baseUrl}}/2026-01/inventory-level/12345/lots' \</w:t>
        <w:br/>
        <w:t xml:space="preserve"> --header 'Accept: application/json' \</w:t>
        <w:br/>
        <w:t xml:space="preserve"> --header 'shipbob_channel_id: {{OAUTH_METADATA.meta.channelId}}'</w:t>
      </w:r>
    </w:p>
    <w:p>
      <w:pPr>
        <w:pStyle w:val="Heading3"/>
      </w:pPr>
      <w:r>
        <w:t>Behavior</w:t>
      </w:r>
    </w:p>
    <w:p>
      <w:pPr>
        <w:pStyle w:val="ListBullet"/>
      </w:pPr>
      <w:r>
        <w:t>Validates the inventoryId path parameter.</w:t>
      </w:r>
    </w:p>
    <w:p>
      <w:pPr>
        <w:pStyle w:val="ListBullet"/>
      </w:pPr>
      <w:r>
        <w:t>Retrieves the inventory item’s quantities grouped by lot.</w:t>
      </w:r>
    </w:p>
    <w:p>
      <w:pPr>
        <w:pStyle w:val="ListBullet"/>
      </w:pPr>
      <w:r>
        <w:t>For each lot, returns quantity breakdowns and an additional breakdown by fulfillment center location.</w:t>
      </w:r>
    </w:p>
    <w:p>
      <w:pPr>
        <w:pStyle w:val="ListBullet"/>
      </w:pPr>
      <w:r>
        <w:t>Returns the inventory item metadata (name, sku) when available.</w:t>
      </w:r>
    </w:p>
    <w:p>
      <w:pPr>
        <w:pStyle w:val="Heading3"/>
      </w:pPr>
      <w:r>
        <w:t>Notes</w:t>
      </w:r>
    </w:p>
    <w:p>
      <w:pPr>
        <w:pStyle w:val="ListBullet"/>
      </w:pPr>
      <w:r>
        <w:t>lot_number and lot_date may be null when lot tracking data is not available for the inventory item or lot grouping.</w:t>
      </w:r>
    </w:p>
    <w:p>
      <w:pPr>
        <w:pStyle w:val="ListBullet"/>
      </w:pPr>
      <w:r>
        <w:t>The response includes both lot-level quantities and per-location quantities for each lot.</w:t>
      </w:r>
    </w:p>
    <w:p>
      <w:pPr>
        <w:pStyle w:val="Heading3"/>
      </w:pPr>
      <w:r>
        <w:t>Related inventoryLevels actions</w:t>
      </w:r>
    </w:p>
    <w:p>
      <w:pPr>
        <w:pStyle w:val="ListBullet"/>
      </w:pPr>
      <w:r>
        <w:t>[GET] Get All Inventory Levels — /2026-01/inventory-level</w:t>
      </w:r>
    </w:p>
    <w:p>
      <w:pPr>
        <w:pStyle w:val="ListBullet"/>
      </w:pPr>
      <w:r>
        <w:t>[GET] Get Inventory Levels Grouped by Fulfillment Center Locations — /2026-01/inventory-level/locations</w:t>
      </w:r>
    </w:p>
    <w:p>
      <w:pPr>
        <w:pStyle w:val="ListBullet"/>
      </w:pPr>
      <w:r>
        <w:t>[GET] Get Inventory Levels Grouped by Fulfillment Center for an Inventory Item — /2026-01/inventory-level/{{inventoryId}}/locations</w:t>
      </w:r>
    </w:p>
    <w:p>
      <w:pPr>
        <w:pStyle w:val="ListBullet"/>
      </w:pPr>
      <w:r>
        <w:t>[GET] Get Inventory Levels for an Inventory Item — /2026-01/inventory-level/{{inventoryId}}</w:t>
      </w:r>
    </w:p>
    <w:p>
      <w:r>
        <w:br w:type="page"/>
      </w:r>
    </w:p>
    <w:p>
      <w:pPr>
        <w:pStyle w:val="Heading2"/>
      </w:pPr>
      <w:r>
        <w:t>68. [GET] List Fulfillment Centers</w:t>
      </w:r>
    </w:p>
    <w:p>
      <w:r>
        <w:rPr>
          <w:b/>
        </w:rPr>
        <w:t xml:space="preserve">Endpoint: </w:t>
      </w:r>
      <w:r>
        <w:rPr>
          <w:rFonts w:ascii="Courier New" w:hAnsi="Courier New"/>
          <w:sz w:val="18"/>
        </w:rPr>
        <w:t>/2026-01/fulfillment-center</w:t>
      </w:r>
    </w:p>
    <w:p>
      <w:pPr>
        <w:pStyle w:val="Heading3"/>
      </w:pPr>
      <w:r>
        <w:t>Prerequisites</w:t>
      </w:r>
    </w:p>
    <w:p>
      <w:pPr>
        <w:pStyle w:val="ListBullet"/>
      </w:pPr>
      <w:r>
        <w:t>Must have permission to access ShipBob fulfillment center resources</w:t>
      </w:r>
    </w:p>
    <w:p>
      <w:pPr>
        <w:pStyle w:val="Heading3"/>
      </w:pPr>
      <w:r>
        <w:t>Method</w:t>
      </w:r>
    </w:p>
    <w:p>
      <w:r>
        <w:t>GET</w:t>
      </w:r>
    </w:p>
    <w:p>
      <w:pPr>
        <w:pStyle w:val="Heading3"/>
      </w:pPr>
      <w:r>
        <w:t>URL</w:t>
      </w:r>
    </w:p>
    <w:p>
      <w:r>
        <w:t>{{OAUTH_METADATA.meta.baseUrl}}/2026-01/fulfillment-center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"shipbob_channel_id": "{{OAUTH_METADATA.meta.channelId}}"</w:t>
        <w:br/>
        <w:t>}</w:t>
      </w:r>
    </w:p>
    <w:p>
      <w:pPr>
        <w:pStyle w:val="Heading3"/>
      </w:pPr>
      <w:r>
        <w:t>Description</w:t>
      </w:r>
    </w:p>
    <w:p>
      <w:r>
        <w:t>Returns a list of ShipBob fulfillment centers where inventory can be received.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"address1": "123 Warehouse Rd",</w:t>
        <w:br/>
        <w:t xml:space="preserve"> "address2": "Suite 100",</w:t>
        <w:br/>
        <w:t xml:space="preserve"> "city": "Chicago",</w:t>
        <w:br/>
        <w:t xml:space="preserve"> "country": "US",</w:t>
        <w:br/>
        <w:t xml:space="preserve"> "email": "fc-chicago@example.com",</w:t>
        <w:br/>
        <w:t xml:space="preserve"> "id": 101,</w:t>
        <w:br/>
        <w:t xml:space="preserve"> "name": "ShipBob Chicago Fulfillment Center",</w:t>
        <w:br/>
        <w:t xml:space="preserve"> "phone_number": "+1-312-555-0100",</w:t>
        <w:br/>
        <w:t xml:space="preserve"> "state": "IL",</w:t>
        <w:br/>
        <w:t xml:space="preserve"> "timezone": "America/Chicago",</w:t>
        <w:br/>
        <w:t xml:space="preserve"> "zip_code": "60601"</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"Authorization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"The provided credentials are not authorized to access this resource"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address1</w:t>
            </w:r>
          </w:p>
        </w:tc>
        <w:tc>
          <w:tcPr>
            <w:tcW w:type="dxa" w:w="2880"/>
          </w:tcPr>
          <w:p>
            <w:r>
              <w:t>string | null</w:t>
            </w:r>
          </w:p>
        </w:tc>
        <w:tc>
          <w:tcPr>
            <w:tcW w:type="dxa" w:w="2880"/>
          </w:tcPr>
          <w:p>
            <w:r>
              <w:t>Address line one of the fulfillment center</w:t>
            </w:r>
          </w:p>
        </w:tc>
      </w:tr>
      <w:tr>
        <w:tc>
          <w:tcPr>
            <w:tcW w:type="dxa" w:w="2880"/>
          </w:tcPr>
          <w:p>
            <w:r>
              <w:t>address2</w:t>
            </w:r>
          </w:p>
        </w:tc>
        <w:tc>
          <w:tcPr>
            <w:tcW w:type="dxa" w:w="2880"/>
          </w:tcPr>
          <w:p>
            <w:r>
              <w:t>string | null</w:t>
            </w:r>
          </w:p>
        </w:tc>
        <w:tc>
          <w:tcPr>
            <w:tcW w:type="dxa" w:w="2880"/>
          </w:tcPr>
          <w:p>
            <w:r>
              <w:t>Address line two of the fulfillment center</w:t>
            </w:r>
          </w:p>
        </w:tc>
      </w:tr>
      <w:tr>
        <w:tc>
          <w:tcPr>
            <w:tcW w:type="dxa" w:w="2880"/>
          </w:tcPr>
          <w:p>
            <w:r>
              <w:t>city</w:t>
            </w:r>
          </w:p>
        </w:tc>
        <w:tc>
          <w:tcPr>
            <w:tcW w:type="dxa" w:w="2880"/>
          </w:tcPr>
          <w:p>
            <w:r>
              <w:t>string | null</w:t>
            </w:r>
          </w:p>
        </w:tc>
        <w:tc>
          <w:tcPr>
            <w:tcW w:type="dxa" w:w="2880"/>
          </w:tcPr>
          <w:p>
            <w:r>
              <w:t>City the fulfillment center is located in</w:t>
            </w:r>
          </w:p>
        </w:tc>
      </w:tr>
      <w:tr>
        <w:tc>
          <w:tcPr>
            <w:tcW w:type="dxa" w:w="2880"/>
          </w:tcPr>
          <w:p>
            <w:r>
              <w:t>country</w:t>
            </w:r>
          </w:p>
        </w:tc>
        <w:tc>
          <w:tcPr>
            <w:tcW w:type="dxa" w:w="2880"/>
          </w:tcPr>
          <w:p>
            <w:r>
              <w:t>string | null</w:t>
            </w:r>
          </w:p>
        </w:tc>
        <w:tc>
          <w:tcPr>
            <w:tcW w:type="dxa" w:w="2880"/>
          </w:tcPr>
          <w:p>
            <w:r>
              <w:t>Country the fulfillment center is located in</w:t>
            </w:r>
          </w:p>
        </w:tc>
      </w:tr>
      <w:tr>
        <w:tc>
          <w:tcPr>
            <w:tcW w:type="dxa" w:w="2880"/>
          </w:tcPr>
          <w:p>
            <w:r>
              <w:t>email</w:t>
            </w:r>
          </w:p>
        </w:tc>
        <w:tc>
          <w:tcPr>
            <w:tcW w:type="dxa" w:w="2880"/>
          </w:tcPr>
          <w:p>
            <w:r>
              <w:t>string | null</w:t>
            </w:r>
          </w:p>
        </w:tc>
        <w:tc>
          <w:tcPr>
            <w:tcW w:type="dxa" w:w="2880"/>
          </w:tcPr>
          <w:p>
            <w:r>
              <w:t>Email contact for the fulfillment center</w:t>
            </w:r>
          </w:p>
        </w:tc>
      </w:tr>
      <w:tr>
        <w:tc>
          <w:tcPr>
            <w:tcW w:type="dxa" w:w="2880"/>
          </w:tcPr>
          <w:p>
            <w:r>
              <w:t>id</w:t>
            </w:r>
          </w:p>
        </w:tc>
        <w:tc>
          <w:tcPr>
            <w:tcW w:type="dxa" w:w="2880"/>
          </w:tcPr>
          <w:p>
            <w:r>
              <w:t>integer</w:t>
            </w:r>
          </w:p>
        </w:tc>
        <w:tc>
          <w:tcPr>
            <w:tcW w:type="dxa" w:w="2880"/>
          </w:tcPr>
          <w:p>
            <w:r>
              <w:t>Unique identifier of the fulfillment center</w:t>
            </w:r>
          </w:p>
        </w:tc>
      </w:tr>
      <w:tr>
        <w:tc>
          <w:tcPr>
            <w:tcW w:type="dxa" w:w="2880"/>
          </w:tcPr>
          <w:p>
            <w:r>
              <w:t>name</w:t>
            </w:r>
          </w:p>
        </w:tc>
        <w:tc>
          <w:tcPr>
            <w:tcW w:type="dxa" w:w="2880"/>
          </w:tcPr>
          <w:p>
            <w:r>
              <w:t>string | null</w:t>
            </w:r>
          </w:p>
        </w:tc>
        <w:tc>
          <w:tcPr>
            <w:tcW w:type="dxa" w:w="2880"/>
          </w:tcPr>
          <w:p>
            <w:r>
              <w:t>Name of the fulfillment center</w:t>
            </w:r>
          </w:p>
        </w:tc>
      </w:tr>
      <w:tr>
        <w:tc>
          <w:tcPr>
            <w:tcW w:type="dxa" w:w="2880"/>
          </w:tcPr>
          <w:p>
            <w:r>
              <w:t>phone_number</w:t>
            </w:r>
          </w:p>
        </w:tc>
        <w:tc>
          <w:tcPr>
            <w:tcW w:type="dxa" w:w="2880"/>
          </w:tcPr>
          <w:p>
            <w:r>
              <w:t>string | null</w:t>
            </w:r>
          </w:p>
        </w:tc>
        <w:tc>
          <w:tcPr>
            <w:tcW w:type="dxa" w:w="2880"/>
          </w:tcPr>
          <w:p>
            <w:r>
              <w:t>Phone number contact for the fulfillment center</w:t>
            </w:r>
          </w:p>
        </w:tc>
      </w:tr>
      <w:tr>
        <w:tc>
          <w:tcPr>
            <w:tcW w:type="dxa" w:w="2880"/>
          </w:tcPr>
          <w:p>
            <w:r>
              <w:t>state</w:t>
            </w:r>
          </w:p>
        </w:tc>
        <w:tc>
          <w:tcPr>
            <w:tcW w:type="dxa" w:w="2880"/>
          </w:tcPr>
          <w:p>
            <w:r>
              <w:t>string | null</w:t>
            </w:r>
          </w:p>
        </w:tc>
        <w:tc>
          <w:tcPr>
            <w:tcW w:type="dxa" w:w="2880"/>
          </w:tcPr>
          <w:p>
            <w:r>
              <w:t>State the fulfillment center is located in</w:t>
            </w:r>
          </w:p>
        </w:tc>
      </w:tr>
      <w:tr>
        <w:tc>
          <w:tcPr>
            <w:tcW w:type="dxa" w:w="2880"/>
          </w:tcPr>
          <w:p>
            <w:r>
              <w:t>timezone</w:t>
            </w:r>
          </w:p>
        </w:tc>
        <w:tc>
          <w:tcPr>
            <w:tcW w:type="dxa" w:w="2880"/>
          </w:tcPr>
          <w:p>
            <w:r>
              <w:t>string | null</w:t>
            </w:r>
          </w:p>
        </w:tc>
        <w:tc>
          <w:tcPr>
            <w:tcW w:type="dxa" w:w="2880"/>
          </w:tcPr>
          <w:p>
            <w:r>
              <w:t>Timezone the fulfillment center is located in</w:t>
            </w:r>
          </w:p>
        </w:tc>
      </w:tr>
      <w:tr>
        <w:tc>
          <w:tcPr>
            <w:tcW w:type="dxa" w:w="2880"/>
          </w:tcPr>
          <w:p>
            <w:r>
              <w:t>zip_code</w:t>
            </w:r>
          </w:p>
        </w:tc>
        <w:tc>
          <w:tcPr>
            <w:tcW w:type="dxa" w:w="2880"/>
          </w:tcPr>
          <w:p>
            <w:r>
              <w:t>string | null</w:t>
            </w:r>
          </w:p>
        </w:tc>
        <w:tc>
          <w:tcPr>
            <w:tcW w:type="dxa" w:w="2880"/>
          </w:tcPr>
          <w:p>
            <w:r>
              <w:t>Postal code of the fulfillment center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'{{OAUTH_METADATA.meta.baseUrl}}/2026-01/fulfillment-center' \</w:t>
        <w:br/>
        <w:t xml:space="preserve"> --header 'Accept: application/json' \</w:t>
        <w:br/>
        <w:t xml:space="preserve"> --header 'shipbob_channel_id: {{OAUTH_METADATA.meta.channelId}}'</w:t>
      </w:r>
    </w:p>
    <w:p>
      <w:pPr>
        <w:pStyle w:val="Heading3"/>
      </w:pPr>
      <w:r>
        <w:t>Example Usage</w:t>
      </w:r>
    </w:p>
    <w:p>
      <w:pPr>
        <w:pStyle w:val="Heading3"/>
      </w:pPr>
      <w:r>
        <w:t>Example 1: List all fulfillment centers</w:t>
      </w:r>
    </w:p>
    <w:p>
      <w:pPr>
        <w:pStyle w:val="Heading3"/>
      </w:pPr>
      <w:r>
        <w:t>Behavior</w:t>
      </w:r>
    </w:p>
    <w:p>
      <w:pPr>
        <w:pStyle w:val="ListBullet"/>
      </w:pPr>
      <w:r>
        <w:t>Accepts a GET request to retrieve fulfillment center metadata.</w:t>
      </w:r>
    </w:p>
    <w:p>
      <w:pPr>
        <w:pStyle w:val="ListBullet"/>
      </w:pPr>
      <w:r>
        <w:t>Returns an array of fulfillment centers on success.</w:t>
      </w:r>
    </w:p>
    <w:p>
      <w:pPr>
        <w:pStyle w:val="ListBullet"/>
      </w:pPr>
      <w:r>
        <w:t>Returns 401 if authorization is missing or invalid.</w:t>
      </w:r>
    </w:p>
    <w:p>
      <w:pPr>
        <w:pStyle w:val="ListBullet"/>
      </w:pPr>
      <w:r>
        <w:t>Returns 403 if the credentials are not authorized to access this resource.</w:t>
      </w:r>
    </w:p>
    <w:p>
      <w:pPr>
        <w:pStyle w:val="Heading3"/>
      </w:pPr>
      <w:r>
        <w:t>Error Handling</w:t>
      </w:r>
    </w:p>
    <w:p>
      <w:pPr>
        <w:pStyle w:val="ListBullet"/>
      </w:pPr>
      <w:r>
        <w:t>401 Unauthorized: Authorization missing or invalid</w:t>
      </w:r>
    </w:p>
    <w:p>
      <w:pPr>
        <w:pStyle w:val="ListBullet"/>
      </w:pPr>
      <w:r>
        <w:t>403 Forbidden: The provided credentials are not authorized to access this resource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